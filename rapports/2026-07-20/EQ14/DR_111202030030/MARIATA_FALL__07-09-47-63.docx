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07-09-47-63</w:t>
      </w:r>
    </w:p>
    <w:p>
      <w:r>
        <w:rPr>
          <w:b w:val="0"/>
          <w:i w:val="0"/>
          <w:color w:val="64748B"/>
          <w:sz w:val="18"/>
        </w:rPr>
        <w:t>Enquêteur : EQ14_enq3_v2 (MARIATA FALL)  ·  Équipe : EQ14  ·  Snapshot : 2026-07-20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111202030030</w:t>
            </w:r>
          </w:p>
        </w:tc>
        <w:tc>
          <w:tcPr>
            <w:tcW w:type="dxa" w:w="3551"/>
            <w:shd w:fill="F8FAFC"/>
          </w:tcPr>
          <w:p>
            <w:r>
              <w:rPr>
                <w:b w:val="0"/>
                <w:i w:val="0"/>
                <w:color w:val="64748B"/>
                <w:sz w:val="14"/>
              </w:rPr>
              <w:t>MÉNAGE</w:t>
              <w:br/>
            </w:r>
            <w:r>
              <w:rPr>
                <w:b/>
                <w:i w:val="0"/>
                <w:color w:val="1F6FEB"/>
                <w:sz w:val="18"/>
              </w:rPr>
              <w:t>07-09-47-63</w:t>
            </w:r>
          </w:p>
        </w:tc>
        <w:tc>
          <w:tcPr>
            <w:tcW w:type="dxa" w:w="3551"/>
            <w:shd w:fill="F8FAFC"/>
          </w:tcPr>
          <w:p>
            <w:r>
              <w:rPr>
                <w:b w:val="0"/>
                <w:i w:val="0"/>
                <w:color w:val="64748B"/>
                <w:sz w:val="14"/>
              </w:rPr>
              <w:t>CHEF DE MÉNAGE</w:t>
              <w:br/>
            </w:r>
            <w:r>
              <w:rPr>
                <w:b/>
                <w:i w:val="0"/>
                <w:sz w:val="18"/>
              </w:rPr>
              <w:t>MOUSSA CAMARA</w:t>
            </w:r>
          </w:p>
        </w:tc>
      </w:tr>
      <w:tr>
        <w:tc>
          <w:tcPr>
            <w:tcW w:type="dxa" w:w="3551"/>
            <w:shd w:fill="F8FAFC"/>
          </w:tcPr>
          <w:p>
            <w:r>
              <w:rPr>
                <w:b w:val="0"/>
                <w:i w:val="0"/>
                <w:color w:val="64748B"/>
                <w:sz w:val="14"/>
              </w:rPr>
              <w:t>TÉLÉPHONE CM</w:t>
              <w:br/>
            </w:r>
            <w:r>
              <w:rPr>
                <w:b/>
                <w:i w:val="0"/>
                <w:sz w:val="18"/>
              </w:rPr>
              <w:t>77 549 59 40</w:t>
            </w:r>
          </w:p>
        </w:tc>
        <w:tc>
          <w:tcPr>
            <w:tcW w:type="dxa" w:w="3551"/>
            <w:shd w:fill="F8FAFC"/>
          </w:tcPr>
          <w:p>
            <w:r>
              <w:rPr>
                <w:b w:val="0"/>
                <w:i w:val="0"/>
                <w:color w:val="64748B"/>
                <w:sz w:val="14"/>
              </w:rPr>
              <w:t>LOCALISATION</w:t>
              <w:br/>
            </w:r>
            <w:r>
              <w:rPr>
                <w:b/>
                <w:i w:val="0"/>
                <w:sz w:val="18"/>
              </w:rPr>
              <w:t>thiancone hiraye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EQ14_enq3_v2  (MARIATA FALL)</w:t>
            </w:r>
          </w:p>
        </w:tc>
        <w:tc>
          <w:tcPr>
            <w:tcW w:type="dxa" w:w="3551"/>
            <w:shd w:fill="F8FAFC"/>
          </w:tcPr>
          <w:p>
            <w:r>
              <w:rPr>
                <w:b w:val="0"/>
                <w:i w:val="0"/>
                <w:color w:val="64748B"/>
                <w:sz w:val="14"/>
              </w:rPr>
              <w:t>SUPERVISEUR</w:t>
              <w:br/>
            </w:r>
            <w:r>
              <w:rPr>
                <w:b/>
                <w:i w:val="0"/>
                <w:sz w:val="18"/>
              </w:rPr>
              <w:t>OUMAR WELE</w:t>
            </w:r>
          </w:p>
        </w:tc>
        <w:tc>
          <w:tcPr>
            <w:tcW w:type="dxa" w:w="3551"/>
            <w:shd w:fill="F8FAFC"/>
          </w:tcPr>
          <w:p>
            <w:r>
              <w:rPr>
                <w:b w:val="0"/>
                <w:i w:val="0"/>
                <w:color w:val="64748B"/>
                <w:sz w:val="14"/>
              </w:rPr>
              <w:t>STATUT</w:t>
              <w:br/>
            </w:r>
            <w:r>
              <w:rPr>
                <w:b/>
                <w:i w:val="0"/>
                <w:sz w:val="18"/>
              </w:rPr>
              <w:t>1  ·  1ʳᵉ visite : 2026-05-18T00:00:00</w:t>
            </w:r>
          </w:p>
        </w:tc>
      </w:tr>
    </w:tbl>
    <w:p/>
    <w:p>
      <w:r>
        <w:rPr>
          <w:b/>
          <w:i w:val="0"/>
          <w:color w:val="1F6FEB"/>
          <w:sz w:val="22"/>
        </w:rPr>
        <w:t>⚠ INCOHÉRENCES À CORRIGER (53)</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s01q02</w:t>
            </w:r>
          </w:p>
        </w:tc>
        <w:tc>
          <w:tcPr>
            <w:tcW w:type="dxa" w:w="6520"/>
          </w:tcPr>
          <w:p>
            <w:r>
              <w:rPr>
                <w:b w:val="0"/>
                <w:i w:val="0"/>
                <w:sz w:val="17"/>
              </w:rPr>
              <w:t>[ssaw_aucun_chef_menage] ERREUR : Aucun membre n'est désigné comme chef de ménage. Identifier le membre qui est chef et le marquer dans s01q02.</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Avertissement!!! La distance parcourue (De 5 à moins de 10 Km) et le temps (De 15 à moins de 30 mn) donné par MOUSSA CAMARA semble incoherent pour accéder au lieu de la consultation.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s01q03a, s01q03b, s01q03c, s02q04, s03q14, s04q15, s04q16</w:t>
            </w:r>
          </w:p>
        </w:tc>
        <w:tc>
          <w:tcPr>
            <w:tcW w:type="dxa" w:w="6520"/>
          </w:tcPr>
          <w:p>
            <w:r>
              <w:rPr>
                <w:b w:val="0"/>
                <w:i w:val="0"/>
                <w:sz w:val="17"/>
              </w:rPr>
              <w:t>Incohérence!! Dans ce ménage, chaque individus consomme par jour .6087322 Kg  de cereale; Prière de vérifier les quantités prises des produits cérealiers (de Riz local Gambiaka à Autres semoules de céréales) auprès du ménage ou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Incohérence!!!  est un Manoeuvres de l'élevage qui travaille pour son propre compte dans son entrepises privées avec un revenu 9999 par , prière de reprendre la section 10 de ce ménage.</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NB : On ne fournit pas une explication à cette erreur juste de REFAIRE LA SECTION 10 DE CE MENAGE.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Prière de vérifier le temps ou la distance auprès de l'enquêté et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MOUSSA CAMARA a travaillé par jour semble faible, veuillez s'il vous plait confirmer cette information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 Fcfa) de Carotte en Pièce (Moyen)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 Fcfa) de Tamarin noir en Sachets (Moyen)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s02q10, s06q13, s06q14, s06q15a, s07bq01, s07bq03b, s07bq03b1, s07bq03c1</w:t>
            </w:r>
          </w:p>
        </w:tc>
        <w:tc>
          <w:tcPr>
            <w:tcW w:type="dxa" w:w="6520"/>
          </w:tcPr>
          <w:p>
            <w:r>
              <w:rPr>
                <w:b w:val="0"/>
                <w:i w:val="0"/>
                <w:sz w:val="17"/>
              </w:rPr>
              <w:t>Difficile de consommer le Sel en Boite (Autre que la boite/pot de tomate) Moyen prière de verifier.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Peu plausible!! Ce ménage à consommer du sel en unité Boite (Autre que la boite/pot de tomate)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Veuillez selectionner la bonne unité de consommation ou confirmez l'unité choisie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MOUSSA CAMARA (7000 Fcfa) au cours de 7 derniers jours de Transport urbain/rural en moto-taxi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La dernière fois que vous avez acheté Salaire du personnel de maison (gardien, boy, chauffeur, cuisinier,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 est A DOMICILE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MOUSSA CAMARA (6000 Fcfa) au cours de 30 derniers jours de Salaire du personnel de maison (gardien, boy, chauffeur, cuisinier,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MOUSSA CAMARA (2400 Fcfa) au cours de 30 derniers jours de Savon de toilette, shampoing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MOUSSA CAMARA (4000 Fcfa) au cours de 30 derniers jours de Gaz domestique 6 kilogrammes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MOUSSA CAMARA (6000 Fcfa) au cours de 30 derniers jours de Charbon de bois/Charbon minéral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MOUSSA CAMARA (300 Fcfa) au cours de 3 derniers mois de Briquet, allume gaz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MOUSSA CAMARA (1000 Fcfa) au cours de 6 derniers mois de Ampoules électriques pour le logement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MOUSSA CAMARA (10000 Fcfa) au cours de 12 derniers mois de Lit, matelas, armoire et autres meubles de chambre à coucher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s10q10</w:t>
            </w:r>
          </w:p>
        </w:tc>
        <w:tc>
          <w:tcPr>
            <w:tcW w:type="dxa" w:w="6520"/>
          </w:tcPr>
          <w:p>
            <w:r>
              <w:rPr>
                <w:b w:val="0"/>
                <w:i w:val="0"/>
                <w:sz w:val="17"/>
              </w:rPr>
              <w:t>Attention : Le ménage est sensé avoir une entreprise non agricole. Veuillez revérifier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s10q10, s04q46, s04q14, s10q02</w:t>
            </w:r>
          </w:p>
        </w:tc>
        <w:tc>
          <w:tcPr>
            <w:tcW w:type="dxa" w:w="6520"/>
          </w:tcPr>
          <w:p>
            <w:r>
              <w:rPr>
                <w:b w:val="0"/>
                <w:i w:val="0"/>
                <w:sz w:val="17"/>
              </w:rPr>
              <w:t>Erreur! Un membre a la catégorie socio-professionelle de contribuer à une entreprise familiale (s04q46 == 9 ou s04q14==1) mais sans que le ménage ait une entreprise (s10q02 à s10q10). Vérifier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Le moyen que le ménage utilise pour se débarrasser des excréments hors de la concession est PAS DE VIDANGE et semble exister dans les modalités, prière de prendre attache avec le QG pour plus d'explication afin de la classer bien.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MATAM Rural ont généralement comme principal matériau de construction le/la Ciment/Béton/Pierres de taille, mais celui du ménage de MOUSSA CAMARA (Paille, Banco, motte de terre)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11.18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s01q02, s02q01__1, s02q02__1, s02q03__1, s02q15, s03q17, s04q28, s04q35d</w:t>
            </w:r>
          </w:p>
        </w:tc>
        <w:tc>
          <w:tcPr>
            <w:tcW w:type="dxa" w:w="6520"/>
          </w:tcPr>
          <w:p>
            <w:r>
              <w:rPr>
                <w:b w:val="0"/>
                <w:i w:val="0"/>
                <w:sz w:val="17"/>
              </w:rPr>
              <w:t>Le prix de revente de l'article  Antenne parabolique / décodeur ne doit pas être égal 0 même si le ménage l'a reçu en cadeau prière de leurs aider à faire une estimations.</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s15q12b</w:t>
            </w:r>
          </w:p>
        </w:tc>
        <w:tc>
          <w:tcPr>
            <w:tcW w:type="dxa" w:w="6520"/>
          </w:tcPr>
          <w:p>
            <w:r>
              <w:rPr>
                <w:b w:val="0"/>
                <w:i w:val="0"/>
                <w:sz w:val="17"/>
              </w:rPr>
              <w:t>Erreur. L'année de reception doit être dans les 12 derniers mois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La quantité de fumure appliquée dans la parcelle CHAMPS DANS LA MAISON est de 98  qui semble élevé ou ne sait pas, prière de fournir d'effort pour estimer la quantité afin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Attention!!! Engrais organiques - déchets d'animaux a été acquis par Marché/Boutique et les questions relatives à la réception de dons ou cadeau (16B05=NON) ou les questions liées à l'achat sont NON aussi (16B08=NON).</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revoir les questions 16B04, 16B05 et 16B08.</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Semences de sorgho est de 300 FCFA par Kilogramme qui semble faible, prière de vérifier  le montant d'achat (600 FCFA pour 2 Kilogramme) de Semences de sorgho auprès de l'enquêté ou confirmer.</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Attention ! Hache/pioche a été revendu à 9999 Fcfa qui est relativement élevé par rapport aux autres prix de revente observés dans cette zone.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Attention ! Houe/daba/hilaire a été achété à 9999 Fcfa est relativement élevé par rapport aux autres prix d'achat observés dans cette zone.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Attention ! Houe/daba/hilaire a été revendu à 9999 Fcfa qui est relativement élevé par rapport aux autres prix de revente observés dans cette zone.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MOUSSA CAMARA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7 Paquet Moyen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Paquet) de taille Moyen est très faible ou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ménage de MOUSSA CAMARA a comme taille 3 personnes dont ils vivent à MATAM Rural et aucune d'entre ne possède une entreprise non agricole, prière de revoir cette partie de la section 10 de ce menage.</w:t>
            </w:r>
          </w:p>
        </w:tc>
      </w:tr>
    </w:tbl>
    <w:p/>
    <w:p>
      <w:r>
        <w:rPr>
          <w:b/>
          <w:i w:val="0"/>
          <w:color w:val="1F6FEB"/>
          <w:sz w:val="22"/>
        </w:rPr>
        <w:t>💬 COMMENTAIRES SUPERVISEUR / ENQUÊTEUR (29)</w:t>
      </w:r>
    </w:p>
    <w:p>
      <w:pPr>
        <w:pStyle w:val="ListBullet"/>
      </w:pPr>
      <w:r>
        <w:rPr>
          <w:b w:val="0"/>
          <w:i w:val="0"/>
          <w:color w:val="64748B"/>
          <w:sz w:val="16"/>
        </w:rPr>
        <w:t xml:space="preserve">[2026-05-19 15:27:02] </w:t>
      </w:r>
      <w:r>
        <w:rPr>
          <w:b/>
          <w:i w:val="0"/>
          <w:color w:val="1F6FEB"/>
          <w:sz w:val="16"/>
        </w:rPr>
        <w:t xml:space="preserve">EQ14_enq3_v2 </w:t>
      </w:r>
      <w:r>
        <w:rPr>
          <w:b w:val="0"/>
          <w:i w:val="0"/>
          <w:color w:val="64748B"/>
          <w:sz w:val="16"/>
        </w:rPr>
        <w:t xml:space="preserve">sur s04q36d : </w:t>
      </w:r>
      <w:r>
        <w:rPr>
          <w:b w:val="0"/>
          <w:i w:val="0"/>
          <w:sz w:val="17"/>
        </w:rPr>
        <w:t>ELEVAGE DE POULETS</w:t>
      </w:r>
    </w:p>
    <w:p>
      <w:pPr>
        <w:pStyle w:val="ListBullet"/>
      </w:pPr>
      <w:r>
        <w:rPr>
          <w:b w:val="0"/>
          <w:i w:val="0"/>
          <w:color w:val="64748B"/>
          <w:sz w:val="16"/>
        </w:rPr>
        <w:t xml:space="preserve">[2026-05-21 20:26:26] </w:t>
      </w:r>
      <w:r>
        <w:rPr>
          <w:b/>
          <w:i w:val="0"/>
          <w:color w:val="1F6FEB"/>
          <w:sz w:val="16"/>
        </w:rPr>
        <w:t xml:space="preserve">EQ14_enq3_v2 </w:t>
      </w:r>
      <w:r>
        <w:rPr>
          <w:b w:val="0"/>
          <w:i w:val="0"/>
          <w:color w:val="64748B"/>
          <w:sz w:val="16"/>
        </w:rPr>
        <w:t xml:space="preserve">sur s10q10 : </w:t>
      </w:r>
      <w:r>
        <w:rPr>
          <w:b w:val="0"/>
          <w:i w:val="0"/>
          <w:sz w:val="17"/>
        </w:rPr>
        <w:t>LE CONCERNE FAIT DE L ELEVAGE DE POULET</w:t>
      </w:r>
    </w:p>
    <w:p>
      <w:pPr>
        <w:pStyle w:val="ListBullet"/>
      </w:pPr>
      <w:r>
        <w:rPr>
          <w:b w:val="0"/>
          <w:i w:val="0"/>
          <w:color w:val="64748B"/>
          <w:sz w:val="16"/>
        </w:rPr>
        <w:t xml:space="preserve">[2026-05-23 07:37:12] </w:t>
      </w:r>
      <w:r>
        <w:rPr>
          <w:b/>
          <w:i w:val="0"/>
          <w:color w:val="1F6FEB"/>
          <w:sz w:val="16"/>
        </w:rPr>
        <w:t xml:space="preserve">EQ14_sup_v2 </w:t>
      </w:r>
      <w:r>
        <w:rPr>
          <w:b w:val="0"/>
          <w:i w:val="0"/>
          <w:color w:val="64748B"/>
          <w:sz w:val="16"/>
        </w:rPr>
        <w:t xml:space="preserve">sur s11q64c : </w:t>
      </w:r>
      <w:r>
        <w:rPr>
          <w:b w:val="0"/>
          <w:i w:val="0"/>
          <w:sz w:val="17"/>
        </w:rPr>
        <w:t>REVOIR</w:t>
      </w:r>
    </w:p>
    <w:p>
      <w:pPr>
        <w:pStyle w:val="ListBullet"/>
      </w:pPr>
      <w:r>
        <w:rPr>
          <w:b w:val="0"/>
          <w:i w:val="0"/>
          <w:color w:val="64748B"/>
          <w:sz w:val="16"/>
        </w:rPr>
        <w:t xml:space="preserve">[2026-05-24 14:53:00] </w:t>
      </w:r>
      <w:r>
        <w:rPr>
          <w:b/>
          <w:i w:val="0"/>
          <w:color w:val="1F6FEB"/>
          <w:sz w:val="16"/>
        </w:rPr>
        <w:t xml:space="preserve">EQ14_sup_v2 </w:t>
      </w:r>
      <w:r>
        <w:rPr>
          <w:b w:val="0"/>
          <w:i w:val="0"/>
          <w:color w:val="64748B"/>
          <w:sz w:val="16"/>
        </w:rPr>
        <w:t xml:space="preserve">sur s10q10 : </w:t>
      </w:r>
      <w:r>
        <w:rPr>
          <w:b w:val="0"/>
          <w:i w:val="0"/>
          <w:sz w:val="17"/>
        </w:rPr>
        <w:t>REVOIR:L ENTREPRISE LISTE A 10B EST UN ELEVAGE DE POULET DONC C EST UNE ENTREPRISE AGRICOLE</w:t>
      </w:r>
    </w:p>
    <w:p>
      <w:pPr>
        <w:pStyle w:val="ListBullet"/>
      </w:pPr>
      <w:r>
        <w:rPr>
          <w:b w:val="0"/>
          <w:i w:val="0"/>
          <w:color w:val="64748B"/>
          <w:sz w:val="16"/>
        </w:rPr>
        <w:t xml:space="preserve">[2026-05-24 15:00:57] </w:t>
      </w:r>
      <w:r>
        <w:rPr>
          <w:b/>
          <w:i w:val="0"/>
          <w:color w:val="1F6FEB"/>
          <w:sz w:val="16"/>
        </w:rPr>
        <w:t xml:space="preserve">EQ14_sup_v2 </w:t>
      </w:r>
      <w:r>
        <w:rPr>
          <w:b w:val="0"/>
          <w:i w:val="0"/>
          <w:color w:val="64748B"/>
          <w:sz w:val="16"/>
        </w:rPr>
        <w:t xml:space="preserve">sur s16bq08 : </w:t>
      </w:r>
      <w:r>
        <w:rPr>
          <w:b w:val="0"/>
          <w:i w:val="0"/>
          <w:sz w:val="17"/>
        </w:rPr>
        <w:t>A REVOIR</w:t>
      </w:r>
    </w:p>
    <w:p>
      <w:pPr>
        <w:pStyle w:val="ListBullet"/>
      </w:pPr>
      <w:r>
        <w:rPr>
          <w:b w:val="0"/>
          <w:i w:val="0"/>
          <w:color w:val="64748B"/>
          <w:sz w:val="16"/>
        </w:rPr>
        <w:t xml:space="preserve">[2026-05-24 15:03:08] </w:t>
      </w:r>
      <w:r>
        <w:rPr>
          <w:b/>
          <w:i w:val="0"/>
          <w:color w:val="1F6FEB"/>
          <w:sz w:val="16"/>
        </w:rPr>
        <w:t xml:space="preserve">EQ14_sup_v2 </w:t>
      </w:r>
      <w:r>
        <w:rPr>
          <w:b w:val="0"/>
          <w:i w:val="0"/>
          <w:color w:val="64748B"/>
          <w:sz w:val="16"/>
        </w:rPr>
        <w:t xml:space="preserve">sur s16cq10a : </w:t>
      </w:r>
      <w:r>
        <w:rPr>
          <w:b w:val="0"/>
          <w:i w:val="0"/>
          <w:sz w:val="17"/>
        </w:rPr>
        <w:t>A REVOIR:IL NE S AGIT PAS D UNE CULTURE PERENNE</w:t>
      </w:r>
    </w:p>
    <w:p>
      <w:pPr>
        <w:pStyle w:val="ListBullet"/>
      </w:pPr>
      <w:r>
        <w:rPr>
          <w:b w:val="0"/>
          <w:i w:val="0"/>
          <w:color w:val="64748B"/>
          <w:sz w:val="16"/>
        </w:rPr>
        <w:t xml:space="preserve">[2026-05-24 15:05:27] </w:t>
      </w:r>
      <w:r>
        <w:rPr>
          <w:b/>
          <w:i w:val="0"/>
          <w:color w:val="1F6FEB"/>
          <w:sz w:val="16"/>
        </w:rPr>
        <w:t xml:space="preserve">EQ14_sup_v2 </w:t>
      </w:r>
      <w:r>
        <w:rPr>
          <w:b w:val="0"/>
          <w:i w:val="0"/>
          <w:color w:val="64748B"/>
          <w:sz w:val="16"/>
        </w:rPr>
        <w:t xml:space="preserve">sur s16Cq08 : </w:t>
      </w:r>
      <w:r>
        <w:rPr>
          <w:b w:val="0"/>
          <w:i w:val="0"/>
          <w:sz w:val="17"/>
        </w:rPr>
        <w:t>RENSEIGNER</w:t>
      </w:r>
    </w:p>
    <w:p>
      <w:pPr>
        <w:pStyle w:val="ListBullet"/>
      </w:pPr>
      <w:r>
        <w:rPr>
          <w:b w:val="0"/>
          <w:i w:val="0"/>
          <w:color w:val="64748B"/>
          <w:sz w:val="16"/>
        </w:rPr>
        <w:t xml:space="preserve">[2026-05-24 15:05:45] </w:t>
      </w:r>
      <w:r>
        <w:rPr>
          <w:b/>
          <w:i w:val="0"/>
          <w:color w:val="1F6FEB"/>
          <w:sz w:val="16"/>
        </w:rPr>
        <w:t xml:space="preserve">EQ14_sup_v2 </w:t>
      </w:r>
      <w:r>
        <w:rPr>
          <w:b w:val="0"/>
          <w:i w:val="0"/>
          <w:color w:val="64748B"/>
          <w:sz w:val="16"/>
        </w:rPr>
        <w:t xml:space="preserve">sur s16Cq09 : </w:t>
      </w:r>
      <w:r>
        <w:rPr>
          <w:b w:val="0"/>
          <w:i w:val="0"/>
          <w:sz w:val="17"/>
        </w:rPr>
        <w:t>CONFIRMATION</w:t>
      </w:r>
    </w:p>
    <w:p>
      <w:pPr>
        <w:pStyle w:val="ListBullet"/>
      </w:pPr>
      <w:r>
        <w:rPr>
          <w:b w:val="0"/>
          <w:i w:val="0"/>
          <w:color w:val="64748B"/>
          <w:sz w:val="16"/>
        </w:rPr>
        <w:t xml:space="preserve">[2026-05-24 15:12:32] </w:t>
      </w:r>
      <w:r>
        <w:rPr>
          <w:b/>
          <w:i w:val="0"/>
          <w:color w:val="1F6FEB"/>
          <w:sz w:val="16"/>
        </w:rPr>
        <w:t xml:space="preserve">EQ14_sup_v2 </w:t>
      </w:r>
      <w:r>
        <w:rPr>
          <w:b w:val="0"/>
          <w:i w:val="0"/>
          <w:color w:val="64748B"/>
          <w:sz w:val="16"/>
        </w:rPr>
        <w:t xml:space="preserve">sur s16dq16 : </w:t>
      </w:r>
      <w:r>
        <w:rPr>
          <w:b w:val="0"/>
          <w:i w:val="0"/>
          <w:sz w:val="17"/>
        </w:rPr>
        <w:t>CHOISIR LA PREMIERE MODALITE</w:t>
      </w:r>
    </w:p>
    <w:p>
      <w:pPr>
        <w:pStyle w:val="ListBullet"/>
      </w:pPr>
      <w:r>
        <w:rPr>
          <w:b w:val="0"/>
          <w:i w:val="0"/>
          <w:color w:val="64748B"/>
          <w:sz w:val="16"/>
        </w:rPr>
        <w:t xml:space="preserve">[2026-05-24 15:15:52] </w:t>
      </w:r>
      <w:r>
        <w:rPr>
          <w:b/>
          <w:i w:val="0"/>
          <w:color w:val="1F6FEB"/>
          <w:sz w:val="16"/>
        </w:rPr>
        <w:t xml:space="preserve">EQ14_sup_v2 </w:t>
      </w:r>
      <w:r>
        <w:rPr>
          <w:b w:val="0"/>
          <w:i w:val="0"/>
          <w:color w:val="64748B"/>
          <w:sz w:val="16"/>
        </w:rPr>
        <w:t xml:space="preserve">sur s00q27 : </w:t>
      </w:r>
      <w:r>
        <w:rPr>
          <w:b w:val="0"/>
          <w:i w:val="0"/>
          <w:sz w:val="17"/>
        </w:rPr>
        <w:t>CHANGER</w:t>
      </w:r>
    </w:p>
    <w:p>
      <w:pPr>
        <w:pStyle w:val="ListBullet"/>
      </w:pPr>
      <w:r>
        <w:rPr>
          <w:b w:val="0"/>
          <w:i w:val="0"/>
          <w:color w:val="64748B"/>
          <w:sz w:val="16"/>
        </w:rPr>
        <w:t xml:space="preserve">[2026-05-24 15:24:09] </w:t>
      </w:r>
      <w:r>
        <w:rPr>
          <w:b/>
          <w:i w:val="0"/>
          <w:color w:val="1F6FEB"/>
          <w:sz w:val="16"/>
        </w:rPr>
        <w:t xml:space="preserve">EQ14_sup_v2 </w:t>
      </w:r>
      <w:r>
        <w:rPr>
          <w:b w:val="0"/>
          <w:i w:val="0"/>
          <w:color w:val="64748B"/>
          <w:sz w:val="16"/>
        </w:rPr>
        <w:t xml:space="preserve">sur s03q18 : </w:t>
      </w:r>
      <w:r>
        <w:rPr>
          <w:b w:val="0"/>
          <w:i w:val="0"/>
          <w:sz w:val="17"/>
        </w:rPr>
        <w:t>REVOIR</w:t>
      </w:r>
    </w:p>
    <w:p>
      <w:pPr>
        <w:pStyle w:val="ListBullet"/>
      </w:pPr>
      <w:r>
        <w:rPr>
          <w:b w:val="0"/>
          <w:i w:val="0"/>
          <w:color w:val="64748B"/>
          <w:sz w:val="16"/>
        </w:rPr>
        <w:t xml:space="preserve">[2026-05-24 15:27:22] </w:t>
      </w:r>
      <w:r>
        <w:rPr>
          <w:b/>
          <w:i w:val="0"/>
          <w:color w:val="1F6FEB"/>
          <w:sz w:val="16"/>
        </w:rPr>
        <w:t xml:space="preserve">EQ14_sup_v2 </w:t>
      </w:r>
      <w:r>
        <w:rPr>
          <w:b w:val="0"/>
          <w:i w:val="0"/>
          <w:color w:val="64748B"/>
          <w:sz w:val="16"/>
        </w:rPr>
        <w:t xml:space="preserve">sur s03q15 : </w:t>
      </w:r>
      <w:r>
        <w:rPr>
          <w:b w:val="0"/>
          <w:i w:val="0"/>
          <w:sz w:val="17"/>
        </w:rPr>
        <w:t>A REVOIR POUR CORRECTION OU CONFIRMATION</w:t>
      </w:r>
    </w:p>
    <w:p>
      <w:pPr>
        <w:pStyle w:val="ListBullet"/>
      </w:pPr>
      <w:r>
        <w:rPr>
          <w:b w:val="0"/>
          <w:i w:val="0"/>
          <w:color w:val="64748B"/>
          <w:sz w:val="16"/>
        </w:rPr>
        <w:t xml:space="preserve">[2026-05-24 15:28:17] </w:t>
      </w:r>
      <w:r>
        <w:rPr>
          <w:b/>
          <w:i w:val="0"/>
          <w:color w:val="1F6FEB"/>
          <w:sz w:val="16"/>
        </w:rPr>
        <w:t xml:space="preserve">EQ14_sup_v2 </w:t>
      </w:r>
      <w:r>
        <w:rPr>
          <w:b w:val="0"/>
          <w:i w:val="0"/>
          <w:color w:val="64748B"/>
          <w:sz w:val="16"/>
        </w:rPr>
        <w:t xml:space="preserve">sur s03q18 : </w:t>
      </w:r>
      <w:r>
        <w:rPr>
          <w:b w:val="0"/>
          <w:i w:val="0"/>
          <w:sz w:val="17"/>
        </w:rPr>
        <w:t>A REVOIR POUR CORRECTION OU CONFIRMATION</w:t>
      </w:r>
    </w:p>
    <w:p>
      <w:pPr>
        <w:pStyle w:val="ListBullet"/>
      </w:pPr>
      <w:r>
        <w:rPr>
          <w:b w:val="0"/>
          <w:i w:val="0"/>
          <w:color w:val="64748B"/>
          <w:sz w:val="16"/>
        </w:rPr>
        <w:t xml:space="preserve">[2026-05-24 15:28:58] </w:t>
      </w:r>
      <w:r>
        <w:rPr>
          <w:b/>
          <w:i w:val="0"/>
          <w:color w:val="1F6FEB"/>
          <w:sz w:val="16"/>
        </w:rPr>
        <w:t xml:space="preserve">EQ14_sup_v2 </w:t>
      </w:r>
      <w:r>
        <w:rPr>
          <w:b w:val="0"/>
          <w:i w:val="0"/>
          <w:color w:val="64748B"/>
          <w:sz w:val="16"/>
        </w:rPr>
        <w:t xml:space="preserve">sur s03q47 : </w:t>
      </w:r>
      <w:r>
        <w:rPr>
          <w:b w:val="0"/>
          <w:i w:val="0"/>
          <w:sz w:val="17"/>
        </w:rPr>
        <w:t>REVOIR</w:t>
      </w:r>
    </w:p>
    <w:p>
      <w:pPr>
        <w:pStyle w:val="ListBullet"/>
      </w:pPr>
      <w:r>
        <w:rPr>
          <w:b w:val="0"/>
          <w:i w:val="0"/>
          <w:color w:val="64748B"/>
          <w:sz w:val="16"/>
        </w:rPr>
        <w:t xml:space="preserve">[2026-05-24 15:29:31] </w:t>
      </w:r>
      <w:r>
        <w:rPr>
          <w:b/>
          <w:i w:val="0"/>
          <w:color w:val="1F6FEB"/>
          <w:sz w:val="16"/>
        </w:rPr>
        <w:t xml:space="preserve">EQ14_sup_v2 </w:t>
      </w:r>
      <w:r>
        <w:rPr>
          <w:b w:val="0"/>
          <w:i w:val="0"/>
          <w:color w:val="64748B"/>
          <w:sz w:val="16"/>
        </w:rPr>
        <w:t xml:space="preserve">sur s03q46 : </w:t>
      </w:r>
      <w:r>
        <w:rPr>
          <w:b w:val="0"/>
          <w:i w:val="0"/>
          <w:sz w:val="17"/>
        </w:rPr>
        <w:t>REVOIR</w:t>
      </w:r>
    </w:p>
    <w:p>
      <w:pPr>
        <w:pStyle w:val="ListBullet"/>
      </w:pPr>
      <w:r>
        <w:rPr>
          <w:b w:val="0"/>
          <w:i w:val="0"/>
          <w:color w:val="64748B"/>
          <w:sz w:val="16"/>
        </w:rPr>
        <w:t xml:space="preserve">[2026-05-24 15:30:44] </w:t>
      </w:r>
      <w:r>
        <w:rPr>
          <w:b/>
          <w:i w:val="0"/>
          <w:color w:val="1F6FEB"/>
          <w:sz w:val="16"/>
        </w:rPr>
        <w:t xml:space="preserve">EQ14_sup_v2 </w:t>
      </w:r>
      <w:r>
        <w:rPr>
          <w:b w:val="0"/>
          <w:i w:val="0"/>
          <w:color w:val="64748B"/>
          <w:sz w:val="16"/>
        </w:rPr>
        <w:t xml:space="preserve">sur s04q16 : </w:t>
      </w:r>
      <w:r>
        <w:rPr>
          <w:b w:val="0"/>
          <w:i w:val="0"/>
          <w:sz w:val="17"/>
        </w:rPr>
        <w:t>REVOIR</w:t>
      </w:r>
    </w:p>
    <w:p>
      <w:pPr>
        <w:pStyle w:val="ListBullet"/>
      </w:pPr>
      <w:r>
        <w:rPr>
          <w:b w:val="0"/>
          <w:i w:val="0"/>
          <w:color w:val="64748B"/>
          <w:sz w:val="16"/>
        </w:rPr>
        <w:t xml:space="preserve">[2026-05-24 15:31:09] </w:t>
      </w:r>
      <w:r>
        <w:rPr>
          <w:b/>
          <w:i w:val="0"/>
          <w:color w:val="1F6FEB"/>
          <w:sz w:val="16"/>
        </w:rPr>
        <w:t xml:space="preserve">EQ14_sup_v2 </w:t>
      </w:r>
      <w:r>
        <w:rPr>
          <w:b w:val="0"/>
          <w:i w:val="0"/>
          <w:color w:val="64748B"/>
          <w:sz w:val="16"/>
        </w:rPr>
        <w:t xml:space="preserve">sur s04q02 : </w:t>
      </w:r>
      <w:r>
        <w:rPr>
          <w:b w:val="0"/>
          <w:i w:val="0"/>
          <w:sz w:val="17"/>
        </w:rPr>
        <w:t>REVOIR POUR CORRECTION OU CONFIRMATION</w:t>
      </w:r>
    </w:p>
    <w:p>
      <w:pPr>
        <w:pStyle w:val="ListBullet"/>
      </w:pPr>
      <w:r>
        <w:rPr>
          <w:b w:val="0"/>
          <w:i w:val="0"/>
          <w:color w:val="64748B"/>
          <w:sz w:val="16"/>
        </w:rPr>
        <w:t xml:space="preserve">[2026-05-24 15:31:50] </w:t>
      </w:r>
      <w:r>
        <w:rPr>
          <w:b/>
          <w:i w:val="0"/>
          <w:color w:val="1F6FEB"/>
          <w:sz w:val="16"/>
        </w:rPr>
        <w:t xml:space="preserve">EQ14_sup_v2 </w:t>
      </w:r>
      <w:r>
        <w:rPr>
          <w:b w:val="0"/>
          <w:i w:val="0"/>
          <w:color w:val="64748B"/>
          <w:sz w:val="16"/>
        </w:rPr>
        <w:t xml:space="preserve">sur s04q04 : </w:t>
      </w:r>
      <w:r>
        <w:rPr>
          <w:b w:val="0"/>
          <w:i w:val="0"/>
          <w:sz w:val="17"/>
        </w:rPr>
        <w:t>REVOIR</w:t>
      </w:r>
    </w:p>
    <w:p>
      <w:pPr>
        <w:pStyle w:val="ListBullet"/>
      </w:pPr>
      <w:r>
        <w:rPr>
          <w:b w:val="0"/>
          <w:i w:val="0"/>
          <w:color w:val="64748B"/>
          <w:sz w:val="16"/>
        </w:rPr>
        <w:t xml:space="preserve">[2026-05-24 15:41:17] </w:t>
      </w:r>
      <w:r>
        <w:rPr>
          <w:b/>
          <w:i w:val="0"/>
          <w:color w:val="1F6FEB"/>
          <w:sz w:val="16"/>
        </w:rPr>
        <w:t xml:space="preserve">EQ14_sup_v2 </w:t>
      </w:r>
      <w:r>
        <w:rPr>
          <w:b w:val="0"/>
          <w:i w:val="0"/>
          <w:color w:val="64748B"/>
          <w:sz w:val="16"/>
        </w:rPr>
        <w:t xml:space="preserve">sur s07bq08_1 : </w:t>
      </w:r>
      <w:r>
        <w:rPr>
          <w:b w:val="0"/>
          <w:i w:val="0"/>
          <w:sz w:val="17"/>
        </w:rPr>
        <w:t>REVOIR LE PRIX OU LA QUANTITE</w:t>
      </w:r>
    </w:p>
    <w:p>
      <w:pPr>
        <w:pStyle w:val="ListBullet"/>
      </w:pPr>
      <w:r>
        <w:rPr>
          <w:b w:val="0"/>
          <w:i w:val="0"/>
          <w:color w:val="64748B"/>
          <w:sz w:val="16"/>
        </w:rPr>
        <w:t xml:space="preserve">[2026-05-24 15:43:24] </w:t>
      </w:r>
      <w:r>
        <w:rPr>
          <w:b/>
          <w:i w:val="0"/>
          <w:color w:val="1F6FEB"/>
          <w:sz w:val="16"/>
        </w:rPr>
        <w:t xml:space="preserve">EQ14_sup_v2 </w:t>
      </w:r>
      <w:r>
        <w:rPr>
          <w:b w:val="0"/>
          <w:i w:val="0"/>
          <w:color w:val="64748B"/>
          <w:sz w:val="16"/>
        </w:rPr>
        <w:t xml:space="preserve">sur s07bq03b_1 : </w:t>
      </w:r>
      <w:r>
        <w:rPr>
          <w:b w:val="0"/>
          <w:i w:val="0"/>
          <w:sz w:val="17"/>
        </w:rPr>
        <w:t>A REVOIR POUR CORRECTION</w:t>
      </w:r>
    </w:p>
    <w:p>
      <w:pPr>
        <w:pStyle w:val="ListBullet"/>
      </w:pPr>
      <w:r>
        <w:rPr>
          <w:b w:val="0"/>
          <w:i w:val="0"/>
          <w:color w:val="64748B"/>
          <w:sz w:val="16"/>
        </w:rPr>
        <w:t xml:space="preserve">[2026-05-24 15:43:46] </w:t>
      </w:r>
      <w:r>
        <w:rPr>
          <w:b/>
          <w:i w:val="0"/>
          <w:color w:val="1F6FEB"/>
          <w:sz w:val="16"/>
        </w:rPr>
        <w:t xml:space="preserve">EQ14_sup_v2 </w:t>
      </w:r>
      <w:r>
        <w:rPr>
          <w:b w:val="0"/>
          <w:i w:val="0"/>
          <w:color w:val="64748B"/>
          <w:sz w:val="16"/>
        </w:rPr>
        <w:t xml:space="preserve">sur s07bq07b_1 : </w:t>
      </w:r>
      <w:r>
        <w:rPr>
          <w:b w:val="0"/>
          <w:i w:val="0"/>
          <w:sz w:val="17"/>
        </w:rPr>
        <w:t>A REVOIR POUR CORRECTION</w:t>
      </w:r>
    </w:p>
    <w:p>
      <w:pPr>
        <w:pStyle w:val="ListBullet"/>
      </w:pPr>
      <w:r>
        <w:rPr>
          <w:b w:val="0"/>
          <w:i w:val="0"/>
          <w:color w:val="64748B"/>
          <w:sz w:val="16"/>
        </w:rPr>
        <w:t xml:space="preserve">[2026-05-24 15:44:09] </w:t>
      </w:r>
      <w:r>
        <w:rPr>
          <w:b/>
          <w:i w:val="0"/>
          <w:color w:val="1F6FEB"/>
          <w:sz w:val="16"/>
        </w:rPr>
        <w:t xml:space="preserve">EQ14_sup_v2 </w:t>
      </w:r>
      <w:r>
        <w:rPr>
          <w:b w:val="0"/>
          <w:i w:val="0"/>
          <w:color w:val="64748B"/>
          <w:sz w:val="16"/>
        </w:rPr>
        <w:t xml:space="preserve">sur s07bq09_1 : </w:t>
      </w:r>
      <w:r>
        <w:rPr>
          <w:b w:val="0"/>
          <w:i w:val="0"/>
          <w:sz w:val="17"/>
        </w:rPr>
        <w:t>A REVOIR</w:t>
      </w:r>
    </w:p>
    <w:p>
      <w:pPr>
        <w:pStyle w:val="ListBullet"/>
      </w:pPr>
      <w:r>
        <w:rPr>
          <w:b w:val="0"/>
          <w:i w:val="0"/>
          <w:color w:val="64748B"/>
          <w:sz w:val="16"/>
        </w:rPr>
        <w:t xml:space="preserve">[2026-05-24 15:44:40] </w:t>
      </w:r>
      <w:r>
        <w:rPr>
          <w:b/>
          <w:i w:val="0"/>
          <w:color w:val="1F6FEB"/>
          <w:sz w:val="16"/>
        </w:rPr>
        <w:t xml:space="preserve">EQ14_sup_v2 </w:t>
      </w:r>
      <w:r>
        <w:rPr>
          <w:b w:val="0"/>
          <w:i w:val="0"/>
          <w:color w:val="64748B"/>
          <w:sz w:val="16"/>
        </w:rPr>
        <w:t xml:space="preserve">sur s07bq09_2 : </w:t>
      </w:r>
      <w:r>
        <w:rPr>
          <w:b w:val="0"/>
          <w:i w:val="0"/>
          <w:sz w:val="17"/>
        </w:rPr>
        <w:t>REVOIR</w:t>
      </w:r>
    </w:p>
    <w:p>
      <w:pPr>
        <w:pStyle w:val="ListBullet"/>
      </w:pPr>
      <w:r>
        <w:rPr>
          <w:b w:val="0"/>
          <w:i w:val="0"/>
          <w:color w:val="64748B"/>
          <w:sz w:val="16"/>
        </w:rPr>
        <w:t xml:space="preserve">[2026-05-24 15:48:26] </w:t>
      </w:r>
      <w:r>
        <w:rPr>
          <w:b/>
          <w:i w:val="0"/>
          <w:color w:val="1F6FEB"/>
          <w:sz w:val="16"/>
        </w:rPr>
        <w:t xml:space="preserve">EQ14_sup_v2 </w:t>
      </w:r>
      <w:r>
        <w:rPr>
          <w:b w:val="0"/>
          <w:i w:val="0"/>
          <w:color w:val="64748B"/>
          <w:sz w:val="16"/>
        </w:rPr>
        <w:t xml:space="preserve">sur s07bq03b_2 : </w:t>
      </w:r>
      <w:r>
        <w:rPr>
          <w:b w:val="0"/>
          <w:i w:val="0"/>
          <w:sz w:val="17"/>
        </w:rPr>
        <w:t>A REVOIR:LE MENAGE A T IL CONSOMME 15 SAC DE 25KG EN 7 JOURS?</w:t>
      </w:r>
    </w:p>
    <w:p>
      <w:pPr>
        <w:pStyle w:val="ListBullet"/>
      </w:pPr>
      <w:r>
        <w:rPr>
          <w:b w:val="0"/>
          <w:i w:val="0"/>
          <w:color w:val="64748B"/>
          <w:sz w:val="16"/>
        </w:rPr>
        <w:t xml:space="preserve">[2026-05-24 15:49:49] </w:t>
      </w:r>
      <w:r>
        <w:rPr>
          <w:b/>
          <w:i w:val="0"/>
          <w:color w:val="1F6FEB"/>
          <w:sz w:val="16"/>
        </w:rPr>
        <w:t xml:space="preserve">EQ14_sup_v2 </w:t>
      </w:r>
      <w:r>
        <w:rPr>
          <w:b w:val="0"/>
          <w:i w:val="0"/>
          <w:color w:val="64748B"/>
          <w:sz w:val="16"/>
        </w:rPr>
        <w:t xml:space="preserve">sur s07bq08_2 : </w:t>
      </w:r>
      <w:r>
        <w:rPr>
          <w:b w:val="0"/>
          <w:i w:val="0"/>
          <w:sz w:val="17"/>
        </w:rPr>
        <w:t>REVOIR LE PRIX OU LA QUANTITE ACHETE LA DERNIERE FOIS</w:t>
      </w:r>
    </w:p>
    <w:p>
      <w:pPr>
        <w:pStyle w:val="ListBullet"/>
      </w:pPr>
      <w:r>
        <w:rPr>
          <w:b w:val="0"/>
          <w:i w:val="0"/>
          <w:color w:val="64748B"/>
          <w:sz w:val="16"/>
        </w:rPr>
        <w:t xml:space="preserve">[2026-05-24 15:51:07] </w:t>
      </w:r>
      <w:r>
        <w:rPr>
          <w:b/>
          <w:i w:val="0"/>
          <w:color w:val="1F6FEB"/>
          <w:sz w:val="16"/>
        </w:rPr>
        <w:t xml:space="preserve">EQ14_sup_v2 </w:t>
      </w:r>
      <w:r>
        <w:rPr>
          <w:b w:val="0"/>
          <w:i w:val="0"/>
          <w:color w:val="64748B"/>
          <w:sz w:val="16"/>
        </w:rPr>
        <w:t xml:space="preserve">sur s07bq08_2 : </w:t>
      </w:r>
      <w:r>
        <w:rPr>
          <w:b w:val="0"/>
          <w:i w:val="0"/>
          <w:sz w:val="17"/>
        </w:rPr>
        <w:t>REVOIR LE PRIX OU L UNITE ACHETEE</w:t>
      </w:r>
    </w:p>
    <w:p>
      <w:pPr>
        <w:pStyle w:val="ListBullet"/>
      </w:pPr>
      <w:r>
        <w:rPr>
          <w:b w:val="0"/>
          <w:i w:val="0"/>
          <w:color w:val="64748B"/>
          <w:sz w:val="16"/>
        </w:rPr>
        <w:t xml:space="preserve">[2026-05-24 15:51:44] </w:t>
      </w:r>
      <w:r>
        <w:rPr>
          <w:b/>
          <w:i w:val="0"/>
          <w:color w:val="1F6FEB"/>
          <w:sz w:val="16"/>
        </w:rPr>
        <w:t xml:space="preserve">EQ14_sup_v2 </w:t>
      </w:r>
      <w:r>
        <w:rPr>
          <w:b w:val="0"/>
          <w:i w:val="0"/>
          <w:color w:val="64748B"/>
          <w:sz w:val="16"/>
        </w:rPr>
        <w:t xml:space="preserve">sur s07bq09_2 : </w:t>
      </w:r>
      <w:r>
        <w:rPr>
          <w:b w:val="0"/>
          <w:i w:val="0"/>
          <w:sz w:val="17"/>
        </w:rPr>
        <w:t>CONFIRMATION</w:t>
      </w:r>
    </w:p>
    <w:p>
      <w:pPr>
        <w:pStyle w:val="ListBullet"/>
      </w:pPr>
      <w:r>
        <w:rPr>
          <w:b w:val="0"/>
          <w:i w:val="0"/>
          <w:color w:val="64748B"/>
          <w:sz w:val="16"/>
        </w:rPr>
        <w:t xml:space="preserve">[2026-05-24 15:52:56] </w:t>
      </w:r>
      <w:r>
        <w:rPr>
          <w:b/>
          <w:i w:val="0"/>
          <w:color w:val="1F6FEB"/>
          <w:sz w:val="16"/>
        </w:rPr>
        <w:t xml:space="preserve">EQ14_sup_v2 </w:t>
      </w:r>
      <w:r>
        <w:rPr>
          <w:b w:val="0"/>
          <w:i w:val="0"/>
          <w:color w:val="64748B"/>
          <w:sz w:val="16"/>
        </w:rPr>
        <w:t xml:space="preserve">sur s07bq03b_2 : </w:t>
      </w:r>
      <w:r>
        <w:rPr>
          <w:b w:val="0"/>
          <w:i w:val="0"/>
          <w:sz w:val="17"/>
        </w:rPr>
        <w:t>REVOIR POUR CORRECTION</w:t>
      </w:r>
    </w:p>
    <w:p>
      <w:pPr>
        <w:pStyle w:val="ListBullet"/>
      </w:pPr>
      <w:r>
        <w:rPr>
          <w:b w:val="0"/>
          <w:i w:val="0"/>
          <w:color w:val="64748B"/>
          <w:sz w:val="16"/>
        </w:rPr>
        <w:t xml:space="preserve">[2026-05-24 15:53:36] </w:t>
      </w:r>
      <w:r>
        <w:rPr>
          <w:b/>
          <w:i w:val="0"/>
          <w:color w:val="1F6FEB"/>
          <w:sz w:val="16"/>
        </w:rPr>
        <w:t xml:space="preserve">EQ14_sup_v2 </w:t>
      </w:r>
      <w:r>
        <w:rPr>
          <w:b w:val="0"/>
          <w:i w:val="0"/>
          <w:color w:val="64748B"/>
          <w:sz w:val="16"/>
        </w:rPr>
        <w:t xml:space="preserve">sur s07bq07c_2 : </w:t>
      </w:r>
      <w:r>
        <w:rPr>
          <w:b w:val="0"/>
          <w:i w:val="0"/>
          <w:sz w:val="17"/>
        </w:rPr>
        <w:t>REVOIR LA TAILLE OU LE PRIX</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