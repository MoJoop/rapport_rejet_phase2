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34-46-61-52</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34-46-61-52</w:t>
            </w:r>
          </w:p>
        </w:tc>
        <w:tc>
          <w:tcPr>
            <w:tcW w:type="dxa" w:w="3551"/>
            <w:shd w:fill="F8FAFC"/>
          </w:tcPr>
          <w:p>
            <w:r>
              <w:rPr>
                <w:b w:val="0"/>
                <w:i w:val="0"/>
                <w:color w:val="64748B"/>
                <w:sz w:val="14"/>
              </w:rPr>
              <w:t>CHEF DE MÉNAGE</w:t>
              <w:br/>
            </w:r>
            <w:r>
              <w:rPr>
                <w:b/>
                <w:i w:val="0"/>
                <w:sz w:val="18"/>
              </w:rPr>
              <w:t>MATAR DIOP</w:t>
            </w:r>
          </w:p>
        </w:tc>
      </w:tr>
      <w:tr>
        <w:tc>
          <w:tcPr>
            <w:tcW w:type="dxa" w:w="3551"/>
            <w:shd w:fill="F8FAFC"/>
          </w:tcPr>
          <w:p>
            <w:r>
              <w:rPr>
                <w:b w:val="0"/>
                <w:i w:val="0"/>
                <w:color w:val="64748B"/>
                <w:sz w:val="14"/>
              </w:rPr>
              <w:t>TÉLÉPHONE CM</w:t>
              <w:br/>
            </w:r>
            <w:r>
              <w:rPr>
                <w:b/>
                <w:i w:val="0"/>
                <w:sz w:val="18"/>
              </w:rPr>
              <w:t>77 586 38 72</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2026-07-03T10:33:43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SENGHOR diffère de celui donné par AWA SENGHOR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THIOUNE diffère de celui donné par MAGUETTE THIOUNE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MAHTAR DIOP diffère de celui donné par MAHTAR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SENGHOR semble incoherent pour accéder au lieu de la consultation.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KHALY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MAHTAR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THIOUNE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MAHTAR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MAHTAR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KHALY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SALIOU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SENGHOR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KHALY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MAGUETTE THIOUNE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MAHTAR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60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(5600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Dahra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(36000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(1000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MATAR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SALIOU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 FCFA) de ASSANE DIOP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MAHTAR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