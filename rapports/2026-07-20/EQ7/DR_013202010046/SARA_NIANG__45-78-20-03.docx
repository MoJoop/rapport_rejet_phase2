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SILVAIN TENDENG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CONSTANCE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PAUL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NAZER TENDENG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SILVAIN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DIARIATOU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DIARIATOU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Conserves de poisson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.06 Kg en taille unique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(6153.846 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COSMÉTIQUE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Tamarin noir,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Pot Moyen de Mayonnaise,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JACQUES TENDENG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