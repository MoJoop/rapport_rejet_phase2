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93-96-76-96</w:t>
      </w:r>
    </w:p>
    <w:p>
      <w:r>
        <w:rPr>
          <w:b w:val="0"/>
          <w:i w:val="0"/>
          <w:color w:val="64748B"/>
          <w:sz w:val="18"/>
        </w:rPr>
        <w:t>Enquêteur : EQ7_enq2_v2 (MAREME NIANG)  ·  Équipe : EQ7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13202010046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93-96-76-96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SAMUEL SAGNA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77 556 09 09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EQ7_enq2_v2  (MAREME NIANG)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SARA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2026-06-12T11:19:20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Il semble peu probable que SAMUEL SAGNA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(4)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SAMUEL SAGNA (12500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SAMUEL SAGNA (210000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SAMUEL SAGNA (325000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(30000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maçon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(75000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(110000 Fcfa) au cours de 12 derniers mois de Frais d'assurance/couverture maladie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(150000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SAMUEL SAGNA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(300) de l'eau pour nourrir Poules / poulets est trop faible.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