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SANE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PAPE MAMADOU SANE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OULIMATA SANE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PAPE OUSMANE SANE qui fréquente 2ème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OUMAR SANE n'a pas travaillé au cours des 7 derniers jours est POUR PREPARER SON SÉMINAIRE et semble avoir un emploi ou exister dans les modalités, prière de de bien regarder l'emploi OUMAR SANE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Paquet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(48000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(54000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(320000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(576000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