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12-92-84-57</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12-92-84-57</w:t>
            </w:r>
          </w:p>
        </w:tc>
        <w:tc>
          <w:tcPr>
            <w:tcW w:type="dxa" w:w="3551"/>
            <w:shd w:fill="F8FAFC"/>
          </w:tcPr>
          <w:p>
            <w:r>
              <w:rPr>
                <w:b w:val="0"/>
                <w:i w:val="0"/>
                <w:color w:val="64748B"/>
                <w:sz w:val="14"/>
              </w:rPr>
              <w:t>CHEF DE MÉNAGE</w:t>
              <w:br/>
            </w:r>
            <w:r>
              <w:rPr>
                <w:b/>
                <w:i w:val="0"/>
                <w:sz w:val="18"/>
              </w:rPr>
              <w:t>SAER NGOM</w:t>
            </w:r>
          </w:p>
        </w:tc>
      </w:tr>
      <w:tr>
        <w:tc>
          <w:tcPr>
            <w:tcW w:type="dxa" w:w="3551"/>
            <w:shd w:fill="F8FAFC"/>
          </w:tcPr>
          <w:p>
            <w:r>
              <w:rPr>
                <w:b w:val="0"/>
                <w:i w:val="0"/>
                <w:color w:val="64748B"/>
                <w:sz w:val="14"/>
              </w:rPr>
              <w:t>TÉLÉPHONE CM</w:t>
              <w:br/>
            </w:r>
            <w:r>
              <w:rPr>
                <w:b/>
                <w:i w:val="0"/>
                <w:sz w:val="18"/>
              </w:rPr>
              <w:t>77 532 36 83</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2026-07-12T13:26:48</w:t>
            </w:r>
          </w:p>
        </w:tc>
      </w:tr>
    </w:tbl>
    <w:p/>
    <w:p>
      <w:r>
        <w:rPr>
          <w:b/>
          <w:i w:val="0"/>
          <w:color w:val="1F6FEB"/>
          <w:sz w:val="22"/>
        </w:rPr>
        <w:t>⚠ INCOHÉRENCES À CORRIGER (350)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NGOM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MAREMA NDIAYE) , prière de renseigner toutes les questions liées à  MAREMA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MARIAMA DIA) , prière de renseigner toutes les questions liées à  MARIAMA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NGOM ou l'année à laquelle ISSA NGOM a fréquenté l'école pour la dernière fois (.) le dernier diplome de ISSA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IDY NGOM frequente actuellement 1ére année de Supérieur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SAKHO diffère de celui donné par RAMA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SAER NGOM diffère de celui donné par SAER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Veuillez remonter pour renseigner entièrement la liste des viandes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Veuillez remonter pour renseigner entièrement la liste fruits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 NGOM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NGOM , prière de renseignés toutes les questions liées à ABLAYE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ADJA MATY NGOM , prière de renseignés toutes les questions liées à ADJA MATY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ADJA NGOM , prière de renseignés toutes les questions liées à ADJA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NGOM , prière de renseignés toutes les questions liées à AISSATOU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ASSANE NGOM , prière de renseignés toutes les questions liées à ASSANE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 NGOM , prière de renseignés toutes les questions liées à FAMA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MALICK KANE , prière de renseignés toutes les questions liées à MALICK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MAREMA NDIAYE , prière de renseignés toutes les questions liées à MAREMA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DIA , prière de renseignés toutes les questions liées à MARIAMA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 NGOM , prière de renseignés toutes les questions liées à RAMA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IDY NGOM , prière de renseignés toutes les questions liées à IDY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SAER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(2523000 Fcfa) de IDY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NGOM ), prière de renseignés toutes les questions liées à ( IBRAHIMA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SAKHO ), prière de renseignés toutes les questions liées à ( RAMA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NGOM ), prière de renseignés toutes les questions liées à ( IBRAHIMA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NGOM ), prière de renseignés toutes les questions liées à ( ABLAYE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 MATY NGOM ), prière de renseignés toutes les questions liées à ( ADJA MATY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 NGOM ), prière de renseignés toutes les questions liées à ( ADJA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NGOM ), prière de renseignés toutes les questions liées à ( ASSANE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NGOM ), prière de renseignés toutes les questions liées à ( FAMA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NGOM ), prière de renseignés toutes les questions liées à ( IDY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NGOM ), prière de renseignés toutes les questions liées à ( ISSA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KANE ), prière de renseignés toutes les questions liées à ( MALICK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MAREMA NDIAYE ), prière de renseignés toutes les questions liées à ( MAREMA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 ), prière de renseignés toutes les questions liées à ( MARIAMA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NGOM ), prière de renseignés toutes les questions liées à ( RAMA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SAKHO ), prière de renseignés toutes les questions liées à ( RAMA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SAER NGOM ), prière de renseignés toutes les questions liées à ( SAER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NGOM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NGOM ), prière de renseignés toutes les questions liées à ( IBRAHIMA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ABLAYE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NGOM ), prière de renseignés toutes les questions liées à ( ABLAYE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ADJA MATY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 MATY NGOM ), prière de renseignés toutes les questions liées à ( ADJA MATY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ADJA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 NGOM ), prière de renseignés toutes les questions liées à ( ADJA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NGOM ), prière de renseignés toutes les questions liées à ( IBRAHIMA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IDY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NGOM ), prière de renseignés toutes les questions liées à ( IDY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ISSA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NGOM ), prière de renseignés toutes les questions liées à ( ISSA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MALICK KANE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KANE ), prière de renseignés toutes les questions liées à ( MALICK KANE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 ), prière de renseignés toutes les questions liées à ( MARIAMA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NGOM ), prière de renseignés toutes les questions liées à ( RAMA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 SAKHO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SAKHO ), prière de renseignés toutes les questions liées à ( RAMA SAKHO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SAER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SAER NGOM ), prière de renseignés toutes les questions liées à ( SAER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 SAKHO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SAER NGOM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SAER NGOM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SAER NGOM (2500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SAER NGOM (3000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SAER NGOM (72000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SAER NGOM (400000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voiture pour usage personnel est autre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SAER NGOM (6000000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SAER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(n°4) — Dépense de santé de 2 670 994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IBRAHIMA NGOM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NGOM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