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29-54-11-89</w:t>
      </w:r>
    </w:p>
    <w:p>
      <w:r>
        <w:rPr>
          <w:b w:val="0"/>
          <w:i w:val="0"/>
          <w:color w:val="64748B"/>
          <w:sz w:val="18"/>
        </w:rPr>
        <w:t>Enquêteur : EQ7_enq3_v2 (VOLIMATA DIOP)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72301210035</w:t>
            </w:r>
          </w:p>
        </w:tc>
        <w:tc>
          <w:tcPr>
            <w:tcW w:type="dxa" w:w="3551"/>
            <w:shd w:fill="F8FAFC"/>
          </w:tcPr>
          <w:p>
            <w:r>
              <w:rPr>
                <w:b w:val="0"/>
                <w:i w:val="0"/>
                <w:color w:val="64748B"/>
                <w:sz w:val="14"/>
              </w:rPr>
              <w:t>MÉNAGE</w:t>
              <w:br/>
            </w:r>
            <w:r>
              <w:rPr>
                <w:b/>
                <w:i w:val="0"/>
                <w:color w:val="1F6FEB"/>
                <w:sz w:val="18"/>
              </w:rPr>
              <w:t>29-54-11-89</w:t>
            </w:r>
          </w:p>
        </w:tc>
        <w:tc>
          <w:tcPr>
            <w:tcW w:type="dxa" w:w="3551"/>
            <w:shd w:fill="F8FAFC"/>
          </w:tcPr>
          <w:p>
            <w:r>
              <w:rPr>
                <w:b w:val="0"/>
                <w:i w:val="0"/>
                <w:color w:val="64748B"/>
                <w:sz w:val="14"/>
              </w:rPr>
              <w:t>CHEF DE MÉNAGE</w:t>
              <w:br/>
            </w:r>
            <w:r>
              <w:rPr>
                <w:b/>
                <w:i w:val="0"/>
                <w:sz w:val="18"/>
              </w:rPr>
              <w:t>THIMBANE DIAGNE</w:t>
            </w:r>
          </w:p>
        </w:tc>
      </w:tr>
      <w:tr>
        <w:tc>
          <w:tcPr>
            <w:tcW w:type="dxa" w:w="3551"/>
            <w:shd w:fill="F8FAFC"/>
          </w:tcPr>
          <w:p>
            <w:r>
              <w:rPr>
                <w:b w:val="0"/>
                <w:i w:val="0"/>
                <w:color w:val="64748B"/>
                <w:sz w:val="14"/>
              </w:rPr>
              <w:t>TÉLÉPHONE CM</w:t>
              <w:br/>
            </w:r>
            <w:r>
              <w:rPr>
                <w:b/>
                <w:i w:val="0"/>
                <w:sz w:val="18"/>
              </w:rPr>
              <w:t>77 050 87 42</w:t>
            </w:r>
          </w:p>
        </w:tc>
        <w:tc>
          <w:tcPr>
            <w:tcW w:type="dxa" w:w="3551"/>
            <w:shd w:fill="F8FAFC"/>
          </w:tcPr>
          <w:p>
            <w:r>
              <w:rPr>
                <w:b w:val="0"/>
                <w:i w:val="0"/>
                <w:color w:val="64748B"/>
                <w:sz w:val="14"/>
              </w:rPr>
              <w:t>LOCALISATION</w:t>
              <w:br/>
            </w:r>
            <w:r>
              <w:rPr>
                <w:b/>
                <w:i w:val="0"/>
                <w:sz w:val="18"/>
              </w:rPr>
              <w:t>Hersent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EQ7_enq3_v2  (VOLIMATA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2026-07-12T12:15:55</w:t>
            </w:r>
          </w:p>
        </w:tc>
      </w:tr>
    </w:tbl>
    <w:p/>
    <w:p>
      <w:r>
        <w:rPr>
          <w:b/>
          <w:i w:val="0"/>
          <w:color w:val="1F6FEB"/>
          <w:sz w:val="22"/>
        </w:rPr>
        <w:t>⚠ INCOHÉRENCES À CORRIGER (372)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(14 question(s) de  ABIBATOU MBAYE) , prière de renseigner toutes les questions liées à  ABIBATOU MBAYE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KHADIM NDIAYE) , prière de renseigner toutes les questions liées à  KHADIM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NDIAYE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MAMOURE1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ABDOU KHADRE NDIAYE) , prière de renseigner toutes les questions liées à  ABDOU KHADRE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ANTA NDIAYE) , prière de renseigner toutes les questions liées à  ANTA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FATOUMATA DAFF) , prière de renseigner toutes les questions liées à  FATOUMATA DAFF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MOUHAMADOU MAMOUR NDIAYE) , prière de renseigner toutes les questions liées à  MOUHAMADOU MAMOUR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MOUHAMED NDIAYE) , prière de renseigner toutes les questions liées à  MOUHAMED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(12 question(s) de  KHADY NDIAYE) , prière de renseigner toutes les questions liées à  KHADY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SERIGNE SALIOU NDIAYE) , prière de renseigner toutes les questions liées à  SERIGNE SALIOU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SALIOU NDIAYE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MOUHAMADOU MAMOUR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KHADRE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KHADY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ABIBATOU MBAYE diffère de celui donné par ABIBATOU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THIMBANE DIAGNE diffère de celui donné par THIMBANE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KHADIM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FATOUMATA DAFF ou l'année à laquelle FATOUMATA DAFF a fréquenté l'école pour la dernière fois (9999) le dernier diplome de FATOUMATA DAFF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DAFF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37000 FCFA Tous les 15 jours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ABIBATOU MBAYE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ABIBATOU MBAYE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KHADIM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KHADIM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MAMOURE1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ABDOU KHADRE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ABDOU KHADRE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ANTA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ANTA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FATOUMATA DAFF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FATOUMATA DAFF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MOUHAMADOU MAMOUR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MOUHAMADOU MAMOUR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MAMOUR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MOUHAMED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MOUHAMED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NDIAYE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BABACAR DIOP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MOUHAMADOU MAMOURE1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( 17000 FCFA) de MOUHAMED NDIAYE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ANTA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ANTA NDIAYE est MULTIMEDIA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MOUHAMADOU MAMOUR NDIAYE , prière de renseignés toutes les questions liées à MOUHAMADOU MAMOUR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MOUHAMADOU MAMOUR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KHADRE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KHADY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ABIBATOU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THIMBANE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KHADIM NDIAYE n'a pas été à l'école entre 2024/2025 est PEFERENCE POUR UN DAHRA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KHADIM NDIAYE , prière de renseignés toutes les questions liées à KHADIM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KHADIM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SERIGNE SALIOU NDIAYE n'a pas été à l'école entre 2024/2025 est IL ETAIT AU DAHRA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DAFF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KHADRE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ABIBATOU MBAYE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AHMADOU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BABACAR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BOUBACAR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DAFF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KHADIM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KHADY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MAMOUR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MOUHAMADOU MAMOURE1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SERIGNE SALIOU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THIMBANE DIAGNE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NDIAYE ), prière de renseignés toutes les questions liées à ( ABDOU KHADRE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ABIBATOU MBAYE ), prière de renseignés toutes les questions liées à ( ABIBATOU MBAYE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DAFF ), prière de renseignés toutes les questions liées à ( FATOUMATA DAFF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MAMOUR NDIAYE ), prière de renseignés toutes les questions liées à ( MOUHAMADOU MAMOUR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MAMOURE1 ), prière de renseignés toutes les questions liées à ( MOUHAMADOU MAMOURE1 ).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NDIAYE ), prière de renseignés toutes les questions liées à ( SERIGNE SALIOU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KHADIM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NDIAYE ), prière de renseignés toutes les questions liées à ( KHADIM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THIMBANE DIAGNE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THIMBANE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THIMBANE DIAGNE ), prière de renseignés toutes les questions liées à ( THIMBANE DIAGNE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ABDOU KHADRE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NDIAYE ), prière de renseignés toutes les questions liées à ( ABDOU KHADRE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ABIBATOU MBAYE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ABIBATOU MBAYE ), prière de renseignés toutes les questions liées à ( ABIBATOU MBAYE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DAFF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DAFF ), prière de renseignés toutes les questions liées à ( FATOUMATA DAFF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KHADIM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NDIAYE ), prière de renseignés toutes les questions liées à ( KHADIM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MOUHAMADOU MAMOUR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MAMOUR NDIAYE ), prière de renseignés toutes les questions liées à ( MOUHAMADOU MAMOUR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KHADRE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KHADRE NDIAYE ), prière de renseignés toutes les questions liées à ( ABDOU KHADRE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ABIBATOU MBAYE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ABIBATOU MBAYE ), prière de renseignés toutes les questions liées à ( ABIBATOU MBAYE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AHMADOU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AHMADOU NDIAYE ), prière de renseignés toutes les questions liées à ( AHMADOU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ANTA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ANTA NDIAYE ), prière de renseignés toutes les questions liées à ( ANTA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BABACAR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BABACAR DIOP ), prière de renseignés toutes les questions liées à ( BABACAR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BOUBACAR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BOUBACAR NDIAYE ), prière de renseignés toutes les questions liées à ( BOUBACAR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DAFF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DAFF ), prière de renseignés toutes les questions liées à ( FATOUMATA DAFF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IBRAHIMA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NDIAYE ), prière de renseignés toutes les questions liées à ( IBRAHIMA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KHADIM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KHADIM NDIAYE ), prière de renseignés toutes les questions liées à ( KHADIM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NDIAYE ), prière de renseignés toutes les questions liées à ( KHADY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MAMOUR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MAMOUR NDIAYE ), prière de renseignés toutes les questions liées à ( MOUHAMADOU MAMOUR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MOUHAMADOU MAMOURE1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MOUHAMADOU MAMOURE1 ), prière de renseignés toutes les questions liées à ( MOUHAMADOU MAMOURE1 ).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NDIAYE ), prière de renseignés toutes les questions liées à ( MOUHAMED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SERIGNE SALIOU NDIAYE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SERIGNE SALIOU NDIAYE ), prière de renseignés toutes les questions liées à ( SERIGNE SALIOU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THIMBANE DIAGNE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THIMBANE DIAGNE ), prière de renseignés toutes les questions liées à ( THIMBANE DIAGNE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 prière de renseignés toutes les questions liées à Poire.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mouton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mouton, prière de renseignés toutes les questions liées à Viande de mouton.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Cigarettes, Tabac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THIMBANE DIAGNE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 Fcfa) pour Frais de photocopies de document  semble trop faible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THIMBANE DIAGNE (50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Accessoires des chaussures (chausse-pieds; brosses à chaussure, lacet)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inter-localité par voitures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ELLE VEND DES POISSONS n'a pas effectué des dépenses ou faire des reventes des marchandises ou des produits ou rendre de service.Le salaire qu'une personne de cette catégorie (10.62) a travaillé(e) dans cette entreprise ELLE VEND DES POISSONS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ELLE VEND DES POISSONS est MARCHE PERMENANT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ELLE VEND DES POISSONS, prière de renseignés toutes les questions liées à ELLE VEND DES POISSONS.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THIMBANE DIAGNE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THIMBANE DIAGNE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Hache/pioche, prière de renseignés toutes les questions liées à Hache/pioche.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Houe/daba/hilaire, prière de renseignés toutes les questions liées à Houe/daba/hilaire.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ANTA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KHADIM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THIMBANE DIAGNE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ANTA NDIAYE est un Techniciens en électronique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THIMBANE DIAGNE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