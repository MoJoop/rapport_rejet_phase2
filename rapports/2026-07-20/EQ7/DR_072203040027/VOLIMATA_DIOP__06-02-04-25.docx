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06-02-04-25</w:t>
      </w:r>
    </w:p>
    <w:p>
      <w:r>
        <w:rPr>
          <w:b w:val="0"/>
          <w:i w:val="0"/>
          <w:color w:val="64748B"/>
          <w:sz w:val="18"/>
        </w:rPr>
        <w:t>Enquêteur : EQ7_enq3_v2 (VOLIMATA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06-02-04-25</w:t>
            </w:r>
          </w:p>
        </w:tc>
        <w:tc>
          <w:tcPr>
            <w:tcW w:type="dxa" w:w="3551"/>
            <w:shd w:fill="F8FAFC"/>
          </w:tcPr>
          <w:p>
            <w:r>
              <w:rPr>
                <w:b w:val="0"/>
                <w:i w:val="0"/>
                <w:color w:val="64748B"/>
                <w:sz w:val="14"/>
              </w:rPr>
              <w:t>CHEF DE MÉNAGE</w:t>
              <w:br/>
            </w:r>
            <w:r>
              <w:rPr>
                <w:b/>
                <w:i w:val="0"/>
                <w:sz w:val="18"/>
              </w:rPr>
              <w:t>ABY WATHIE</w:t>
            </w:r>
          </w:p>
        </w:tc>
      </w:tr>
      <w:tr>
        <w:tc>
          <w:tcPr>
            <w:tcW w:type="dxa" w:w="3551"/>
            <w:shd w:fill="F8FAFC"/>
          </w:tcPr>
          <w:p>
            <w:r>
              <w:rPr>
                <w:b w:val="0"/>
                <w:i w:val="0"/>
                <w:color w:val="64748B"/>
                <w:sz w:val="14"/>
              </w:rPr>
              <w:t>TÉLÉPHONE CM</w:t>
              <w:br/>
            </w:r>
            <w:r>
              <w:rPr>
                <w:b/>
                <w:i w:val="0"/>
                <w:sz w:val="18"/>
              </w:rPr>
              <w:t>76 415 20 25</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2026-06-17T10:22:17</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SAGAR WATHIE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SOKHNA WATHIE frequente actuellement 2ème année de Supérieur mais dit avoir reçu une bourse de 480000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DIAMA WATHIE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ABY WATHIE diffère de celui donné par ABY WATHIE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SAGAR WATHIE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WATHIE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SOKHNA WATHIE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DIAMA WATHIE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ABY WATHIE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ABY WATHIE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FATOU FALL a été hospitalisé au cours des 12 derniers mois est GOITRE,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FALL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ABY WATHIE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DIAMA WATHIE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SAGAR WATHIE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WATHIE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DIAMA WATHIE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SOKHNA WATHIE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FALL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SOKHNA WATHIE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PLAGE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diaaye est PLAGE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ABY WATHIE (225000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(2250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(70000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(120000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(300000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(6000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ELLE VEND DES POISSONS est ELLE VEND A LA PLAGE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VENTE EN LIGNE DE DIFFERENTS PRODUITS.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EN LIGNE DE DIFFERENTS PRODUITS est VENTE EN LIGNE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DIAMA WATHIE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WATHIE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SOKHNA WATHIE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Morceau (Portion) Moyen de Poisson frais diaaye,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(15000)  avec l'âge du bien atteignant 8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