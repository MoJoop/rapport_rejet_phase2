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57-34-89-64</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57-34-89-64</w:t>
            </w:r>
          </w:p>
        </w:tc>
        <w:tc>
          <w:tcPr>
            <w:tcW w:type="dxa" w:w="3551"/>
            <w:shd w:fill="F8FAFC"/>
          </w:tcPr>
          <w:p>
            <w:r>
              <w:rPr>
                <w:b w:val="0"/>
                <w:i w:val="0"/>
                <w:color w:val="64748B"/>
                <w:sz w:val="14"/>
              </w:rPr>
              <w:t>CHEF DE MÉNAGE</w:t>
              <w:br/>
            </w:r>
            <w:r>
              <w:rPr>
                <w:b/>
                <w:i w:val="0"/>
                <w:sz w:val="18"/>
              </w:rPr>
              <w:t>MOUSSA DIOP</w:t>
            </w:r>
          </w:p>
        </w:tc>
      </w:tr>
      <w:tr>
        <w:tc>
          <w:tcPr>
            <w:tcW w:type="dxa" w:w="3551"/>
            <w:shd w:fill="F8FAFC"/>
          </w:tcPr>
          <w:p>
            <w:r>
              <w:rPr>
                <w:b w:val="0"/>
                <w:i w:val="0"/>
                <w:color w:val="64748B"/>
                <w:sz w:val="14"/>
              </w:rPr>
              <w:t>TÉLÉPHONE CM</w:t>
              <w:br/>
            </w:r>
            <w:r>
              <w:rPr>
                <w:b/>
                <w:i w:val="0"/>
                <w:sz w:val="18"/>
              </w:rPr>
              <w:t>76 479 92 73</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2026-07-01T10:49:22</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MOUSSA DIOP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MOUSSA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DIOP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MODOU TABANE DIOP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MODOU TABANE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MODOU TABANE DIOP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AIDA DIOP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AIDA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DIOP ou l'année à laquelle IBRAHIMA DIOP a fréquenté l'école pour la dernière fois (.) le dernier diplome de IBRAHIMA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DIARRA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BAYE LAKHATE DIA ou l'année à laquelle BAYE LAKHATE DIA a fréquenté l'école pour la dernière fois (.) le dernier diplome de BAYE LAKHATE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BAYE GORA DIOUF ou l'année à laquelle BAYE GORA DIOUF a fréquenté l'école pour la dernière fois (2024) le dernier diplome de BAYE GORA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MOUSSA DIOP ou l'année à laquelle PAPE MOUSSA DIOP a fréquenté l'école pour la dernière fois (.) le dernier diplome de PAPE MOUSSA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SOKHNA AIDA DIOP ou l'année à laquelle SOKHNA AIDA DIOP a fréquenté l'école pour la dernière fois (9999) le dernier diplome de SOKHNA AIDA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AIDA DIOP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TABANE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AIDA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IBRAHIMA DIOP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DIARRA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MODOU NDOYE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SERIGNE MODOU TABANE DIOP qui fréquente 5ème année de Primaire  est de 0 FCFA, SERIGNE MODOU TABANE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AIDA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MOUSSA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SOKHNA DIARRA SALL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GORA DIOUF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Mayonnaise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DIOP (105000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(5500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(69500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(75000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(83500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MOUSSA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MANIOC EN TUBERCULES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MANIOC EN TUBERCULES selon les mesures GPS est de 4689.01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manioc est de 100000 FCFA par Charretée qui semble élevé, prière de vérifier  le montant d'achat (100000 FCFA pour 1 Charretée)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Charretée de Boutures de manioc est de 100000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 Charretée)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PARCELLE DE MANIOC EN TUBERCULES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produit(Moringa)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MODOU NDOYE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SOKHNA DIARRA SALL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SOKHNA DIARRA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SOKHNA DIARRA SALL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