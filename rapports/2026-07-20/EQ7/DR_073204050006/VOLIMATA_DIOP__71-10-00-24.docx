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71-10-00-24</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71-10-00-24</w:t>
            </w:r>
          </w:p>
        </w:tc>
        <w:tc>
          <w:tcPr>
            <w:tcW w:type="dxa" w:w="3551"/>
            <w:shd w:fill="F8FAFC"/>
          </w:tcPr>
          <w:p>
            <w:r>
              <w:rPr>
                <w:b w:val="0"/>
                <w:i w:val="0"/>
                <w:color w:val="64748B"/>
                <w:sz w:val="14"/>
              </w:rPr>
              <w:t>CHEF DE MÉNAGE</w:t>
              <w:br/>
            </w:r>
            <w:r>
              <w:rPr>
                <w:b/>
                <w:i w:val="0"/>
                <w:sz w:val="18"/>
              </w:rPr>
              <w:t>BABACAR NDIAYE</w:t>
            </w:r>
          </w:p>
        </w:tc>
      </w:tr>
      <w:tr>
        <w:tc>
          <w:tcPr>
            <w:tcW w:type="dxa" w:w="3551"/>
            <w:shd w:fill="F8FAFC"/>
          </w:tcPr>
          <w:p>
            <w:r>
              <w:rPr>
                <w:b w:val="0"/>
                <w:i w:val="0"/>
                <w:color w:val="64748B"/>
                <w:sz w:val="14"/>
              </w:rPr>
              <w:t>TÉLÉPHONE CM</w:t>
              <w:br/>
            </w:r>
            <w:r>
              <w:rPr>
                <w:b/>
                <w:i w:val="0"/>
                <w:sz w:val="18"/>
              </w:rPr>
              <w:t>76 190 68 15</w:t>
            </w:r>
          </w:p>
        </w:tc>
        <w:tc>
          <w:tcPr>
            <w:tcW w:type="dxa" w:w="3551"/>
            <w:shd w:fill="F8FAFC"/>
          </w:tcPr>
          <w:p>
            <w:r>
              <w:rPr>
                <w:b w:val="0"/>
                <w:i w:val="0"/>
                <w:color w:val="64748B"/>
                <w:sz w:val="14"/>
              </w:rPr>
              <w:t>LOCALISATION</w:t>
              <w:br/>
            </w:r>
            <w:r>
              <w:rPr>
                <w:b/>
                <w:i w:val="0"/>
                <w:sz w:val="18"/>
              </w:rPr>
              <w:t>NDIAKHATE GORMONE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2026-06-29T10:31:15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 GUEYE diffère de celui donné par ALIMA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NDIAYE diffère de celui donné par BABACAR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GUEYE diffère de celui donné par DAME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CISSE diffère de celui donné par OUMOU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GUEYE ou l'année à laquelle NDEYE GUEYE a fréquenté l'école pour la dernière fois (.) le dernier diplome de NDEYE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OUMOU CISSE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ALIMA GUEYE , prière de renseignés toutes les questions liées à ALIMA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DAME GUEYE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DAME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OUMOU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GUEYE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CISSE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(107.1429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(1130000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NDIAYE (368000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NDIAYE (3000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BABACAR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100 FCFA par Unité (plants, boutures, etc.) qui semble faible, prière de vérifier  le montant d'achat (80000 FCFA pour 800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 MANIOC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DAME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NDIAYE vit en milieu rural mais dit avoir dépensé 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BOKHANTE)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