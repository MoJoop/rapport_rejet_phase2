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56-54-97-83</w:t>
      </w:r>
    </w:p>
    <w:p>
      <w:r>
        <w:rPr>
          <w:b w:val="0"/>
          <w:i w:val="0"/>
          <w:color w:val="64748B"/>
          <w:sz w:val="18"/>
        </w:rPr>
        <w:t>Enquêteur : EQ7_enq4_v2 (SARA NIANG)  ·  Équipe : EQ7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73204050006</w:t>
            </w:r>
          </w:p>
        </w:tc>
        <w:tc>
          <w:tcPr>
            <w:tcW w:type="dxa" w:w="3551"/>
            <w:shd w:fill="F8FAFC"/>
          </w:tcPr>
          <w:p>
            <w:r>
              <w:rPr>
                <w:b w:val="0"/>
                <w:i w:val="0"/>
                <w:color w:val="64748B"/>
                <w:sz w:val="14"/>
              </w:rPr>
              <w:t>MÉNAGE</w:t>
              <w:br/>
            </w:r>
            <w:r>
              <w:rPr>
                <w:b/>
                <w:i w:val="0"/>
                <w:color w:val="1F6FEB"/>
                <w:sz w:val="18"/>
              </w:rPr>
              <w:t>56-54-97-83</w:t>
            </w:r>
          </w:p>
        </w:tc>
        <w:tc>
          <w:tcPr>
            <w:tcW w:type="dxa" w:w="3551"/>
            <w:shd w:fill="F8FAFC"/>
          </w:tcPr>
          <w:p>
            <w:r>
              <w:rPr>
                <w:b w:val="0"/>
                <w:i w:val="0"/>
                <w:color w:val="64748B"/>
                <w:sz w:val="14"/>
              </w:rPr>
              <w:t>CHEF DE MÉNAGE</w:t>
              <w:br/>
            </w:r>
            <w:r>
              <w:rPr>
                <w:b/>
                <w:i w:val="0"/>
                <w:sz w:val="18"/>
              </w:rPr>
              <w:t>MOR DIOP</w:t>
            </w:r>
          </w:p>
        </w:tc>
      </w:tr>
      <w:tr>
        <w:tc>
          <w:tcPr>
            <w:tcW w:type="dxa" w:w="3551"/>
            <w:shd w:fill="F8FAFC"/>
          </w:tcPr>
          <w:p>
            <w:r>
              <w:rPr>
                <w:b w:val="0"/>
                <w:i w:val="0"/>
                <w:color w:val="64748B"/>
                <w:sz w:val="14"/>
              </w:rPr>
              <w:t>TÉLÉPHONE CM</w:t>
              <w:br/>
            </w:r>
            <w:r>
              <w:rPr>
                <w:b/>
                <w:i w:val="0"/>
                <w:sz w:val="18"/>
              </w:rPr>
              <w:t>76 519 74 65</w:t>
            </w:r>
          </w:p>
        </w:tc>
        <w:tc>
          <w:tcPr>
            <w:tcW w:type="dxa" w:w="3551"/>
            <w:shd w:fill="F8FAFC"/>
          </w:tcPr>
          <w:p>
            <w:r>
              <w:rPr>
                <w:b w:val="0"/>
                <w:i w:val="0"/>
                <w:color w:val="64748B"/>
                <w:sz w:val="14"/>
              </w:rPr>
              <w:t>LOCALISATION</w:t>
              <w:br/>
            </w:r>
            <w:r>
              <w:rPr>
                <w:b/>
                <w:i w:val="0"/>
                <w:sz w:val="18"/>
              </w:rPr>
              <w:t>NDIAKHATE GORMONE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EQ7_enq4_v2  (SARA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2026-06-29T10:43:21</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IBRAHIMA DIOP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KENE DIOUF diffère de celui donné par KENE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MOR DIOP diffère de celui donné par MOR DIOP lui-même qui affirme ne pas avoir frequenté l'école formelle.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Poules / poulets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MARAME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SOKHNA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SALY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IBRAHIMA DIOP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KENE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KENE DIOUF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MOR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MOR DIOP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MARAME DIOP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MOUHAMED DIOP n'a pas fait des études dans une école formelle est C'EST UN SOURD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NDEYE DIOP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NDEYE SOKHNA DIOP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KENE DIOUF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NDEYE DIOP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(7692.308 Fcfa) de Escargots de mer (yét)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DIOP (5000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DIOP (5000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DIOP (6000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DIOP (100000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DIOP (175000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DIOP (250000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DIOP (7500 Fcfa) au cours de 12 derniers mois de Frais d'assurance/couverture maladie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COMMERCE DE PAINS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de construction le/la Ciment/Béton/Pierres de taille, mais celui du ménage de MOR DIOP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du toit le/la Tôles, mais celui du ménage de MOR DIOP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de revêtement du sol du logement le/la Carreaux/Marbre, mais celui du ménage de MOR DIOP (Ciment/Béton)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Foyers améliorés a été achété à 18000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 MANIOC selon les mesures GPS est de 3115.83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 MANIOC selon les mesures GPS est de 5890.23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Boutures de manioc est de 75 FCFA par Unité (plants, boutures, etc.) qui semble faible, prière de vérifier  le montant d'achat (150000 FCFA pour 2000 Unité (plants, boutures, etc.)) de Boutures de manioc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Manioc dans la parcelle PA MANIOC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 MANIOC la quantité estimée (1 Kg) est incorrecte (Exemple : si le ménage a eu 10 sacs de 100kg = 10*100=1000kg), prière de corriger merci.</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NDEYE SOKHNA DIOP est Etudiant/Elève de la 4.21 mais NDEYE SOKHNA DIOP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KENE DIOUF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MOR DIOP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MOR DIOP vit en milieu rural mais dit avoir dépensé 2000 FCFA en Transport urbain en taxi, prière de confirmer cettte information auprès de l'enquêté ou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 FCFA) de Machette est inférieur aux prix de revente (2500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(45000 FCFA) de Animaux de labour est inférieur aux prix de revente (75000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