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18-65-05-72</w:t>
      </w:r>
    </w:p>
    <w:p>
      <w:r>
        <w:rPr>
          <w:b w:val="0"/>
          <w:i w:val="0"/>
          <w:color w:val="64748B"/>
          <w:sz w:val="18"/>
        </w:rPr>
        <w:t>Enquêteur : EQ18_enq3_v2 (MALANG DIOUF)  ·  Équipe : EQ18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18-65-05-72</w:t>
            </w:r>
          </w:p>
        </w:tc>
        <w:tc>
          <w:tcPr>
            <w:tcW w:type="dxa" w:w="3551"/>
            <w:shd w:fill="F8FAFC"/>
          </w:tcPr>
          <w:p>
            <w:r>
              <w:rPr>
                <w:b w:val="0"/>
                <w:i w:val="0"/>
                <w:color w:val="64748B"/>
                <w:sz w:val="14"/>
              </w:rPr>
              <w:t>CHEF DE MÉNAGE</w:t>
              <w:br/>
            </w:r>
            <w:r>
              <w:rPr>
                <w:b/>
                <w:i w:val="0"/>
                <w:sz w:val="18"/>
              </w:rPr>
              <w:t>DOMINIQUE BINDIA</w:t>
            </w:r>
          </w:p>
        </w:tc>
      </w:tr>
      <w:tr>
        <w:tc>
          <w:tcPr>
            <w:tcW w:type="dxa" w:w="3551"/>
            <w:shd w:fill="F8FAFC"/>
          </w:tcPr>
          <w:p>
            <w:r>
              <w:rPr>
                <w:b w:val="0"/>
                <w:i w:val="0"/>
                <w:color w:val="64748B"/>
                <w:sz w:val="14"/>
              </w:rPr>
              <w:t>TÉLÉPHONE CM</w:t>
              <w:br/>
            </w:r>
            <w:r>
              <w:rPr>
                <w:b/>
                <w:i w:val="0"/>
                <w:sz w:val="18"/>
              </w:rPr>
              <w:t>77 408 22 22</w:t>
            </w:r>
          </w:p>
        </w:tc>
        <w:tc>
          <w:tcPr>
            <w:tcW w:type="dxa" w:w="3551"/>
            <w:shd w:fill="F8FAFC"/>
          </w:tcPr>
          <w:p>
            <w:r>
              <w:rPr>
                <w:b w:val="0"/>
                <w:i w:val="0"/>
                <w:color w:val="64748B"/>
                <w:sz w:val="14"/>
              </w:rPr>
              <w:t>LOCALISATION</w:t>
              <w:br/>
            </w:r>
            <w:r>
              <w:rPr>
                <w:b/>
                <w:i w:val="0"/>
                <w:sz w:val="18"/>
              </w:rPr>
              <w:t>NDIORMI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EQ18_enq3_v2  (MALANG DIOUF)</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2026-05-23T10:08:42</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Eveline Coumba Bindia a dit que son père a un niveau Secondaire 2e cycle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Gisèle Ithir Bindia a dit que son père a un niveau Secondaire 2e cycle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Jean Kaly Bindia a dit que son père a un niveau Secondaire 2e cycle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Jean Kaly Bindia a dit que sa mère a un niveau Aucun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Gisèle Ithir Bindia ou l'année à laquelle Gisèle Ithir Bindia a fréquenté l'école pour la dernière fois (.) le dernier diplome de Gisèle Ithir Bindia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s00q25b</w:t>
            </w:r>
          </w:p>
        </w:tc>
        <w:tc>
          <w:tcPr>
            <w:tcW w:type="dxa" w:w="6520"/>
          </w:tcPr>
          <w:p>
            <w:r>
              <w:rPr>
                <w:b w:val="0"/>
                <w:i w:val="0"/>
                <w:sz w:val="17"/>
              </w:rPr>
              <w:t>Au moins un membre est travailleur pour compte propre ou patron, veuillez confirmer l'existence d'une activité rémuneratrice: entreprise, agriculture, élevage, pêche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Christine Cira Bonang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Dominique Bindia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Eveline Coumba Bindia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Eveline Coumba Bindia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Gisèle Ithir Bindia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Gisèle Ithir Bindia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Jean Kaly Bindia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Jean Kaly Bindia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Gisèle Ithir Bindia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Jean Kaly Bindia qui fréquente 4ème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assuré ou qui paye la cotisation à la mutuelle de santé pour Dominique Bindia est Etat,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Christine Cira Bonang a eu est maux de tête, prière de prendre attache avec le QG pour plus d'explication afin de le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Dominique Bindia (7850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Pâte d'arachide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d'oseille/ fleur (bissap) en Tas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Dominique Bindia (105000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Dominique Bindia (120000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Dominique Bindia (15000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Dominique Bindia (25000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Dominique Bindia (700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Dominique Bindia (9000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Gaz domestique 3 kilogrammes est dépôt de gaz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Dominique Bindia (3750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Whisky et autres liqueurs est bar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Dominique Bindia (2000 Fcfa) au cours de 30 derniers jours de Whisky et autres liqueurs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Dominique Bindia (10000 Fcfa) au cours de 30 derniers jours de Vins modernes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Dominique Bindia (2000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Dominique Bindia (35000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Dominique Bindia (60000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Dominique Bindia (204000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Dominique Bindia (305000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Dominique Bindia (5000 Fcfa) au cours de 12 derniers mois de Frais d'installation d'un système d'alimentation électrique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Dominique Bindia (80000 Fcfa) au cours de 12 derniers mois de Achat de batteries pour plaque solaire et autre équipement/matériel pour installation solaire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aide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Jean Kaly Bindia n'a consacré aucune heure pour les travaux cités en s04q01, s04q02, s04q03, s04q04, s04q05, s04q06, s04q07 et s04q08.Prière de regarder pour corriger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Christine Cira Bonang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Dominique Bindia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Dominique Bindia a comme taille 5 personnes dont ils vivent à KEDOUGOU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(28)</w:t>
      </w:r>
    </w:p>
    <w:p>
      <w:pPr>
        <w:pStyle w:val="ListBullet"/>
      </w:pPr>
      <w:r>
        <w:rPr>
          <w:b w:val="0"/>
          <w:i w:val="0"/>
          <w:color w:val="64748B"/>
          <w:sz w:val="16"/>
        </w:rPr>
        <w:t xml:space="preserve">[2026-05-23 23:24:39] </w:t>
      </w:r>
      <w:r>
        <w:rPr>
          <w:b/>
          <w:i w:val="0"/>
          <w:color w:val="1F6FEB"/>
          <w:sz w:val="16"/>
        </w:rPr>
        <w:t xml:space="preserve">EQ18_enq3_v2 </w:t>
      </w:r>
      <w:r>
        <w:rPr>
          <w:b w:val="0"/>
          <w:i w:val="0"/>
          <w:color w:val="64748B"/>
          <w:sz w:val="16"/>
        </w:rPr>
        <w:t xml:space="preserve">sur s02q24 : </w:t>
      </w:r>
      <w:r>
        <w:rPr>
          <w:b w:val="0"/>
          <w:i w:val="0"/>
          <w:sz w:val="17"/>
        </w:rPr>
        <w:t>il affirme</w:t>
      </w:r>
    </w:p>
    <w:p>
      <w:pPr>
        <w:pStyle w:val="ListBullet"/>
      </w:pPr>
      <w:r>
        <w:rPr>
          <w:b w:val="0"/>
          <w:i w:val="0"/>
          <w:color w:val="64748B"/>
          <w:sz w:val="16"/>
        </w:rPr>
        <w:t xml:space="preserve">[2026-05-23 23:26:41] </w:t>
      </w:r>
      <w:r>
        <w:rPr>
          <w:b/>
          <w:i w:val="0"/>
          <w:color w:val="1F6FEB"/>
          <w:sz w:val="16"/>
        </w:rPr>
        <w:t xml:space="preserve">EQ18_enq3_v2 </w:t>
      </w:r>
      <w:r>
        <w:rPr>
          <w:b w:val="0"/>
          <w:i w:val="0"/>
          <w:color w:val="64748B"/>
          <w:sz w:val="16"/>
        </w:rPr>
        <w:t xml:space="preserve">sur s02q28 : </w:t>
      </w:r>
      <w:r>
        <w:rPr>
          <w:b w:val="0"/>
          <w:i w:val="0"/>
          <w:sz w:val="17"/>
        </w:rPr>
        <w:t>"il fait des cours de renforcement "</w:t>
      </w:r>
    </w:p>
    <w:p>
      <w:pPr>
        <w:pStyle w:val="ListBullet"/>
      </w:pPr>
      <w:r>
        <w:rPr>
          <w:b w:val="0"/>
          <w:i w:val="0"/>
          <w:color w:val="64748B"/>
          <w:sz w:val="16"/>
        </w:rPr>
        <w:t xml:space="preserve">[2026-06-01 13:02:49] </w:t>
      </w:r>
      <w:r>
        <w:rPr>
          <w:b/>
          <w:i w:val="0"/>
          <w:color w:val="1F6FEB"/>
          <w:sz w:val="16"/>
        </w:rPr>
        <w:t xml:space="preserve">EQ18_enq3_v2 </w:t>
      </w:r>
      <w:r>
        <w:rPr>
          <w:b w:val="0"/>
          <w:i w:val="0"/>
          <w:color w:val="64748B"/>
          <w:sz w:val="16"/>
        </w:rPr>
        <w:t xml:space="preserve">sur s09Cq03 : </w:t>
      </w:r>
      <w:r>
        <w:rPr>
          <w:b w:val="0"/>
          <w:i w:val="0"/>
          <w:sz w:val="17"/>
        </w:rPr>
        <w:t>Un sac</w:t>
      </w:r>
    </w:p>
    <w:p>
      <w:pPr>
        <w:pStyle w:val="ListBullet"/>
      </w:pPr>
      <w:r>
        <w:rPr>
          <w:b w:val="0"/>
          <w:i w:val="0"/>
          <w:color w:val="64748B"/>
          <w:sz w:val="16"/>
        </w:rPr>
        <w:t xml:space="preserve">[2026-06-02 23:30:58] </w:t>
      </w:r>
      <w:r>
        <w:rPr>
          <w:b/>
          <w:i w:val="0"/>
          <w:color w:val="1F6FEB"/>
          <w:sz w:val="16"/>
        </w:rPr>
        <w:t xml:space="preserve">EQ18_enq3_v2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[2026-06-13 14:43:35] </w:t>
      </w:r>
      <w:r>
        <w:rPr>
          <w:b/>
          <w:i w:val="0"/>
          <w:color w:val="1F6FEB"/>
          <w:sz w:val="16"/>
        </w:rPr>
        <w:t xml:space="preserve">EQ18_enq3_v2 </w:t>
      </w:r>
      <w:r>
        <w:rPr>
          <w:b w:val="0"/>
          <w:i w:val="0"/>
          <w:color w:val="64748B"/>
          <w:sz w:val="16"/>
        </w:rPr>
        <w:t xml:space="preserve">sur s02q34 : </w:t>
      </w:r>
      <w:r>
        <w:rPr>
          <w:b w:val="0"/>
          <w:i w:val="0"/>
          <w:sz w:val="17"/>
        </w:rPr>
        <w:t>"C LE DERNIER DIPLÔME OBTENU "</w:t>
      </w:r>
    </w:p>
    <w:p>
      <w:pPr>
        <w:pStyle w:val="ListBullet"/>
      </w:pPr>
      <w:r>
        <w:rPr>
          <w:b w:val="0"/>
          <w:i w:val="0"/>
          <w:color w:val="64748B"/>
          <w:sz w:val="16"/>
        </w:rPr>
        <w:t xml:space="preserve">[2026-06-13 14:50:19] </w:t>
      </w:r>
      <w:r>
        <w:rPr>
          <w:b/>
          <w:i w:val="0"/>
          <w:color w:val="1F6FEB"/>
          <w:sz w:val="16"/>
        </w:rPr>
        <w:t xml:space="preserve">EQ18_enq3_v2 </w:t>
      </w:r>
      <w:r>
        <w:rPr>
          <w:b w:val="0"/>
          <w:i w:val="0"/>
          <w:color w:val="64748B"/>
          <w:sz w:val="16"/>
        </w:rPr>
        <w:t xml:space="preserve">sur s02q25 : </w:t>
      </w:r>
      <w:r>
        <w:rPr>
          <w:b w:val="0"/>
          <w:i w:val="0"/>
          <w:sz w:val="17"/>
        </w:rPr>
        <w:t>pas d’uniformes</w:t>
      </w:r>
    </w:p>
    <w:p>
      <w:pPr>
        <w:pStyle w:val="ListBullet"/>
      </w:pPr>
      <w:r>
        <w:rPr>
          <w:b w:val="0"/>
          <w:i w:val="0"/>
          <w:color w:val="64748B"/>
          <w:sz w:val="16"/>
        </w:rPr>
        <w:t xml:space="preserve">[2026-06-13 14:55:55] </w:t>
      </w:r>
      <w:r>
        <w:rPr>
          <w:b/>
          <w:i w:val="0"/>
          <w:color w:val="1F6FEB"/>
          <w:sz w:val="16"/>
        </w:rPr>
        <w:t xml:space="preserve">EQ18_enq3_v2 </w:t>
      </w:r>
      <w:r>
        <w:rPr>
          <w:b w:val="0"/>
          <w:i w:val="0"/>
          <w:color w:val="64748B"/>
          <w:sz w:val="16"/>
        </w:rPr>
        <w:t xml:space="preserve">sur s07Aq02 : </w:t>
      </w:r>
      <w:r>
        <w:rPr>
          <w:b w:val="0"/>
          <w:i w:val="0"/>
          <w:sz w:val="17"/>
        </w:rPr>
        <w:t>"je confirme "</w:t>
      </w:r>
    </w:p>
    <w:p>
      <w:pPr>
        <w:pStyle w:val="ListBullet"/>
      </w:pPr>
      <w:r>
        <w:rPr>
          <w:b w:val="0"/>
          <w:i w:val="0"/>
          <w:color w:val="64748B"/>
          <w:sz w:val="16"/>
        </w:rPr>
        <w:t xml:space="preserve">[2026-06-13 14:56:18] </w:t>
      </w:r>
      <w:r>
        <w:rPr>
          <w:b/>
          <w:i w:val="0"/>
          <w:color w:val="1F6FEB"/>
          <w:sz w:val="16"/>
        </w:rPr>
        <w:t xml:space="preserve">EQ18_enq3_v2 </w:t>
      </w:r>
      <w:r>
        <w:rPr>
          <w:b w:val="0"/>
          <w:i w:val="0"/>
          <w:color w:val="64748B"/>
          <w:sz w:val="16"/>
        </w:rPr>
        <w:t xml:space="preserve">sur s07Aq11 : </w:t>
      </w:r>
      <w:r>
        <w:rPr>
          <w:b w:val="0"/>
          <w:i w:val="0"/>
          <w:sz w:val="17"/>
        </w:rPr>
        <w:t>je confirme</w:t>
      </w:r>
    </w:p>
    <w:p>
      <w:pPr>
        <w:pStyle w:val="ListBullet"/>
      </w:pPr>
      <w:r>
        <w:rPr>
          <w:b w:val="0"/>
          <w:i w:val="0"/>
          <w:color w:val="64748B"/>
          <w:sz w:val="16"/>
        </w:rPr>
        <w:t xml:space="preserve">[2026-06-13 14:56:39] </w:t>
      </w:r>
      <w:r>
        <w:rPr>
          <w:b/>
          <w:i w:val="0"/>
          <w:color w:val="1F6FEB"/>
          <w:sz w:val="16"/>
        </w:rPr>
        <w:t xml:space="preserve">EQ18_enq3_v2 </w:t>
      </w:r>
      <w:r>
        <w:rPr>
          <w:b w:val="0"/>
          <w:i w:val="0"/>
          <w:color w:val="64748B"/>
          <w:sz w:val="16"/>
        </w:rPr>
        <w:t xml:space="preserve">sur s07Aq20 : </w:t>
      </w:r>
      <w:r>
        <w:rPr>
          <w:b w:val="0"/>
          <w:i w:val="0"/>
          <w:sz w:val="17"/>
        </w:rPr>
        <w:t>"je confirme "</w:t>
      </w:r>
    </w:p>
    <w:p>
      <w:pPr>
        <w:pStyle w:val="ListBullet"/>
      </w:pPr>
      <w:r>
        <w:rPr>
          <w:b w:val="0"/>
          <w:i w:val="0"/>
          <w:color w:val="64748B"/>
          <w:sz w:val="16"/>
        </w:rPr>
        <w:t xml:space="preserve">[2026-06-13 14:59:27] </w:t>
      </w:r>
      <w:r>
        <w:rPr>
          <w:b/>
          <w:i w:val="0"/>
          <w:color w:val="1F6FEB"/>
          <w:sz w:val="16"/>
        </w:rPr>
        <w:t xml:space="preserve">EQ18_enq3_v2 </w:t>
      </w:r>
      <w:r>
        <w:rPr>
          <w:b w:val="0"/>
          <w:i w:val="0"/>
          <w:color w:val="64748B"/>
          <w:sz w:val="16"/>
        </w:rPr>
        <w:t xml:space="preserve">sur s09Aq03 : </w:t>
      </w:r>
      <w:r>
        <w:rPr>
          <w:b w:val="0"/>
          <w:i w:val="0"/>
          <w:sz w:val="17"/>
        </w:rPr>
        <w:t>"je confirme "</w:t>
      </w:r>
    </w:p>
    <w:p>
      <w:pPr>
        <w:pStyle w:val="ListBullet"/>
      </w:pPr>
      <w:r>
        <w:rPr>
          <w:b w:val="0"/>
          <w:i w:val="0"/>
          <w:color w:val="64748B"/>
          <w:sz w:val="16"/>
        </w:rPr>
        <w:t xml:space="preserve">[2026-06-13 14:59:36] </w:t>
      </w:r>
      <w:r>
        <w:rPr>
          <w:b/>
          <w:i w:val="0"/>
          <w:color w:val="1F6FEB"/>
          <w:sz w:val="16"/>
        </w:rPr>
        <w:t xml:space="preserve">EQ18_enq3_v2 </w:t>
      </w:r>
      <w:r>
        <w:rPr>
          <w:b w:val="0"/>
          <w:i w:val="0"/>
          <w:color w:val="64748B"/>
          <w:sz w:val="16"/>
        </w:rPr>
        <w:t xml:space="preserve">sur s09Aq05 : </w:t>
      </w:r>
      <w:r>
        <w:rPr>
          <w:b w:val="0"/>
          <w:i w:val="0"/>
          <w:sz w:val="17"/>
        </w:rPr>
        <w:t>"je confirme "</w:t>
      </w:r>
    </w:p>
    <w:p>
      <w:pPr>
        <w:pStyle w:val="ListBullet"/>
      </w:pPr>
      <w:r>
        <w:rPr>
          <w:b w:val="0"/>
          <w:i w:val="0"/>
          <w:color w:val="64748B"/>
          <w:sz w:val="16"/>
        </w:rPr>
        <w:t xml:space="preserve">[2026-06-13 14:59:52] </w:t>
      </w:r>
      <w:r>
        <w:rPr>
          <w:b/>
          <w:i w:val="0"/>
          <w:color w:val="1F6FEB"/>
          <w:sz w:val="16"/>
        </w:rPr>
        <w:t xml:space="preserve">EQ18_enq3_v2 </w:t>
      </w:r>
      <w:r>
        <w:rPr>
          <w:b w:val="0"/>
          <w:i w:val="0"/>
          <w:color w:val="64748B"/>
          <w:sz w:val="16"/>
        </w:rPr>
        <w:t xml:space="preserve">sur s09Aq04 : </w:t>
      </w:r>
      <w:r>
        <w:rPr>
          <w:b w:val="0"/>
          <w:i w:val="0"/>
          <w:sz w:val="17"/>
        </w:rPr>
        <w:t>"je confirme "</w:t>
      </w:r>
    </w:p>
    <w:p>
      <w:pPr>
        <w:pStyle w:val="ListBullet"/>
      </w:pPr>
      <w:r>
        <w:rPr>
          <w:b w:val="0"/>
          <w:i w:val="0"/>
          <w:color w:val="64748B"/>
          <w:sz w:val="16"/>
        </w:rPr>
        <w:t xml:space="preserve">[2026-06-13 15:02:54] </w:t>
      </w:r>
      <w:r>
        <w:rPr>
          <w:b/>
          <w:i w:val="0"/>
          <w:color w:val="1F6FEB"/>
          <w:sz w:val="16"/>
        </w:rPr>
        <w:t xml:space="preserve">EQ18_enq3_v2 </w:t>
      </w:r>
      <w:r>
        <w:rPr>
          <w:b w:val="0"/>
          <w:i w:val="0"/>
          <w:color w:val="64748B"/>
          <w:sz w:val="16"/>
        </w:rPr>
        <w:t xml:space="preserve">sur s09Aq04 : </w:t>
      </w:r>
      <w:r>
        <w:rPr>
          <w:b w:val="0"/>
          <w:i w:val="0"/>
          <w:sz w:val="17"/>
        </w:rPr>
        <w:t>je confir</w:t>
      </w:r>
    </w:p>
    <w:p>
      <w:pPr>
        <w:pStyle w:val="ListBullet"/>
      </w:pPr>
      <w:r>
        <w:rPr>
          <w:b w:val="0"/>
          <w:i w:val="0"/>
          <w:color w:val="64748B"/>
          <w:sz w:val="16"/>
        </w:rPr>
        <w:t xml:space="preserve">[2026-06-13 15:03:50] </w:t>
      </w:r>
      <w:r>
        <w:rPr>
          <w:b/>
          <w:i w:val="0"/>
          <w:color w:val="1F6FEB"/>
          <w:sz w:val="16"/>
        </w:rPr>
        <w:t xml:space="preserve">EQ18_enq3_v2 </w:t>
      </w:r>
      <w:r>
        <w:rPr>
          <w:b w:val="0"/>
          <w:i w:val="0"/>
          <w:color w:val="64748B"/>
          <w:sz w:val="16"/>
        </w:rPr>
        <w:t xml:space="preserve">sur s09Aq04 : </w:t>
      </w:r>
      <w:r>
        <w:rPr>
          <w:b w:val="0"/>
          <w:i w:val="0"/>
          <w:sz w:val="17"/>
        </w:rPr>
        <w:t>je confirme</w:t>
      </w:r>
    </w:p>
    <w:p>
      <w:pPr>
        <w:pStyle w:val="ListBullet"/>
      </w:pPr>
      <w:r>
        <w:rPr>
          <w:b w:val="0"/>
          <w:i w:val="0"/>
          <w:color w:val="64748B"/>
          <w:sz w:val="16"/>
        </w:rPr>
        <w:t xml:space="preserve">[2026-06-13 15:05:53] </w:t>
      </w:r>
      <w:r>
        <w:rPr>
          <w:b/>
          <w:i w:val="0"/>
          <w:color w:val="1F6FEB"/>
          <w:sz w:val="16"/>
        </w:rPr>
        <w:t xml:space="preserve">EQ18_enq3_v2 </w:t>
      </w:r>
      <w:r>
        <w:rPr>
          <w:b w:val="0"/>
          <w:i w:val="0"/>
          <w:color w:val="64748B"/>
          <w:sz w:val="16"/>
        </w:rPr>
        <w:t xml:space="preserve">sur s09Cq03 : </w:t>
      </w:r>
      <w:r>
        <w:rPr>
          <w:b w:val="0"/>
          <w:i w:val="0"/>
          <w:sz w:val="17"/>
        </w:rPr>
        <w:t>"je confirme "</w:t>
      </w:r>
    </w:p>
    <w:p>
      <w:pPr>
        <w:pStyle w:val="ListBullet"/>
      </w:pPr>
      <w:r>
        <w:rPr>
          <w:b w:val="0"/>
          <w:i w:val="0"/>
          <w:color w:val="64748B"/>
          <w:sz w:val="16"/>
        </w:rPr>
        <w:t xml:space="preserve">[2026-06-13 15:08:02] </w:t>
      </w:r>
      <w:r>
        <w:rPr>
          <w:b/>
          <w:i w:val="0"/>
          <w:color w:val="1F6FEB"/>
          <w:sz w:val="16"/>
        </w:rPr>
        <w:t xml:space="preserve">EQ18_enq3_v2 </w:t>
      </w:r>
      <w:r>
        <w:rPr>
          <w:b w:val="0"/>
          <w:i w:val="0"/>
          <w:color w:val="64748B"/>
          <w:sz w:val="16"/>
        </w:rPr>
        <w:t xml:space="preserve">sur s09Cq03 : </w:t>
      </w:r>
      <w:r>
        <w:rPr>
          <w:b w:val="0"/>
          <w:i w:val="0"/>
          <w:sz w:val="17"/>
        </w:rPr>
        <w:t>"Je confirme "</w:t>
      </w:r>
    </w:p>
    <w:p>
      <w:pPr>
        <w:pStyle w:val="ListBullet"/>
      </w:pPr>
      <w:r>
        <w:rPr>
          <w:b w:val="0"/>
          <w:i w:val="0"/>
          <w:color w:val="64748B"/>
          <w:sz w:val="16"/>
        </w:rPr>
        <w:t xml:space="preserve">[2026-06-13 15:11:49] </w:t>
      </w:r>
      <w:r>
        <w:rPr>
          <w:b/>
          <w:i w:val="0"/>
          <w:color w:val="1F6FEB"/>
          <w:sz w:val="16"/>
        </w:rPr>
        <w:t xml:space="preserve">EQ18_enq3_v2 </w:t>
      </w:r>
      <w:r>
        <w:rPr>
          <w:b w:val="0"/>
          <w:i w:val="0"/>
          <w:color w:val="64748B"/>
          <w:sz w:val="16"/>
        </w:rPr>
        <w:t xml:space="preserve">sur s09Eq03 : </w:t>
      </w:r>
      <w:r>
        <w:rPr>
          <w:b w:val="0"/>
          <w:i w:val="0"/>
          <w:sz w:val="17"/>
        </w:rPr>
        <w:t>"je confirme "</w:t>
      </w:r>
    </w:p>
    <w:p>
      <w:pPr>
        <w:pStyle w:val="ListBullet"/>
      </w:pPr>
      <w:r>
        <w:rPr>
          <w:b w:val="0"/>
          <w:i w:val="0"/>
          <w:color w:val="64748B"/>
          <w:sz w:val="16"/>
        </w:rPr>
        <w:t xml:space="preserve">[2026-06-13 15:13:12] </w:t>
      </w:r>
      <w:r>
        <w:rPr>
          <w:b/>
          <w:i w:val="0"/>
          <w:color w:val="1F6FEB"/>
          <w:sz w:val="16"/>
        </w:rPr>
        <w:t xml:space="preserve">EQ18_enq3_v2 </w:t>
      </w:r>
      <w:r>
        <w:rPr>
          <w:b w:val="0"/>
          <w:i w:val="0"/>
          <w:color w:val="64748B"/>
          <w:sz w:val="16"/>
        </w:rPr>
        <w:t xml:space="preserve">sur s09Fq03 : </w:t>
      </w:r>
      <w:r>
        <w:rPr>
          <w:b w:val="0"/>
          <w:i w:val="0"/>
          <w:sz w:val="17"/>
        </w:rPr>
        <w:t>"je confirme "</w:t>
      </w:r>
    </w:p>
    <w:p>
      <w:pPr>
        <w:pStyle w:val="ListBullet"/>
      </w:pPr>
      <w:r>
        <w:rPr>
          <w:b w:val="0"/>
          <w:i w:val="0"/>
          <w:color w:val="64748B"/>
          <w:sz w:val="16"/>
        </w:rPr>
        <w:t xml:space="preserve">[2026-06-13 15:30:07] </w:t>
      </w:r>
      <w:r>
        <w:rPr>
          <w:b/>
          <w:i w:val="0"/>
          <w:color w:val="1F6FEB"/>
          <w:sz w:val="16"/>
        </w:rPr>
        <w:t xml:space="preserve">EQ18_enq3_v2 </w:t>
      </w:r>
      <w:r>
        <w:rPr>
          <w:b w:val="0"/>
          <w:i w:val="0"/>
          <w:color w:val="64748B"/>
          <w:sz w:val="16"/>
        </w:rPr>
        <w:t xml:space="preserve">sur s04q01 : </w:t>
      </w:r>
      <w:r>
        <w:rPr>
          <w:b w:val="0"/>
          <w:i w:val="0"/>
          <w:sz w:val="17"/>
        </w:rPr>
        <w:t>"je confirme "</w:t>
      </w:r>
    </w:p>
    <w:p>
      <w:pPr>
        <w:pStyle w:val="ListBullet"/>
      </w:pPr>
      <w:r>
        <w:rPr>
          <w:b w:val="0"/>
          <w:i w:val="0"/>
          <w:color w:val="64748B"/>
          <w:sz w:val="16"/>
        </w:rPr>
        <w:t xml:space="preserve">[2026-06-13 15:30:22] </w:t>
      </w:r>
      <w:r>
        <w:rPr>
          <w:b/>
          <w:i w:val="0"/>
          <w:color w:val="1F6FEB"/>
          <w:sz w:val="16"/>
        </w:rPr>
        <w:t xml:space="preserve">EQ18_enq3_v2 </w:t>
      </w:r>
      <w:r>
        <w:rPr>
          <w:b w:val="0"/>
          <w:i w:val="0"/>
          <w:color w:val="64748B"/>
          <w:sz w:val="16"/>
        </w:rPr>
        <w:t xml:space="preserve">sur s04q02 : </w:t>
      </w:r>
      <w:r>
        <w:rPr>
          <w:b w:val="0"/>
          <w:i w:val="0"/>
          <w:sz w:val="17"/>
        </w:rPr>
        <w:t>je confirme</w:t>
      </w:r>
    </w:p>
    <w:p>
      <w:pPr>
        <w:pStyle w:val="ListBullet"/>
      </w:pPr>
      <w:r>
        <w:rPr>
          <w:b w:val="0"/>
          <w:i w:val="0"/>
          <w:color w:val="64748B"/>
          <w:sz w:val="16"/>
        </w:rPr>
        <w:t xml:space="preserve">[2026-06-13 15:30:32] </w:t>
      </w:r>
      <w:r>
        <w:rPr>
          <w:b/>
          <w:i w:val="0"/>
          <w:color w:val="1F6FEB"/>
          <w:sz w:val="16"/>
        </w:rPr>
        <w:t xml:space="preserve">EQ18_enq3_v2 </w:t>
      </w:r>
      <w:r>
        <w:rPr>
          <w:b w:val="0"/>
          <w:i w:val="0"/>
          <w:color w:val="64748B"/>
          <w:sz w:val="16"/>
        </w:rPr>
        <w:t xml:space="preserve">sur s04q03 : </w:t>
      </w:r>
      <w:r>
        <w:rPr>
          <w:b w:val="0"/>
          <w:i w:val="0"/>
          <w:sz w:val="17"/>
        </w:rPr>
        <w:t>"je confirme "</w:t>
      </w:r>
    </w:p>
    <w:p>
      <w:pPr>
        <w:pStyle w:val="ListBullet"/>
      </w:pPr>
      <w:r>
        <w:rPr>
          <w:b w:val="0"/>
          <w:i w:val="0"/>
          <w:color w:val="64748B"/>
          <w:sz w:val="16"/>
        </w:rPr>
        <w:t xml:space="preserve">[2026-06-13 15:30:42] </w:t>
      </w:r>
      <w:r>
        <w:rPr>
          <w:b/>
          <w:i w:val="0"/>
          <w:color w:val="1F6FEB"/>
          <w:sz w:val="16"/>
        </w:rPr>
        <w:t xml:space="preserve">EQ18_enq3_v2 </w:t>
      </w:r>
      <w:r>
        <w:rPr>
          <w:b w:val="0"/>
          <w:i w:val="0"/>
          <w:color w:val="64748B"/>
          <w:sz w:val="16"/>
        </w:rPr>
        <w:t xml:space="preserve">sur s04q05 : </w:t>
      </w:r>
      <w:r>
        <w:rPr>
          <w:b w:val="0"/>
          <w:i w:val="0"/>
          <w:sz w:val="17"/>
        </w:rPr>
        <w:t>"je confirme "</w:t>
      </w:r>
    </w:p>
    <w:p>
      <w:pPr>
        <w:pStyle w:val="ListBullet"/>
      </w:pPr>
      <w:r>
        <w:rPr>
          <w:b w:val="0"/>
          <w:i w:val="0"/>
          <w:color w:val="64748B"/>
          <w:sz w:val="16"/>
        </w:rPr>
        <w:t xml:space="preserve">[2026-06-13 15:30:52] </w:t>
      </w:r>
      <w:r>
        <w:rPr>
          <w:b/>
          <w:i w:val="0"/>
          <w:color w:val="1F6FEB"/>
          <w:sz w:val="16"/>
        </w:rPr>
        <w:t xml:space="preserve">EQ18_enq3_v2 </w:t>
      </w:r>
      <w:r>
        <w:rPr>
          <w:b w:val="0"/>
          <w:i w:val="0"/>
          <w:color w:val="64748B"/>
          <w:sz w:val="16"/>
        </w:rPr>
        <w:t xml:space="preserve">sur s04q07 : </w:t>
      </w:r>
      <w:r>
        <w:rPr>
          <w:b w:val="0"/>
          <w:i w:val="0"/>
          <w:sz w:val="17"/>
        </w:rPr>
        <w:t>"je confirme "</w:t>
      </w:r>
    </w:p>
    <w:p>
      <w:pPr>
        <w:pStyle w:val="ListBullet"/>
      </w:pPr>
      <w:r>
        <w:rPr>
          <w:b w:val="0"/>
          <w:i w:val="0"/>
          <w:color w:val="64748B"/>
          <w:sz w:val="16"/>
        </w:rPr>
        <w:t xml:space="preserve">[2026-06-13 15:31:01] </w:t>
      </w:r>
      <w:r>
        <w:rPr>
          <w:b/>
          <w:i w:val="0"/>
          <w:color w:val="1F6FEB"/>
          <w:sz w:val="16"/>
        </w:rPr>
        <w:t xml:space="preserve">EQ18_enq3_v2 </w:t>
      </w:r>
      <w:r>
        <w:rPr>
          <w:b w:val="0"/>
          <w:i w:val="0"/>
          <w:color w:val="64748B"/>
          <w:sz w:val="16"/>
        </w:rPr>
        <w:t xml:space="preserve">sur s04q09 : </w:t>
      </w:r>
      <w:r>
        <w:rPr>
          <w:b w:val="0"/>
          <w:i w:val="0"/>
          <w:sz w:val="17"/>
        </w:rPr>
        <w:t>"je confirme "</w:t>
      </w:r>
    </w:p>
    <w:p>
      <w:pPr>
        <w:pStyle w:val="ListBullet"/>
      </w:pPr>
      <w:r>
        <w:rPr>
          <w:b w:val="0"/>
          <w:i w:val="0"/>
          <w:color w:val="64748B"/>
          <w:sz w:val="16"/>
        </w:rPr>
        <w:t xml:space="preserve">[2026-06-13 15:31:10] </w:t>
      </w:r>
      <w:r>
        <w:rPr>
          <w:b/>
          <w:i w:val="0"/>
          <w:color w:val="1F6FEB"/>
          <w:sz w:val="16"/>
        </w:rPr>
        <w:t xml:space="preserve">EQ18_enq3_v2 </w:t>
      </w:r>
      <w:r>
        <w:rPr>
          <w:b w:val="0"/>
          <w:i w:val="0"/>
          <w:color w:val="64748B"/>
          <w:sz w:val="16"/>
        </w:rPr>
        <w:t xml:space="preserve">sur s04q11 : </w:t>
      </w:r>
      <w:r>
        <w:rPr>
          <w:b w:val="0"/>
          <w:i w:val="0"/>
          <w:sz w:val="17"/>
        </w:rPr>
        <w:t>je confir</w:t>
      </w:r>
    </w:p>
    <w:p>
      <w:pPr>
        <w:pStyle w:val="ListBullet"/>
      </w:pPr>
      <w:r>
        <w:rPr>
          <w:b w:val="0"/>
          <w:i w:val="0"/>
          <w:color w:val="64748B"/>
          <w:sz w:val="16"/>
        </w:rPr>
        <w:t xml:space="preserve">[2026-06-13 15:31:20] </w:t>
      </w:r>
      <w:r>
        <w:rPr>
          <w:b/>
          <w:i w:val="0"/>
          <w:color w:val="1F6FEB"/>
          <w:sz w:val="16"/>
        </w:rPr>
        <w:t xml:space="preserve">EQ18_enq3_v2 </w:t>
      </w:r>
      <w:r>
        <w:rPr>
          <w:b w:val="0"/>
          <w:i w:val="0"/>
          <w:color w:val="64748B"/>
          <w:sz w:val="16"/>
        </w:rPr>
        <w:t xml:space="preserve">sur s04q13 : </w:t>
      </w:r>
      <w:r>
        <w:rPr>
          <w:b w:val="0"/>
          <w:i w:val="0"/>
          <w:sz w:val="17"/>
        </w:rPr>
        <w:t>"je confirme "</w:t>
      </w:r>
    </w:p>
    <w:p>
      <w:pPr>
        <w:pStyle w:val="ListBullet"/>
      </w:pPr>
      <w:r>
        <w:rPr>
          <w:b w:val="0"/>
          <w:i w:val="0"/>
          <w:color w:val="64748B"/>
          <w:sz w:val="16"/>
        </w:rPr>
        <w:t xml:space="preserve">[2026-06-13 15:33:27] </w:t>
      </w:r>
      <w:r>
        <w:rPr>
          <w:b/>
          <w:i w:val="0"/>
          <w:color w:val="1F6FEB"/>
          <w:sz w:val="16"/>
        </w:rPr>
        <w:t xml:space="preserve">EQ18_enq3_v2 </w:t>
      </w:r>
      <w:r>
        <w:rPr>
          <w:b w:val="0"/>
          <w:i w:val="0"/>
          <w:color w:val="64748B"/>
          <w:sz w:val="16"/>
        </w:rPr>
        <w:t xml:space="preserve">sur s06q19 : </w:t>
      </w:r>
      <w:r>
        <w:rPr>
          <w:b w:val="0"/>
          <w:i w:val="0"/>
          <w:sz w:val="17"/>
        </w:rPr>
        <w:t>"ELLE A DEJA TOUS REMBOURSER "</w:t>
      </w:r>
    </w:p>
    <w:p>
      <w:pPr>
        <w:pStyle w:val="ListBullet"/>
      </w:pPr>
      <w:r>
        <w:rPr>
          <w:b w:val="0"/>
          <w:i w:val="0"/>
          <w:color w:val="64748B"/>
          <w:sz w:val="16"/>
        </w:rPr>
        <w:t xml:space="preserve">[2026-06-13 15:35:11] </w:t>
      </w:r>
      <w:r>
        <w:rPr>
          <w:b/>
          <w:i w:val="0"/>
          <w:color w:val="1F6FEB"/>
          <w:sz w:val="16"/>
        </w:rPr>
        <w:t xml:space="preserve">EQ18_enq3_v2 </w:t>
      </w:r>
      <w:r>
        <w:rPr>
          <w:b w:val="0"/>
          <w:i w:val="0"/>
          <w:color w:val="64748B"/>
          <w:sz w:val="16"/>
        </w:rPr>
        <w:t xml:space="preserve">sur s11q57 : </w:t>
      </w:r>
      <w:r>
        <w:rPr>
          <w:b w:val="0"/>
          <w:i w:val="0"/>
          <w:sz w:val="17"/>
        </w:rPr>
        <w:t>IL SONT TRES ISOLÉ DU VILLE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