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MAMADOU HADY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HADY SOW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80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(8000 FCFA pour 800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60000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(700) pour les soins de Caprins (Chèvres) est trop faible  pour le soins au cours des 12 derniers mois.</w:t>
            </w:r>
          </w:p>
        </w:tc>
      </w:tr>
    </w:tbl>
    <w:p/>
    <w:p>
      <w:r>
        <w:rPr>
          <w:b/>
          <w:i w:val="0"/>
          <w:color w:val="1F6FEB"/>
          <w:sz w:val="22"/>
        </w:rPr>
        <w:t>💬 COMMENTAIRES SUPERVISEUR / ENQUÊTEUR (16)</w:t>
      </w:r>
    </w:p>
    <w:p>
      <w:pPr>
        <w:pStyle w:val="ListBullet"/>
      </w:pPr>
      <w:r>
        <w:rPr>
          <w:b w:val="0"/>
          <w:i w:val="0"/>
          <w:color w:val="64748B"/>
          <w:sz w:val="16"/>
        </w:rPr>
        <w:t xml:space="preserve">[2026-06-14 20:31:43] </w:t>
      </w:r>
      <w:r>
        <w:rPr>
          <w:b/>
          <w:i w:val="0"/>
          <w:color w:val="1F6FEB"/>
          <w:sz w:val="16"/>
        </w:rPr>
        <w:t xml:space="preserve">EQ18_enq1_v2 </w:t>
      </w:r>
      <w:r>
        <w:rPr>
          <w:b w:val="0"/>
          <w:i w:val="0"/>
          <w:color w:val="64748B"/>
          <w:sz w:val="16"/>
        </w:rPr>
        <w:t xml:space="preserve">sur s02q25 : </w:t>
      </w:r>
      <w:r>
        <w:rPr>
          <w:b w:val="0"/>
          <w:i w:val="0"/>
          <w:sz w:val="17"/>
        </w:rPr>
        <w:t>"oui je confirme "</w:t>
      </w:r>
    </w:p>
    <w:p>
      <w:pPr>
        <w:pStyle w:val="ListBullet"/>
      </w:pPr>
      <w:r>
        <w:rPr>
          <w:b w:val="0"/>
          <w:i w:val="0"/>
          <w:color w:val="64748B"/>
          <w:sz w:val="16"/>
        </w:rPr>
        <w:t xml:space="preserve">[2026-06-14 20:34:31]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[2026-06-14 20:36:07] </w:t>
      </w:r>
      <w:r>
        <w:rPr>
          <w:b/>
          <w:i w:val="0"/>
          <w:color w:val="1F6FEB"/>
          <w:sz w:val="16"/>
        </w:rPr>
        <w:t xml:space="preserve">EQ18_enq1_v2 </w:t>
      </w:r>
      <w:r>
        <w:rPr>
          <w:b w:val="0"/>
          <w:i w:val="0"/>
          <w:color w:val="64748B"/>
          <w:sz w:val="16"/>
        </w:rPr>
        <w:t xml:space="preserve">sur s04q45 : </w:t>
      </w:r>
      <w:r>
        <w:rPr>
          <w:b w:val="0"/>
          <w:i w:val="0"/>
          <w:sz w:val="17"/>
        </w:rPr>
        <w:t>"oui je confirme "</w:t>
      </w:r>
    </w:p>
    <w:p>
      <w:pPr>
        <w:pStyle w:val="ListBullet"/>
      </w:pPr>
      <w:r>
        <w:rPr>
          <w:b w:val="0"/>
          <w:i w:val="0"/>
          <w:color w:val="64748B"/>
          <w:sz w:val="16"/>
        </w:rPr>
        <w:t xml:space="preserve">[2026-06-14 20:38:08]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[2026-06-19 14:48:55] </w:t>
      </w:r>
      <w:r>
        <w:rPr>
          <w:b/>
          <w:i w:val="0"/>
          <w:color w:val="1F6FEB"/>
          <w:sz w:val="16"/>
        </w:rPr>
        <w:t xml:space="preserve">EQ18_enq1_v2 </w:t>
      </w:r>
      <w:r>
        <w:rPr>
          <w:b w:val="0"/>
          <w:i w:val="0"/>
          <w:color w:val="64748B"/>
          <w:sz w:val="16"/>
        </w:rPr>
        <w:t xml:space="preserve">sur s17q57 : </w:t>
      </w:r>
      <w:r>
        <w:rPr>
          <w:b w:val="0"/>
          <w:i w:val="0"/>
          <w:sz w:val="17"/>
        </w:rPr>
        <w:t>"oui je confirme "</w:t>
      </w:r>
    </w:p>
    <w:p>
      <w:pPr>
        <w:pStyle w:val="ListBullet"/>
      </w:pPr>
      <w:r>
        <w:rPr>
          <w:b w:val="0"/>
          <w:i w:val="0"/>
          <w:color w:val="64748B"/>
          <w:sz w:val="16"/>
        </w:rPr>
        <w:t xml:space="preserve">[2026-06-19 14:50:47]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[2026-06-19 14:50:56]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[2026-06-19 14:52:33] </w:t>
      </w:r>
      <w:r>
        <w:rPr>
          <w:b/>
          <w:i w:val="0"/>
          <w:color w:val="1F6FEB"/>
          <w:sz w:val="16"/>
        </w:rPr>
        <w:t xml:space="preserve">EQ18_enq1_v2 </w:t>
      </w:r>
      <w:r>
        <w:rPr>
          <w:b w:val="0"/>
          <w:i w:val="0"/>
          <w:color w:val="64748B"/>
          <w:sz w:val="16"/>
        </w:rPr>
        <w:t xml:space="preserve">sur s19q08 : </w:t>
      </w:r>
      <w:r>
        <w:rPr>
          <w:b w:val="0"/>
          <w:i w:val="0"/>
          <w:sz w:val="17"/>
        </w:rPr>
        <w:t>"oui je confirme "</w:t>
      </w:r>
    </w:p>
    <w:p>
      <w:pPr>
        <w:pStyle w:val="ListBullet"/>
      </w:pPr>
      <w:r>
        <w:rPr>
          <w:b w:val="0"/>
          <w:i w:val="0"/>
          <w:color w:val="64748B"/>
          <w:sz w:val="16"/>
        </w:rPr>
        <w:t xml:space="preserve">[2026-06-19 14:52:40]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[2026-06-19 14:56:11] </w:t>
      </w:r>
      <w:r>
        <w:rPr>
          <w:b/>
          <w:i w:val="0"/>
          <w:color w:val="1F6FEB"/>
          <w:sz w:val="16"/>
        </w:rPr>
        <w:t xml:space="preserve">EQ18_enq1_v2 </w:t>
      </w:r>
      <w:r>
        <w:rPr>
          <w:b w:val="0"/>
          <w:i w:val="0"/>
          <w:color w:val="64748B"/>
          <w:sz w:val="16"/>
        </w:rPr>
        <w:t xml:space="preserve">sur s16bq09c : </w:t>
      </w:r>
      <w:r>
        <w:rPr>
          <w:b w:val="0"/>
          <w:i w:val="0"/>
          <w:sz w:val="17"/>
        </w:rPr>
        <w:t>"oui je confirme "</w:t>
      </w:r>
    </w:p>
    <w:p>
      <w:pPr>
        <w:pStyle w:val="ListBullet"/>
      </w:pPr>
      <w:r>
        <w:rPr>
          <w:b w:val="0"/>
          <w:i w:val="0"/>
          <w:color w:val="64748B"/>
          <w:sz w:val="16"/>
        </w:rPr>
        <w:t xml:space="preserve">[2026-06-19 15:00:59] </w:t>
      </w:r>
      <w:r>
        <w:rPr>
          <w:b/>
          <w:i w:val="0"/>
          <w:color w:val="1F6FEB"/>
          <w:sz w:val="16"/>
        </w:rPr>
        <w:t xml:space="preserve">EQ18_enq1_v2 </w:t>
      </w:r>
      <w:r>
        <w:rPr>
          <w:b w:val="0"/>
          <w:i w:val="0"/>
          <w:color w:val="64748B"/>
          <w:sz w:val="16"/>
        </w:rPr>
        <w:t xml:space="preserve">sur s04q43 : </w:t>
      </w:r>
      <w:r>
        <w:rPr>
          <w:b w:val="0"/>
          <w:i w:val="0"/>
          <w:sz w:val="17"/>
        </w:rPr>
        <w:t>"oui je confirme "</w:t>
      </w:r>
    </w:p>
    <w:p>
      <w:pPr>
        <w:pStyle w:val="ListBullet"/>
      </w:pPr>
      <w:r>
        <w:rPr>
          <w:b w:val="0"/>
          <w:i w:val="0"/>
          <w:color w:val="64748B"/>
          <w:sz w:val="16"/>
        </w:rPr>
        <w:t xml:space="preserve">[2026-06-19 15:01:28] </w:t>
      </w:r>
      <w:r>
        <w:rPr>
          <w:b/>
          <w:i w:val="0"/>
          <w:color w:val="1F6FEB"/>
          <w:sz w:val="16"/>
        </w:rPr>
        <w:t xml:space="preserve">EQ18_enq1_v2 </w:t>
      </w:r>
      <w:r>
        <w:rPr>
          <w:b w:val="0"/>
          <w:i w:val="0"/>
          <w:color w:val="64748B"/>
          <w:sz w:val="16"/>
        </w:rPr>
        <w:t xml:space="preserve">sur s04q39 : </w:t>
      </w:r>
      <w:r>
        <w:rPr>
          <w:b w:val="0"/>
          <w:i w:val="0"/>
          <w:sz w:val="17"/>
        </w:rPr>
        <w:t>"oui je confirme "</w:t>
      </w:r>
    </w:p>
    <w:p>
      <w:pPr>
        <w:pStyle w:val="ListBullet"/>
      </w:pPr>
      <w:r>
        <w:rPr>
          <w:b w:val="0"/>
          <w:i w:val="0"/>
          <w:color w:val="64748B"/>
          <w:sz w:val="16"/>
        </w:rPr>
        <w:t xml:space="preserve">[2026-06-19 15:02:59] </w:t>
      </w:r>
      <w:r>
        <w:rPr>
          <w:b/>
          <w:i w:val="0"/>
          <w:color w:val="1F6FEB"/>
          <w:sz w:val="16"/>
        </w:rPr>
        <w:t xml:space="preserve">EQ18_enq1_v2 </w:t>
      </w:r>
      <w:r>
        <w:rPr>
          <w:b w:val="0"/>
          <w:i w:val="0"/>
          <w:color w:val="64748B"/>
          <w:sz w:val="16"/>
        </w:rPr>
        <w:t xml:space="preserve">sur s07Aq01 : </w:t>
      </w:r>
      <w:r>
        <w:rPr>
          <w:b w:val="0"/>
          <w:i w:val="0"/>
          <w:sz w:val="17"/>
        </w:rPr>
        <w:t>"oui je confirme "</w:t>
      </w:r>
    </w:p>
    <w:p>
      <w:pPr>
        <w:pStyle w:val="ListBullet"/>
      </w:pPr>
      <w:r>
        <w:rPr>
          <w:b w:val="0"/>
          <w:i w:val="0"/>
          <w:color w:val="64748B"/>
          <w:sz w:val="16"/>
        </w:rPr>
        <w:t xml:space="preserve">[2026-06-19 15:03:11] </w:t>
      </w:r>
      <w:r>
        <w:rPr>
          <w:b/>
          <w:i w:val="0"/>
          <w:color w:val="1F6FEB"/>
          <w:sz w:val="16"/>
        </w:rPr>
        <w:t xml:space="preserve">EQ18_enq1_v2 </w:t>
      </w:r>
      <w:r>
        <w:rPr>
          <w:b w:val="0"/>
          <w:i w:val="0"/>
          <w:color w:val="64748B"/>
          <w:sz w:val="16"/>
        </w:rPr>
        <w:t xml:space="preserve">sur s07Aq05 : </w:t>
      </w:r>
      <w:r>
        <w:rPr>
          <w:b w:val="0"/>
          <w:i w:val="0"/>
          <w:sz w:val="17"/>
        </w:rPr>
        <w:t>"oui je confirme "</w:t>
      </w:r>
    </w:p>
    <w:p>
      <w:pPr>
        <w:pStyle w:val="ListBullet"/>
      </w:pPr>
      <w:r>
        <w:rPr>
          <w:b w:val="0"/>
          <w:i w:val="0"/>
          <w:color w:val="64748B"/>
          <w:sz w:val="16"/>
        </w:rPr>
        <w:t xml:space="preserve">[2026-06-19 15:03:21]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[2026-06-19 15:03:31] </w:t>
      </w:r>
      <w:r>
        <w:rPr>
          <w:b/>
          <w:i w:val="0"/>
          <w:color w:val="1F6FEB"/>
          <w:sz w:val="16"/>
        </w:rPr>
        <w:t xml:space="preserve">EQ18_enq1_v2 </w:t>
      </w:r>
      <w:r>
        <w:rPr>
          <w:b w:val="0"/>
          <w:i w:val="0"/>
          <w:color w:val="64748B"/>
          <w:sz w:val="16"/>
        </w:rPr>
        <w:t xml:space="preserve">sur s07Aq17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