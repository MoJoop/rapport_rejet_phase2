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48-35-20-05</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48-35-20-05</w:t>
            </w:r>
          </w:p>
        </w:tc>
        <w:tc>
          <w:tcPr>
            <w:tcW w:type="dxa" w:w="3551"/>
            <w:shd w:fill="F8FAFC"/>
          </w:tcPr>
          <w:p>
            <w:r>
              <w:rPr>
                <w:b w:val="0"/>
                <w:i w:val="0"/>
                <w:color w:val="64748B"/>
                <w:sz w:val="14"/>
              </w:rPr>
              <w:t>CHEF DE MÉNAGE</w:t>
              <w:br/>
            </w:r>
            <w:r>
              <w:rPr>
                <w:b/>
                <w:i w:val="0"/>
                <w:sz w:val="18"/>
              </w:rPr>
              <w:t>MOUSSA KEITA</w:t>
            </w:r>
          </w:p>
        </w:tc>
      </w:tr>
      <w:tr>
        <w:tc>
          <w:tcPr>
            <w:tcW w:type="dxa" w:w="3551"/>
            <w:shd w:fill="F8FAFC"/>
          </w:tcPr>
          <w:p>
            <w:r>
              <w:rPr>
                <w:b w:val="0"/>
                <w:i w:val="0"/>
                <w:color w:val="64748B"/>
                <w:sz w:val="14"/>
              </w:rPr>
              <w:t>TÉLÉPHONE CM</w:t>
              <w:br/>
            </w:r>
            <w:r>
              <w:rPr>
                <w:b/>
                <w:i w:val="0"/>
                <w:sz w:val="18"/>
              </w:rPr>
              <w:t>77 786 12 83</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2026-06-29T15:41:49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KONIMA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SAMAGUI diffère de celui donné par OUMOU SAMAGUI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KONIMA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SAMAGUI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KEITA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(10000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(34000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KEITA (37000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EXTRACTIVE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  EXTRACTIVE DE MINERAIS D'OR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3500000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3200000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KEITA ne pratique de l'agriculture, veuillez vous rassurer auprès du repondant l'existence d'un agriculteur au sein du menage et reprendre la section 16.</w:t>
            </w:r>
          </w:p>
        </w:tc>
      </w:tr>
    </w:tbl>
    <w:p/>
    <w:p>
      <w:r>
        <w:rPr>
          <w:b/>
          <w:i w:val="0"/>
          <w:color w:val="1F6FEB"/>
          <w:sz w:val="22"/>
        </w:rPr>
        <w:t>💬 COMMENTAIRES SUPERVISEUR / ENQUÊTEUR (15)</w:t>
      </w:r>
    </w:p>
    <w:p>
      <w:pPr>
        <w:pStyle w:val="ListBullet"/>
      </w:pPr>
      <w:r>
        <w:rPr>
          <w:b w:val="0"/>
          <w:i w:val="0"/>
          <w:color w:val="64748B"/>
          <w:sz w:val="16"/>
        </w:rPr>
        <w:t xml:space="preserve">[2026-06-30 11:59:39] </w:t>
      </w:r>
      <w:r>
        <w:rPr>
          <w:b/>
          <w:i w:val="0"/>
          <w:color w:val="1F6FEB"/>
          <w:sz w:val="16"/>
        </w:rPr>
        <w:t xml:space="preserve">EQ18_sup_v2 </w:t>
      </w:r>
      <w:r>
        <w:rPr>
          <w:b w:val="0"/>
          <w:i w:val="0"/>
          <w:color w:val="64748B"/>
          <w:sz w:val="16"/>
        </w:rPr>
        <w:t xml:space="preserve">sur s09Aq05 : </w:t>
      </w:r>
      <w:r>
        <w:rPr>
          <w:b w:val="0"/>
          <w:i w:val="0"/>
          <w:sz w:val="17"/>
        </w:rPr>
        <w:t>Veuillez confirmez</w:t>
      </w:r>
    </w:p>
    <w:p>
      <w:pPr>
        <w:pStyle w:val="ListBullet"/>
      </w:pPr>
      <w:r>
        <w:rPr>
          <w:b w:val="0"/>
          <w:i w:val="0"/>
          <w:color w:val="64748B"/>
          <w:sz w:val="16"/>
        </w:rPr>
        <w:t xml:space="preserve">[2026-07-10 09:37:11] </w:t>
      </w:r>
      <w:r>
        <w:rPr>
          <w:b/>
          <w:i w:val="0"/>
          <w:color w:val="1F6FEB"/>
          <w:sz w:val="16"/>
        </w:rPr>
        <w:t xml:space="preserve">EQ18_enq1_v2 </w:t>
      </w:r>
      <w:r>
        <w:rPr>
          <w:b w:val="0"/>
          <w:i w:val="0"/>
          <w:color w:val="64748B"/>
          <w:sz w:val="16"/>
        </w:rPr>
        <w:t xml:space="preserve">sur s02q04 : </w:t>
      </w:r>
      <w:r>
        <w:rPr>
          <w:b w:val="0"/>
          <w:i w:val="0"/>
          <w:sz w:val="17"/>
        </w:rPr>
        <w:t>"oui je confirme elle n'a pas fréquenter l'école "</w:t>
      </w:r>
    </w:p>
    <w:p>
      <w:pPr>
        <w:pStyle w:val="ListBullet"/>
      </w:pPr>
      <w:r>
        <w:rPr>
          <w:b w:val="0"/>
          <w:i w:val="0"/>
          <w:color w:val="64748B"/>
          <w:sz w:val="16"/>
        </w:rPr>
        <w:t xml:space="preserve">[2026-07-10 09:37:49]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[2026-07-10 09:38:36]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[2026-07-10 09:39:26]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[2026-07-10 09:39:50]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[2026-07-10 09:41:26] </w:t>
      </w:r>
      <w:r>
        <w:rPr>
          <w:b/>
          <w:i w:val="0"/>
          <w:color w:val="1F6FEB"/>
          <w:sz w:val="16"/>
        </w:rPr>
        <w:t xml:space="preserve">EQ18_enq1_v2 </w:t>
      </w:r>
      <w:r>
        <w:rPr>
          <w:b w:val="0"/>
          <w:i w:val="0"/>
          <w:color w:val="64748B"/>
          <w:sz w:val="16"/>
        </w:rPr>
        <w:t xml:space="preserve">sur s12q09 : </w:t>
      </w:r>
      <w:r>
        <w:rPr>
          <w:b w:val="0"/>
          <w:i w:val="0"/>
          <w:sz w:val="17"/>
        </w:rPr>
        <w:t>"oui je confirme "</w:t>
      </w:r>
    </w:p>
    <w:p>
      <w:pPr>
        <w:pStyle w:val="ListBullet"/>
      </w:pPr>
      <w:r>
        <w:rPr>
          <w:b w:val="0"/>
          <w:i w:val="0"/>
          <w:color w:val="64748B"/>
          <w:sz w:val="16"/>
        </w:rPr>
        <w:t xml:space="preserve">[2026-07-10 09:42:22] </w:t>
      </w:r>
      <w:r>
        <w:rPr>
          <w:b/>
          <w:i w:val="0"/>
          <w:color w:val="1F6FEB"/>
          <w:sz w:val="16"/>
        </w:rPr>
        <w:t xml:space="preserve">EQ18_enq1_v2 </w:t>
      </w:r>
      <w:r>
        <w:rPr>
          <w:b w:val="0"/>
          <w:i w:val="0"/>
          <w:color w:val="64748B"/>
          <w:sz w:val="16"/>
        </w:rPr>
        <w:t xml:space="preserve">sur s12q10 : </w:t>
      </w:r>
      <w:r>
        <w:rPr>
          <w:b w:val="0"/>
          <w:i w:val="0"/>
          <w:sz w:val="17"/>
        </w:rPr>
        <w:t>"oui je confirme "</w:t>
      </w:r>
    </w:p>
    <w:p>
      <w:pPr>
        <w:pStyle w:val="ListBullet"/>
      </w:pPr>
      <w:r>
        <w:rPr>
          <w:b w:val="0"/>
          <w:i w:val="0"/>
          <w:color w:val="64748B"/>
          <w:sz w:val="16"/>
        </w:rPr>
        <w:t xml:space="preserve">[2026-07-10 09:43:31]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[2026-07-10 12:23:20] </w:t>
      </w:r>
      <w:r>
        <w:rPr>
          <w:b/>
          <w:i w:val="0"/>
          <w:color w:val="1F6FEB"/>
          <w:sz w:val="16"/>
        </w:rPr>
        <w:t xml:space="preserve">EQ18_enq1_v2 </w:t>
      </w:r>
      <w:r>
        <w:rPr>
          <w:b w:val="0"/>
          <w:i w:val="0"/>
          <w:color w:val="64748B"/>
          <w:sz w:val="16"/>
        </w:rPr>
        <w:t xml:space="preserve">sur s16Eq00 : </w:t>
      </w:r>
      <w:r>
        <w:rPr>
          <w:b w:val="0"/>
          <w:i w:val="0"/>
          <w:sz w:val="17"/>
        </w:rPr>
        <w:t>"oui je confirme le ménage n'a pas cultivé la campagne passé "</w:t>
      </w:r>
    </w:p>
    <w:p>
      <w:pPr>
        <w:pStyle w:val="ListBullet"/>
      </w:pPr>
      <w:r>
        <w:rPr>
          <w:b w:val="0"/>
          <w:i w:val="0"/>
          <w:color w:val="64748B"/>
          <w:sz w:val="16"/>
        </w:rPr>
        <w:t xml:space="preserve">[2026-07-12 19:29:57] </w:t>
      </w:r>
      <w:r>
        <w:rPr>
          <w:b/>
          <w:i w:val="0"/>
          <w:color w:val="1F6FEB"/>
          <w:sz w:val="16"/>
        </w:rPr>
        <w:t xml:space="preserve">EQ18_sup_v2 </w:t>
      </w:r>
      <w:r>
        <w:rPr>
          <w:b w:val="0"/>
          <w:i w:val="0"/>
          <w:color w:val="64748B"/>
          <w:sz w:val="16"/>
        </w:rPr>
        <w:t xml:space="preserve">sur s10q47 : </w:t>
      </w:r>
      <w:r>
        <w:rPr>
          <w:b w:val="0"/>
          <w:i w:val="0"/>
          <w:sz w:val="17"/>
        </w:rPr>
        <w:t>Veuillez apporter des explication entre le</w:t>
      </w:r>
    </w:p>
    <w:p>
      <w:pPr>
        <w:pStyle w:val="ListBullet"/>
      </w:pPr>
      <w:r>
        <w:rPr>
          <w:b w:val="0"/>
          <w:i w:val="0"/>
          <w:color w:val="64748B"/>
          <w:sz w:val="16"/>
        </w:rPr>
        <w:t xml:space="preserve">[2026-07-12 19:30:19] </w:t>
      </w:r>
      <w:r>
        <w:rPr>
          <w:b/>
          <w:i w:val="0"/>
          <w:color w:val="1F6FEB"/>
          <w:sz w:val="16"/>
        </w:rPr>
        <w:t xml:space="preserve">EQ18_sup_v2 </w:t>
      </w:r>
      <w:r>
        <w:rPr>
          <w:b w:val="0"/>
          <w:i w:val="0"/>
          <w:color w:val="64748B"/>
          <w:sz w:val="16"/>
        </w:rPr>
        <w:t xml:space="preserve">sur s10q47 : </w:t>
      </w:r>
      <w:r>
        <w:rPr>
          <w:b w:val="0"/>
          <w:i w:val="0"/>
          <w:sz w:val="17"/>
        </w:rPr>
        <w:t>Entre 10,46 et 10,47</w:t>
      </w:r>
    </w:p>
    <w:p>
      <w:pPr>
        <w:pStyle w:val="ListBullet"/>
      </w:pPr>
      <w:r>
        <w:rPr>
          <w:b w:val="0"/>
          <w:i w:val="0"/>
          <w:color w:val="64748B"/>
          <w:sz w:val="16"/>
        </w:rPr>
        <w:t xml:space="preserve">[2026-07-12 19:30:37] </w:t>
      </w:r>
      <w:r>
        <w:rPr>
          <w:b/>
          <w:i w:val="0"/>
          <w:color w:val="1F6FEB"/>
          <w:sz w:val="16"/>
        </w:rPr>
        <w:t xml:space="preserve">EQ18_sup_v2 </w:t>
      </w:r>
      <w:r>
        <w:rPr>
          <w:b w:val="0"/>
          <w:i w:val="0"/>
          <w:color w:val="64748B"/>
          <w:sz w:val="16"/>
        </w:rPr>
        <w:t xml:space="preserve">sur s10q47 : </w:t>
      </w:r>
      <w:r>
        <w:rPr>
          <w:b w:val="0"/>
          <w:i w:val="0"/>
          <w:sz w:val="17"/>
        </w:rPr>
        <w:t>Ou de corriger</w:t>
      </w:r>
    </w:p>
    <w:p>
      <w:pPr>
        <w:pStyle w:val="ListBullet"/>
      </w:pPr>
      <w:r>
        <w:rPr>
          <w:b w:val="0"/>
          <w:i w:val="0"/>
          <w:color w:val="64748B"/>
          <w:sz w:val="16"/>
        </w:rPr>
        <w:t xml:space="preserve">[2026-07-12 19:31:49] </w:t>
      </w:r>
      <w:r>
        <w:rPr>
          <w:b/>
          <w:i w:val="0"/>
          <w:color w:val="1F6FEB"/>
          <w:sz w:val="16"/>
        </w:rPr>
        <w:t xml:space="preserve">EQ18_sup_v2 </w:t>
      </w:r>
      <w:r>
        <w:rPr>
          <w:b w:val="0"/>
          <w:i w:val="0"/>
          <w:color w:val="64748B"/>
          <w:sz w:val="16"/>
        </w:rPr>
        <w:t xml:space="preserve">sur s10q45h : </w:t>
      </w:r>
      <w:r>
        <w:rPr>
          <w:b w:val="0"/>
          <w:i w:val="0"/>
          <w:sz w:val="17"/>
        </w:rPr>
        <w:t>Pourquoi non concerne</w:t>
      </w:r>
    </w:p>
    <w:p>
      <w:pPr>
        <w:pStyle w:val="ListBullet"/>
      </w:pPr>
      <w:r>
        <w:rPr>
          <w:b w:val="0"/>
          <w:i w:val="0"/>
          <w:color w:val="64748B"/>
          <w:sz w:val="16"/>
        </w:rPr>
        <w:t xml:space="preserve">[2026-07-20 12:31:54] </w:t>
      </w:r>
      <w:r>
        <w:rPr>
          <w:b/>
          <w:i w:val="0"/>
          <w:color w:val="1F6FEB"/>
          <w:sz w:val="16"/>
        </w:rPr>
        <w:t xml:space="preserve">EQ18_enq1_v2 </w:t>
      </w:r>
      <w:r>
        <w:rPr>
          <w:b w:val="0"/>
          <w:i w:val="0"/>
          <w:color w:val="64748B"/>
          <w:sz w:val="16"/>
        </w:rPr>
        <w:t xml:space="preserve">sur s10q48 : </w:t>
      </w:r>
      <w:r>
        <w:rPr>
          <w:b w:val="0"/>
          <w:i w:val="0"/>
          <w:sz w:val="17"/>
        </w:rPr>
        <w:t>Il n'a pas trouvé des minéraux pour vendre c pour cella on ici zero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