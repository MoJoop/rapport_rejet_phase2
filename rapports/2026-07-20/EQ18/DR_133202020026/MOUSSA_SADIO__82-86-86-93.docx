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82-86-86-93</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82-86-86-93</w:t>
            </w:r>
          </w:p>
        </w:tc>
        <w:tc>
          <w:tcPr>
            <w:tcW w:type="dxa" w:w="3551"/>
            <w:shd w:fill="F8FAFC"/>
          </w:tcPr>
          <w:p>
            <w:r>
              <w:rPr>
                <w:b w:val="0"/>
                <w:i w:val="0"/>
                <w:color w:val="64748B"/>
                <w:sz w:val="14"/>
              </w:rPr>
              <w:t>CHEF DE MÉNAGE</w:t>
              <w:br/>
            </w:r>
            <w:r>
              <w:rPr>
                <w:b/>
                <w:i w:val="0"/>
                <w:sz w:val="18"/>
              </w:rPr>
              <w:t>SEKHOU CISSOKHO</w:t>
            </w:r>
          </w:p>
        </w:tc>
      </w:tr>
      <w:tr>
        <w:tc>
          <w:tcPr>
            <w:tcW w:type="dxa" w:w="3551"/>
            <w:shd w:fill="F8FAFC"/>
          </w:tcPr>
          <w:p>
            <w:r>
              <w:rPr>
                <w:b w:val="0"/>
                <w:i w:val="0"/>
                <w:color w:val="64748B"/>
                <w:sz w:val="14"/>
              </w:rPr>
              <w:t>TÉLÉPHONE CM</w:t>
              <w:br/>
            </w:r>
            <w:r>
              <w:rPr>
                <w:b/>
                <w:i w:val="0"/>
                <w:sz w:val="18"/>
              </w:rPr>
              <w:t>78 134 85 91</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2026-06-29T15:08:47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SOUNKAR CISSOKHO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CISSOKHO est trop jeune ou vielle pour avoir MAMADOU CISSOKHO selon l'écart d'âge (13 ans) entre lui et sa mère, prière de revoir l'âge de MAMADOU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MOUSSA2 CISSOKHO est trop jeune ou vieux pour avoir MOUSSA2 CISSOKHO selon l'écart d'âge (14 ans) entre lui et son père, prière de revoir l'âge de MOUSSA2 CISSOKHO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SAMBO CISSOKHO est trop jeune ou vieux pour avoir SAMBO CISSOKHO selon l'écart d'âge (15 ans) entre lui et son père, prière de revoir l'âge de SAMBO CISSOKHO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MOUSSA2 CISSOKHO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DABO CISSOKHO diffère de celui donné par DABO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LOUNTADING CISSOKHO diffère de celui donné par LOUNTADING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CISSOKHO diffère de celui donné par SECKOU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 CISSOKHO diffère de celui donné par SOUNKAR CISSOKHO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.8235294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SEKHOU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NIARGA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TOUNGO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DABO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LOUNTADING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NIARGA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SAMBO CISSOKHO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SAMBO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NIARGA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NIARGA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MBO CISSOKHO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CISSOKHO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NIARGA CISSOKHO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SAMBO CISSOKHO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(40000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MAL FE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TIGA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kabo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kabo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DABO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DABO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CISSE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KAMI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MOUSSA2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SAMBO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SECKOU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SAMBO CISSOKHO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NIARGA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[2026-07-02 17:46:27] </w:t>
      </w:r>
      <w:r>
        <w:rPr>
          <w:b/>
          <w:i w:val="0"/>
          <w:color w:val="1F6FEB"/>
          <w:sz w:val="16"/>
        </w:rPr>
        <w:t xml:space="preserve">EQ18_sup_v2 </w:t>
      </w:r>
      <w:r>
        <w:rPr>
          <w:b w:val="0"/>
          <w:i w:val="0"/>
          <w:color w:val="64748B"/>
          <w:sz w:val="16"/>
        </w:rPr>
        <w:t xml:space="preserve">sur s04q43 : </w:t>
      </w:r>
      <w:r>
        <w:rPr>
          <w:b w:val="0"/>
          <w:i w:val="0"/>
          <w:sz w:val="17"/>
        </w:rPr>
        <w:t>5×4 puis tu ajoute 2</w:t>
      </w:r>
    </w:p>
    <w:p>
      <w:pPr>
        <w:pStyle w:val="ListBullet"/>
      </w:pPr>
      <w:r>
        <w:rPr>
          <w:b w:val="0"/>
          <w:i w:val="0"/>
          <w:color w:val="64748B"/>
          <w:sz w:val="16"/>
        </w:rPr>
        <w:t xml:space="preserve">[2026-07-05 14:33:45] </w:t>
      </w:r>
      <w:r>
        <w:rPr>
          <w:b/>
          <w:i w:val="0"/>
          <w:color w:val="1F6FEB"/>
          <w:sz w:val="16"/>
        </w:rPr>
        <w:t xml:space="preserve">EQ18_enq2_v2 </w:t>
      </w:r>
      <w:r>
        <w:rPr>
          <w:b w:val="0"/>
          <w:i w:val="0"/>
          <w:color w:val="64748B"/>
          <w:sz w:val="16"/>
        </w:rPr>
        <w:t xml:space="preserve">sur s04q40 : </w:t>
      </w:r>
      <w:r>
        <w:rPr>
          <w:b w:val="0"/>
          <w:i w:val="0"/>
          <w:sz w:val="17"/>
        </w:rPr>
        <w:t>LHOPITAL NEST PAS POUR LETAT CES POUR LA COLLECTIVITE LOCAL</w:t>
      </w:r>
    </w:p>
    <w:p>
      <w:pPr>
        <w:pStyle w:val="ListBullet"/>
      </w:pPr>
      <w:r>
        <w:rPr>
          <w:b w:val="0"/>
          <w:i w:val="0"/>
          <w:color w:val="64748B"/>
          <w:sz w:val="16"/>
        </w:rPr>
        <w:t xml:space="preserve">[2026-07-06 16:11:15] </w:t>
      </w:r>
      <w:r>
        <w:rPr>
          <w:b/>
          <w:i w:val="0"/>
          <w:color w:val="1F6FEB"/>
          <w:sz w:val="16"/>
        </w:rPr>
        <w:t xml:space="preserve">EQ18_enq2_v2 </w:t>
      </w:r>
      <w:r>
        <w:rPr>
          <w:b w:val="0"/>
          <w:i w:val="0"/>
          <w:color w:val="64748B"/>
          <w:sz w:val="16"/>
        </w:rPr>
        <w:t xml:space="preserve">sur s04q40 : </w:t>
      </w:r>
      <w:r>
        <w:rPr>
          <w:b w:val="0"/>
          <w:i w:val="0"/>
          <w:sz w:val="17"/>
        </w:rPr>
        <w:t>pour le village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