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JOSEPH THIARA BOUBANE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(2000 FCFA pour 200 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p>
      <w:pPr>
        <w:pStyle w:val="ListBullet"/>
      </w:pPr>
      <w:r>
        <w:rPr>
          <w:b w:val="0"/>
          <w:i w:val="0"/>
          <w:color w:val="64748B"/>
          <w:sz w:val="16"/>
        </w:rPr>
        <w:t xml:space="preserve">[2026-07-20 12:59:13] </w:t>
      </w:r>
      <w:r>
        <w:rPr>
          <w:b/>
          <w:i w:val="0"/>
          <w:color w:val="1F6FEB"/>
          <w:sz w:val="16"/>
        </w:rPr>
        <w:t xml:space="preserve">EQ18_enq1_v2 </w:t>
      </w:r>
      <w:r>
        <w:rPr>
          <w:b w:val="0"/>
          <w:i w:val="0"/>
          <w:color w:val="64748B"/>
          <w:sz w:val="16"/>
        </w:rPr>
        <w:t xml:space="preserve">sur s10q47 : </w:t>
      </w:r>
      <w:r>
        <w:rPr>
          <w:b w:val="0"/>
          <w:i w:val="0"/>
          <w:sz w:val="17"/>
        </w:rPr>
        <w:t>Ramassage</w:t>
      </w:r>
    </w:p>
    <w:p>
      <w:pPr>
        <w:pStyle w:val="ListBullet"/>
      </w:pPr>
      <w:r>
        <w:rPr>
          <w:b w:val="0"/>
          <w:i w:val="0"/>
          <w:color w:val="64748B"/>
          <w:sz w:val="16"/>
        </w:rPr>
        <w:t xml:space="preserve">[2026-07-20 13:01:50] </w:t>
      </w:r>
      <w:r>
        <w:rPr>
          <w:b/>
          <w:i w:val="0"/>
          <w:color w:val="1F6FEB"/>
          <w:sz w:val="16"/>
        </w:rPr>
        <w:t xml:space="preserve">EQ18_enq1_v2 </w:t>
      </w:r>
      <w:r>
        <w:rPr>
          <w:b w:val="0"/>
          <w:i w:val="0"/>
          <w:color w:val="64748B"/>
          <w:sz w:val="16"/>
        </w:rPr>
        <w:t xml:space="preserve">sur s04q49 : </w:t>
      </w:r>
      <w:r>
        <w:rPr>
          <w:b w:val="0"/>
          <w:i w:val="0"/>
          <w:sz w:val="17"/>
        </w:rPr>
        <w:t>IL PEUX PAS DONNER DE VALEUR</w:t>
      </w:r>
    </w:p>
    <w:p>
      <w:pPr>
        <w:pStyle w:val="ListBullet"/>
      </w:pPr>
      <w:r>
        <w:rPr>
          <w:b w:val="0"/>
          <w:i w:val="0"/>
          <w:color w:val="64748B"/>
          <w:sz w:val="16"/>
        </w:rPr>
        <w:t xml:space="preserve">[2026-07-20 13:03:07] </w:t>
      </w:r>
      <w:r>
        <w:rPr>
          <w:b/>
          <w:i w:val="0"/>
          <w:color w:val="1F6FEB"/>
          <w:sz w:val="16"/>
        </w:rPr>
        <w:t xml:space="preserve">EQ18_enq1_v2 </w:t>
      </w:r>
      <w:r>
        <w:rPr>
          <w:b w:val="0"/>
          <w:i w:val="0"/>
          <w:color w:val="64748B"/>
          <w:sz w:val="16"/>
        </w:rPr>
        <w:t xml:space="preserve">sur s07Aq08b : </w:t>
      </w:r>
      <w:r>
        <w:rPr>
          <w:b w:val="0"/>
          <w:i w:val="0"/>
          <w:sz w:val="17"/>
        </w:rPr>
        <w:t>"oui je "</w:t>
      </w:r>
    </w:p>
    <w:p>
      <w:pPr>
        <w:pStyle w:val="ListBullet"/>
      </w:pPr>
      <w:r>
        <w:rPr>
          <w:b w:val="0"/>
          <w:i w:val="0"/>
          <w:color w:val="64748B"/>
          <w:sz w:val="16"/>
        </w:rPr>
        <w:t xml:space="preserve">[2026-07-20 13:03:19] </w:t>
      </w:r>
      <w:r>
        <w:rPr>
          <w:b/>
          <w:i w:val="0"/>
          <w:color w:val="1F6FEB"/>
          <w:sz w:val="16"/>
        </w:rPr>
        <w:t xml:space="preserve">EQ18_enq1_v2 </w:t>
      </w:r>
      <w:r>
        <w:rPr>
          <w:b w:val="0"/>
          <w:i w:val="0"/>
          <w:color w:val="64748B"/>
          <w:sz w:val="16"/>
        </w:rPr>
        <w:t xml:space="preserve">sur s07Aq08b : </w:t>
      </w:r>
      <w:r>
        <w:rPr>
          <w:b w:val="0"/>
          <w:i w:val="0"/>
          <w:sz w:val="17"/>
        </w:rPr>
        <w:t>"oui je confirme "</w:t>
      </w:r>
    </w:p>
    <w:p>
      <w:pPr>
        <w:pStyle w:val="ListBullet"/>
      </w:pPr>
      <w:r>
        <w:rPr>
          <w:b w:val="0"/>
          <w:i w:val="0"/>
          <w:color w:val="64748B"/>
          <w:sz w:val="16"/>
        </w:rPr>
        <w:t xml:space="preserve">[2026-07-20 13:03:35]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[2026-07-20 13:07:34] </w:t>
      </w:r>
      <w:r>
        <w:rPr>
          <w:b/>
          <w:i w:val="0"/>
          <w:color w:val="1F6FEB"/>
          <w:sz w:val="16"/>
        </w:rPr>
        <w:t xml:space="preserve">EQ18_enq1_v2 </w:t>
      </w:r>
      <w:r>
        <w:rPr>
          <w:b w:val="0"/>
          <w:i w:val="0"/>
          <w:color w:val="64748B"/>
          <w:sz w:val="16"/>
        </w:rPr>
        <w:t xml:space="preserve">sur s07bq03a_2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