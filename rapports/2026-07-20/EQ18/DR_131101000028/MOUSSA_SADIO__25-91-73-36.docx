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25-91-73-36</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25-91-73-36</w:t>
            </w:r>
          </w:p>
        </w:tc>
        <w:tc>
          <w:tcPr>
            <w:tcW w:type="dxa" w:w="3551"/>
            <w:shd w:fill="F8FAFC"/>
          </w:tcPr>
          <w:p>
            <w:r>
              <w:rPr>
                <w:b w:val="0"/>
                <w:i w:val="0"/>
                <w:color w:val="64748B"/>
                <w:sz w:val="14"/>
              </w:rPr>
              <w:t>CHEF DE MÉNAGE</w:t>
              <w:br/>
            </w:r>
            <w:r>
              <w:rPr>
                <w:b/>
                <w:i w:val="0"/>
                <w:sz w:val="18"/>
              </w:rPr>
              <w:t>BALLA DIALLO</w:t>
            </w:r>
          </w:p>
        </w:tc>
      </w:tr>
      <w:tr>
        <w:tc>
          <w:tcPr>
            <w:tcW w:type="dxa" w:w="3551"/>
            <w:shd w:fill="F8FAFC"/>
          </w:tcPr>
          <w:p>
            <w:r>
              <w:rPr>
                <w:b w:val="0"/>
                <w:i w:val="0"/>
                <w:color w:val="64748B"/>
                <w:sz w:val="14"/>
              </w:rPr>
              <w:t>TÉLÉPHONE CM</w:t>
              <w:br/>
            </w:r>
            <w:r>
              <w:rPr>
                <w:b/>
                <w:i w:val="0"/>
                <w:sz w:val="18"/>
              </w:rPr>
              <w:t>77 958 80 77</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2026-06-26T10:03:47</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BALLA DIALLO diffère de celui donné par BALLA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BALLA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BALLA DIALLO (4000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BOIS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BOIS fonctionne mais vous avez pris 0 dans les questions 10.46 10.47 10.48 10.49 10.50, prière d'estimer afin de renseigner les questions qui concernent l'entreprise.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BALLA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[2026-06-27 09:00:02]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[2026-07-12 20:37:02] </w:t>
      </w:r>
      <w:r>
        <w:rPr>
          <w:b/>
          <w:i w:val="0"/>
          <w:color w:val="1F6FEB"/>
          <w:sz w:val="16"/>
        </w:rPr>
        <w:t xml:space="preserve">EQ18_enq2_v2 </w:t>
      </w:r>
      <w:r>
        <w:rPr>
          <w:b w:val="0"/>
          <w:i w:val="0"/>
          <w:color w:val="64748B"/>
          <w:sz w:val="16"/>
        </w:rPr>
        <w:t xml:space="preserve">sur s11q24 : </w:t>
      </w:r>
      <w:r>
        <w:rPr>
          <w:b w:val="0"/>
          <w:i w:val="0"/>
          <w:sz w:val="17"/>
        </w:rPr>
        <w:t>"c'est gratuit "</w:t>
      </w:r>
    </w:p>
    <w:p>
      <w:pPr>
        <w:pStyle w:val="ListBullet"/>
      </w:pPr>
      <w:r>
        <w:rPr>
          <w:b w:val="0"/>
          <w:i w:val="0"/>
          <w:color w:val="64748B"/>
          <w:sz w:val="16"/>
        </w:rPr>
        <w:t xml:space="preserve">[2026-07-12 20:39:12] </w:t>
      </w:r>
      <w:r>
        <w:rPr>
          <w:b/>
          <w:i w:val="0"/>
          <w:color w:val="1F6FEB"/>
          <w:sz w:val="16"/>
        </w:rPr>
        <w:t xml:space="preserve">EQ18_enq2_v2 </w:t>
      </w:r>
      <w:r>
        <w:rPr>
          <w:b w:val="0"/>
          <w:i w:val="0"/>
          <w:color w:val="64748B"/>
          <w:sz w:val="16"/>
        </w:rPr>
        <w:t xml:space="preserve">sur s00q11 : </w:t>
      </w:r>
      <w:r>
        <w:rPr>
          <w:b w:val="0"/>
          <w:i w:val="0"/>
          <w:sz w:val="17"/>
        </w:rPr>
        <w:t>" ladress nest pas gomba mais plutot FADIGA "</w:t>
      </w:r>
    </w:p>
    <w:p>
      <w:pPr>
        <w:pStyle w:val="ListBullet"/>
      </w:pPr>
      <w:r>
        <w:rPr>
          <w:b w:val="0"/>
          <w:i w:val="0"/>
          <w:color w:val="64748B"/>
          <w:sz w:val="16"/>
        </w:rPr>
        <w:t xml:space="preserve">[2026-07-12 20:45:53] </w:t>
      </w:r>
      <w:r>
        <w:rPr>
          <w:b/>
          <w:i w:val="0"/>
          <w:color w:val="1F6FEB"/>
          <w:sz w:val="16"/>
        </w:rPr>
        <w:t xml:space="preserve">EQ18_enq2_v2 </w:t>
      </w:r>
      <w:r>
        <w:rPr>
          <w:b w:val="0"/>
          <w:i w:val="0"/>
          <w:color w:val="64748B"/>
          <w:sz w:val="16"/>
        </w:rPr>
        <w:t xml:space="preserve">sur s04q43 : </w:t>
      </w:r>
      <w:r>
        <w:rPr>
          <w:b w:val="0"/>
          <w:i w:val="0"/>
          <w:sz w:val="17"/>
        </w:rPr>
        <w:t>"je confirme "</w:t>
      </w:r>
    </w:p>
    <w:p>
      <w:pPr>
        <w:pStyle w:val="ListBullet"/>
      </w:pPr>
      <w:r>
        <w:rPr>
          <w:b w:val="0"/>
          <w:i w:val="0"/>
          <w:color w:val="64748B"/>
          <w:sz w:val="16"/>
        </w:rPr>
        <w:t xml:space="preserve">[2026-07-12 20:48:23] </w:t>
      </w:r>
      <w:r>
        <w:rPr>
          <w:b/>
          <w:i w:val="0"/>
          <w:color w:val="1F6FEB"/>
          <w:sz w:val="16"/>
        </w:rPr>
        <w:t xml:space="preserve">EQ18_enq2_v2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[2026-07-13 08:15:36] </w:t>
      </w:r>
      <w:r>
        <w:rPr>
          <w:b/>
          <w:i w:val="0"/>
          <w:color w:val="1F6FEB"/>
          <w:sz w:val="16"/>
        </w:rPr>
        <w:t xml:space="preserve">EQ18_enq2_v2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[2026-07-13 08:17:14] </w:t>
      </w:r>
      <w:r>
        <w:rPr>
          <w:b/>
          <w:i w:val="0"/>
          <w:color w:val="1F6FEB"/>
          <w:sz w:val="16"/>
        </w:rPr>
        <w:t xml:space="preserve">EQ18_enq2_v2 </w:t>
      </w:r>
      <w:r>
        <w:rPr>
          <w:b w:val="0"/>
          <w:i w:val="0"/>
          <w:color w:val="64748B"/>
          <w:sz w:val="16"/>
        </w:rPr>
        <w:t xml:space="preserve">sur s11q57 : </w:t>
      </w:r>
      <w:r>
        <w:rPr>
          <w:b w:val="0"/>
          <w:i w:val="0"/>
          <w:sz w:val="17"/>
        </w:rPr>
        <w:t>"ie "</w:t>
      </w:r>
    </w:p>
    <w:p>
      <w:pPr>
        <w:pStyle w:val="ListBullet"/>
      </w:pPr>
      <w:r>
        <w:rPr>
          <w:b w:val="0"/>
          <w:i w:val="0"/>
          <w:color w:val="64748B"/>
          <w:sz w:val="16"/>
        </w:rPr>
        <w:t xml:space="preserve">[2026-07-13 08:17:25] </w:t>
      </w:r>
      <w:r>
        <w:rPr>
          <w:b/>
          <w:i w:val="0"/>
          <w:color w:val="1F6FEB"/>
          <w:sz w:val="16"/>
        </w:rPr>
        <w:t xml:space="preserve">EQ18_enq2_v2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