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75-76-90-25</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75-76-90-25</w:t>
            </w:r>
          </w:p>
        </w:tc>
        <w:tc>
          <w:tcPr>
            <w:tcW w:type="dxa" w:w="3551"/>
            <w:shd w:fill="F8FAFC"/>
          </w:tcPr>
          <w:p>
            <w:r>
              <w:rPr>
                <w:b w:val="0"/>
                <w:i w:val="0"/>
                <w:color w:val="64748B"/>
                <w:sz w:val="14"/>
              </w:rPr>
              <w:t>CHEF DE MÉNAGE</w:t>
              <w:br/>
            </w:r>
            <w:r>
              <w:rPr>
                <w:b/>
                <w:i w:val="0"/>
                <w:sz w:val="18"/>
              </w:rPr>
              <w:t>DIANG COULIBALY</w:t>
            </w:r>
          </w:p>
        </w:tc>
      </w:tr>
      <w:tr>
        <w:tc>
          <w:tcPr>
            <w:tcW w:type="dxa" w:w="3551"/>
            <w:shd w:fill="F8FAFC"/>
          </w:tcPr>
          <w:p>
            <w:r>
              <w:rPr>
                <w:b w:val="0"/>
                <w:i w:val="0"/>
                <w:color w:val="64748B"/>
                <w:sz w:val="14"/>
              </w:rPr>
              <w:t>TÉLÉPHONE CM</w:t>
              <w:br/>
            </w:r>
            <w:r>
              <w:rPr>
                <w:b/>
                <w:i w:val="0"/>
                <w:sz w:val="18"/>
              </w:rPr>
              <w:t>77 312 34 38</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2026-06-24T16:07:45</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DJINEBA KANTE diffère de celui donné par DJINEBA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DIANG KOULIBALY diffère de celui donné par MAMADOU DIANG KOULIBALY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KOULIBALY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DJINEBA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DIANG KOULIBALY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DJINEBA KANTE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DJINEBA KANTE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DIANG DIALLO (18500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DIANG KOULIBALY (18600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DIANG COULIBALI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DIANG COULIBALI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DIANG COULIBALI (750000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chauffeurs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chauffeurs existe dit n'avoir pas fait la revente de marchandises achetées et revendues en état, aussi le montant obtenus sur la vente de produits transformés par l'entreprise  n'a reçu aucune somme sur les reventes (s10q46=0 &amp; s10q48=0 &amp; s10q50=0); alors s'agit-il de quelle entreprise ?  chauffeurs fonctionne mais vous avez pris 0 dans les questions 10.46 10.47 10.48 10.49 10.50, prière d'estimer afin de renseigner les questions qui concernent l'entreprise.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DIANG COULIBALI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DJINEBA KANTE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DIANG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DIANG KOULIBALY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18:45:27] </w:t>
      </w:r>
      <w:r>
        <w:rPr>
          <w:b/>
          <w:i w:val="0"/>
          <w:color w:val="1F6FEB"/>
          <w:sz w:val="16"/>
        </w:rPr>
        <w:t xml:space="preserve">EQ18_enq2_v2 </w:t>
      </w:r>
      <w:r>
        <w:rPr>
          <w:b w:val="0"/>
          <w:i w:val="0"/>
          <w:color w:val="64748B"/>
          <w:sz w:val="16"/>
        </w:rPr>
        <w:t xml:space="preserve">sur s20bq18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