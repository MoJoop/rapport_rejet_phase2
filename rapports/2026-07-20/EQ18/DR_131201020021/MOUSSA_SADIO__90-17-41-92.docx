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90-17-41-92</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90-17-41-92</w:t>
            </w:r>
          </w:p>
        </w:tc>
        <w:tc>
          <w:tcPr>
            <w:tcW w:type="dxa" w:w="3551"/>
            <w:shd w:fill="F8FAFC"/>
          </w:tcPr>
          <w:p>
            <w:r>
              <w:rPr>
                <w:b w:val="0"/>
                <w:i w:val="0"/>
                <w:color w:val="64748B"/>
                <w:sz w:val="14"/>
              </w:rPr>
              <w:t>CHEF DE MÉNAGE</w:t>
              <w:br/>
            </w:r>
            <w:r>
              <w:rPr>
                <w:b/>
                <w:i w:val="0"/>
                <w:sz w:val="18"/>
              </w:rPr>
              <w:t>AMADOU SANGARE</w:t>
            </w:r>
          </w:p>
        </w:tc>
      </w:tr>
      <w:tr>
        <w:tc>
          <w:tcPr>
            <w:tcW w:type="dxa" w:w="3551"/>
            <w:shd w:fill="F8FAFC"/>
          </w:tcPr>
          <w:p>
            <w:r>
              <w:rPr>
                <w:b w:val="0"/>
                <w:i w:val="0"/>
                <w:color w:val="64748B"/>
                <w:sz w:val="14"/>
              </w:rPr>
              <w:t>TÉLÉPHONE CM</w:t>
              <w:br/>
            </w:r>
            <w:r>
              <w:rPr>
                <w:b/>
                <w:i w:val="0"/>
                <w:sz w:val="18"/>
              </w:rPr>
              <w:t>78 377 85 91</w:t>
            </w:r>
          </w:p>
        </w:tc>
        <w:tc>
          <w:tcPr>
            <w:tcW w:type="dxa" w:w="3551"/>
            <w:shd w:fill="F8FAFC"/>
          </w:tcPr>
          <w:p>
            <w:r>
              <w:rPr>
                <w:b w:val="0"/>
                <w:i w:val="0"/>
                <w:color w:val="64748B"/>
                <w:sz w:val="14"/>
              </w:rPr>
              <w:t>LOCALISATION</w:t>
              <w:br/>
            </w:r>
            <w:r>
              <w:rPr>
                <w:b/>
                <w:i w:val="0"/>
                <w:sz w:val="18"/>
              </w:rPr>
              <w:t>BANTANKHOCOUTA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2026-07-14T13:18:13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SANGARE diffère de celui donné par AMADOU SANGARE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SAMATE diffère de celui donné par AMI SAMATE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SANGARE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SANGARE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SANGARE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SAMATE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SAMATE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SAMATE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Cube alimentaire (Maggi, Jumbo, ) et bouillon en poudre en Tablette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SANGARE (35000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SANGARE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SANGARE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SANGARE (20000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PIECES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PIECES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SANGARE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Tres petit de Con fumé,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SANGARE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