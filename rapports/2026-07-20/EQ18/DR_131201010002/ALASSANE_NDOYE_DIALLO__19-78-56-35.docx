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19-78-56-35</w:t>
      </w:r>
    </w:p>
    <w:p>
      <w:r>
        <w:rPr>
          <w:b w:val="0"/>
          <w:i w:val="0"/>
          <w:color w:val="64748B"/>
          <w:sz w:val="18"/>
        </w:rPr>
        <w:t>Enquêteur : EQ18_enq4_v2 (ALASSANE NDOYE DIALLO)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19-78-56-35</w:t>
            </w:r>
          </w:p>
        </w:tc>
        <w:tc>
          <w:tcPr>
            <w:tcW w:type="dxa" w:w="3551"/>
            <w:shd w:fill="F8FAFC"/>
          </w:tcPr>
          <w:p>
            <w:r>
              <w:rPr>
                <w:b w:val="0"/>
                <w:i w:val="0"/>
                <w:color w:val="64748B"/>
                <w:sz w:val="14"/>
              </w:rPr>
              <w:t>CHEF DE MÉNAGE</w:t>
              <w:br/>
            </w:r>
            <w:r>
              <w:rPr>
                <w:b/>
                <w:i w:val="0"/>
                <w:sz w:val="18"/>
              </w:rPr>
              <w:t>ROUBI DIALLO</w:t>
            </w:r>
          </w:p>
        </w:tc>
      </w:tr>
      <w:tr>
        <w:tc>
          <w:tcPr>
            <w:tcW w:type="dxa" w:w="3551"/>
            <w:shd w:fill="F8FAFC"/>
          </w:tcPr>
          <w:p>
            <w:r>
              <w:rPr>
                <w:b w:val="0"/>
                <w:i w:val="0"/>
                <w:color w:val="64748B"/>
                <w:sz w:val="14"/>
              </w:rPr>
              <w:t>TÉLÉPHONE CM</w:t>
              <w:br/>
            </w:r>
            <w:r>
              <w:rPr>
                <w:b/>
                <w:i w:val="0"/>
                <w:sz w:val="18"/>
              </w:rPr>
              <w:t>78 287 56 49</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2026-06-07T12:34:05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BELLA DIALLO ou l'année à laquelle OUMAR BELLA DIALLO a fréquenté l'école pour la dernière fois (2015) le dernier diplome de OUMAR BELLA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ROULY DIALLO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ROUBIAYOU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ROULY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OUMAR BELLA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BELLA DIALLO (26900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ROUBIAYOU DIALLO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ROUBIAYOU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ROUBIAYOU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ROUBIAYOU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ROUBIAYOU DIALLO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ROUBIAYOU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(8)</w:t>
      </w:r>
    </w:p>
    <w:p>
      <w:pPr>
        <w:pStyle w:val="ListBullet"/>
      </w:pPr>
      <w:r>
        <w:rPr>
          <w:b w:val="0"/>
          <w:i w:val="0"/>
          <w:color w:val="64748B"/>
          <w:sz w:val="16"/>
        </w:rPr>
        <w:t xml:space="preserve">[2026-06-12 21:27:46] </w:t>
      </w:r>
      <w:r>
        <w:rPr>
          <w:b/>
          <w:i w:val="0"/>
          <w:color w:val="1F6FEB"/>
          <w:sz w:val="16"/>
        </w:rPr>
        <w:t xml:space="preserve">EQ18_enq4_v2 </w:t>
      </w:r>
      <w:r>
        <w:rPr>
          <w:b w:val="0"/>
          <w:i w:val="0"/>
          <w:color w:val="64748B"/>
          <w:sz w:val="16"/>
        </w:rPr>
        <w:t xml:space="preserve">sur s03q12 : </w:t>
      </w:r>
      <w:r>
        <w:rPr>
          <w:b w:val="0"/>
          <w:i w:val="0"/>
          <w:sz w:val="17"/>
        </w:rPr>
        <w:t>ELLE C'EST RENDU AVEC UN MOTO</w:t>
      </w:r>
    </w:p>
    <w:p>
      <w:pPr>
        <w:pStyle w:val="ListBullet"/>
      </w:pPr>
      <w:r>
        <w:rPr>
          <w:b w:val="0"/>
          <w:i w:val="0"/>
          <w:color w:val="64748B"/>
          <w:sz w:val="16"/>
        </w:rPr>
        <w:t xml:space="preserve">[2026-06-12 21:38:21] </w:t>
      </w:r>
      <w:r>
        <w:rPr>
          <w:b/>
          <w:i w:val="0"/>
          <w:color w:val="1F6FEB"/>
          <w:sz w:val="16"/>
        </w:rPr>
        <w:t xml:space="preserve">EQ18_enq4_v2 </w:t>
      </w:r>
      <w:r>
        <w:rPr>
          <w:b w:val="0"/>
          <w:i w:val="0"/>
          <w:color w:val="64748B"/>
          <w:sz w:val="16"/>
        </w:rPr>
        <w:t xml:space="preserve">sur s07Aq03 : </w:t>
      </w:r>
      <w:r>
        <w:rPr>
          <w:b w:val="0"/>
          <w:i w:val="0"/>
          <w:sz w:val="17"/>
        </w:rPr>
        <w:t>"C la somme donner par le menage "</w:t>
      </w:r>
    </w:p>
    <w:p>
      <w:pPr>
        <w:pStyle w:val="ListBullet"/>
      </w:pPr>
      <w:r>
        <w:rPr>
          <w:b w:val="0"/>
          <w:i w:val="0"/>
          <w:color w:val="64748B"/>
          <w:sz w:val="16"/>
        </w:rPr>
        <w:t xml:space="preserve">[2026-06-12 21:40:04] </w:t>
      </w:r>
      <w:r>
        <w:rPr>
          <w:b/>
          <w:i w:val="0"/>
          <w:color w:val="1F6FEB"/>
          <w:sz w:val="16"/>
        </w:rPr>
        <w:t xml:space="preserve">EQ18_enq4_v2 </w:t>
      </w:r>
      <w:r>
        <w:rPr>
          <w:b w:val="0"/>
          <w:i w:val="0"/>
          <w:color w:val="64748B"/>
          <w:sz w:val="16"/>
        </w:rPr>
        <w:t xml:space="preserve">sur s07Aq02 : </w:t>
      </w:r>
      <w:r>
        <w:rPr>
          <w:b w:val="0"/>
          <w:i w:val="0"/>
          <w:sz w:val="17"/>
        </w:rPr>
        <w:t>IL DIT ACHETER CHAQUE JOIR</w:t>
      </w:r>
    </w:p>
    <w:p>
      <w:pPr>
        <w:pStyle w:val="ListBullet"/>
      </w:pPr>
      <w:r>
        <w:rPr>
          <w:b w:val="0"/>
          <w:i w:val="0"/>
          <w:color w:val="64748B"/>
          <w:sz w:val="16"/>
        </w:rPr>
        <w:t xml:space="preserve">[2026-06-12 21:40:39] </w:t>
      </w:r>
      <w:r>
        <w:rPr>
          <w:b/>
          <w:i w:val="0"/>
          <w:color w:val="1F6FEB"/>
          <w:sz w:val="16"/>
        </w:rPr>
        <w:t xml:space="preserve">EQ18_enq4_v2 </w:t>
      </w:r>
      <w:r>
        <w:rPr>
          <w:b w:val="0"/>
          <w:i w:val="0"/>
          <w:color w:val="64748B"/>
          <w:sz w:val="16"/>
        </w:rPr>
        <w:t xml:space="preserve">sur s07Aq02 : </w:t>
      </w:r>
      <w:r>
        <w:rPr>
          <w:b w:val="0"/>
          <w:i w:val="0"/>
          <w:sz w:val="17"/>
        </w:rPr>
        <w:t>JOUR 1000F PETIT DEJEUNER</w:t>
      </w:r>
    </w:p>
    <w:p>
      <w:pPr>
        <w:pStyle w:val="ListBullet"/>
      </w:pPr>
      <w:r>
        <w:rPr>
          <w:b w:val="0"/>
          <w:i w:val="0"/>
          <w:color w:val="64748B"/>
          <w:sz w:val="16"/>
        </w:rPr>
        <w:t xml:space="preserve">[2026-06-12 21:41:34] </w:t>
      </w:r>
      <w:r>
        <w:rPr>
          <w:b/>
          <w:i w:val="0"/>
          <w:color w:val="1F6FEB"/>
          <w:sz w:val="16"/>
        </w:rPr>
        <w:t xml:space="preserve">EQ18_enq4_v2 </w:t>
      </w:r>
      <w:r>
        <w:rPr>
          <w:b w:val="0"/>
          <w:i w:val="0"/>
          <w:color w:val="64748B"/>
          <w:sz w:val="16"/>
        </w:rPr>
        <w:t xml:space="preserve">sur s07Aq05 : </w:t>
      </w:r>
      <w:r>
        <w:rPr>
          <w:b w:val="0"/>
          <w:i w:val="0"/>
          <w:sz w:val="17"/>
        </w:rPr>
        <w:t>700F x 7 Jour qu'il atravailler il confirme</w:t>
      </w:r>
    </w:p>
    <w:p>
      <w:pPr>
        <w:pStyle w:val="ListBullet"/>
      </w:pPr>
      <w:r>
        <w:rPr>
          <w:b w:val="0"/>
          <w:i w:val="0"/>
          <w:color w:val="64748B"/>
          <w:sz w:val="16"/>
        </w:rPr>
        <w:t xml:space="preserve">[2026-06-12 21:43:08] </w:t>
      </w:r>
      <w:r>
        <w:rPr>
          <w:b/>
          <w:i w:val="0"/>
          <w:color w:val="1F6FEB"/>
          <w:sz w:val="16"/>
        </w:rPr>
        <w:t xml:space="preserve">EQ18_enq4_v2 </w:t>
      </w:r>
      <w:r>
        <w:rPr>
          <w:b w:val="0"/>
          <w:i w:val="0"/>
          <w:color w:val="64748B"/>
          <w:sz w:val="16"/>
        </w:rPr>
        <w:t xml:space="preserve">sur s07Aq08 : </w:t>
      </w:r>
      <w:r>
        <w:rPr>
          <w:b w:val="0"/>
          <w:i w:val="0"/>
          <w:sz w:val="17"/>
        </w:rPr>
        <w:t>DINER 1500F CHAQUE JOUR ET A L ' A FAIT TOUS LES 7 DERNIERS JOUR</w:t>
      </w:r>
    </w:p>
    <w:p>
      <w:pPr>
        <w:pStyle w:val="ListBullet"/>
      </w:pPr>
      <w:r>
        <w:rPr>
          <w:b w:val="0"/>
          <w:i w:val="0"/>
          <w:color w:val="64748B"/>
          <w:sz w:val="16"/>
        </w:rPr>
        <w:t xml:space="preserve">[2026-07-11 11:23:34] </w:t>
      </w:r>
      <w:r>
        <w:rPr>
          <w:b/>
          <w:i w:val="0"/>
          <w:color w:val="1F6FEB"/>
          <w:sz w:val="16"/>
        </w:rPr>
        <w:t xml:space="preserve">EQ18_enq4_v2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[2026-07-11 11:23:52] </w:t>
      </w:r>
      <w:r>
        <w:rPr>
          <w:b/>
          <w:i w:val="0"/>
          <w:color w:val="1F6FEB"/>
          <w:sz w:val="16"/>
        </w:rPr>
        <w:t xml:space="preserve">EQ18_enq4_v2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