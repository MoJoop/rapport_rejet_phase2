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59-47-18-12</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59-47-18-12</w:t>
            </w:r>
          </w:p>
        </w:tc>
        <w:tc>
          <w:tcPr>
            <w:tcW w:type="dxa" w:w="3551"/>
            <w:shd w:fill="F8FAFC"/>
          </w:tcPr>
          <w:p>
            <w:r>
              <w:rPr>
                <w:b w:val="0"/>
                <w:i w:val="0"/>
                <w:color w:val="64748B"/>
                <w:sz w:val="14"/>
              </w:rPr>
              <w:t>CHEF DE MÉNAGE</w:t>
              <w:br/>
            </w:r>
            <w:r>
              <w:rPr>
                <w:b/>
                <w:i w:val="0"/>
                <w:sz w:val="18"/>
              </w:rPr>
              <w:t>BOUBACAR KEITA</w:t>
            </w:r>
          </w:p>
        </w:tc>
      </w:tr>
      <w:tr>
        <w:tc>
          <w:tcPr>
            <w:tcW w:type="dxa" w:w="3551"/>
            <w:shd w:fill="F8FAFC"/>
          </w:tcPr>
          <w:p>
            <w:r>
              <w:rPr>
                <w:b w:val="0"/>
                <w:i w:val="0"/>
                <w:color w:val="64748B"/>
                <w:sz w:val="14"/>
              </w:rPr>
              <w:t>TÉLÉPHONE CM</w:t>
              <w:br/>
            </w:r>
            <w:r>
              <w:rPr>
                <w:b/>
                <w:i w:val="0"/>
                <w:sz w:val="18"/>
              </w:rPr>
              <w:t>77 304 77 57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2026-06-08T13:11:15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KEITA 2 est trop jeune ou vielle pour avoir MARIAMA KEITA 2 selon l'écart d'âge (13 ans) entre lui et sa mère, prière de revoir l'âge de MARIAMA KEITA 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NIAMA KEITA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KEITA 2  au cours de l'année 2024/2025 est  ou son niveau d'études le plus élevé atteint est Primaire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KEITA 2 ou l'année à laquelle MARIAMA KEITA 2 a fréquenté l'école pour la dernière fois (2024) le dernier diplome de MARIAMA KEITA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KEITA 1 diffère de celui donné par BOUBACAR KEITA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TOUNKARA diffère de celui donné par FATOUMATA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1 diffère de celui donné par NIAMA CAMARA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2 diffère de celui donné par NIAMA CAMARA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CAMARA ou l'année à laquelle FATOU CAMARA a fréquenté l'école pour la dernière fois (2022) le dernier diplome de FATOU CAMARA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NIAMA CAMARA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BOUBACAR KEITA (Chaume)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SARANG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TOUNKO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TOUNKO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KEITA 2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NIAMA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TOUNKO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TOUNKO KEITA qui fréquente 2ème année de Primaire  est de 0 FCFA, TOUNKO KEITA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KEITA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TOUNKARA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NIAMA CAMARA 2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NIAMA CAMARA 2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NIAMA CAMARA 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KEITA 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KEITA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12409.52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63.4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10066.56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30631.95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738.31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(5000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12000 FCFA qui semble élevé, prière de verifier le montant tiré de la vente (12000 FCFA) de Laitue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NIAMA CAMARA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KEITA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SARANG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KEITA a comme taille 14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