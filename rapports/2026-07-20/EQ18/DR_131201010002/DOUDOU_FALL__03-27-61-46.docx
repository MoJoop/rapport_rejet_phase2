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AISSATOU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BA , prière de renseignés toutes les questions liées à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BA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 (3950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AISSATOU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2003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