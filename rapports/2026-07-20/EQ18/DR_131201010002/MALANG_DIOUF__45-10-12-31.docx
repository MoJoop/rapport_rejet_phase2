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45-10-12-31</w:t>
      </w:r>
    </w:p>
    <w:p>
      <w:r>
        <w:rPr>
          <w:b w:val="0"/>
          <w:i w:val="0"/>
          <w:color w:val="64748B"/>
          <w:sz w:val="18"/>
        </w:rPr>
        <w:t>Enquêteur : EQ18_enq3_v2 (MALANG DIOUF)  ·  Équipe : EQ18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131201010002</w:t>
            </w:r>
          </w:p>
        </w:tc>
        <w:tc>
          <w:tcPr>
            <w:tcW w:type="dxa" w:w="3551"/>
            <w:shd w:fill="F8FAFC"/>
          </w:tcPr>
          <w:p>
            <w:r>
              <w:rPr>
                <w:b w:val="0"/>
                <w:i w:val="0"/>
                <w:color w:val="64748B"/>
                <w:sz w:val="14"/>
              </w:rPr>
              <w:t>MÉNAGE</w:t>
              <w:br/>
            </w:r>
            <w:r>
              <w:rPr>
                <w:b/>
                <w:i w:val="0"/>
                <w:color w:val="1F6FEB"/>
                <w:sz w:val="18"/>
              </w:rPr>
              <w:t>45-10-12-31</w:t>
            </w:r>
          </w:p>
        </w:tc>
        <w:tc>
          <w:tcPr>
            <w:tcW w:type="dxa" w:w="3551"/>
            <w:shd w:fill="F8FAFC"/>
          </w:tcPr>
          <w:p>
            <w:r>
              <w:rPr>
                <w:b w:val="0"/>
                <w:i w:val="0"/>
                <w:color w:val="64748B"/>
                <w:sz w:val="14"/>
              </w:rPr>
              <w:t>CHEF DE MÉNAGE</w:t>
              <w:br/>
            </w:r>
            <w:r>
              <w:rPr>
                <w:b/>
                <w:i w:val="0"/>
                <w:sz w:val="18"/>
              </w:rPr>
              <w:t>IBRAHIMA SORY MINTE</w:t>
            </w:r>
          </w:p>
        </w:tc>
      </w:tr>
      <w:tr>
        <w:tc>
          <w:tcPr>
            <w:tcW w:type="dxa" w:w="3551"/>
            <w:shd w:fill="F8FAFC"/>
          </w:tcPr>
          <w:p>
            <w:r>
              <w:rPr>
                <w:b w:val="0"/>
                <w:i w:val="0"/>
                <w:color w:val="64748B"/>
                <w:sz w:val="14"/>
              </w:rPr>
              <w:t>TÉLÉPHONE CM</w:t>
              <w:br/>
            </w:r>
            <w:r>
              <w:rPr>
                <w:b/>
                <w:i w:val="0"/>
                <w:sz w:val="18"/>
              </w:rPr>
              <w:t>77 281 26 17</w:t>
            </w:r>
          </w:p>
        </w:tc>
        <w:tc>
          <w:tcPr>
            <w:tcW w:type="dxa" w:w="3551"/>
            <w:shd w:fill="F8FAFC"/>
          </w:tcPr>
          <w:p>
            <w:r>
              <w:rPr>
                <w:b w:val="0"/>
                <w:i w:val="0"/>
                <w:color w:val="64748B"/>
                <w:sz w:val="14"/>
              </w:rPr>
              <w:t>LOCALISATION</w:t>
              <w:br/>
            </w:r>
            <w:r>
              <w:rPr>
                <w:b/>
                <w:i w:val="0"/>
                <w:sz w:val="18"/>
              </w:rPr>
              <w:t>dar salam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EQ18_enq3_v2  (MALANG DIOUF)</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2026-06-09T10:39:01</w:t>
            </w:r>
          </w:p>
        </w:tc>
      </w:tr>
    </w:tbl>
    <w:p/>
    <w:p>
      <w:r>
        <w:rPr>
          <w:b/>
          <w:i w:val="0"/>
          <w:color w:val="1F6FEB"/>
          <w:sz w:val="22"/>
        </w:rPr>
        <w:t>⚠ INCOHÉRENCES À CORRIGER (74)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Foune Minte est trop jeune ou vielle pour avoir Foune Minte selon l'écart d'âge (13 ans) entre lui et sa mère, prière de revoir l'âge de Foune Minte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Minte diffère de celui donné par AISSATOU Minte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Bintou Minte diffère de celui donné par Bintou Minte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Fanta Minte diffère de celui donné par Fanta Minte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Ibrahima Sori Minte diffère de celui donné par Ibrahima Sori Minte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Aissatou keita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Fanta Minte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Fanta Minte s'est consulté la première fois pour cette maladie (Douleurs/fatigue) chez un médecin généraliste et vous dites que  Fanta Minte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Foune Minte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AISSATOU Minte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Aissatou keita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Bintou Minte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Djeynaba Minte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Djeynaba Minte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Fanta Minte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Hawa Minte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Minte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Ibrahima Sori Minte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Sori Minte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Mamadou Minte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Minte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Mariama Minte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Minte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Seni Minte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Seni Minte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Mariama Minte pour la cotisation est de 250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Seni Minte pour la cotisation est de 250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Seni Minte , prière de renseignés toutes les questions liées à Seni Minte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Minte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Bintou Minte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Fanta Minte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Ibrahima Sori Minte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Djeynaba Minte n'a pas fait des études dans une école formelle est pas encore inscrit à l’ecole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AISSATOU Minte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Fanta Minte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Pain traditionnel (tapalapa) en miche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Sory Minte (2000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Sory Minte (15000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Sory Minte (3000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Sory Minte (60000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Riz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200 FCFA par Kilogramme qui semble faible, prière de vérifier  le montant d'achat (30000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90 FCFA par Kilogramme qui semble faible, prière de vérifier  le montant d'achat (54000 FCFA pour 600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90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(54000 FCFA pour 600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3000 FCFA par Litre qui semble élevé, prière de vérifier  le montant d'achat (15000 FCFA pour 5 Litre) de Produits phytosanitaires - Pesticides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Bintou Minte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Foune Minte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Ibrahima Sori Minte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Ibrahima Sory Minte a comme taille 11 personnes dont ils vivent à KEDOUGOU Rural et aucune d'entre ne possède une entreprise non agricole, prière de revoir cette partie de la section 10 de ce menage.</w:t>
            </w:r>
          </w:p>
        </w:tc>
      </w:tr>
    </w:tbl>
    <w:p/>
    <w:p>
      <w:r>
        <w:rPr>
          <w:b/>
          <w:i w:val="0"/>
          <w:color w:val="1F6FEB"/>
          <w:sz w:val="22"/>
        </w:rPr>
        <w:t>💬 COMMENTAIRES SUPERVISEUR / ENQUÊTEUR (21)</w:t>
      </w:r>
    </w:p>
    <w:p>
      <w:pPr>
        <w:pStyle w:val="ListBullet"/>
      </w:pPr>
      <w:r>
        <w:rPr>
          <w:b w:val="0"/>
          <w:i w:val="0"/>
          <w:color w:val="64748B"/>
          <w:sz w:val="16"/>
        </w:rPr>
        <w:t xml:space="preserve">[2026-06-10 11:53:27] </w:t>
      </w:r>
      <w:r>
        <w:rPr>
          <w:b/>
          <w:i w:val="0"/>
          <w:color w:val="1F6FEB"/>
          <w:sz w:val="16"/>
        </w:rPr>
        <w:t xml:space="preserve">EQ18_enq3_v2 </w:t>
      </w:r>
      <w:r>
        <w:rPr>
          <w:b w:val="0"/>
          <w:i w:val="0"/>
          <w:color w:val="64748B"/>
          <w:sz w:val="16"/>
        </w:rPr>
        <w:t xml:space="preserve">sur s04q01 : </w:t>
      </w:r>
      <w:r>
        <w:rPr>
          <w:b w:val="0"/>
          <w:i w:val="0"/>
          <w:sz w:val="17"/>
        </w:rPr>
        <w:t>c’est un handicap</w:t>
      </w:r>
    </w:p>
    <w:p>
      <w:pPr>
        <w:pStyle w:val="ListBullet"/>
      </w:pPr>
      <w:r>
        <w:rPr>
          <w:b w:val="0"/>
          <w:i w:val="0"/>
          <w:color w:val="64748B"/>
          <w:sz w:val="16"/>
        </w:rPr>
        <w:t xml:space="preserve">[2026-06-12 15:20:12] </w:t>
      </w:r>
      <w:r>
        <w:rPr>
          <w:b/>
          <w:i w:val="0"/>
          <w:color w:val="1F6FEB"/>
          <w:sz w:val="16"/>
        </w:rPr>
        <w:t xml:space="preserve">EQ18_enq3_v2 </w:t>
      </w:r>
      <w:r>
        <w:rPr>
          <w:b w:val="0"/>
          <w:i w:val="0"/>
          <w:color w:val="64748B"/>
          <w:sz w:val="16"/>
        </w:rPr>
        <w:t xml:space="preserve">sur s16cq16a : </w:t>
      </w:r>
      <w:r>
        <w:rPr>
          <w:b w:val="0"/>
          <w:i w:val="0"/>
          <w:sz w:val="17"/>
        </w:rPr>
        <w:t>L'eau à détruite tout le champ</w:t>
      </w:r>
    </w:p>
    <w:p>
      <w:pPr>
        <w:pStyle w:val="ListBullet"/>
      </w:pPr>
      <w:r>
        <w:rPr>
          <w:b w:val="0"/>
          <w:i w:val="0"/>
          <w:color w:val="64748B"/>
          <w:sz w:val="16"/>
        </w:rPr>
        <w:t xml:space="preserve">[2026-06-14 11:28:43] </w:t>
      </w:r>
      <w:r>
        <w:rPr>
          <w:b/>
          <w:i w:val="0"/>
          <w:color w:val="1F6FEB"/>
          <w:sz w:val="16"/>
        </w:rPr>
        <w:t xml:space="preserve">EQ18_enq3_v2 </w:t>
      </w:r>
      <w:r>
        <w:rPr>
          <w:b w:val="0"/>
          <w:i w:val="0"/>
          <w:color w:val="64748B"/>
          <w:sz w:val="16"/>
        </w:rPr>
        <w:t xml:space="preserve">sur s03q12 : </w:t>
      </w:r>
      <w:r>
        <w:rPr>
          <w:b w:val="0"/>
          <w:i w:val="0"/>
          <w:sz w:val="17"/>
        </w:rPr>
        <w:t>Par moto</w:t>
      </w:r>
    </w:p>
    <w:p>
      <w:pPr>
        <w:pStyle w:val="ListBullet"/>
      </w:pPr>
      <w:r>
        <w:rPr>
          <w:b w:val="0"/>
          <w:i w:val="0"/>
          <w:color w:val="64748B"/>
          <w:sz w:val="16"/>
        </w:rPr>
        <w:t xml:space="preserve">[2026-06-14 11:33:21] </w:t>
      </w:r>
      <w:r>
        <w:rPr>
          <w:b/>
          <w:i w:val="0"/>
          <w:color w:val="1F6FEB"/>
          <w:sz w:val="16"/>
        </w:rPr>
        <w:t xml:space="preserve">EQ18_enq3_v2 </w:t>
      </w:r>
      <w:r>
        <w:rPr>
          <w:b w:val="0"/>
          <w:i w:val="0"/>
          <w:color w:val="64748B"/>
          <w:sz w:val="16"/>
        </w:rPr>
        <w:t xml:space="preserve">sur s03q12 : </w:t>
      </w:r>
      <w:r>
        <w:rPr>
          <w:b w:val="0"/>
          <w:i w:val="0"/>
          <w:sz w:val="17"/>
        </w:rPr>
        <w:t>par moto</w:t>
      </w:r>
    </w:p>
    <w:p>
      <w:pPr>
        <w:pStyle w:val="ListBullet"/>
      </w:pPr>
      <w:r>
        <w:rPr>
          <w:b w:val="0"/>
          <w:i w:val="0"/>
          <w:color w:val="64748B"/>
          <w:sz w:val="16"/>
        </w:rPr>
        <w:t xml:space="preserve">[2026-06-14 11:42:30] </w:t>
      </w:r>
      <w:r>
        <w:rPr>
          <w:b/>
          <w:i w:val="0"/>
          <w:color w:val="1F6FEB"/>
          <w:sz w:val="16"/>
        </w:rPr>
        <w:t xml:space="preserve">EQ18_enq3_v2 </w:t>
      </w:r>
      <w:r>
        <w:rPr>
          <w:b w:val="0"/>
          <w:i w:val="0"/>
          <w:color w:val="64748B"/>
          <w:sz w:val="16"/>
        </w:rPr>
        <w:t xml:space="preserve">sur s01q41 : </w:t>
      </w:r>
      <w:r>
        <w:rPr>
          <w:b w:val="0"/>
          <w:i w:val="0"/>
          <w:sz w:val="17"/>
        </w:rPr>
        <w:t>"je confirme "</w:t>
      </w:r>
    </w:p>
    <w:p>
      <w:pPr>
        <w:pStyle w:val="ListBullet"/>
      </w:pPr>
      <w:r>
        <w:rPr>
          <w:b w:val="0"/>
          <w:i w:val="0"/>
          <w:color w:val="64748B"/>
          <w:sz w:val="16"/>
        </w:rPr>
        <w:t xml:space="preserve">[2026-06-14 11:42:41] </w:t>
      </w:r>
      <w:r>
        <w:rPr>
          <w:b/>
          <w:i w:val="0"/>
          <w:color w:val="1F6FEB"/>
          <w:sz w:val="16"/>
        </w:rPr>
        <w:t xml:space="preserve">EQ18_enq3_v2 </w:t>
      </w:r>
      <w:r>
        <w:rPr>
          <w:b w:val="0"/>
          <w:i w:val="0"/>
          <w:color w:val="64748B"/>
          <w:sz w:val="16"/>
        </w:rPr>
        <w:t xml:space="preserve">sur s01q41a : </w:t>
      </w:r>
      <w:r>
        <w:rPr>
          <w:b w:val="0"/>
          <w:i w:val="0"/>
          <w:sz w:val="17"/>
        </w:rPr>
        <w:t>"je confirme "</w:t>
      </w:r>
    </w:p>
    <w:p>
      <w:pPr>
        <w:pStyle w:val="ListBullet"/>
      </w:pPr>
      <w:r>
        <w:rPr>
          <w:b w:val="0"/>
          <w:i w:val="0"/>
          <w:color w:val="64748B"/>
          <w:sz w:val="16"/>
        </w:rPr>
        <w:t xml:space="preserve">[2026-06-14 11:45:39] </w:t>
      </w:r>
      <w:r>
        <w:rPr>
          <w:b/>
          <w:i w:val="0"/>
          <w:color w:val="1F6FEB"/>
          <w:sz w:val="16"/>
        </w:rPr>
        <w:t xml:space="preserve">EQ18_enq3_v2 </w:t>
      </w:r>
      <w:r>
        <w:rPr>
          <w:b w:val="0"/>
          <w:i w:val="0"/>
          <w:color w:val="64748B"/>
          <w:sz w:val="16"/>
        </w:rPr>
        <w:t xml:space="preserve">sur s04q39 : </w:t>
      </w:r>
      <w:r>
        <w:rPr>
          <w:b w:val="0"/>
          <w:i w:val="0"/>
          <w:sz w:val="17"/>
        </w:rPr>
        <w:t>je confirme</w:t>
      </w:r>
    </w:p>
    <w:p>
      <w:pPr>
        <w:pStyle w:val="ListBullet"/>
      </w:pPr>
      <w:r>
        <w:rPr>
          <w:b w:val="0"/>
          <w:i w:val="0"/>
          <w:color w:val="64748B"/>
          <w:sz w:val="16"/>
        </w:rPr>
        <w:t xml:space="preserve">[2026-06-14 11:47:32] </w:t>
      </w:r>
      <w:r>
        <w:rPr>
          <w:b/>
          <w:i w:val="0"/>
          <w:color w:val="1F6FEB"/>
          <w:sz w:val="16"/>
        </w:rPr>
        <w:t xml:space="preserve">EQ18_enq3_v2 </w:t>
      </w:r>
      <w:r>
        <w:rPr>
          <w:b w:val="0"/>
          <w:i w:val="0"/>
          <w:color w:val="64748B"/>
          <w:sz w:val="16"/>
        </w:rPr>
        <w:t xml:space="preserve">sur s09Aq03 : </w:t>
      </w:r>
      <w:r>
        <w:rPr>
          <w:b w:val="0"/>
          <w:i w:val="0"/>
          <w:sz w:val="17"/>
        </w:rPr>
        <w:t>"je confirme "</w:t>
      </w:r>
    </w:p>
    <w:p>
      <w:pPr>
        <w:pStyle w:val="ListBullet"/>
      </w:pPr>
      <w:r>
        <w:rPr>
          <w:b w:val="0"/>
          <w:i w:val="0"/>
          <w:color w:val="64748B"/>
          <w:sz w:val="16"/>
        </w:rPr>
        <w:t xml:space="preserve">[2026-06-14 11:47:43] </w:t>
      </w:r>
      <w:r>
        <w:rPr>
          <w:b/>
          <w:i w:val="0"/>
          <w:color w:val="1F6FEB"/>
          <w:sz w:val="16"/>
        </w:rPr>
        <w:t xml:space="preserve">EQ18_enq3_v2 </w:t>
      </w:r>
      <w:r>
        <w:rPr>
          <w:b w:val="0"/>
          <w:i w:val="0"/>
          <w:color w:val="64748B"/>
          <w:sz w:val="16"/>
        </w:rPr>
        <w:t xml:space="preserve">sur s09Aq04 : </w:t>
      </w:r>
      <w:r>
        <w:rPr>
          <w:b w:val="0"/>
          <w:i w:val="0"/>
          <w:sz w:val="17"/>
        </w:rPr>
        <w:t>"je confirme "</w:t>
      </w:r>
    </w:p>
    <w:p>
      <w:pPr>
        <w:pStyle w:val="ListBullet"/>
      </w:pPr>
      <w:r>
        <w:rPr>
          <w:b w:val="0"/>
          <w:i w:val="0"/>
          <w:color w:val="64748B"/>
          <w:sz w:val="16"/>
        </w:rPr>
        <w:t xml:space="preserve">[2026-06-14 11:47:51] </w:t>
      </w:r>
      <w:r>
        <w:rPr>
          <w:b/>
          <w:i w:val="0"/>
          <w:color w:val="1F6FEB"/>
          <w:sz w:val="16"/>
        </w:rPr>
        <w:t xml:space="preserve">EQ18_enq3_v2 </w:t>
      </w:r>
      <w:r>
        <w:rPr>
          <w:b w:val="0"/>
          <w:i w:val="0"/>
          <w:color w:val="64748B"/>
          <w:sz w:val="16"/>
        </w:rPr>
        <w:t xml:space="preserve">sur s09Aq05 : </w:t>
      </w:r>
      <w:r>
        <w:rPr>
          <w:b w:val="0"/>
          <w:i w:val="0"/>
          <w:sz w:val="17"/>
        </w:rPr>
        <w:t>"je confirme "</w:t>
      </w:r>
    </w:p>
    <w:p>
      <w:pPr>
        <w:pStyle w:val="ListBullet"/>
      </w:pPr>
      <w:r>
        <w:rPr>
          <w:b w:val="0"/>
          <w:i w:val="0"/>
          <w:color w:val="64748B"/>
          <w:sz w:val="16"/>
        </w:rPr>
        <w:t xml:space="preserve">[2026-06-14 11:48:10] </w:t>
      </w:r>
      <w:r>
        <w:rPr>
          <w:b/>
          <w:i w:val="0"/>
          <w:color w:val="1F6FEB"/>
          <w:sz w:val="16"/>
        </w:rPr>
        <w:t xml:space="preserve">EQ18_enq3_v2 </w:t>
      </w:r>
      <w:r>
        <w:rPr>
          <w:b w:val="0"/>
          <w:i w:val="0"/>
          <w:color w:val="64748B"/>
          <w:sz w:val="16"/>
        </w:rPr>
        <w:t xml:space="preserve">sur s09Aq03 : </w:t>
      </w:r>
      <w:r>
        <w:rPr>
          <w:b w:val="0"/>
          <w:i w:val="0"/>
          <w:sz w:val="17"/>
        </w:rPr>
        <w:t>je confirme la valeur</w:t>
      </w:r>
    </w:p>
    <w:p>
      <w:pPr>
        <w:pStyle w:val="ListBullet"/>
      </w:pPr>
      <w:r>
        <w:rPr>
          <w:b w:val="0"/>
          <w:i w:val="0"/>
          <w:color w:val="64748B"/>
          <w:sz w:val="16"/>
        </w:rPr>
        <w:t xml:space="preserve">[2026-06-14 11:48:17] </w:t>
      </w:r>
      <w:r>
        <w:rPr>
          <w:b/>
          <w:i w:val="0"/>
          <w:color w:val="1F6FEB"/>
          <w:sz w:val="16"/>
        </w:rPr>
        <w:t xml:space="preserve">EQ18_enq3_v2 </w:t>
      </w:r>
      <w:r>
        <w:rPr>
          <w:b w:val="0"/>
          <w:i w:val="0"/>
          <w:color w:val="64748B"/>
          <w:sz w:val="16"/>
        </w:rPr>
        <w:t xml:space="preserve">sur s09Aq04 : </w:t>
      </w:r>
      <w:r>
        <w:rPr>
          <w:b w:val="0"/>
          <w:i w:val="0"/>
          <w:sz w:val="17"/>
        </w:rPr>
        <w:t>je confirme</w:t>
      </w:r>
    </w:p>
    <w:p>
      <w:pPr>
        <w:pStyle w:val="ListBullet"/>
      </w:pPr>
      <w:r>
        <w:rPr>
          <w:b w:val="0"/>
          <w:i w:val="0"/>
          <w:color w:val="64748B"/>
          <w:sz w:val="16"/>
        </w:rPr>
        <w:t xml:space="preserve">[2026-06-14 11:48:26] </w:t>
      </w:r>
      <w:r>
        <w:rPr>
          <w:b/>
          <w:i w:val="0"/>
          <w:color w:val="1F6FEB"/>
          <w:sz w:val="16"/>
        </w:rPr>
        <w:t xml:space="preserve">EQ18_enq3_v2 </w:t>
      </w:r>
      <w:r>
        <w:rPr>
          <w:b w:val="0"/>
          <w:i w:val="0"/>
          <w:color w:val="64748B"/>
          <w:sz w:val="16"/>
        </w:rPr>
        <w:t xml:space="preserve">sur s09Aq07 : </w:t>
      </w:r>
      <w:r>
        <w:rPr>
          <w:b w:val="0"/>
          <w:i w:val="0"/>
          <w:sz w:val="17"/>
        </w:rPr>
        <w:t>"je confirme "</w:t>
      </w:r>
    </w:p>
    <w:p>
      <w:pPr>
        <w:pStyle w:val="ListBullet"/>
      </w:pPr>
      <w:r>
        <w:rPr>
          <w:b w:val="0"/>
          <w:i w:val="0"/>
          <w:color w:val="64748B"/>
          <w:sz w:val="16"/>
        </w:rPr>
        <w:t xml:space="preserve">[2026-06-14 11:49:07] </w:t>
      </w:r>
      <w:r>
        <w:rPr>
          <w:b/>
          <w:i w:val="0"/>
          <w:color w:val="1F6FEB"/>
          <w:sz w:val="16"/>
        </w:rPr>
        <w:t xml:space="preserve">EQ18_enq3_v2 </w:t>
      </w:r>
      <w:r>
        <w:rPr>
          <w:b w:val="0"/>
          <w:i w:val="0"/>
          <w:color w:val="64748B"/>
          <w:sz w:val="16"/>
        </w:rPr>
        <w:t xml:space="preserve">sur s09Cq03 : </w:t>
      </w:r>
      <w:r>
        <w:rPr>
          <w:b w:val="0"/>
          <w:i w:val="0"/>
          <w:sz w:val="17"/>
        </w:rPr>
        <w:t>"je confirme "</w:t>
      </w:r>
    </w:p>
    <w:p>
      <w:pPr>
        <w:pStyle w:val="ListBullet"/>
      </w:pPr>
      <w:r>
        <w:rPr>
          <w:b w:val="0"/>
          <w:i w:val="0"/>
          <w:color w:val="64748B"/>
          <w:sz w:val="16"/>
        </w:rPr>
        <w:t xml:space="preserve">[2026-06-14 11:50:00] </w:t>
      </w:r>
      <w:r>
        <w:rPr>
          <w:b/>
          <w:i w:val="0"/>
          <w:color w:val="1F6FEB"/>
          <w:sz w:val="16"/>
        </w:rPr>
        <w:t xml:space="preserve">EQ18_enq3_v2 </w:t>
      </w:r>
      <w:r>
        <w:rPr>
          <w:b w:val="0"/>
          <w:i w:val="0"/>
          <w:color w:val="64748B"/>
          <w:sz w:val="16"/>
        </w:rPr>
        <w:t xml:space="preserve">sur s09Cq03 : </w:t>
      </w:r>
      <w:r>
        <w:rPr>
          <w:b w:val="0"/>
          <w:i w:val="0"/>
          <w:sz w:val="17"/>
        </w:rPr>
        <w:t>je confirme</w:t>
      </w:r>
    </w:p>
    <w:p>
      <w:pPr>
        <w:pStyle w:val="ListBullet"/>
      </w:pPr>
      <w:r>
        <w:rPr>
          <w:b w:val="0"/>
          <w:i w:val="0"/>
          <w:color w:val="64748B"/>
          <w:sz w:val="16"/>
        </w:rPr>
        <w:t xml:space="preserve">[2026-06-14 11:52:41] </w:t>
      </w:r>
      <w:r>
        <w:rPr>
          <w:b/>
          <w:i w:val="0"/>
          <w:color w:val="1F6FEB"/>
          <w:sz w:val="16"/>
        </w:rPr>
        <w:t xml:space="preserve">EQ18_enq3_v2 </w:t>
      </w:r>
      <w:r>
        <w:rPr>
          <w:b w:val="0"/>
          <w:i w:val="0"/>
          <w:color w:val="64748B"/>
          <w:sz w:val="16"/>
        </w:rPr>
        <w:t xml:space="preserve">sur s09Eq03 : </w:t>
      </w:r>
      <w:r>
        <w:rPr>
          <w:b w:val="0"/>
          <w:i w:val="0"/>
          <w:sz w:val="17"/>
        </w:rPr>
        <w:t>"je confirme "</w:t>
      </w:r>
    </w:p>
    <w:p>
      <w:pPr>
        <w:pStyle w:val="ListBullet"/>
      </w:pPr>
      <w:r>
        <w:rPr>
          <w:b w:val="0"/>
          <w:i w:val="0"/>
          <w:color w:val="64748B"/>
          <w:sz w:val="16"/>
        </w:rPr>
        <w:t xml:space="preserve">[2026-06-14 11:53:57] </w:t>
      </w:r>
      <w:r>
        <w:rPr>
          <w:b/>
          <w:i w:val="0"/>
          <w:color w:val="1F6FEB"/>
          <w:sz w:val="16"/>
        </w:rPr>
        <w:t xml:space="preserve">EQ18_enq3_v2 </w:t>
      </w:r>
      <w:r>
        <w:rPr>
          <w:b w:val="0"/>
          <w:i w:val="0"/>
          <w:color w:val="64748B"/>
          <w:sz w:val="16"/>
        </w:rPr>
        <w:t xml:space="preserve">sur s09Fq03 : </w:t>
      </w:r>
      <w:r>
        <w:rPr>
          <w:b w:val="0"/>
          <w:i w:val="0"/>
          <w:sz w:val="17"/>
        </w:rPr>
        <w:t>je confirme</w:t>
      </w:r>
    </w:p>
    <w:p>
      <w:pPr>
        <w:pStyle w:val="ListBullet"/>
      </w:pPr>
      <w:r>
        <w:rPr>
          <w:b w:val="0"/>
          <w:i w:val="0"/>
          <w:color w:val="64748B"/>
          <w:sz w:val="16"/>
        </w:rPr>
        <w:t xml:space="preserve">[2026-06-14 11:54:18] </w:t>
      </w:r>
      <w:r>
        <w:rPr>
          <w:b/>
          <w:i w:val="0"/>
          <w:color w:val="1F6FEB"/>
          <w:sz w:val="16"/>
        </w:rPr>
        <w:t xml:space="preserve">EQ18_enq3_v2 </w:t>
      </w:r>
      <w:r>
        <w:rPr>
          <w:b w:val="0"/>
          <w:i w:val="0"/>
          <w:color w:val="64748B"/>
          <w:sz w:val="16"/>
        </w:rPr>
        <w:t xml:space="preserve">sur s09Fq03 : </w:t>
      </w:r>
      <w:r>
        <w:rPr>
          <w:b w:val="0"/>
          <w:i w:val="0"/>
          <w:sz w:val="17"/>
        </w:rPr>
        <w:t>"je confirme "</w:t>
      </w:r>
    </w:p>
    <w:p>
      <w:pPr>
        <w:pStyle w:val="ListBullet"/>
      </w:pPr>
      <w:r>
        <w:rPr>
          <w:b w:val="0"/>
          <w:i w:val="0"/>
          <w:color w:val="64748B"/>
          <w:sz w:val="16"/>
        </w:rPr>
        <w:t xml:space="preserve">[2026-06-14 12:01:27] </w:t>
      </w:r>
      <w:r>
        <w:rPr>
          <w:b/>
          <w:i w:val="0"/>
          <w:color w:val="1F6FEB"/>
          <w:sz w:val="16"/>
        </w:rPr>
        <w:t xml:space="preserve">EQ18_enq3_v2 </w:t>
      </w:r>
      <w:r>
        <w:rPr>
          <w:b w:val="0"/>
          <w:i w:val="0"/>
          <w:color w:val="64748B"/>
          <w:sz w:val="16"/>
        </w:rPr>
        <w:t xml:space="preserve">sur s19q09 : </w:t>
      </w:r>
      <w:r>
        <w:rPr>
          <w:b w:val="0"/>
          <w:i w:val="0"/>
          <w:sz w:val="17"/>
        </w:rPr>
        <w:t>"Il a affirmé après relance "</w:t>
      </w:r>
    </w:p>
    <w:p>
      <w:pPr>
        <w:pStyle w:val="ListBullet"/>
      </w:pPr>
      <w:r>
        <w:rPr>
          <w:b w:val="0"/>
          <w:i w:val="0"/>
          <w:color w:val="64748B"/>
          <w:sz w:val="16"/>
        </w:rPr>
        <w:t xml:space="preserve">[2026-06-19 11:19:12] </w:t>
      </w:r>
      <w:r>
        <w:rPr>
          <w:b/>
          <w:i w:val="0"/>
          <w:color w:val="1F6FEB"/>
          <w:sz w:val="16"/>
        </w:rPr>
        <w:t xml:space="preserve">EQ18_enq3_v2 </w:t>
      </w:r>
      <w:r>
        <w:rPr>
          <w:b w:val="0"/>
          <w:i w:val="0"/>
          <w:color w:val="64748B"/>
          <w:sz w:val="16"/>
        </w:rPr>
        <w:t xml:space="preserve">sur s16Aq48 : </w:t>
      </w:r>
      <w:r>
        <w:rPr>
          <w:b w:val="0"/>
          <w:i w:val="0"/>
          <w:sz w:val="17"/>
        </w:rPr>
        <w:t>"Le gps ne marche pas même avec connexion "</w:t>
      </w:r>
    </w:p>
    <w:p>
      <w:pPr>
        <w:pStyle w:val="ListBullet"/>
      </w:pPr>
      <w:r>
        <w:rPr>
          <w:b w:val="0"/>
          <w:i w:val="0"/>
          <w:color w:val="64748B"/>
          <w:sz w:val="16"/>
        </w:rPr>
        <w:t xml:space="preserve">[2026-06-19 11:22:02] </w:t>
      </w:r>
      <w:r>
        <w:rPr>
          <w:b/>
          <w:i w:val="0"/>
          <w:color w:val="1F6FEB"/>
          <w:sz w:val="16"/>
        </w:rPr>
        <w:t xml:space="preserve">EQ18_enq3_v2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