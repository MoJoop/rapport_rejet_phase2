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39-75-95-84</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39-75-95-84</w:t>
            </w:r>
          </w:p>
        </w:tc>
        <w:tc>
          <w:tcPr>
            <w:tcW w:type="dxa" w:w="3551"/>
            <w:shd w:fill="F8FAFC"/>
          </w:tcPr>
          <w:p>
            <w:r>
              <w:rPr>
                <w:b w:val="0"/>
                <w:i w:val="0"/>
                <w:color w:val="64748B"/>
                <w:sz w:val="14"/>
              </w:rPr>
              <w:t>CHEF DE MÉNAGE</w:t>
              <w:br/>
            </w:r>
            <w:r>
              <w:rPr>
                <w:b/>
                <w:i w:val="0"/>
                <w:sz w:val="18"/>
              </w:rPr>
              <w:t>SADOU DIALLO</w:t>
            </w:r>
          </w:p>
        </w:tc>
      </w:tr>
      <w:tr>
        <w:tc>
          <w:tcPr>
            <w:tcW w:type="dxa" w:w="3551"/>
            <w:shd w:fill="F8FAFC"/>
          </w:tcPr>
          <w:p>
            <w:r>
              <w:rPr>
                <w:b w:val="0"/>
                <w:i w:val="0"/>
                <w:color w:val="64748B"/>
                <w:sz w:val="14"/>
              </w:rPr>
              <w:t>TÉLÉPHONE CM</w:t>
              <w:br/>
            </w:r>
            <w:r>
              <w:rPr>
                <w:b/>
                <w:i w:val="0"/>
                <w:sz w:val="18"/>
              </w:rPr>
              <w:t>77 821 44 51</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2026-06-06T11:39:50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DJINEBA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SADOU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SALIMATOU SOUARE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KORKA DIALLO diffère de celui donné par KORKA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SADOU DIALLO diffère de celui donné par SADOU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Tres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.5540693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(118000 Fcfa) de DJINEBA DIALLO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ISMAILA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SALIMATOU SOUARE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KADIATOU DIALLO n'a pas fait des études dans une école formelle est parcelles sa etait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KORKA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KORKA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LAMINE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SADOU DIALLO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KORKA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[2026-06-07 10:47:04] </w:t>
      </w:r>
      <w:r>
        <w:rPr>
          <w:b/>
          <w:i w:val="0"/>
          <w:color w:val="1F6FEB"/>
          <w:sz w:val="16"/>
        </w:rPr>
        <w:t xml:space="preserve">EQ18_enq2_v2 </w:t>
      </w:r>
      <w:r>
        <w:rPr>
          <w:b w:val="0"/>
          <w:i w:val="0"/>
          <w:color w:val="64748B"/>
          <w:sz w:val="16"/>
        </w:rPr>
        <w:t xml:space="preserve">sur s09Aq03 : </w:t>
      </w:r>
      <w:r>
        <w:rPr>
          <w:b w:val="0"/>
          <w:i w:val="0"/>
          <w:sz w:val="17"/>
        </w:rPr>
        <w:t>IL avait des invite</w:t>
      </w:r>
    </w:p>
    <w:p>
      <w:pPr>
        <w:pStyle w:val="ListBullet"/>
      </w:pPr>
      <w:r>
        <w:rPr>
          <w:b w:val="0"/>
          <w:i w:val="0"/>
          <w:color w:val="64748B"/>
          <w:sz w:val="16"/>
        </w:rPr>
        <w:t xml:space="preserve">[2026-06-07 10:51:58] </w:t>
      </w:r>
      <w:r>
        <w:rPr>
          <w:b/>
          <w:i w:val="0"/>
          <w:color w:val="1F6FEB"/>
          <w:sz w:val="16"/>
        </w:rPr>
        <w:t xml:space="preserve">EQ18_enq2_v2 </w:t>
      </w:r>
      <w:r>
        <w:rPr>
          <w:b w:val="0"/>
          <w:i w:val="0"/>
          <w:color w:val="64748B"/>
          <w:sz w:val="16"/>
        </w:rPr>
        <w:t xml:space="preserve">sur s09Aq03 : </w:t>
      </w:r>
      <w:r>
        <w:rPr>
          <w:b w:val="0"/>
          <w:i w:val="0"/>
          <w:sz w:val="17"/>
        </w:rPr>
        <w:t>"toutes la famille se regroupe pour faire la fête ensemble "</w:t>
      </w:r>
    </w:p>
    <w:p>
      <w:pPr>
        <w:pStyle w:val="ListBullet"/>
      </w:pPr>
      <w:r>
        <w:rPr>
          <w:b w:val="0"/>
          <w:i w:val="0"/>
          <w:color w:val="64748B"/>
          <w:sz w:val="16"/>
        </w:rPr>
        <w:t xml:space="preserve">[2026-06-13 16:25:30] </w:t>
      </w:r>
      <w:r>
        <w:rPr>
          <w:b/>
          <w:i w:val="0"/>
          <w:color w:val="1F6FEB"/>
          <w:sz w:val="16"/>
        </w:rPr>
        <w:t xml:space="preserve">EQ18_enq2_v2 </w:t>
      </w:r>
      <w:r>
        <w:rPr>
          <w:b w:val="0"/>
          <w:i w:val="0"/>
          <w:color w:val="64748B"/>
          <w:sz w:val="16"/>
        </w:rPr>
        <w:t xml:space="preserve">sur s20bq18 : </w:t>
      </w:r>
      <w:r>
        <w:rPr>
          <w:b w:val="0"/>
          <w:i w:val="0"/>
          <w:sz w:val="17"/>
        </w:rPr>
        <w:t>"ne sait "</w:t>
      </w:r>
    </w:p>
    <w:p>
      <w:pPr>
        <w:pStyle w:val="ListBullet"/>
      </w:pPr>
      <w:r>
        <w:rPr>
          <w:b w:val="0"/>
          <w:i w:val="0"/>
          <w:color w:val="64748B"/>
          <w:sz w:val="16"/>
        </w:rPr>
        <w:t xml:space="preserve">[2026-06-14 12:31:33] </w:t>
      </w:r>
      <w:r>
        <w:rPr>
          <w:b/>
          <w:i w:val="0"/>
          <w:color w:val="1F6FEB"/>
          <w:sz w:val="16"/>
        </w:rPr>
        <w:t xml:space="preserve">EQ18_enq2_v2 </w:t>
      </w:r>
      <w:r>
        <w:rPr>
          <w:b w:val="0"/>
          <w:i w:val="0"/>
          <w:color w:val="64748B"/>
          <w:sz w:val="16"/>
        </w:rPr>
        <w:t xml:space="preserve">sur s02q33 : </w:t>
      </w:r>
      <w:r>
        <w:rPr>
          <w:b w:val="0"/>
          <w:i w:val="0"/>
          <w:sz w:val="17"/>
        </w:rPr>
        <w:t>ELLE NE SE SOUVIENT DE LA DATE</w:t>
      </w:r>
    </w:p>
    <w:p>
      <w:pPr>
        <w:pStyle w:val="ListBullet"/>
      </w:pPr>
      <w:r>
        <w:rPr>
          <w:b w:val="0"/>
          <w:i w:val="0"/>
          <w:color w:val="64748B"/>
          <w:sz w:val="16"/>
        </w:rPr>
        <w:t xml:space="preserve">[2026-06-14 12:42:17] </w:t>
      </w:r>
      <w:r>
        <w:rPr>
          <w:b/>
          <w:i w:val="0"/>
          <w:color w:val="1F6FEB"/>
          <w:sz w:val="16"/>
        </w:rPr>
        <w:t xml:space="preserve">EQ18_enq2_v2 </w:t>
      </w:r>
      <w:r>
        <w:rPr>
          <w:b w:val="0"/>
          <w:i w:val="0"/>
          <w:color w:val="64748B"/>
          <w:sz w:val="16"/>
        </w:rPr>
        <w:t xml:space="preserve">sur s04q33 : </w:t>
      </w:r>
      <w:r>
        <w:rPr>
          <w:b w:val="0"/>
          <w:i w:val="0"/>
          <w:sz w:val="17"/>
        </w:rPr>
        <w:t>elle n'a pas travaillè Duran les 12dernier mois</w:t>
      </w:r>
    </w:p>
    <w:p>
      <w:pPr>
        <w:pStyle w:val="ListBullet"/>
      </w:pPr>
      <w:r>
        <w:rPr>
          <w:b w:val="0"/>
          <w:i w:val="0"/>
          <w:color w:val="64748B"/>
          <w:sz w:val="16"/>
        </w:rPr>
        <w:t xml:space="preserve">[2026-06-14 12:48:55] </w:t>
      </w:r>
      <w:r>
        <w:rPr>
          <w:b/>
          <w:i w:val="0"/>
          <w:color w:val="1F6FEB"/>
          <w:sz w:val="16"/>
        </w:rPr>
        <w:t xml:space="preserve">EQ18_enq2_v2 </w:t>
      </w:r>
      <w:r>
        <w:rPr>
          <w:b w:val="0"/>
          <w:i w:val="0"/>
          <w:color w:val="64748B"/>
          <w:sz w:val="16"/>
        </w:rPr>
        <w:t xml:space="preserve">sur s09Aq03 : </w:t>
      </w:r>
      <w:r>
        <w:rPr>
          <w:b w:val="0"/>
          <w:i w:val="0"/>
          <w:sz w:val="17"/>
        </w:rPr>
        <w:t>le ménage depense 15000 chaque novel an</w:t>
      </w:r>
    </w:p>
    <w:p>
      <w:pPr>
        <w:pStyle w:val="ListBullet"/>
      </w:pPr>
      <w:r>
        <w:rPr>
          <w:b w:val="0"/>
          <w:i w:val="0"/>
          <w:color w:val="64748B"/>
          <w:sz w:val="16"/>
        </w:rPr>
        <w:t xml:space="preserve">[2026-06-14 12:50:44] </w:t>
      </w:r>
      <w:r>
        <w:rPr>
          <w:b/>
          <w:i w:val="0"/>
          <w:color w:val="1F6FEB"/>
          <w:sz w:val="16"/>
        </w:rPr>
        <w:t xml:space="preserve">EQ18_enq2_v2 </w:t>
      </w:r>
      <w:r>
        <w:rPr>
          <w:b w:val="0"/>
          <w:i w:val="0"/>
          <w:color w:val="64748B"/>
          <w:sz w:val="16"/>
        </w:rPr>
        <w:t xml:space="preserve">sur s09Aq03 : </w:t>
      </w:r>
      <w:r>
        <w:rPr>
          <w:b w:val="0"/>
          <w:i w:val="0"/>
          <w:sz w:val="17"/>
        </w:rPr>
        <w:t>"IL des etrangè qui Vienna la fête en famille "</w:t>
      </w:r>
    </w:p>
    <w:p>
      <w:pPr>
        <w:pStyle w:val="ListBullet"/>
      </w:pPr>
      <w:r>
        <w:rPr>
          <w:b w:val="0"/>
          <w:i w:val="0"/>
          <w:color w:val="64748B"/>
          <w:sz w:val="16"/>
        </w:rPr>
        <w:t xml:space="preserve">[2026-06-14 12:54:00] </w:t>
      </w:r>
      <w:r>
        <w:rPr>
          <w:b/>
          <w:i w:val="0"/>
          <w:color w:val="1F6FEB"/>
          <w:sz w:val="16"/>
        </w:rPr>
        <w:t xml:space="preserve">EQ18_enq2_v2 </w:t>
      </w:r>
      <w:r>
        <w:rPr>
          <w:b w:val="0"/>
          <w:i w:val="0"/>
          <w:color w:val="64748B"/>
          <w:sz w:val="16"/>
        </w:rPr>
        <w:t xml:space="preserve">sur s11q05 : </w:t>
      </w:r>
      <w:r>
        <w:rPr>
          <w:b w:val="0"/>
          <w:i w:val="0"/>
          <w:sz w:val="17"/>
        </w:rPr>
        <w:t>oui c'est une grande maison</w:t>
      </w:r>
    </w:p>
    <w:p>
      <w:pPr>
        <w:pStyle w:val="ListBullet"/>
      </w:pPr>
      <w:r>
        <w:rPr>
          <w:b w:val="0"/>
          <w:i w:val="0"/>
          <w:color w:val="64748B"/>
          <w:sz w:val="16"/>
        </w:rPr>
        <w:t xml:space="preserve">[2026-06-14 13:12:28] </w:t>
      </w:r>
      <w:r>
        <w:rPr>
          <w:b/>
          <w:i w:val="0"/>
          <w:color w:val="1F6FEB"/>
          <w:sz w:val="16"/>
        </w:rPr>
        <w:t xml:space="preserve">EQ18_enq2_v2 </w:t>
      </w:r>
      <w:r>
        <w:rPr>
          <w:b w:val="0"/>
          <w:i w:val="0"/>
          <w:color w:val="64748B"/>
          <w:sz w:val="16"/>
        </w:rPr>
        <w:t xml:space="preserve">sur s16bq03a : </w:t>
      </w:r>
      <w:r>
        <w:rPr>
          <w:b w:val="0"/>
          <w:i w:val="0"/>
          <w:sz w:val="17"/>
        </w:rPr>
        <w:t>oui je confirme</w:t>
      </w:r>
    </w:p>
    <w:p>
      <w:pPr>
        <w:pStyle w:val="ListBullet"/>
      </w:pPr>
      <w:r>
        <w:rPr>
          <w:b w:val="0"/>
          <w:i w:val="0"/>
          <w:color w:val="64748B"/>
          <w:sz w:val="16"/>
        </w:rPr>
        <w:t xml:space="preserve">[2026-06-14 21:02:14] </w:t>
      </w:r>
      <w:r>
        <w:rPr>
          <w:b/>
          <w:i w:val="0"/>
          <w:color w:val="1F6FEB"/>
          <w:sz w:val="16"/>
        </w:rPr>
        <w:t xml:space="preserve">EQ18_enq2_v2 </w:t>
      </w:r>
      <w:r>
        <w:rPr>
          <w:b w:val="0"/>
          <w:i w:val="0"/>
          <w:color w:val="64748B"/>
          <w:sz w:val="16"/>
        </w:rPr>
        <w:t xml:space="preserve">sur s16bq03a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