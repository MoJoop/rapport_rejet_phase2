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52-64-58-80</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52-64-58-80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78 237 30 52</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2026-06-17T11:25:40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KADIATOU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MARIAMA CISSE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OMAR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SOULEYMANE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(12)</w:t>
      </w:r>
    </w:p>
    <w:p>
      <w:pPr>
        <w:pStyle w:val="ListBullet"/>
      </w:pPr>
      <w:r>
        <w:rPr>
          <w:b w:val="0"/>
          <w:i w:val="0"/>
          <w:color w:val="64748B"/>
          <w:sz w:val="16"/>
        </w:rPr>
        <w:t xml:space="preserve">[2026-06-17 11:51:56] </w:t>
      </w:r>
      <w:r>
        <w:rPr>
          <w:b/>
          <w:i w:val="0"/>
          <w:color w:val="1F6FEB"/>
          <w:sz w:val="16"/>
        </w:rPr>
        <w:t xml:space="preserve">EQ18_enq1_v2 </w:t>
      </w:r>
      <w:r>
        <w:rPr>
          <w:b w:val="0"/>
          <w:i w:val="0"/>
          <w:color w:val="64748B"/>
          <w:sz w:val="16"/>
        </w:rPr>
        <w:t xml:space="preserve">sur s03q27 : </w:t>
      </w:r>
      <w:r>
        <w:rPr>
          <w:b w:val="0"/>
          <w:i w:val="0"/>
          <w:sz w:val="17"/>
        </w:rPr>
        <w:t>"oui je confirme "</w:t>
      </w:r>
    </w:p>
    <w:p>
      <w:pPr>
        <w:pStyle w:val="ListBullet"/>
      </w:pPr>
      <w:r>
        <w:rPr>
          <w:b w:val="0"/>
          <w:i w:val="0"/>
          <w:color w:val="64748B"/>
          <w:sz w:val="16"/>
        </w:rPr>
        <w:t xml:space="preserve">[2026-06-17 12:27:47] </w:t>
      </w:r>
      <w:r>
        <w:rPr>
          <w:b/>
          <w:i w:val="0"/>
          <w:color w:val="1F6FEB"/>
          <w:sz w:val="16"/>
        </w:rPr>
        <w:t xml:space="preserve">EQ18_enq1_v2 </w:t>
      </w:r>
      <w:r>
        <w:rPr>
          <w:b w:val="0"/>
          <w:i w:val="0"/>
          <w:color w:val="64748B"/>
          <w:sz w:val="16"/>
        </w:rPr>
        <w:t xml:space="preserve">sur s09Aq04 : </w:t>
      </w:r>
      <w:r>
        <w:rPr>
          <w:b w:val="0"/>
          <w:i w:val="0"/>
          <w:sz w:val="17"/>
        </w:rPr>
        <w:t>"oui je confirme "</w:t>
      </w:r>
    </w:p>
    <w:p>
      <w:pPr>
        <w:pStyle w:val="ListBullet"/>
      </w:pPr>
      <w:r>
        <w:rPr>
          <w:b w:val="0"/>
          <w:i w:val="0"/>
          <w:color w:val="64748B"/>
          <w:sz w:val="16"/>
        </w:rPr>
        <w:t xml:space="preserve">[2026-07-16 13:23:02] </w:t>
      </w:r>
      <w:r>
        <w:rPr>
          <w:b/>
          <w:i w:val="0"/>
          <w:color w:val="1F6FEB"/>
          <w:sz w:val="16"/>
        </w:rPr>
        <w:t xml:space="preserve">EQ18_enq1_v2 </w:t>
      </w:r>
      <w:r>
        <w:rPr>
          <w:b w:val="0"/>
          <w:i w:val="0"/>
          <w:color w:val="64748B"/>
          <w:sz w:val="16"/>
        </w:rPr>
        <w:t xml:space="preserve">sur s02q21 : </w:t>
      </w:r>
      <w:r>
        <w:rPr>
          <w:b w:val="0"/>
          <w:i w:val="0"/>
          <w:sz w:val="17"/>
        </w:rPr>
        <w:t>"oui je confirme "</w:t>
      </w:r>
    </w:p>
    <w:p>
      <w:pPr>
        <w:pStyle w:val="ListBullet"/>
      </w:pPr>
      <w:r>
        <w:rPr>
          <w:b w:val="0"/>
          <w:i w:val="0"/>
          <w:color w:val="64748B"/>
          <w:sz w:val="16"/>
        </w:rPr>
        <w:t xml:space="preserve">[2026-07-16 13:23:48] </w:t>
      </w:r>
      <w:r>
        <w:rPr>
          <w:b/>
          <w:i w:val="0"/>
          <w:color w:val="1F6FEB"/>
          <w:sz w:val="16"/>
        </w:rPr>
        <w:t xml:space="preserve">EQ18_enq1_v2 </w:t>
      </w:r>
      <w:r>
        <w:rPr>
          <w:b w:val="0"/>
          <w:i w:val="0"/>
          <w:color w:val="64748B"/>
          <w:sz w:val="16"/>
        </w:rPr>
        <w:t xml:space="preserve">sur s02q04 : </w:t>
      </w:r>
      <w:r>
        <w:rPr>
          <w:b w:val="0"/>
          <w:i w:val="0"/>
          <w:sz w:val="17"/>
        </w:rPr>
        <w:t>"il n'a pas fréquenter l'école "</w:t>
      </w:r>
    </w:p>
    <w:p>
      <w:pPr>
        <w:pStyle w:val="ListBullet"/>
      </w:pPr>
      <w:r>
        <w:rPr>
          <w:b w:val="0"/>
          <w:i w:val="0"/>
          <w:color w:val="64748B"/>
          <w:sz w:val="16"/>
        </w:rPr>
        <w:t xml:space="preserve">[2026-07-16 13:24:08] </w:t>
      </w:r>
      <w:r>
        <w:rPr>
          <w:b/>
          <w:i w:val="0"/>
          <w:color w:val="1F6FEB"/>
          <w:sz w:val="16"/>
        </w:rPr>
        <w:t xml:space="preserve">EQ18_enq1_v2 </w:t>
      </w:r>
      <w:r>
        <w:rPr>
          <w:b w:val="0"/>
          <w:i w:val="0"/>
          <w:color w:val="64748B"/>
          <w:sz w:val="16"/>
        </w:rPr>
        <w:t xml:space="preserve">sur s02q04 : </w:t>
      </w:r>
      <w:r>
        <w:rPr>
          <w:b w:val="0"/>
          <w:i w:val="0"/>
          <w:sz w:val="17"/>
        </w:rPr>
        <w:t>"elle n'a pas fréquenter l'école "</w:t>
      </w:r>
    </w:p>
    <w:p>
      <w:pPr>
        <w:pStyle w:val="ListBullet"/>
      </w:pPr>
      <w:r>
        <w:rPr>
          <w:b w:val="0"/>
          <w:i w:val="0"/>
          <w:color w:val="64748B"/>
          <w:sz w:val="16"/>
        </w:rPr>
        <w:t xml:space="preserve">[2026-07-16 13:27:36] </w:t>
      </w:r>
      <w:r>
        <w:rPr>
          <w:b/>
          <w:i w:val="0"/>
          <w:color w:val="1F6FEB"/>
          <w:sz w:val="16"/>
        </w:rPr>
        <w:t xml:space="preserve">EQ18_enq1_v2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[2026-07-16 13:27:51] </w:t>
      </w:r>
      <w:r>
        <w:rPr>
          <w:b/>
          <w:i w:val="0"/>
          <w:color w:val="1F6FEB"/>
          <w:sz w:val="16"/>
        </w:rPr>
        <w:t xml:space="preserve">EQ18_enq1_v2 </w:t>
      </w:r>
      <w:r>
        <w:rPr>
          <w:b w:val="0"/>
          <w:i w:val="0"/>
          <w:color w:val="64748B"/>
          <w:sz w:val="16"/>
        </w:rPr>
        <w:t xml:space="preserve">sur s07Aq02b : </w:t>
      </w:r>
      <w:r>
        <w:rPr>
          <w:b w:val="0"/>
          <w:i w:val="0"/>
          <w:sz w:val="17"/>
        </w:rPr>
        <w:t>"oui je confirme "</w:t>
      </w:r>
    </w:p>
    <w:p>
      <w:pPr>
        <w:pStyle w:val="ListBullet"/>
      </w:pPr>
      <w:r>
        <w:rPr>
          <w:b w:val="0"/>
          <w:i w:val="0"/>
          <w:color w:val="64748B"/>
          <w:sz w:val="16"/>
        </w:rPr>
        <w:t xml:space="preserve">[2026-07-16 13:28:53]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[2026-07-16 13:30:56]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[2026-07-16 13:31:50]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[2026-07-16 13:32:13]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[2026-07-16 13:33:55] </w:t>
      </w:r>
      <w:r>
        <w:rPr>
          <w:b/>
          <w:i w:val="0"/>
          <w:color w:val="1F6FEB"/>
          <w:sz w:val="16"/>
        </w:rPr>
        <w:t xml:space="preserve">EQ18_enq1_v2 </w:t>
      </w:r>
      <w:r>
        <w:rPr>
          <w:b w:val="0"/>
          <w:i w:val="0"/>
          <w:color w:val="64748B"/>
          <w:sz w:val="16"/>
        </w:rPr>
        <w:t xml:space="preserve">sur s07bq03a_2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