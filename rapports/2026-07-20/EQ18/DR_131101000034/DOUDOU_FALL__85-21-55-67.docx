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85-21-55-67</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85-21-55-67</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77 855 79 89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2026-06-16T09:33:14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DIALLO) , prière de renseigner toutes les questions liées à  DJIBY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DJIBY DIALLO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DIARIETOU DIALLO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DIARIETOU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CIRE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CIRE DIALLO , prière de renseignés toutes les questions liées à MARIAMA CIRE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(65000 Fcfa) de DJIBY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(7150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(2000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DJIBY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[2026-07-18 12:40:16] </w:t>
      </w:r>
      <w:r>
        <w:rPr>
          <w:b/>
          <w:i w:val="0"/>
          <w:color w:val="1F6FEB"/>
          <w:sz w:val="16"/>
        </w:rPr>
        <w:t xml:space="preserve">EQ18_enq1_v2 </w:t>
      </w:r>
      <w:r>
        <w:rPr>
          <w:b w:val="0"/>
          <w:i w:val="0"/>
          <w:color w:val="64748B"/>
          <w:sz w:val="16"/>
        </w:rPr>
        <w:t xml:space="preserve">sur s03q21 : </w:t>
      </w:r>
      <w:r>
        <w:rPr>
          <w:b w:val="0"/>
          <w:i w:val="0"/>
          <w:sz w:val="17"/>
        </w:rPr>
        <w:t>"oui je confirme "</w:t>
      </w:r>
    </w:p>
    <w:p>
      <w:pPr>
        <w:pStyle w:val="ListBullet"/>
      </w:pPr>
      <w:r>
        <w:rPr>
          <w:b w:val="0"/>
          <w:i w:val="0"/>
          <w:color w:val="64748B"/>
          <w:sz w:val="16"/>
        </w:rPr>
        <w:t xml:space="preserve">[2026-07-18 12:40:26] </w:t>
      </w:r>
      <w:r>
        <w:rPr>
          <w:b/>
          <w:i w:val="0"/>
          <w:color w:val="1F6FEB"/>
          <w:sz w:val="16"/>
        </w:rPr>
        <w:t xml:space="preserve">EQ18_enq1_v2 </w:t>
      </w:r>
      <w:r>
        <w:rPr>
          <w:b w:val="0"/>
          <w:i w:val="0"/>
          <w:color w:val="64748B"/>
          <w:sz w:val="16"/>
        </w:rPr>
        <w:t xml:space="preserve">sur s03q18 : </w:t>
      </w:r>
      <w:r>
        <w:rPr>
          <w:b w:val="0"/>
          <w:i w:val="0"/>
          <w:sz w:val="17"/>
        </w:rPr>
        <w:t>"oui je confirme "</w:t>
      </w:r>
    </w:p>
    <w:p>
      <w:pPr>
        <w:pStyle w:val="ListBullet"/>
      </w:pPr>
      <w:r>
        <w:rPr>
          <w:b w:val="0"/>
          <w:i w:val="0"/>
          <w:color w:val="64748B"/>
          <w:sz w:val="16"/>
        </w:rPr>
        <w:t xml:space="preserve">[2026-07-18 12:40:35] </w:t>
      </w:r>
      <w:r>
        <w:rPr>
          <w:b/>
          <w:i w:val="0"/>
          <w:color w:val="1F6FEB"/>
          <w:sz w:val="16"/>
        </w:rPr>
        <w:t xml:space="preserve">EQ18_enq1_v2 </w:t>
      </w:r>
      <w:r>
        <w:rPr>
          <w:b w:val="0"/>
          <w:i w:val="0"/>
          <w:color w:val="64748B"/>
          <w:sz w:val="16"/>
        </w:rPr>
        <w:t xml:space="preserve">sur s03q14 : </w:t>
      </w:r>
      <w:r>
        <w:rPr>
          <w:b w:val="0"/>
          <w:i w:val="0"/>
          <w:sz w:val="17"/>
        </w:rPr>
        <w:t>"oui je confirme "</w:t>
      </w:r>
    </w:p>
    <w:p>
      <w:pPr>
        <w:pStyle w:val="ListBullet"/>
      </w:pPr>
      <w:r>
        <w:rPr>
          <w:b w:val="0"/>
          <w:i w:val="0"/>
          <w:color w:val="64748B"/>
          <w:sz w:val="16"/>
        </w:rPr>
        <w:t xml:space="preserve">[2026-07-18 12:41:01] </w:t>
      </w:r>
      <w:r>
        <w:rPr>
          <w:b/>
          <w:i w:val="0"/>
          <w:color w:val="1F6FEB"/>
          <w:sz w:val="16"/>
        </w:rPr>
        <w:t xml:space="preserve">EQ18_enq1_v2 </w:t>
      </w:r>
      <w:r>
        <w:rPr>
          <w:b w:val="0"/>
          <w:i w:val="0"/>
          <w:color w:val="64748B"/>
          <w:sz w:val="16"/>
        </w:rPr>
        <w:t xml:space="preserve">sur s07Aq02 : </w:t>
      </w:r>
      <w:r>
        <w:rPr>
          <w:b w:val="0"/>
          <w:i w:val="0"/>
          <w:sz w:val="17"/>
        </w:rPr>
        <w:t>"oui je confirme "</w:t>
      </w:r>
    </w:p>
    <w:p>
      <w:pPr>
        <w:pStyle w:val="ListBullet"/>
      </w:pPr>
      <w:r>
        <w:rPr>
          <w:b w:val="0"/>
          <w:i w:val="0"/>
          <w:color w:val="64748B"/>
          <w:sz w:val="16"/>
        </w:rPr>
        <w:t xml:space="preserve">[2026-07-18 12:41:11] </w:t>
      </w:r>
      <w:r>
        <w:rPr>
          <w:b/>
          <w:i w:val="0"/>
          <w:color w:val="1F6FEB"/>
          <w:sz w:val="16"/>
        </w:rPr>
        <w:t xml:space="preserve">EQ18_enq1_v2 </w:t>
      </w:r>
      <w:r>
        <w:rPr>
          <w:b w:val="0"/>
          <w:i w:val="0"/>
          <w:color w:val="64748B"/>
          <w:sz w:val="16"/>
        </w:rPr>
        <w:t xml:space="preserve">sur s07Aq06 : </w:t>
      </w:r>
      <w:r>
        <w:rPr>
          <w:b w:val="0"/>
          <w:i w:val="0"/>
          <w:sz w:val="17"/>
        </w:rPr>
        <w:t>"oui je confirme "</w:t>
      </w:r>
    </w:p>
    <w:p>
      <w:pPr>
        <w:pStyle w:val="ListBullet"/>
      </w:pPr>
      <w:r>
        <w:rPr>
          <w:b w:val="0"/>
          <w:i w:val="0"/>
          <w:color w:val="64748B"/>
          <w:sz w:val="16"/>
        </w:rPr>
        <w:t xml:space="preserve">[2026-07-18 12:41:22] </w:t>
      </w:r>
      <w:r>
        <w:rPr>
          <w:b/>
          <w:i w:val="0"/>
          <w:color w:val="1F6FEB"/>
          <w:sz w:val="16"/>
        </w:rPr>
        <w:t xml:space="preserve">EQ18_enq1_v2 </w:t>
      </w:r>
      <w:r>
        <w:rPr>
          <w:b w:val="0"/>
          <w:i w:val="0"/>
          <w:color w:val="64748B"/>
          <w:sz w:val="16"/>
        </w:rPr>
        <w:t xml:space="preserve">sur s07Aq14 : </w:t>
      </w:r>
      <w:r>
        <w:rPr>
          <w:b w:val="0"/>
          <w:i w:val="0"/>
          <w:sz w:val="17"/>
        </w:rPr>
        <w:t>"oui je confirme "</w:t>
      </w:r>
    </w:p>
    <w:p>
      <w:pPr>
        <w:pStyle w:val="ListBullet"/>
      </w:pPr>
      <w:r>
        <w:rPr>
          <w:b w:val="0"/>
          <w:i w:val="0"/>
          <w:color w:val="64748B"/>
          <w:sz w:val="16"/>
        </w:rPr>
        <w:t xml:space="preserve">[2026-07-18 12:44:06] </w:t>
      </w:r>
      <w:r>
        <w:rPr>
          <w:b/>
          <w:i w:val="0"/>
          <w:color w:val="1F6FEB"/>
          <w:sz w:val="16"/>
        </w:rPr>
        <w:t xml:space="preserve">EQ18_enq1_v2 </w:t>
      </w:r>
      <w:r>
        <w:rPr>
          <w:b w:val="0"/>
          <w:i w:val="0"/>
          <w:color w:val="64748B"/>
          <w:sz w:val="16"/>
        </w:rPr>
        <w:t xml:space="preserve">sur s09Cq03 : </w:t>
      </w:r>
      <w:r>
        <w:rPr>
          <w:b w:val="0"/>
          <w:i w:val="0"/>
          <w:sz w:val="17"/>
        </w:rPr>
        <w:t>oui je confirme</w:t>
      </w:r>
    </w:p>
    <w:p>
      <w:pPr>
        <w:pStyle w:val="ListBullet"/>
      </w:pPr>
      <w:r>
        <w:rPr>
          <w:b w:val="0"/>
          <w:i w:val="0"/>
          <w:color w:val="64748B"/>
          <w:sz w:val="16"/>
        </w:rPr>
        <w:t xml:space="preserve">[2026-07-18 12:44:17] </w:t>
      </w:r>
      <w:r>
        <w:rPr>
          <w:b/>
          <w:i w:val="0"/>
          <w:color w:val="1F6FEB"/>
          <w:sz w:val="16"/>
        </w:rPr>
        <w:t xml:space="preserve">EQ18_enq1_v2 </w:t>
      </w:r>
      <w:r>
        <w:rPr>
          <w:b w:val="0"/>
          <w:i w:val="0"/>
          <w:color w:val="64748B"/>
          <w:sz w:val="16"/>
        </w:rPr>
        <w:t xml:space="preserve">sur s09Dq03 : </w:t>
      </w:r>
      <w:r>
        <w:rPr>
          <w:b w:val="0"/>
          <w:i w:val="0"/>
          <w:sz w:val="17"/>
        </w:rPr>
        <w:t>"oui je confirme "</w:t>
      </w:r>
    </w:p>
    <w:p>
      <w:pPr>
        <w:pStyle w:val="ListBullet"/>
      </w:pPr>
      <w:r>
        <w:rPr>
          <w:b w:val="0"/>
          <w:i w:val="0"/>
          <w:color w:val="64748B"/>
          <w:sz w:val="16"/>
        </w:rPr>
        <w:t xml:space="preserve">[2026-07-18 12:44:33] </w:t>
      </w:r>
      <w:r>
        <w:rPr>
          <w:b/>
          <w:i w:val="0"/>
          <w:color w:val="1F6FEB"/>
          <w:sz w:val="16"/>
        </w:rPr>
        <w:t xml:space="preserve">EQ18_enq1_v2 </w:t>
      </w:r>
      <w:r>
        <w:rPr>
          <w:b w:val="0"/>
          <w:i w:val="0"/>
          <w:color w:val="64748B"/>
          <w:sz w:val="16"/>
        </w:rPr>
        <w:t xml:space="preserve">sur s09Eq03 : </w:t>
      </w:r>
      <w:r>
        <w:rPr>
          <w:b w:val="0"/>
          <w:i w:val="0"/>
          <w:sz w:val="17"/>
        </w:rPr>
        <w:t>"oui je confirme "</w:t>
      </w:r>
    </w:p>
    <w:p>
      <w:pPr>
        <w:pStyle w:val="ListBullet"/>
      </w:pPr>
      <w:r>
        <w:rPr>
          <w:b w:val="0"/>
          <w:i w:val="0"/>
          <w:color w:val="64748B"/>
          <w:sz w:val="16"/>
        </w:rPr>
        <w:t xml:space="preserve">[2026-07-18 12:44:45]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[2026-07-18 12:51:20] </w:t>
      </w:r>
      <w:r>
        <w:rPr>
          <w:b/>
          <w:i w:val="0"/>
          <w:color w:val="1F6FEB"/>
          <w:sz w:val="16"/>
        </w:rPr>
        <w:t xml:space="preserve">EQ18_enq1_v2 </w:t>
      </w:r>
      <w:r>
        <w:rPr>
          <w:b w:val="0"/>
          <w:i w:val="0"/>
          <w:color w:val="64748B"/>
          <w:sz w:val="16"/>
        </w:rPr>
        <w:t xml:space="preserve">sur s07bq03a_2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