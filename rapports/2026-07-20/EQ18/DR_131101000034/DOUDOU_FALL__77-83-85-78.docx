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77-83-85-78</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77-83-85-78</w:t>
            </w:r>
          </w:p>
        </w:tc>
        <w:tc>
          <w:tcPr>
            <w:tcW w:type="dxa" w:w="3551"/>
            <w:shd w:fill="F8FAFC"/>
          </w:tcPr>
          <w:p>
            <w:r>
              <w:rPr>
                <w:b w:val="0"/>
                <w:i w:val="0"/>
                <w:color w:val="64748B"/>
                <w:sz w:val="14"/>
              </w:rPr>
              <w:t>CHEF DE MÉNAGE</w:t>
              <w:br/>
            </w:r>
            <w:r>
              <w:rPr>
                <w:b/>
                <w:i w:val="0"/>
                <w:sz w:val="18"/>
              </w:rPr>
              <w:t>COLIBA KEITA</w:t>
            </w:r>
          </w:p>
        </w:tc>
      </w:tr>
      <w:tr>
        <w:tc>
          <w:tcPr>
            <w:tcW w:type="dxa" w:w="3551"/>
            <w:shd w:fill="F8FAFC"/>
          </w:tcPr>
          <w:p>
            <w:r>
              <w:rPr>
                <w:b w:val="0"/>
                <w:i w:val="0"/>
                <w:color w:val="64748B"/>
                <w:sz w:val="14"/>
              </w:rPr>
              <w:t>TÉLÉPHONE CM</w:t>
              <w:br/>
            </w:r>
            <w:r>
              <w:rPr>
                <w:b/>
                <w:i w:val="0"/>
                <w:sz w:val="18"/>
              </w:rPr>
              <w:t>77 902 20 21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2026-06-15T11:55:31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BANDE diffère de celui donné par KADIATOU BANDE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KEITA 2 ou l'année à laquelle IBRAHIMA KEITA 2 a fréquenté l'école pour la dernière fois (.) le dernier diplome de IBRAHIMA KEITA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COLIBA KEITA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KADIATOU BANDE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FATOUMATA KEITA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KADIATOU BANDE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COLIBA KEITA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COLIBA KEITA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COLIBA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(21),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 DANSOKHO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COLIBA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ARFA DANSOKHO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