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AMADOU TOURE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(50000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(17)</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p>
      <w:pPr>
        <w:pStyle w:val="ListBullet"/>
      </w:pPr>
      <w:r>
        <w:rPr>
          <w:b w:val="0"/>
          <w:i w:val="0"/>
          <w:color w:val="64748B"/>
          <w:sz w:val="16"/>
        </w:rPr>
        <w:t xml:space="preserve">[2026-07-16 13:42:39] </w:t>
      </w:r>
      <w:r>
        <w:rPr>
          <w:b/>
          <w:i w:val="0"/>
          <w:color w:val="1F6FEB"/>
          <w:sz w:val="16"/>
        </w:rPr>
        <w:t xml:space="preserve">EQ18_enq1_v2 </w:t>
      </w:r>
      <w:r>
        <w:rPr>
          <w:b w:val="0"/>
          <w:i w:val="0"/>
          <w:color w:val="64748B"/>
          <w:sz w:val="16"/>
        </w:rPr>
        <w:t xml:space="preserve">sur s02q25 : </w:t>
      </w:r>
      <w:r>
        <w:rPr>
          <w:b w:val="0"/>
          <w:i w:val="0"/>
          <w:sz w:val="17"/>
        </w:rPr>
        <w:t>"oui je confirme il ne porte pas d'uniforme "</w:t>
      </w:r>
    </w:p>
    <w:p>
      <w:pPr>
        <w:pStyle w:val="ListBullet"/>
      </w:pPr>
      <w:r>
        <w:rPr>
          <w:b w:val="0"/>
          <w:i w:val="0"/>
          <w:color w:val="64748B"/>
          <w:sz w:val="16"/>
        </w:rPr>
        <w:t xml:space="preserve">[2026-07-16 13:44:35] </w:t>
      </w:r>
      <w:r>
        <w:rPr>
          <w:b/>
          <w:i w:val="0"/>
          <w:color w:val="1F6FEB"/>
          <w:sz w:val="16"/>
        </w:rPr>
        <w:t xml:space="preserve">EQ18_enq1_v2 </w:t>
      </w:r>
      <w:r>
        <w:rPr>
          <w:b w:val="0"/>
          <w:i w:val="0"/>
          <w:color w:val="64748B"/>
          <w:sz w:val="16"/>
        </w:rPr>
        <w:t xml:space="preserve">sur s04q44 : </w:t>
      </w:r>
      <w:r>
        <w:rPr>
          <w:b w:val="0"/>
          <w:i w:val="0"/>
          <w:sz w:val="17"/>
        </w:rPr>
        <w:t>"oui je confirme "</w:t>
      </w:r>
    </w:p>
    <w:p>
      <w:pPr>
        <w:pStyle w:val="ListBullet"/>
      </w:pPr>
      <w:r>
        <w:rPr>
          <w:b w:val="0"/>
          <w:i w:val="0"/>
          <w:color w:val="64748B"/>
          <w:sz w:val="16"/>
        </w:rPr>
        <w:t xml:space="preserve">[2026-07-16 13:45:15]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[2026-07-16 13:46:26] </w:t>
      </w:r>
      <w:r>
        <w:rPr>
          <w:b/>
          <w:i w:val="0"/>
          <w:color w:val="1F6FEB"/>
          <w:sz w:val="16"/>
        </w:rPr>
        <w:t xml:space="preserve">EQ18_enq1_v2 </w:t>
      </w:r>
      <w:r>
        <w:rPr>
          <w:b w:val="0"/>
          <w:i w:val="0"/>
          <w:color w:val="64748B"/>
          <w:sz w:val="16"/>
        </w:rPr>
        <w:t xml:space="preserve">sur s09Bq03 : </w:t>
      </w:r>
      <w:r>
        <w:rPr>
          <w:b w:val="0"/>
          <w:i w:val="0"/>
          <w:sz w:val="17"/>
        </w:rPr>
        <w:t>"oui je "</w:t>
      </w:r>
    </w:p>
    <w:p>
      <w:pPr>
        <w:pStyle w:val="ListBullet"/>
      </w:pPr>
      <w:r>
        <w:rPr>
          <w:b w:val="0"/>
          <w:i w:val="0"/>
          <w:color w:val="64748B"/>
          <w:sz w:val="16"/>
        </w:rPr>
        <w:t xml:space="preserve">[2026-07-16 13:46:36]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[2026-07-16 13:46:58]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[2026-07-16 13:47:17]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[2026-07-16 13:48:43] </w:t>
      </w:r>
      <w:r>
        <w:rPr>
          <w:b/>
          <w:i w:val="0"/>
          <w:color w:val="1F6FEB"/>
          <w:sz w:val="16"/>
        </w:rPr>
        <w:t xml:space="preserve">EQ18_enq1_v2 </w:t>
      </w:r>
      <w:r>
        <w:rPr>
          <w:b w:val="0"/>
          <w:i w:val="0"/>
          <w:color w:val="64748B"/>
          <w:sz w:val="16"/>
        </w:rPr>
        <w:t xml:space="preserve">sur s16Aq31c1 : </w:t>
      </w:r>
      <w:r>
        <w:rPr>
          <w:b w:val="0"/>
          <w:i w:val="0"/>
          <w:sz w:val="17"/>
        </w:rPr>
        <w:t>"oui je confirme "</w:t>
      </w:r>
    </w:p>
    <w:p>
      <w:pPr>
        <w:pStyle w:val="ListBullet"/>
      </w:pPr>
      <w:r>
        <w:rPr>
          <w:b w:val="0"/>
          <w:i w:val="0"/>
          <w:color w:val="64748B"/>
          <w:sz w:val="16"/>
        </w:rPr>
        <w:t xml:space="preserve">[2026-07-16 13:49:55] </w:t>
      </w:r>
      <w:r>
        <w:rPr>
          <w:b/>
          <w:i w:val="0"/>
          <w:color w:val="1F6FEB"/>
          <w:sz w:val="16"/>
        </w:rPr>
        <w:t xml:space="preserve">EQ18_enq1_v2 </w:t>
      </w:r>
      <w:r>
        <w:rPr>
          <w:b w:val="0"/>
          <w:i w:val="0"/>
          <w:color w:val="64748B"/>
          <w:sz w:val="16"/>
        </w:rPr>
        <w:t xml:space="preserve">sur s16Aq43c : </w:t>
      </w:r>
      <w:r>
        <w:rPr>
          <w:b w:val="0"/>
          <w:i w:val="0"/>
          <w:sz w:val="17"/>
        </w:rPr>
        <w:t>"oui je confirme "</w:t>
      </w:r>
    </w:p>
    <w:p>
      <w:pPr>
        <w:pStyle w:val="ListBullet"/>
      </w:pPr>
      <w:r>
        <w:rPr>
          <w:b w:val="0"/>
          <w:i w:val="0"/>
          <w:color w:val="64748B"/>
          <w:sz w:val="16"/>
        </w:rPr>
        <w:t xml:space="preserve">[2026-07-16 13:50:27]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[2026-07-16 13:52:26] </w:t>
      </w:r>
      <w:r>
        <w:rPr>
          <w:b/>
          <w:i w:val="0"/>
          <w:color w:val="1F6FEB"/>
          <w:sz w:val="16"/>
        </w:rPr>
        <w:t xml:space="preserve">EQ18_enq1_v2 </w:t>
      </w:r>
      <w:r>
        <w:rPr>
          <w:b w:val="0"/>
          <w:i w:val="0"/>
          <w:color w:val="64748B"/>
          <w:sz w:val="16"/>
        </w:rPr>
        <w:t xml:space="preserve">sur s07bq03a_2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