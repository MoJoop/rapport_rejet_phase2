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AHMADOU SOW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AHMADOU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