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31-63-16-64</w:t>
      </w:r>
    </w:p>
    <w:p>
      <w:r>
        <w:rPr>
          <w:b w:val="0"/>
          <w:i w:val="0"/>
          <w:color w:val="64748B"/>
          <w:sz w:val="18"/>
        </w:rPr>
        <w:t>Enquêteur : EQ11_enq2_v2 (MARIEME NGOM)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31-63-16-64</w:t>
            </w:r>
          </w:p>
        </w:tc>
        <w:tc>
          <w:tcPr>
            <w:tcW w:type="dxa" w:w="3551"/>
            <w:shd w:fill="F8FAFC"/>
          </w:tcPr>
          <w:p>
            <w:r>
              <w:rPr>
                <w:b w:val="0"/>
                <w:i w:val="0"/>
                <w:color w:val="64748B"/>
                <w:sz w:val="14"/>
              </w:rPr>
              <w:t>CHEF DE MÉNAGE</w:t>
              <w:br/>
            </w:r>
            <w:r>
              <w:rPr>
                <w:b/>
                <w:i w:val="0"/>
                <w:sz w:val="18"/>
              </w:rPr>
              <w:t>AMADOU SOW</w:t>
            </w:r>
          </w:p>
        </w:tc>
      </w:tr>
      <w:tr>
        <w:tc>
          <w:tcPr>
            <w:tcW w:type="dxa" w:w="3551"/>
            <w:shd w:fill="F8FAFC"/>
          </w:tcPr>
          <w:p>
            <w:r>
              <w:rPr>
                <w:b w:val="0"/>
                <w:i w:val="0"/>
                <w:color w:val="64748B"/>
                <w:sz w:val="14"/>
              </w:rPr>
              <w:t>TÉLÉPHONE CM</w:t>
              <w:br/>
            </w:r>
            <w:r>
              <w:rPr>
                <w:b/>
                <w:i w:val="0"/>
                <w:sz w:val="18"/>
              </w:rPr>
              <w:t>77 251 06 50</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2026-06-03T13:15:56</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SOW diffère de celui donné par AMADOU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KA diffère de celui donné par AMINATA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SOW diffère de celui donné par BINTA SOW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.7857143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(9)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LOUGA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montant(11000 FCFA) des dépenses pour chaque visite prénatale de AMINATA  KA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AMINATA  KA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yaboye ou obo (sardinelle) en Pièce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SOW (850000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(20000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(45000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(50000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(15000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(400000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Tôles, mais celui du ménage de AMADOU SOW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AMADOU SOW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(10)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BINTA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(4.12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Guiss,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SOW a comme taille 6 personnes dont ils vivent à LOUGA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AMADOU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(407142.8 Fcfa) d'un Bovin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 FCFA) de Machette est inférieur aux prix de revente (8000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[2026-06-11 21:41:43] </w:t>
      </w:r>
      <w:r>
        <w:rPr>
          <w:b/>
          <w:i w:val="0"/>
          <w:color w:val="1F6FEB"/>
          <w:sz w:val="16"/>
        </w:rPr>
        <w:t xml:space="preserve">EQ11_sup_v2 </w:t>
      </w:r>
      <w:r>
        <w:rPr>
          <w:b w:val="0"/>
          <w:i w:val="0"/>
          <w:color w:val="64748B"/>
          <w:sz w:val="16"/>
        </w:rPr>
        <w:t xml:space="preserve">sur @@ApprovedBySupervisor : </w:t>
      </w:r>
      <w:r>
        <w:rPr>
          <w:b w:val="0"/>
          <w:i w:val="0"/>
          <w:sz w:val="17"/>
        </w:rPr>
        <w:t>La section 10 je confirme que aucun membre du menage ne pocede une entreprise non agricole.ya que le Cm qui pratique lèlevage.tout les membres du menage ont repondu a leur questions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