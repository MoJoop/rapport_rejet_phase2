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NDIEME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DJIAMILE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DJIAMILE SOW a eu est crise d'épilepsi,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NDIEME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SOW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Bois de chauffe ramassé/coupé (estimer la valeur) est Dans la forêt.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SOW, prière de reprendre la section agriculture du ménage BALLA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(27500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(280)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p>
      <w:pPr>
        <w:pStyle w:val="ListBullet"/>
      </w:pPr>
      <w:r>
        <w:rPr>
          <w:b w:val="0"/>
          <w:i w:val="0"/>
          <w:color w:val="64748B"/>
          <w:sz w:val="16"/>
        </w:rPr>
        <w:t xml:space="preserve">[2026-06-19 21:52:52]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