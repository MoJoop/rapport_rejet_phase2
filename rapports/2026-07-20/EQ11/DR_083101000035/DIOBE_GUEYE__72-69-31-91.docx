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72-69-31-91</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83101000035</w:t>
            </w:r>
          </w:p>
        </w:tc>
        <w:tc>
          <w:tcPr>
            <w:tcW w:type="dxa" w:w="3551"/>
            <w:shd w:fill="F8FAFC"/>
          </w:tcPr>
          <w:p>
            <w:r>
              <w:rPr>
                <w:b w:val="0"/>
                <w:i w:val="0"/>
                <w:color w:val="64748B"/>
                <w:sz w:val="14"/>
              </w:rPr>
              <w:t>MÉNAGE</w:t>
              <w:br/>
            </w:r>
            <w:r>
              <w:rPr>
                <w:b/>
                <w:i w:val="0"/>
                <w:color w:val="1F6FEB"/>
                <w:sz w:val="18"/>
              </w:rPr>
              <w:t>72-69-31-91</w:t>
            </w:r>
          </w:p>
        </w:tc>
        <w:tc>
          <w:tcPr>
            <w:tcW w:type="dxa" w:w="3551"/>
            <w:shd w:fill="F8FAFC"/>
          </w:tcPr>
          <w:p>
            <w:r>
              <w:rPr>
                <w:b w:val="0"/>
                <w:i w:val="0"/>
                <w:color w:val="64748B"/>
                <w:sz w:val="14"/>
              </w:rPr>
              <w:t>CHEF DE MÉNAGE</w:t>
              <w:br/>
            </w:r>
            <w:r>
              <w:rPr>
                <w:b/>
                <w:i w:val="0"/>
                <w:sz w:val="18"/>
              </w:rPr>
              <w:t>CHEIKH OUMAR BA</w:t>
            </w:r>
          </w:p>
        </w:tc>
      </w:tr>
      <w:tr>
        <w:tc>
          <w:tcPr>
            <w:tcW w:type="dxa" w:w="3551"/>
            <w:shd w:fill="F8FAFC"/>
          </w:tcPr>
          <w:p>
            <w:r>
              <w:rPr>
                <w:b w:val="0"/>
                <w:i w:val="0"/>
                <w:color w:val="64748B"/>
                <w:sz w:val="14"/>
              </w:rPr>
              <w:t>TÉLÉPHONE CM</w:t>
              <w:br/>
            </w:r>
            <w:r>
              <w:rPr>
                <w:b/>
                <w:i w:val="0"/>
                <w:sz w:val="18"/>
              </w:rPr>
              <w:t>77 319 29 93</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2026-07-20T14:40:07</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ABDOU KARIM BA) , prière de renseigner toutes les questions liées à  ABDOU KARIM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AMINATA BA) , prière de renseigner toutes les questions liées à  AMINATA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AMINATA KA) , prière de renseigner toutes les questions liées à  AMINATA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CHEIKH TIDIANE BA) , prière de renseigner toutes les questions liées à  CHEIKH TIDIANE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MAÏMOUNA BA) , prière de renseigner toutes les questions liées à  MAÏMOUNA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THIERNO BASSIR BA) , prière de renseigner toutes les questions liées à  THIERNO BASSIR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YAKOBA BA) , prière de renseigner toutes les questions liées à  YAKOBA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MAÏMOUNA CHEIKH BA) , prière de renseigner toutes les questions liées à  MAÏMOUNA CHEIKH BA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ABDOU KARIM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AMINATA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AMINATA KA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CHEIKH TIDIANE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MAÏMOUNA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THIERNO BASSIR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YAKOBA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s01q08</w:t>
            </w:r>
          </w:p>
        </w:tc>
        <w:tc>
          <w:tcPr>
            <w:tcW w:type="dxa" w:w="6520"/>
          </w:tcPr>
          <w:p>
            <w:r>
              <w:rPr>
                <w:b w:val="0"/>
                <w:i w:val="0"/>
                <w:sz w:val="17"/>
              </w:rPr>
              <w:t>Incohérence. Il n'y a toujours pas de conjoint(e) de CM dans le ménage en (1.02). Pourtant vous avez confirmé dans la question précédente qu'il y avait au moins un membre conjoint(e) de CM en 1.02.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KARIM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OUMAR BA ), prière de renseignés toutes les questions liées à ( CHEIKH OUMAR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CHEIKH OUMAR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CHEIKH OUMAR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OUMAR BA ), prière de renseignés toutes les questions liées à ( CHEIKH OUMAR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OUMAR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OUMAR BA ), prière de renseignés toutes les questions liées à ( CHEIKH OUMAR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BA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BA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BA (12500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BA (1300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BA (22000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BA (365000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BA (85000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ENSEIGNEMENT CORANIQUE n'a pas effectué des dépenses ou faire des reventes des marchandises ou des produits ou rendre de service.Cette entreprise ENSEIGNEMENT CORANIQUE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ENSEIGNEMENT CORANIQUE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ENSEIGNEMENT CORANIQUE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ENSEIGNEMENT CORANIQUE, prière de renseignés toutes les questions liées à ENSEIGNEMENT CORANIQUE.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CHEIKH OUMAR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CHEIKH OUMAR BA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CHEIKH OUMAR BA, prière de reprendre la section agriculture du ménage CHEIKH OUMAR BA.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OUMAR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OUMAR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OUMAR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AvertissementCHEIKH OUMAR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CHEIKH OUMAR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OUMAR BA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