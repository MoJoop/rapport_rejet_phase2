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34-04-58-04</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34-04-58-04</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77 225 34 20</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2026-07-19T09:59:51</w:t>
            </w:r>
          </w:p>
        </w:tc>
      </w:tr>
    </w:tbl>
    <w:p/>
    <w:p>
      <w:r>
        <w:rPr>
          <w:b/>
          <w:i w:val="0"/>
          <w:color w:val="1F6FEB"/>
          <w:sz w:val="22"/>
        </w:rPr>
        <w:t>⚠ INCOHÉRENCES À CORRIGER (209)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HABY  DIALLO est trop jeune ou vieux pour avoir HABY  DIALLO selon l'écart d'âge (77 ans) entre lui et son père, prière de revoir l'âge de HABY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IBRAHIMA DIALLO est trop jeune ou vieux pour avoir IBRAHIMA DIALLO selon l'écart d'âge (72 ans) entre lui et son père, prière de revoir l'âge de IBRAHIMA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IBRAHIMA DIALLO) , prière de renseigner toutes les questions liées à  IBRAHIMA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OMARE DIALLO) , prière de renseigner toutes les questions liées à  OMARE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SALIOU DIOULDE DIALLO) , prière de renseigner toutes les questions liées à  SALIOU DIOULDE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DIALLO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DIALLO diffère de celui donné par BOUBACAR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BA 1 diffère de celui donné par KHADIDIATOU BA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BA2) diffère de celui donné par KHADIDIATOU BA2)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SAWDIATOU DEME diffère de celui donné par SAWDIATOU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SELOU DIALLO 1 diffère de celui donné par SELOU DIALLO 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BOUBACAR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BOUBACAR DIALLO s'est consulté la première fois pour cette maladie (Douleurs/fatigue) chez un médecin généraliste et vous dites que  BOUBACAR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ELHAJI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SAWDIATOU DEME est venu vivre dans cette localité est Rendre visite à sa 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BOUBACAR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BOUBACAR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(11500 Fcfa) dépensé ou reçu en cadeau pour les recharges internet ou de forfaits de données mobiles(hors appels vocaux), aucours des 30 derniers jours de  BOUBACAR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BA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BA2)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SAWDIATOU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SELOU DIALLO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SELOU DIALLO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DIALLO ), prière de renseignés toutes les questions liées à ( BOUBACAR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ELHAJI DIALLO ), prière de renseignés toutes les questions liées à ( ELHAJI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 prière de renseignés toutes les questions liées à ( IBRAHIMA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BA ), prière de renseignés toutes les questions liées à ( KHADIDIATOU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BA 1 ), prière de renseignés toutes les questions liées à ( KHADIDIATOU BA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BA2) ), prière de renseignés toutes les questions liées à ( KHADIDIATOU BA2)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MACKI DIALLO ), prière de renseignés toutes les questions liées à ( MACKI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DIOULDE DIALLO ), prière de renseignés toutes les questions liées à ( SALIOU DIOULDE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SAWDIATOU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SAWDIATOU DEME ), prière de renseignés toutes les questions liées à ( SAWDIATOU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DIALLO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ELHAJI DIALLO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DIALLO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DIALLO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MACKI DIALLO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DIOULDE DIALLO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séchées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séchées en coques, prière de renseignés toutes les questions liées à Arachides séchées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(3200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(29000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restauration n'a pas fonctionné tout le temps au cours des 12 derniers mois est Suspension temporaire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restauration, prière de renseignés toutes les questions liées à Service de restauration.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Charbon de bois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 prière de renseignés toutes les questions liées à Charbon de bois.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Commerce de charbon de boi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charbon de boi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de charbon de boi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charbon de boi n'a pas fonctionné tout le temps au cours des 12 derniers mois est suspension temporaire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charbon de boi, prière de renseignés toutes les questions liées à Commerce de charbon de boi.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BOUBACAR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DIALLO est Etudiant/Elève de la 4.21 mais IBRAHIMA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MAMADOU SALIOU DEME est Etudiant/Elève de la 4.21 mais MAMADOU SALIOU DEME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ELHAJI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DIOULDE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BA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BA2)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SAWDIATOU DEME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BOUBACAR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ELHAJI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KHADIDIATOU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KHADIDIATOU BA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KHADIDIATOU BA2)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MACKI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SALIOU DIOULDE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SAWDIATOU DEME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