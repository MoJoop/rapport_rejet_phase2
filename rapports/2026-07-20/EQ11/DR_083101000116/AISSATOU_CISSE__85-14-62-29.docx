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85-14-62-29</w:t>
      </w:r>
    </w:p>
    <w:p>
      <w:r>
        <w:rPr>
          <w:b w:val="0"/>
          <w:i w:val="0"/>
          <w:color w:val="64748B"/>
          <w:sz w:val="18"/>
        </w:rPr>
        <w:t>Enquêteur : EQ11_enq1_v2 (AISSATOU CISSE)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85-14-62-29</w:t>
            </w:r>
          </w:p>
        </w:tc>
        <w:tc>
          <w:tcPr>
            <w:tcW w:type="dxa" w:w="3551"/>
            <w:shd w:fill="F8FAFC"/>
          </w:tcPr>
          <w:p>
            <w:r>
              <w:rPr>
                <w:b w:val="0"/>
                <w:i w:val="0"/>
                <w:color w:val="64748B"/>
                <w:sz w:val="14"/>
              </w:rPr>
              <w:t>CHEF DE MÉNAGE</w:t>
              <w:br/>
            </w:r>
            <w:r>
              <w:rPr>
                <w:b/>
                <w:i w:val="0"/>
                <w:sz w:val="18"/>
              </w:rPr>
              <w:t>ASSANE SOW</w:t>
            </w:r>
          </w:p>
        </w:tc>
      </w:tr>
      <w:tr>
        <w:tc>
          <w:tcPr>
            <w:tcW w:type="dxa" w:w="3551"/>
            <w:shd w:fill="F8FAFC"/>
          </w:tcPr>
          <w:p>
            <w:r>
              <w:rPr>
                <w:b w:val="0"/>
                <w:i w:val="0"/>
                <w:color w:val="64748B"/>
                <w:sz w:val="14"/>
              </w:rPr>
              <w:t>TÉLÉPHONE CM</w:t>
              <w:br/>
            </w:r>
            <w:r>
              <w:rPr>
                <w:b/>
                <w:i w:val="0"/>
                <w:sz w:val="18"/>
              </w:rPr>
              <w:t>76 742 61 50</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2026-05-21T09:27:01</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ARAME SOW est LAOBÉ,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ASSANE SOW est LAOBÉ,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AWA SOW est LAOBÉ,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OUSSEYNOU SOW est LAOBÉ,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ASSANE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ASSANE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SOW (8900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séché Kethiakh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ASSANE SOW avec une taille de 4 personnes a consommé 21 Paquet en Petit de Thé (Ataya)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SOW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SOW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SOW (6000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SOW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SOW (27000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SOW (10000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Vendeuse de produit alimentaire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produit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produit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ASSANE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ARAME SOW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ASSANE SOW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ASSANE SOW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Ovins (Moutons) est trop faible.</w:t>
            </w:r>
          </w:p>
        </w:tc>
      </w:tr>
    </w:tbl>
    <w:p/>
    <w:p>
      <w:r>
        <w:rPr>
          <w:b/>
          <w:i w:val="0"/>
          <w:color w:val="1F6FEB"/>
          <w:sz w:val="22"/>
        </w:rPr>
        <w:t>💬 COMMENTAIRES SUPERVISEUR / ENQUÊTEUR (2)</w:t>
      </w:r>
    </w:p>
    <w:p>
      <w:pPr>
        <w:pStyle w:val="ListBullet"/>
      </w:pPr>
      <w:r>
        <w:rPr>
          <w:b w:val="0"/>
          <w:i w:val="0"/>
          <w:color w:val="64748B"/>
          <w:sz w:val="16"/>
        </w:rPr>
        <w:t xml:space="preserve">[2026-05-23 22:29:55] </w:t>
      </w:r>
      <w:r>
        <w:rPr>
          <w:b/>
          <w:i w:val="0"/>
          <w:color w:val="1F6FEB"/>
          <w:sz w:val="16"/>
        </w:rPr>
        <w:t xml:space="preserve">EQ11_enq1_v2 </w:t>
      </w:r>
      <w:r>
        <w:rPr>
          <w:b w:val="0"/>
          <w:i w:val="0"/>
          <w:color w:val="64748B"/>
          <w:sz w:val="16"/>
        </w:rPr>
        <w:t xml:space="preserve">sur s11q53 : </w:t>
      </w:r>
      <w:r>
        <w:rPr>
          <w:b w:val="0"/>
          <w:i w:val="0"/>
          <w:sz w:val="17"/>
        </w:rPr>
        <w:t>on paye 19500 par moi</w:t>
      </w:r>
    </w:p>
    <w:p>
      <w:pPr>
        <w:pStyle w:val="ListBullet"/>
      </w:pPr>
      <w:r>
        <w:rPr>
          <w:b w:val="0"/>
          <w:i w:val="0"/>
          <w:color w:val="64748B"/>
          <w:sz w:val="16"/>
        </w:rPr>
        <w:t xml:space="preserve">[2026-05-24 19:47:14] </w:t>
      </w:r>
      <w:r>
        <w:rPr>
          <w:b/>
          <w:i w:val="0"/>
          <w:color w:val="1F6FEB"/>
          <w:sz w:val="16"/>
        </w:rPr>
        <w:t xml:space="preserve">EQ11_sup_v2 </w:t>
      </w:r>
      <w:r>
        <w:rPr>
          <w:b w:val="0"/>
          <w:i w:val="0"/>
          <w:color w:val="64748B"/>
          <w:sz w:val="16"/>
        </w:rPr>
        <w:t xml:space="preserve">sur @@ApprovedBySupervisor : </w:t>
      </w:r>
      <w:r>
        <w:rPr>
          <w:b w:val="0"/>
          <w:i w:val="0"/>
          <w:sz w:val="17"/>
        </w:rPr>
        <w:t>" Cetait trés difficil avec ce menage .les membres sont tres retissantes mai on a geré sa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