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44-29-77-96</w:t>
      </w:r>
    </w:p>
    <w:p>
      <w:r>
        <w:rPr>
          <w:b w:val="0"/>
          <w:i w:val="0"/>
          <w:color w:val="64748B"/>
          <w:sz w:val="18"/>
        </w:rPr>
        <w:t>Enquêteur : EQ11_enq2_v2 (MARIEME NGOM)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83101000002</w:t>
            </w:r>
          </w:p>
        </w:tc>
        <w:tc>
          <w:tcPr>
            <w:tcW w:type="dxa" w:w="3551"/>
            <w:shd w:fill="F8FAFC"/>
          </w:tcPr>
          <w:p>
            <w:r>
              <w:rPr>
                <w:b w:val="0"/>
                <w:i w:val="0"/>
                <w:color w:val="64748B"/>
                <w:sz w:val="14"/>
              </w:rPr>
              <w:t>MÉNAGE</w:t>
              <w:br/>
            </w:r>
            <w:r>
              <w:rPr>
                <w:b/>
                <w:i w:val="0"/>
                <w:color w:val="1F6FEB"/>
                <w:sz w:val="18"/>
              </w:rPr>
              <w:t>44-29-77-96</w:t>
            </w:r>
          </w:p>
        </w:tc>
        <w:tc>
          <w:tcPr>
            <w:tcW w:type="dxa" w:w="3551"/>
            <w:shd w:fill="F8FAFC"/>
          </w:tcPr>
          <w:p>
            <w:r>
              <w:rPr>
                <w:b w:val="0"/>
                <w:i w:val="0"/>
                <w:color w:val="64748B"/>
                <w:sz w:val="14"/>
              </w:rPr>
              <w:t>CHEF DE MÉNAGE</w:t>
              <w:br/>
            </w:r>
            <w:r>
              <w:rPr>
                <w:b/>
                <w:i w:val="0"/>
                <w:sz w:val="18"/>
              </w:rPr>
              <w:t>WOURY SOW</w:t>
            </w:r>
          </w:p>
        </w:tc>
      </w:tr>
      <w:tr>
        <w:tc>
          <w:tcPr>
            <w:tcW w:type="dxa" w:w="3551"/>
            <w:shd w:fill="F8FAFC"/>
          </w:tcPr>
          <w:p>
            <w:r>
              <w:rPr>
                <w:b w:val="0"/>
                <w:i w:val="0"/>
                <w:color w:val="64748B"/>
                <w:sz w:val="14"/>
              </w:rPr>
              <w:t>TÉLÉPHONE CM</w:t>
              <w:br/>
            </w:r>
            <w:r>
              <w:rPr>
                <w:b/>
                <w:i w:val="0"/>
                <w:sz w:val="18"/>
              </w:rPr>
              <w:t>77 287 63 77</w:t>
            </w:r>
          </w:p>
        </w:tc>
        <w:tc>
          <w:tcPr>
            <w:tcW w:type="dxa" w:w="3551"/>
            <w:shd w:fill="F8FAFC"/>
          </w:tcPr>
          <w:p>
            <w:r>
              <w:rPr>
                <w:b w:val="0"/>
                <w:i w:val="0"/>
                <w:color w:val="64748B"/>
                <w:sz w:val="14"/>
              </w:rPr>
              <w:t>LOCALISATION</w:t>
              <w:br/>
            </w:r>
            <w:r>
              <w:rPr>
                <w:b/>
                <w:i w:val="0"/>
                <w:sz w:val="18"/>
              </w:rPr>
              <w:t>KEUR SERIGNE LOUGA EST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2  ·  1ʳᵉ visite : 2026-07-13T10:35:20</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WOURY SOW diffère de celui donné par WOURY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SERIGNE MANSOUR KA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LOUGA Urbain ont généralement comme principal matériau du toit le/la Tôles, mais celui du ménage de WOURY SOW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WOURY SOW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MANSOUR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WOURY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DIAYNABA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WOURY SOW (17500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DIAYNABA SOW (5400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Tomate fraîche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SOW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SOW (20000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SOW (52000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WOURY SOW (Carreaux/Marbre) diffère de celui-ci.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DIAYNABA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SOULEYE KA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(119 minutes) est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[2026-07-13 16:12:16] </w:t>
      </w:r>
      <w:r>
        <w:rPr>
          <w:b/>
          <w:i w:val="0"/>
          <w:color w:val="1F6FEB"/>
          <w:sz w:val="16"/>
        </w:rPr>
        <w:t xml:space="preserve">EQ11_enq2_v2 </w:t>
      </w:r>
      <w:r>
        <w:rPr>
          <w:b w:val="0"/>
          <w:i w:val="0"/>
          <w:color w:val="64748B"/>
          <w:sz w:val="16"/>
        </w:rPr>
        <w:t xml:space="preserve">sur s07bq06_2 : </w:t>
      </w:r>
      <w:r>
        <w:rPr>
          <w:b w:val="0"/>
          <w:i w:val="0"/>
          <w:sz w:val="17"/>
        </w:rPr>
        <w: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