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68-69-61-45</w:t>
      </w:r>
    </w:p>
    <w:p>
      <w:r>
        <w:rPr>
          <w:b w:val="0"/>
          <w:i w:val="0"/>
          <w:color w:val="64748B"/>
          <w:sz w:val="18"/>
        </w:rPr>
        <w:t>Enquêteur : EQ11_enq2_v2 (MARIEME NGOM)  ·  Équipe : EQ11  ·  Snapshot : 2026-07-20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83101000002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68-69-61-45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SOKHNA DIOP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76 749 16 24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KEUR SERIGNE LOUGA EST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EQ11_enq2_v2  (MARIEME NGOM)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FATOU NDIAYE GAYE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2  ·  1ʳᵉ visite : 2026-07-12T12:23:23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(49)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s00q29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incoherent! Le nombre de personnes declaré dans le ménage en 0.29 est de 5 personnes et la taille du ménage est de 4 personnes, prière de bien régarder la liste des membres du ménage s'il n y a pas d'oublie ou d'ajout de visiteurs.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Incohérent!! Le niveau d'instruction déclaré par l'un des enfants () au niveau de la section 1 de SOKHENA DIOP diffère de celui donné par SOKHENA DIOP lui-même qui affirme ne pas avoir frequenté l'école formelle.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s16aq00, s01q00b, s04q35e_code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Incoherent!!! BASSIROU NIANG est un Agriculteurs et éleveurs, subsistance mais ne pratique de l'agriculture, prière de reprendre la section 16a ou fournir des explications concrètes.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questionnaire semble ne pas être complètement fini mais le questionnaire est en statut complet, prière de compléter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obligatoire de prendre les coordonnées Gps avant d'administrer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prendre les coordonnées GPS.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Les coordonnées GPS ménage prises lors de l'enquête principale diffèrent de celles du dénombrement, êtes vous sûr d'avoir enquêté le bon ménage si non chercher le bon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s00q08, s00q10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ménage de SOKHNA DIOP n'est pas un ménage sélectionné mais soit plutot un ménage de remplacement s'il a été réellement enquêté sinon remettez-le au ménage non rempli.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s00q12a, s00q12b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 Veillez bien renseigner le deuxième numero du chef de ménage(0.12b).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BASSIROU NIANG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IBRAHIMA NIANG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NDIAGUA NIANG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taille du ménage lors de l'enquête principale (4) de ce ménage est inférieur à la taille du denombrement (7), prière de fournir des explications concrètes ou aller revisiter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bien vouloir changé 2.04 en OUI et renseigné toutes les autres informations qui concerne SOKHENA DIOP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s01q02, s01q12, s01q13, s02q03__2, s03q01,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section n'est pas renseignée pour NDEYE NIANG, prière de la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s01q47__1, s01q47__2, s01q47__3, s01q47__4, s01q47__5, s01q47__6, s01q47__7, s02q15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 le nombre d'heure (3 heures) que BASSIROU NIANG a travaillé par jour semble faible, veuillez s'il vous plait confirmer cette information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Veuillez, s'il vous plaît, confirmer cette information avec le QG ou la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Nombre de mois exercé  (2 mois) par SOKHENA DIOP dans l'emploi au cours des 12 derniers mois semble faible, veuillez corriger s'il vous plait ou comfirmer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s01q39, s01q40, s01q43, s02q04, s02q15, s03q52, s04q30__1, s04q30__2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Nombre d'heures par jour que SOKHENA DIOP consacre habituellement à l'emploi est egale à 0 et le Nombre de jours par mois consacré habituellement à l'emploi est différent de 0, veuillez revoir s'il vous plait.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s01q47__1, s01q47__2, s01q47__3, s01q47__4, s01q47__5, s01q47__6, s01q47__7, s02q15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 le nombre d'heure (3 heures) que SOKHENA DIOP a travaillé par jour semble faible, veuillez s'il vous plait confirmer cette information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s01q47__1, s01q47__2, s01q47__3, s01q47__4, s01q47__5, s01q47__6, s01q47__7, s02q15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 le nombre d'heure que IBRAHIMA NIANG a travaillé par jour semble faible, veuillez s'il vous plait confirmer cette information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NDIAGUA NIANG (6000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Soupçons de quantité anormale! Le ménage de SOKHNA DIOP avec une taille de 4 personnes a consommé 17 miche en Moyen de Pain moderne qui est relativement élevé comme consommation par rapport à la condition de vie des autres ménages de même taille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dépense en alimentation pour Tabaski 2025/2026  ne peut être 0.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s'il vous plaît revoir ce montant.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SOKHNA DIOP (30000 Fcfa) au cours de 12 derniers mois de Main-d'oeuvre pour la construction et les grosses réparation de logement (maçonnerie, toiture et charpente, électricité, plomberie, menuiserie, peinture et revêtement du sol), etc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SOKHNA DIOP (80000 Fcfa) au cours de 12 derniers mois de Matériel pour l'entretien et les petites réparations du logement (remplacement d'une tôle, d'une vitre,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SOKHNA DIOP (95000 Fcfa) au cours de 12 derniers mois de Matériaux de maçonnerie pour la construction ou les grosses réparations de logement: ciment, briques, fer à béton, sable, gravier, parpaings, etc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Attention!!! Les ménages vivants dans un(e) Maison Basse à LOUGA Urbain ont généralement comme principal matériau de revêtement du sol du logement le/la Ciment/Béton, mais celui du ménage de SOKHNA DIOP (Terre battue/Sable) diffère de celui-ci.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pour être sûr que vous avez choisi les bonnes modalités des questions 11.01 et 11.19.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ne pas corriger si vous êtes sûr de celui donné par le ménage et observé par vous.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S13</w:t>
              <w:br/>
            </w:r>
            <w:r>
              <w:rPr>
                <w:b w:val="0"/>
                <w:i w:val="0"/>
                <w:color w:val="64748B"/>
                <w:sz w:val="14"/>
              </w:rPr>
              <w:t>Transferts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s13q12_autre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[ssaw_autre_lien_transfert_recu] Lien parent expéditeur transfert reçu saisi en 'Autre' (s13q12_autre). Vérifier — exemples fréquents : 'cousin', 'oncle', 'niece'.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s00q04, s01q41a, s02q12, s03q05, s03q08, s03q14, s06q12, s11q43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probable d'avoir un agriculteur dans le ménage de SOKHNA DIOP, prière de reprendre la section agriculture du ménage SOKHNA DIOP.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s16aq00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Un membre dans ce ménage a été considéré comme agriculteur dans la section emploi mais aucune personne dans le ménage ne pratique de l'agriculture, prière de reprendre la section agriculture.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S17</w:t>
              <w:br/>
            </w:r>
            <w:r>
              <w:rPr>
                <w:b w:val="0"/>
                <w:i w:val="0"/>
                <w:color w:val="64748B"/>
                <w:sz w:val="14"/>
              </w:rPr>
              <w:t>Élevage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confirmer ces informations avec le QG ou apporter les corrections nécessaires.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S17</w:t>
              <w:br/>
            </w:r>
            <w:r>
              <w:rPr>
                <w:b w:val="0"/>
                <w:i w:val="0"/>
                <w:color w:val="64748B"/>
                <w:sz w:val="14"/>
              </w:rPr>
              <w:t>Élevage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d'apporter les corrections nécessaires.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S17</w:t>
              <w:br/>
            </w:r>
            <w:r>
              <w:rPr>
                <w:b w:val="0"/>
                <w:i w:val="0"/>
                <w:color w:val="64748B"/>
                <w:sz w:val="14"/>
              </w:rPr>
              <w:t>Élevage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ménage a vendu 10 Poules / poulets à 90000 donc un prix unitaire d'achat (9000 Fcfa) qui  est relativement elevé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S17</w:t>
              <w:br/>
            </w:r>
            <w:r>
              <w:rPr>
                <w:b w:val="0"/>
                <w:i w:val="0"/>
                <w:color w:val="64748B"/>
                <w:sz w:val="14"/>
              </w:rPr>
              <w:t>Élevage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s00q27, s01q03a, s01q03b, s01q03c, s02q04, s03q14, s04q15, s04q16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 Nombre d'heure (2 heures) que SOKHENA DIOP a consacré à son emploi au cours des 7 derniers jours est trop faible, veuillez revoir s'il vous plait ou confirmer cette information avec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(10000 FCFA) de BASSIROU NIANG semble trop faible pour un revenu net gagné par an.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s01q23, s02q23, s03q55, s04q51, s04q67, s06q19, s06q20, s06q22a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ménage se débarrasse de ses ordures ménagères avec Dépotoir sauvage en milieu urbain, prière de corriger ou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S17</w:t>
              <w:br/>
            </w:r>
            <w:r>
              <w:rPr>
                <w:b w:val="0"/>
                <w:i w:val="0"/>
                <w:color w:val="64748B"/>
                <w:sz w:val="14"/>
              </w:rPr>
              <w:t>Élevage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 la valeur de l'achat (9000 Fcfa) d'un Poules / poulets est trop petite ou élevée.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S17</w:t>
              <w:br/>
            </w:r>
            <w:r>
              <w:rPr>
                <w:b w:val="0"/>
                <w:i w:val="0"/>
                <w:color w:val="64748B"/>
                <w:sz w:val="14"/>
              </w:rPr>
              <w:t>Élevage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 Le prix de vente (9000 Fcfa) d'un Poules / poulets est trop petit.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S17</w:t>
              <w:br/>
            </w:r>
            <w:r>
              <w:rPr>
                <w:b w:val="0"/>
                <w:i w:val="0"/>
                <w:color w:val="64748B"/>
                <w:sz w:val="14"/>
              </w:rPr>
              <w:t>Élevage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dépensé (100) de l'eau pour nourrir Poules / poulets est trop faible.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S17</w:t>
              <w:br/>
            </w:r>
            <w:r>
              <w:rPr>
                <w:b w:val="0"/>
                <w:i w:val="0"/>
                <w:color w:val="64748B"/>
                <w:sz w:val="14"/>
              </w:rPr>
              <w:t>Élevage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dépensé (100) de l'eau pour nourrir Autres volailles est trop faible.</w:t>
            </w:r>
          </w:p>
        </w:tc>
      </w:tr>
    </w:tbl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