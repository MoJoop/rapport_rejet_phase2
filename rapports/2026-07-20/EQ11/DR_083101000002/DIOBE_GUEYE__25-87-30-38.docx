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25-87-30-38</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25-87-30-38</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77 323 17 64</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2026-07-13T10:53:47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ABASS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SOW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marçon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(250000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(4500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creme et glaces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7500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OUMAR SOW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