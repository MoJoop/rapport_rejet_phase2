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60-88-69-46</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60-88-69-46</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77 021 62 31</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2026-07-13T10:29:24</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MAÏRAME BA ou l'année à laquelle MAÏRAME BA a fréquenté l'école pour la dernière fois (.) le dernier diplome de MAÏRAME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(123500 Fcfa) de MAÏRAME BA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BA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MAÏRAME BA a eu est Quiste,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DIOP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FATOU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