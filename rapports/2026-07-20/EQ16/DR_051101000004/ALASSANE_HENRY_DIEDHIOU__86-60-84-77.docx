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Aminata Touré est (Ménagère) de la 4.21 et Aminata Touré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Soumaya Touré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Abibatou Touré a eu est Probleme de bouton,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Sirandou Touré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Touré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(4250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(4250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(25000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Carreaux/Marbre, mais celui du ménage de AWA TOURE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