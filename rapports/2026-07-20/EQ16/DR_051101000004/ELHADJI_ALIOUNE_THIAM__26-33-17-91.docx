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CISSE ou l'année à laquelle RAMATOULAYE CISSE a fréquenté l'école pour la dernière fois (.) le dernier diplome de RAMATOULAYE CISSE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SEMEGA (18175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20:06:25] </w:t>
      </w:r>
      <w:r>
        <w:rPr>
          <w:b/>
          <w:i w:val="0"/>
          <w:color w:val="1F6FEB"/>
          <w:sz w:val="16"/>
        </w:rPr>
        <w:t xml:space="preserve">Athie_v2 </w:t>
      </w:r>
      <w:r>
        <w:rPr>
          <w:b w:val="0"/>
          <w:i w:val="0"/>
          <w:color w:val="64748B"/>
          <w:sz w:val="16"/>
        </w:rPr>
        <w:t xml:space="preserve">sur s00q13_0 : </w:t>
      </w:r>
      <w:r>
        <w:rPr>
          <w:b w:val="0"/>
          <w:i w:val="0"/>
          <w:sz w:val="17"/>
        </w:rPr>
        <w:t>AU MOINS 4 MEMBRES DECLARE AVOIR UN TELEPHONE A LA SECTION 1B</w:t>
      </w:r>
    </w:p>
    <w:p>
      <w:pPr>
        <w:pStyle w:val="ListBullet"/>
      </w:pPr>
      <w:r>
        <w:rPr>
          <w:b w:val="0"/>
          <w:i w:val="0"/>
          <w:color w:val="64748B"/>
          <w:sz w:val="16"/>
        </w:rPr>
        <w:t xml:space="preserve">[2026-06-29 20:09:12] </w:t>
      </w:r>
      <w:r>
        <w:rPr>
          <w:b/>
          <w:i w:val="0"/>
          <w:color w:val="1F6FEB"/>
          <w:sz w:val="16"/>
        </w:rPr>
        <w:t xml:space="preserve">Athie_v2 </w:t>
      </w:r>
      <w:r>
        <w:rPr>
          <w:b w:val="0"/>
          <w:i w:val="0"/>
          <w:color w:val="64748B"/>
          <w:sz w:val="16"/>
        </w:rPr>
        <w:t xml:space="preserve">sur s02q34 : </w:t>
      </w:r>
      <w:r>
        <w:rPr>
          <w:b w:val="0"/>
          <w:i w:val="0"/>
          <w:sz w:val="17"/>
        </w:rPr>
        <w:t>REVOIR:IL EN SECONDAIRE 1 MOYEN GENERAL</w:t>
      </w:r>
    </w:p>
    <w:p>
      <w:pPr>
        <w:pStyle w:val="ListBullet"/>
      </w:pPr>
      <w:r>
        <w:rPr>
          <w:b w:val="0"/>
          <w:i w:val="0"/>
          <w:color w:val="64748B"/>
          <w:sz w:val="16"/>
        </w:rPr>
        <w:t xml:space="preserve">[2026-06-29 20:10:24] </w:t>
      </w:r>
      <w:r>
        <w:rPr>
          <w:b/>
          <w:i w:val="0"/>
          <w:color w:val="1F6FEB"/>
          <w:sz w:val="16"/>
        </w:rPr>
        <w:t xml:space="preserve">Athie_v2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[2026-06-29 20:11:08] </w:t>
      </w:r>
      <w:r>
        <w:rPr>
          <w:b/>
          <w:i w:val="0"/>
          <w:color w:val="1F6FEB"/>
          <w:sz w:val="16"/>
        </w:rPr>
        <w:t xml:space="preserve">Athie_v2 </w:t>
      </w:r>
      <w:r>
        <w:rPr>
          <w:b w:val="0"/>
          <w:i w:val="0"/>
          <w:color w:val="64748B"/>
          <w:sz w:val="16"/>
        </w:rPr>
        <w:t xml:space="preserve">sur s03q20 : </w:t>
      </w:r>
      <w:r>
        <w:rPr>
          <w:b w:val="0"/>
          <w:i w:val="0"/>
          <w:sz w:val="17"/>
        </w:rPr>
        <w:t>CONFIRMATION OU CORRECTION:IL A ETE CONSULTE DANS CENTRE DE SANTE</w:t>
      </w:r>
    </w:p>
    <w:p>
      <w:pPr>
        <w:pStyle w:val="ListBullet"/>
      </w:pPr>
      <w:r>
        <w:rPr>
          <w:b w:val="0"/>
          <w:i w:val="0"/>
          <w:color w:val="64748B"/>
          <w:sz w:val="16"/>
        </w:rPr>
        <w:t xml:space="preserve">[2026-06-29 21:05:36] </w:t>
      </w:r>
      <w:r>
        <w:rPr>
          <w:b/>
          <w:i w:val="0"/>
          <w:color w:val="1F6FEB"/>
          <w:sz w:val="16"/>
        </w:rPr>
        <w:t xml:space="preserve">Athie_v2 </w:t>
      </w:r>
      <w:r>
        <w:rPr>
          <w:b w:val="0"/>
          <w:i w:val="0"/>
          <w:color w:val="64748B"/>
          <w:sz w:val="16"/>
        </w:rPr>
        <w:t xml:space="preserve">sur s07bq06_1 : </w:t>
      </w:r>
      <w:r>
        <w:rPr>
          <w:b w:val="0"/>
          <w:i w:val="0"/>
          <w:sz w:val="17"/>
        </w:rPr>
        <w:t>REVOIR POUR CORRECTION</w:t>
      </w:r>
    </w:p>
    <w:p>
      <w:pPr>
        <w:pStyle w:val="ListBullet"/>
      </w:pPr>
      <w:r>
        <w:rPr>
          <w:b w:val="0"/>
          <w:i w:val="0"/>
          <w:color w:val="64748B"/>
          <w:sz w:val="16"/>
        </w:rPr>
        <w:t xml:space="preserve">[2026-06-29 21:07:22] </w:t>
      </w:r>
      <w:r>
        <w:rPr>
          <w:b/>
          <w:i w:val="0"/>
          <w:color w:val="1F6FEB"/>
          <w:sz w:val="16"/>
        </w:rPr>
        <w:t xml:space="preserve">Athie_v2 </w:t>
      </w:r>
      <w:r>
        <w:rPr>
          <w:b w:val="0"/>
          <w:i w:val="0"/>
          <w:color w:val="64748B"/>
          <w:sz w:val="16"/>
        </w:rPr>
        <w:t xml:space="preserve">sur s07bq08_1 : </w:t>
      </w:r>
      <w:r>
        <w:rPr>
          <w:b w:val="0"/>
          <w:i w:val="0"/>
          <w:sz w:val="17"/>
        </w:rPr>
        <w:t>REVOIR LR PRIX OU LA QUANTITE ACHETEE LA DERNIERE FOIS</w:t>
      </w:r>
    </w:p>
    <w:p>
      <w:pPr>
        <w:pStyle w:val="ListBullet"/>
      </w:pPr>
      <w:r>
        <w:rPr>
          <w:b w:val="0"/>
          <w:i w:val="0"/>
          <w:color w:val="64748B"/>
          <w:sz w:val="16"/>
        </w:rPr>
        <w:t xml:space="preserve">[2026-06-29 21:08:22] </w:t>
      </w:r>
      <w:r>
        <w:rPr>
          <w:b/>
          <w:i w:val="0"/>
          <w:color w:val="1F6FEB"/>
          <w:sz w:val="16"/>
        </w:rPr>
        <w:t xml:space="preserve">Athie_v2 </w:t>
      </w:r>
      <w:r>
        <w:rPr>
          <w:b w:val="0"/>
          <w:i w:val="0"/>
          <w:color w:val="64748B"/>
          <w:sz w:val="16"/>
        </w:rPr>
        <w:t xml:space="preserve">sur s07bq06_1 : </w:t>
      </w:r>
      <w:r>
        <w:rPr>
          <w:b w:val="0"/>
          <w:i w:val="0"/>
          <w:sz w:val="17"/>
        </w:rPr>
        <w:t>REVOIR</w:t>
      </w:r>
    </w:p>
    <w:p>
      <w:pPr>
        <w:pStyle w:val="ListBullet"/>
      </w:pPr>
      <w:r>
        <w:rPr>
          <w:b w:val="0"/>
          <w:i w:val="0"/>
          <w:color w:val="64748B"/>
          <w:sz w:val="16"/>
        </w:rPr>
        <w:t xml:space="preserve">[2026-06-29 21:08:54] </w:t>
      </w:r>
      <w:r>
        <w:rPr>
          <w:b/>
          <w:i w:val="0"/>
          <w:color w:val="1F6FEB"/>
          <w:sz w:val="16"/>
        </w:rPr>
        <w:t xml:space="preserve">Athie_v2 </w:t>
      </w:r>
      <w:r>
        <w:rPr>
          <w:b w:val="0"/>
          <w:i w:val="0"/>
          <w:color w:val="64748B"/>
          <w:sz w:val="16"/>
        </w:rPr>
        <w:t xml:space="preserve">sur s07bq08_2 : </w:t>
      </w:r>
      <w:r>
        <w:rPr>
          <w:b w:val="0"/>
          <w:i w:val="0"/>
          <w:sz w:val="17"/>
        </w:rPr>
        <w:t>REVOIR L UNITE UTILISEE OU LE PRIX</w:t>
      </w:r>
    </w:p>
    <w:p>
      <w:pPr>
        <w:pStyle w:val="ListBullet"/>
      </w:pPr>
      <w:r>
        <w:rPr>
          <w:b w:val="0"/>
          <w:i w:val="0"/>
          <w:color w:val="64748B"/>
          <w:sz w:val="16"/>
        </w:rPr>
        <w:t xml:space="preserve">[2026-06-29 21:09:33] </w:t>
      </w:r>
      <w:r>
        <w:rPr>
          <w:b/>
          <w:i w:val="0"/>
          <w:color w:val="1F6FEB"/>
          <w:sz w:val="16"/>
        </w:rPr>
        <w:t xml:space="preserve">Athie_v2 </w:t>
      </w:r>
      <w:r>
        <w:rPr>
          <w:b w:val="0"/>
          <w:i w:val="0"/>
          <w:color w:val="64748B"/>
          <w:sz w:val="16"/>
        </w:rPr>
        <w:t xml:space="preserve">sur s07bq06_2 : </w:t>
      </w:r>
      <w:r>
        <w:rPr>
          <w:b w:val="0"/>
          <w:i w:val="0"/>
          <w:sz w:val="17"/>
        </w:rPr>
        <w:t>REVOIR</w:t>
      </w:r>
    </w:p>
    <w:p>
      <w:pPr>
        <w:pStyle w:val="ListBullet"/>
      </w:pPr>
      <w:r>
        <w:rPr>
          <w:b w:val="0"/>
          <w:i w:val="0"/>
          <w:color w:val="64748B"/>
          <w:sz w:val="16"/>
        </w:rPr>
        <w:t xml:space="preserve">[2026-06-29 21:16:09] </w:t>
      </w:r>
      <w:r>
        <w:rPr>
          <w:b/>
          <w:i w:val="0"/>
          <w:color w:val="1F6FEB"/>
          <w:sz w:val="16"/>
        </w:rPr>
        <w:t xml:space="preserve">Athie_v2 </w:t>
      </w:r>
      <w:r>
        <w:rPr>
          <w:b w:val="0"/>
          <w:i w:val="0"/>
          <w:color w:val="64748B"/>
          <w:sz w:val="16"/>
        </w:rPr>
        <w:t xml:space="preserve">sur s07bq03b_2 : </w:t>
      </w:r>
      <w:r>
        <w:rPr>
          <w:b w:val="0"/>
          <w:i w:val="0"/>
          <w:sz w:val="17"/>
        </w:rPr>
        <w:t>REVOIR:IL TRES PEU PROBABLE QUE LE MENAGE AIT CONSOMME 1 SAC DE 5KG EN 7 JOURS</w:t>
      </w:r>
    </w:p>
    <w:p>
      <w:pPr>
        <w:pStyle w:val="ListBullet"/>
      </w:pPr>
      <w:r>
        <w:rPr>
          <w:b w:val="0"/>
          <w:i w:val="0"/>
          <w:color w:val="64748B"/>
          <w:sz w:val="16"/>
        </w:rPr>
        <w:t xml:space="preserve">[2026-06-29 23:03:36]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23:05:03] </w:t>
      </w:r>
      <w:r>
        <w:rPr>
          <w:b/>
          <w:i w:val="0"/>
          <w:color w:val="1F6FEB"/>
          <w:sz w:val="16"/>
        </w:rPr>
        <w:t xml:space="preserve">Athie_v2 </w:t>
      </w:r>
      <w:r>
        <w:rPr>
          <w:b w:val="0"/>
          <w:i w:val="0"/>
          <w:color w:val="64748B"/>
          <w:sz w:val="16"/>
        </w:rPr>
        <w:t xml:space="preserve">sur s09Cq02 : </w:t>
      </w:r>
      <w:r>
        <w:rPr>
          <w:b w:val="0"/>
          <w:i w:val="0"/>
          <w:sz w:val="17"/>
        </w:rPr>
        <w:t>PASSER EN REVUE TOUTES LES RUBRIQUES ET CONFIRMER:LE MENAGE A CONSOMME DU MAIS EN GRAIN ET MIL,DONC FRAIS DE MOUTURE DE CEREALES A RELANCER</w:t>
      </w:r>
    </w:p>
    <w:p>
      <w:pPr>
        <w:pStyle w:val="ListBullet"/>
      </w:pPr>
      <w:r>
        <w:rPr>
          <w:b w:val="0"/>
          <w:i w:val="0"/>
          <w:color w:val="64748B"/>
          <w:sz w:val="16"/>
        </w:rPr>
        <w:t xml:space="preserve">[2026-06-29 23:07:00] </w:t>
      </w:r>
      <w:r>
        <w:rPr>
          <w:b/>
          <w:i w:val="0"/>
          <w:color w:val="1F6FEB"/>
          <w:sz w:val="16"/>
        </w:rPr>
        <w:t xml:space="preserve">Athie_v2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[2026-06-29 23:10:13]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23:10:31] </w:t>
      </w:r>
      <w:r>
        <w:rPr>
          <w:b/>
          <w:i w:val="0"/>
          <w:color w:val="1F6FEB"/>
          <w:sz w:val="16"/>
        </w:rPr>
        <w:t xml:space="preserve">Athie_v2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[2026-06-29 23:11:10] </w:t>
      </w:r>
      <w:r>
        <w:rPr>
          <w:b/>
          <w:i w:val="0"/>
          <w:color w:val="1F6FEB"/>
          <w:sz w:val="16"/>
        </w:rPr>
        <w:t xml:space="preserve">Athie_v2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[2026-06-29 23:12:30] </w:t>
      </w:r>
      <w:r>
        <w:rPr>
          <w:b/>
          <w:i w:val="0"/>
          <w:color w:val="1F6FEB"/>
          <w:sz w:val="16"/>
        </w:rPr>
        <w:t xml:space="preserve">Athie_v2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[2026-06-29 23:34:25] </w:t>
      </w:r>
      <w:r>
        <w:rPr>
          <w:b/>
          <w:i w:val="0"/>
          <w:color w:val="1F6FEB"/>
          <w:sz w:val="16"/>
        </w:rPr>
        <w:t xml:space="preserve">Athie_v2 </w:t>
      </w:r>
      <w:r>
        <w:rPr>
          <w:b w:val="0"/>
          <w:i w:val="0"/>
          <w:color w:val="64748B"/>
          <w:sz w:val="16"/>
        </w:rPr>
        <w:t xml:space="preserve">sur s13q20_autre : </w:t>
      </w:r>
      <w:r>
        <w:rPr>
          <w:b w:val="0"/>
          <w:i w:val="0"/>
          <w:sz w:val="17"/>
        </w:rPr>
        <w:t>C EST SOUTIEN COURANT</w:t>
      </w:r>
    </w:p>
    <w:p>
      <w:pPr>
        <w:pStyle w:val="ListBullet"/>
      </w:pPr>
      <w:r>
        <w:rPr>
          <w:b w:val="0"/>
          <w:i w:val="0"/>
          <w:color w:val="64748B"/>
          <w:sz w:val="16"/>
        </w:rPr>
        <w:t xml:space="preserve">[2026-06-29 23:48:20] </w:t>
      </w:r>
      <w:r>
        <w:rPr>
          <w:b/>
          <w:i w:val="0"/>
          <w:color w:val="1F6FEB"/>
          <w:sz w:val="16"/>
        </w:rPr>
        <w:t xml:space="preserve">Athie_v2 </w:t>
      </w:r>
      <w:r>
        <w:rPr>
          <w:b w:val="0"/>
          <w:i w:val="0"/>
          <w:color w:val="64748B"/>
          <w:sz w:val="16"/>
        </w:rPr>
        <w:t xml:space="preserve">sur s16Aq00 : </w:t>
      </w:r>
      <w:r>
        <w:rPr>
          <w:b w:val="0"/>
          <w:i w:val="0"/>
          <w:sz w:val="17"/>
        </w:rPr>
        <w:t>REVOIR:AU MOINS DEUX MEMBRE ON DECLARE FAIIRE L AGRICULTURE POUR COMPTE PROPRE A LA SECTION 4 A.EN PLUS LE MENAGE A RECU AU MOINS DEUX TRANSFERTS DONT LE MOTIF EST ''AIDE POUR LE DEMARRAGE D UNE CAMPAGNE AGRICOLE''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