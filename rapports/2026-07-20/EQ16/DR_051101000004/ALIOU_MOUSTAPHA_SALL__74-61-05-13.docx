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traore a dit que sa mère a un niveau Aucun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(297000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