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54-51-45-37</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54-51-45-37</w:t>
            </w:r>
          </w:p>
        </w:tc>
        <w:tc>
          <w:tcPr>
            <w:tcW w:type="dxa" w:w="3551"/>
            <w:shd w:fill="F8FAFC"/>
          </w:tcPr>
          <w:p>
            <w:r>
              <w:rPr>
                <w:b w:val="0"/>
                <w:i w:val="0"/>
                <w:color w:val="64748B"/>
                <w:sz w:val="14"/>
              </w:rPr>
              <w:t>CHEF DE MÉNAGE</w:t>
              <w:br/>
            </w:r>
            <w:r>
              <w:rPr>
                <w:b/>
                <w:i w:val="0"/>
                <w:sz w:val="18"/>
              </w:rPr>
              <w:t>AROUNA DIALLO</w:t>
            </w:r>
          </w:p>
        </w:tc>
      </w:tr>
      <w:tr>
        <w:tc>
          <w:tcPr>
            <w:tcW w:type="dxa" w:w="3551"/>
            <w:shd w:fill="F8FAFC"/>
          </w:tcPr>
          <w:p>
            <w:r>
              <w:rPr>
                <w:b w:val="0"/>
                <w:i w:val="0"/>
                <w:color w:val="64748B"/>
                <w:sz w:val="14"/>
              </w:rPr>
              <w:t>TÉLÉPHONE CM</w:t>
              <w:br/>
            </w:r>
            <w:r>
              <w:rPr>
                <w:b/>
                <w:i w:val="0"/>
                <w:sz w:val="18"/>
              </w:rPr>
              <w:t>77 360 61 15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2026-06-06T10:12:29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Hapsatou dème) , prière de renseigner toutes les questions liées à  Hapsatou dème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Hapsatou sow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Hapsatou sow ou l'année à laquelle Hapsatou sow a fréquenté l'école pour la dernière fois (.) le dernier diplome de Hapsatou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Kadidiatou diallo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Kadidiatou diallo ou l'année à laquelle Kadidiatou diallo a fréquenté l'école pour la dernière fois (.) le dernier diplome de Kadidiatou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Hapsatou dème ou l'année à laquelle Hapsatou dème a fréquenté l'école pour la dernière fois (.) le dernier diplome de Hapsatou dème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Ouley diallo ou l'année à laquelle Ouley diallo a fréquenté l'école pour la dernière fois (.) le dernier diplome de Ouley diallo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Professions élémentaires non classés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Hapsatou sow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Hapsatou dème , prière de renseignés toutes les questions liées à Hapsatou dème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Haby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(6000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(55000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(7100 Fcfa) au cours de 12 derniers mois de Frais d'abonnement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arouna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arouna diallo pour la main-d'oeuvre non-familiale sur la parcelle parcelle maïs au cours de la campagne pour la période d'entretien du sol (sarclage, etc.) est de 96000 qui semble élevé ou faible. Merci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Arouna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arouna diallo a comme taille 10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[2026-06-09 21:17:53] </w:t>
      </w:r>
      <w:r>
        <w:rPr>
          <w:b/>
          <w:i w:val="0"/>
          <w:color w:val="1F6FEB"/>
          <w:sz w:val="16"/>
        </w:rPr>
        <w:t xml:space="preserve">EQ16_enq3_v2 </w:t>
      </w:r>
      <w:r>
        <w:rPr>
          <w:b w:val="0"/>
          <w:i w:val="0"/>
          <w:color w:val="64748B"/>
          <w:sz w:val="16"/>
        </w:rPr>
        <w:t xml:space="preserve">sur s10q10 : </w:t>
      </w:r>
      <w:r>
        <w:rPr>
          <w:b w:val="0"/>
          <w:i w:val="0"/>
          <w:sz w:val="17"/>
        </w:rPr>
        <w:t>"personnes dans la ménage ne possèdent une entreprise non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