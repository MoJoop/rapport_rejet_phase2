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61-65-72-01</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61-65-72-01</w:t>
            </w:r>
          </w:p>
        </w:tc>
        <w:tc>
          <w:tcPr>
            <w:tcW w:type="dxa" w:w="3551"/>
            <w:shd w:fill="F8FAFC"/>
          </w:tcPr>
          <w:p>
            <w:r>
              <w:rPr>
                <w:b w:val="0"/>
                <w:i w:val="0"/>
                <w:color w:val="64748B"/>
                <w:sz w:val="14"/>
              </w:rPr>
              <w:t>CHEF DE MÉNAGE</w:t>
              <w:br/>
            </w:r>
            <w:r>
              <w:rPr>
                <w:b/>
                <w:i w:val="0"/>
                <w:sz w:val="18"/>
              </w:rPr>
              <w:t>SIABOU DIARRA</w:t>
            </w:r>
          </w:p>
        </w:tc>
      </w:tr>
      <w:tr>
        <w:tc>
          <w:tcPr>
            <w:tcW w:type="dxa" w:w="3551"/>
            <w:shd w:fill="F8FAFC"/>
          </w:tcPr>
          <w:p>
            <w:r>
              <w:rPr>
                <w:b w:val="0"/>
                <w:i w:val="0"/>
                <w:color w:val="64748B"/>
                <w:sz w:val="14"/>
              </w:rPr>
              <w:t>TÉLÉPHONE CM</w:t>
              <w:br/>
            </w:r>
            <w:r>
              <w:rPr>
                <w:b/>
                <w:i w:val="0"/>
                <w:sz w:val="18"/>
              </w:rPr>
              <w:t>77 522 56 20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2026-06-17T11:26:05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Salmata Diarra) , prière de renseigner toutes les questions liées à  Salmata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Sofie SIDIBE ou l'année à laquelle Sofie SIDIBE a fréquenté l'école pour la dernière fois (.) le dernier diplome de Sofie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Dramane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Jr Diarra diffère de celui donné par Aminata Jr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Bodji Sy diffère de celui donné par Bodji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Marico diffère de celui donné par Hawa Marico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Diarra diffère de celui donné par Samba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Siabou Diarra diffère de celui donné par Siabou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Traore ou l'année à laquelle Hawa Traore a fréquenté l'école pour la dernière fois (9999) le dernier diplome de Hawa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Traore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Traore s'est consulté la première fois pour cette maladie (Diabète) chez un médecin spécialiste et vous dites que  Hawa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Siabou Jr Diarra s'est consulté la première fois pour cette maladie (Fièvre/Paludisme) chez un médecin généraliste et vous dites que  Siabou Jr Diarra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Amara  Diarra est (Ménagère) de la 4.21 et Amara  Diarra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196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Bodji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Siabou Diarra est venu vivre dans cette localité est manque de papier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Siabou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Diarra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SIDIBE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SIDIBE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Dramane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Jr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Bodji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Marico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Siabou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Traore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(95500 Fcfa) de Bodji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Jr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Bodji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Marico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Diarra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Siabou Jr Diarra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SIABOU DIARRA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500000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Manioc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135000 FCFA qui semble élevé, prière de verifier le montant tiré de la vente (135000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27000 FCFA qui semble élevé, prière de verifier le montant tiré de la vente (27000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Jr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Amara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Siabou Jr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Siabou Jr Diarra a exercé dans l'emploi au cours des 12 derniers mois est de 0 mois, veuillez corriger s'il vous plait.Nombre de mois exercé  (0 mois) par Siabou Jr Diarra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Siabou Jr Diarra est un Encaisseurs et assimilés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SIABOU DIARRA a comme taille 16 personnes dont ils vivent à TAMBACOUNDA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Manioc)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