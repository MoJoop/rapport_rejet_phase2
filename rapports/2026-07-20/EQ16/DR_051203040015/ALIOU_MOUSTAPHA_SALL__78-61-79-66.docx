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78-61-79-66</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78-61-79-66</w:t>
            </w:r>
          </w:p>
        </w:tc>
        <w:tc>
          <w:tcPr>
            <w:tcW w:type="dxa" w:w="3551"/>
            <w:shd w:fill="F8FAFC"/>
          </w:tcPr>
          <w:p>
            <w:r>
              <w:rPr>
                <w:b w:val="0"/>
                <w:i w:val="0"/>
                <w:color w:val="64748B"/>
                <w:sz w:val="14"/>
              </w:rPr>
              <w:t>CHEF DE MÉNAGE</w:t>
              <w:br/>
            </w:r>
            <w:r>
              <w:rPr>
                <w:b/>
                <w:i w:val="0"/>
                <w:sz w:val="18"/>
              </w:rPr>
              <w:t>MOUHAMADOU GUEYE</w:t>
            </w:r>
          </w:p>
        </w:tc>
      </w:tr>
      <w:tr>
        <w:tc>
          <w:tcPr>
            <w:tcW w:type="dxa" w:w="3551"/>
            <w:shd w:fill="F8FAFC"/>
          </w:tcPr>
          <w:p>
            <w:r>
              <w:rPr>
                <w:b w:val="0"/>
                <w:i w:val="0"/>
                <w:color w:val="64748B"/>
                <w:sz w:val="14"/>
              </w:rPr>
              <w:t>TÉLÉPHONE CM</w:t>
              <w:br/>
            </w:r>
            <w:r>
              <w:rPr>
                <w:b/>
                <w:i w:val="0"/>
                <w:sz w:val="18"/>
              </w:rPr>
              <w:t>77 937 61 01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2026-06-18T12:27:32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Malick Gueye diffère de celui donné par PAPE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Camara diffère de celui donné par Ramatoulaye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Gueye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Camara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(90000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(90000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MALICK DIOUF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Mécanicien auto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Mécanicien auto existe dit n'avoir pas fait la revente de marchandises achetées et revendues en état, aussi le montant obtenus sur la vente de produits transformés par l'entreprise  n'a reçu aucune somme sur les reventes (s10q46=0 &amp; s10q48=0 &amp; s10q50=0); alors s'agit-il de quelle entreprise ?  Mécanicien auto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Malick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[2026-06-22 16:50:55] </w:t>
      </w:r>
      <w:r>
        <w:rPr>
          <w:b/>
          <w:i w:val="0"/>
          <w:color w:val="1F6FEB"/>
          <w:sz w:val="16"/>
        </w:rPr>
        <w:t xml:space="preserve">EQ16_enq3_v2 </w:t>
      </w:r>
      <w:r>
        <w:rPr>
          <w:b w:val="0"/>
          <w:i w:val="0"/>
          <w:color w:val="64748B"/>
          <w:sz w:val="16"/>
        </w:rPr>
        <w:t xml:space="preserve">sur s11q49a : </w:t>
      </w:r>
      <w:r>
        <w:rPr>
          <w:b w:val="0"/>
          <w:i w:val="0"/>
          <w:sz w:val="17"/>
        </w:rPr>
        <w:t>"pas de téléphone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