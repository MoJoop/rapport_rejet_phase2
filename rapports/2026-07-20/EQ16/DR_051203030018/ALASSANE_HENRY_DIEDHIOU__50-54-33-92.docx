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50-54-33-92</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50-54-33-92</w:t>
            </w:r>
          </w:p>
        </w:tc>
        <w:tc>
          <w:tcPr>
            <w:tcW w:type="dxa" w:w="3551"/>
            <w:shd w:fill="F8FAFC"/>
          </w:tcPr>
          <w:p>
            <w:r>
              <w:rPr>
                <w:b w:val="0"/>
                <w:i w:val="0"/>
                <w:color w:val="64748B"/>
                <w:sz w:val="14"/>
              </w:rPr>
              <w:t>CHEF DE MÉNAGE</w:t>
              <w:br/>
            </w:r>
            <w:r>
              <w:rPr>
                <w:b/>
                <w:i w:val="0"/>
                <w:sz w:val="18"/>
              </w:rPr>
              <w:t>ISSA KOITA</w:t>
            </w:r>
          </w:p>
        </w:tc>
      </w:tr>
      <w:tr>
        <w:tc>
          <w:tcPr>
            <w:tcW w:type="dxa" w:w="3551"/>
            <w:shd w:fill="F8FAFC"/>
          </w:tcPr>
          <w:p>
            <w:r>
              <w:rPr>
                <w:b w:val="0"/>
                <w:i w:val="0"/>
                <w:color w:val="64748B"/>
                <w:sz w:val="14"/>
              </w:rPr>
              <w:t>TÉLÉPHONE CM</w:t>
              <w:br/>
            </w:r>
            <w:r>
              <w:rPr>
                <w:b/>
                <w:i w:val="0"/>
                <w:sz w:val="18"/>
              </w:rPr>
              <w:t>78 444 31 27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2026-06-23T13:51:58</w:t>
            </w:r>
          </w:p>
        </w:tc>
      </w:tr>
    </w:tbl>
    <w:p/>
    <w:p>
      <w:r>
        <w:rPr>
          <w:b/>
          <w:i w:val="0"/>
          <w:color w:val="1F6FEB"/>
          <w:sz w:val="22"/>
        </w:rPr>
        <w:t>⚠ INCOHÉRENCES À CORRIGER (377)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Omar Koita) , prière de renseigner toutes les questions liées à  Omar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Diélé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Ouli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Halimatou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Mariame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Koita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Fousseynou Koita) , prière de renseigner toutes les questions liées à  Fousseynou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Diedia Diallo) , prière de renseigner toutes les questions liées à  Diedia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Koita) , prière de renseigner toutes les questions liées à  Aïssatou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Demba Niouma Koita) , prière de renseigner toutes les questions liées à  Demba Niouma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Coumba Koita) , prière de renseigner toutes les questions liées à  Haby Coumba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Harouna Thiguidé Koita) , prière de renseigner toutes les questions liées à  Harouna Thiguidé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Khadidia Koita) , prière de renseigner toutes les questions liées à  Khadidia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Khoudiédji Ndiaye Koita) , prière de renseigner toutes les questions liées à  Khoudiédji Ndiaye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Khoudiédji Ndiaye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yankhoba Koita) , prière de renseigner toutes les questions liées à  yankhoba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99 personnes et la taille du ménage est de 97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Koita ou l'année à laquelle Omar Koita a fréquenté l'école pour la dernière fois (.) le dernier diplome de Omar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Youssouph Koita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Youssouph Koita ou l'année à laquelle Youssouph Koita a fréquenté l'école pour la dernière fois (.) le dernier diplome de Youssouph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Bongo Niouma Koita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Bongo Niouma Koita ou l'année à laquelle Bongo Niouma Koita a fréquenté l'école pour la dernière fois (.) le dernier diplome de Bongo Niouma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Ndiaye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Oulimata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Diedia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Diedia Diallo ou l'année à laquelle Diedia Diallo a fréquenté l'école pour la dernière fois (.) le dernier diplome de Diedia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Diallo diffère de celui donné par Aïssatou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Cisse Diallo diffère de celui donné par Cisse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Cissé Koita diffère de celui donné par Cissé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Koita diffère de celui donné par Coumba Abdoulaye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Koita diffère de celui donné par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Koita diffère de celui donné par Doudou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Koita diffère de celui donné par Dramane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Coumba Koita diffère de celui donné par Haby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Koita diffère de celui donné par Issa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Khoudiédji Koita diffère de celui donné par Khoudiédji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Lalia Koita diffère de celui donné par Lalia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Coumba Diallo diffère de celui donné par Mama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Idy Koita diffère de celui donné par Mamadou Idy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Niouma Coulibaly diffère de celui donné par Niouma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Koita diffère de celui donné par Souleymane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Tiguidé Dramé diffère de celui donné par Tiguidé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Yally Bathily diffère de celui donné par Yally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Yally Tandjigora diffère de celui donné par Yally Tandjigora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Kaba Koita ou l'année à laquelle Kaba Koita a fréquenté l'école pour la dernière fois (.) le dernier diplome de Kaba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Koita ou l'année à laquelle Ramata Koita a fréquenté l'école pour la dernière fois (.) le dernier diplome de Ramata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Yally Koita ou l'année à laquelle Ramata Yally Koita a fréquenté l'école pour la dernière fois (.) le dernier diplome de Ramata Yally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Bongo Dramé ou l'année à laquelle Bongo Dramé a fréquenté l'école pour la dernière fois (.) le dernier diplome de Bongo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Koita ou l'année à laquelle Mamadou Koita a fréquenté l'école pour la dernière fois (.) le dernier diplome de Mamadou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Aïssatou Dramé ou l'année à laquelle Aïssatou Dramé a fréquenté l'école pour la dernière fois (9999) le dernier diplome de Aïssatou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Dramé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Finda Diallo ou l'année à laquelle Finda Diallo a fréquenté l'école pour la dernière fois (2015) le dernier diplome de Finda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Nouha Koita ou l'année à laquelle Nouha Koita a fréquenté l'école pour la dernière fois (2020) le dernier diplome de Nouha Koita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Idy Koita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47.5 Kg de taille unique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Brique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553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Maïs en grain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caillé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Moyen de Caramel, bonbons (tangal), confiseries,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Moyen de Feuilles de haricot/ "niébé"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produits divers( boutique)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(80000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Bongo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Diélé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Ouli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Halimatou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Mariame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Kagoumé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Modibo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Mariame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Idy Koita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Fousseynou Koita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Fousseynou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Diedia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Khoudiédji Ndiaye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(159000 Fcfa) de Mamadou Kagoumé Koita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Ndiaye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Oulimata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Cissé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Khoudiédji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Lalia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Idy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Niouma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Tiguidé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Yally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Yally Tandjigora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Dianké Koita n'a pas fait des études dans une école formelle est Est a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Niouma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Khalilou yally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lalia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Sadio Koita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yankhoba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Diéba Diallo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Birama Koita qui fréquente 1ére année de Maternelle  est de 0 FCFA, Birama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Ismaïla Koita qui fréquente 3ème année de Maternelle  est de 0 FCFA, Ismaïla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Dramé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 Fcfa) de Birama Koita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Ndiaye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Bathily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Khoudiédji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Tiguidé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Yally Tandjigora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Cissé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Finda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Niouma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Oulimata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Yally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Demba Niouma Koita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Souleymane Koita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2.8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 KOITA avec une taille de 97 personnes a consommé 2.8 Sac (50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(180000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(720000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(1.09e+07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(1.09e+07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(2350000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(6260000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(6260000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(35000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(80000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(30000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(160000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(178000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(178000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(183000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(560000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(636000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(636000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(258000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(262500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École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École coranique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École coranique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divers(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produits divers( boutique)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 Fcfa avec le type de logement Maison Basse est relativement élevé par rapport aux autres montants observés à TAMBACOUNDA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KOITA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(55),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(65),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selon l'exploitant est de 7000 Hectare (Ha) qui semble élevé ou l'estimation ne semble pas bonne.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Issa  Aïssatou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Kaba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Omar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Ramata Yally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Diedia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(50000 FCFA) de Salimata Mariame Koita qui fréquente 2ème année de Secondaire 2 Général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Omar Koita fréquente 6ème année de Primaire mais ne sait pas écrire, prière de vérifier auprès de Omar Koita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Bongo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Cisse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Abdoulaye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Dianké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Foulemata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Cheikh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kandé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Fousseynou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khoudiédji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Aïssatou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Kaba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yally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Kagoumé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Modibo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Nouha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Seydou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Coumba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Isma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Khoudiédji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Dramane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Yally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Tiguidé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Yally Tandjigora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Dramane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Thiguidé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Demba Niouma Koita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Koita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veuvage de Coumba Sakho est aberrant, veuillez revoir et corriger ou confirmer le montant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veuvage de Coumba s Koita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(28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26.25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Sachets Petit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47.5 Kg taille unique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Moyen de Feuilles de haricot/ "niébé",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