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99-52-83-38</w:t>
      </w:r>
    </w:p>
    <w:p>
      <w:r>
        <w:rPr>
          <w:b w:val="0"/>
          <w:i w:val="0"/>
          <w:color w:val="64748B"/>
          <w:sz w:val="18"/>
        </w:rPr>
        <w:t>Enquêteur : EQ16_enq1_v2 (OUMOUL KHAIRY SY)  ·  Équipe : EQ16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51203030018</w:t>
            </w:r>
          </w:p>
        </w:tc>
        <w:tc>
          <w:tcPr>
            <w:tcW w:type="dxa" w:w="3551"/>
            <w:shd w:fill="F8FAFC"/>
          </w:tcPr>
          <w:p>
            <w:r>
              <w:rPr>
                <w:b w:val="0"/>
                <w:i w:val="0"/>
                <w:color w:val="64748B"/>
                <w:sz w:val="14"/>
              </w:rPr>
              <w:t>MÉNAGE</w:t>
              <w:br/>
            </w:r>
            <w:r>
              <w:rPr>
                <w:b/>
                <w:i w:val="0"/>
                <w:color w:val="1F6FEB"/>
                <w:sz w:val="18"/>
              </w:rPr>
              <w:t>99-52-83-38</w:t>
            </w:r>
          </w:p>
        </w:tc>
        <w:tc>
          <w:tcPr>
            <w:tcW w:type="dxa" w:w="3551"/>
            <w:shd w:fill="F8FAFC"/>
          </w:tcPr>
          <w:p>
            <w:r>
              <w:rPr>
                <w:b w:val="0"/>
                <w:i w:val="0"/>
                <w:color w:val="64748B"/>
                <w:sz w:val="14"/>
              </w:rPr>
              <w:t>CHEF DE MÉNAGE</w:t>
              <w:br/>
            </w:r>
            <w:r>
              <w:rPr>
                <w:b/>
                <w:i w:val="0"/>
                <w:sz w:val="18"/>
              </w:rPr>
              <w:t>SAMBA COULIBALY</w:t>
            </w:r>
          </w:p>
        </w:tc>
      </w:tr>
      <w:tr>
        <w:tc>
          <w:tcPr>
            <w:tcW w:type="dxa" w:w="3551"/>
            <w:shd w:fill="F8FAFC"/>
          </w:tcPr>
          <w:p>
            <w:r>
              <w:rPr>
                <w:b w:val="0"/>
                <w:i w:val="0"/>
                <w:color w:val="64748B"/>
                <w:sz w:val="14"/>
              </w:rPr>
              <w:t>TÉLÉPHONE CM</w:t>
              <w:br/>
            </w:r>
            <w:r>
              <w:rPr>
                <w:b/>
                <w:i w:val="0"/>
                <w:sz w:val="18"/>
              </w:rPr>
              <w:t>77 302 98 72</w:t>
            </w:r>
          </w:p>
        </w:tc>
        <w:tc>
          <w:tcPr>
            <w:tcW w:type="dxa" w:w="3551"/>
            <w:shd w:fill="F8FAFC"/>
          </w:tcPr>
          <w:p>
            <w:r>
              <w:rPr>
                <w:b w:val="0"/>
                <w:i w:val="0"/>
                <w:color w:val="64748B"/>
                <w:sz w:val="14"/>
              </w:rPr>
              <w:t>LOCALISATION</w:t>
              <w:br/>
            </w:r>
            <w:r>
              <w:rPr>
                <w:b/>
                <w:i w:val="0"/>
                <w:sz w:val="18"/>
              </w:rPr>
              <w:t>MANAEL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EQ16_enq1_v2  (OUMOUL KHAIRY SY)</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2026-06-23T14:54:46</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Ismaila coulibaly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Ismaila coulibaly ou l'année à laquelle Ismaila coulibaly a fréquenté l'école pour la dernière fois (.) le dernier diplome de Ismaila coulibaly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Ramata Diakhaté diffère de celui donné par Ramata Diakhaté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coulibaly diffère de celui donné par Samba coulibaly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Petit de Pain moderne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(50 kg),  des quantités vendus (0 kg) et des quantités en stock (0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(0 kg),  des quantités vendus (0 kg) et des quantités en stock (0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salimata coulibaly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salimata coulibaly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salimata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Ismaila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Lanana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Rokhaya coulibaly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Ramata Diakhaté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coulibaly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Ramata Diakhaté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Sel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(300 Fcfa) de Riz local brisé en Sac (50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Riz local brisé en Sac (50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Liquidité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COULIBALY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COULIBALY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inter-localité par voitures est voiture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COULIBALY (30000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COULIBALY (75000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COULIBALY (45000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Ousmane coulibaly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Ismaila coulibaly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coulibaly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coulibaly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Rokhaya traore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Samba coulibaly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(5.25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SAMBA COULIBALY a comme taille 10 personnes dont ils vivent à TAMBACOUNDA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(80000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(Champs2 Maïs)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