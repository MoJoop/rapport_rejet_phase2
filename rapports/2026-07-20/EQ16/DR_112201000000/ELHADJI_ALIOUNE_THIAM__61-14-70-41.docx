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61-14-70-41</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61-14-70-41</w:t>
            </w:r>
          </w:p>
        </w:tc>
        <w:tc>
          <w:tcPr>
            <w:tcW w:type="dxa" w:w="3551"/>
            <w:shd w:fill="F8FAFC"/>
          </w:tcPr>
          <w:p>
            <w:r>
              <w:rPr>
                <w:b w:val="0"/>
                <w:i w:val="0"/>
                <w:color w:val="64748B"/>
                <w:sz w:val="14"/>
              </w:rPr>
              <w:t>CHEF DE MÉNAGE</w:t>
              <w:br/>
            </w:r>
            <w:r>
              <w:rPr>
                <w:b/>
                <w:i w:val="0"/>
                <w:sz w:val="18"/>
              </w:rPr>
              <w:t>YAYA NDIAYE</w:t>
            </w:r>
          </w:p>
        </w:tc>
      </w:tr>
      <w:tr>
        <w:tc>
          <w:tcPr>
            <w:tcW w:type="dxa" w:w="3551"/>
            <w:shd w:fill="F8FAFC"/>
          </w:tcPr>
          <w:p>
            <w:r>
              <w:rPr>
                <w:b w:val="0"/>
                <w:i w:val="0"/>
                <w:color w:val="64748B"/>
                <w:sz w:val="14"/>
              </w:rPr>
              <w:t>TÉLÉPHONE CM</w:t>
              <w:br/>
            </w:r>
            <w:r>
              <w:rPr>
                <w:b/>
                <w:i w:val="0"/>
                <w:sz w:val="18"/>
              </w:rPr>
              <w:t>77 278 98 37</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2  ·  1ʳᵉ visite : 2026-07-16T18:22:11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NDIAYE diffère de celui donné par YAYA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YAYA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COUMBA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NDIAYE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NDIAYE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NDIAYE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NDIAYE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NDIAYE (600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Produits des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des beignets est MARCHE PERMANANT ET PERIODIQUE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YAYA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YAYA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[2026-07-17 21:01:31]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