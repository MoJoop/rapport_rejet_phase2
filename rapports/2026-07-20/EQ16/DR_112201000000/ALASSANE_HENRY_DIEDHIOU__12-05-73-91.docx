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12-05-73-91</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12-05-73-91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77 069 55 77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