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16-91-11-65</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16-91-11-65</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78 020 53 66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2026-07-06T13:12:20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coulibaly diffère de celui donné par Aissatou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sy diffère de celui donné par Dieynaba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alassane diallo diffère de celui donné par Salamata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sy ou l'année à laquelle Marieme sy a fréquenté l'école pour la dernière fois (.) le dernier diplome de Marieme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AISSATA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tidiane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Halimata konte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konte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alassane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Salamata alassane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BA (523000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(8500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AISSATA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[2026-07-09 11:41:19] </w:t>
      </w:r>
      <w:r>
        <w:rPr>
          <w:b/>
          <w:i w:val="0"/>
          <w:color w:val="1F6FEB"/>
          <w:sz w:val="16"/>
        </w:rPr>
        <w:t xml:space="preserve">EQ16_enq1_v2 </w:t>
      </w:r>
      <w:r>
        <w:rPr>
          <w:b w:val="0"/>
          <w:i w:val="0"/>
          <w:color w:val="64748B"/>
          <w:sz w:val="16"/>
        </w:rPr>
        <w:t xml:space="preserve">sur s16Aq47b : </w:t>
      </w:r>
      <w:r>
        <w:rPr>
          <w:b w:val="0"/>
          <w:i w:val="0"/>
          <w:sz w:val="17"/>
        </w:rPr>
        <w:t>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