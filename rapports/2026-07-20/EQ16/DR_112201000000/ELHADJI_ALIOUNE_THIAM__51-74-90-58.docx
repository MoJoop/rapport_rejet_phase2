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51-74-90-58</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51-74-90-58</w:t>
            </w:r>
          </w:p>
        </w:tc>
        <w:tc>
          <w:tcPr>
            <w:tcW w:type="dxa" w:w="3551"/>
            <w:shd w:fill="F8FAFC"/>
          </w:tcPr>
          <w:p>
            <w:r>
              <w:rPr>
                <w:b w:val="0"/>
                <w:i w:val="0"/>
                <w:color w:val="64748B"/>
                <w:sz w:val="14"/>
              </w:rPr>
              <w:t>CHEF DE MÉNAGE</w:t>
              <w:br/>
            </w:r>
            <w:r>
              <w:rPr>
                <w:b/>
                <w:i w:val="0"/>
                <w:sz w:val="18"/>
              </w:rPr>
              <w:t>MAMADOU BOULO DIOP</w:t>
            </w:r>
          </w:p>
        </w:tc>
      </w:tr>
      <w:tr>
        <w:tc>
          <w:tcPr>
            <w:tcW w:type="dxa" w:w="3551"/>
            <w:shd w:fill="F8FAFC"/>
          </w:tcPr>
          <w:p>
            <w:r>
              <w:rPr>
                <w:b w:val="0"/>
                <w:i w:val="0"/>
                <w:color w:val="64748B"/>
                <w:sz w:val="14"/>
              </w:rPr>
              <w:t>TÉLÉPHONE CM</w:t>
              <w:br/>
            </w:r>
            <w:r>
              <w:rPr>
                <w:b/>
                <w:i w:val="0"/>
                <w:sz w:val="18"/>
              </w:rPr>
              <w:t>78 265 66 21</w:t>
            </w:r>
          </w:p>
        </w:tc>
        <w:tc>
          <w:tcPr>
            <w:tcW w:type="dxa" w:w="3551"/>
            <w:shd w:fill="F8FAFC"/>
          </w:tcPr>
          <w:p>
            <w:r>
              <w:rPr>
                <w:b w:val="0"/>
                <w:i w:val="0"/>
                <w:color w:val="64748B"/>
                <w:sz w:val="14"/>
              </w:rPr>
              <w:t>LOCALISATION</w:t>
              <w:br/>
            </w:r>
            <w:r>
              <w:rPr>
                <w:b/>
                <w:i w:val="0"/>
                <w:sz w:val="18"/>
              </w:rPr>
              <w:t>dounde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2026-07-12T10:57:10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SOULEYMANE DIOP) , prière de renseigner toutes les questions liées à  SOULEYMANE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ABSATOU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BOULLO DIOP diffère de celui donné par MAMADOU BOULLO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GUEYE diffère de celui donné par SALIMATA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DRAMANE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SEYNI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MAMADOU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BOULLO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HAWA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GUEYE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BOULO DIOP (195000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BOULO DIOP (8500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BOULO DIOP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BOULO DIOP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MAMADOU BOULO DIOP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MAMADOU BOULO DIOP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BOULO DIOP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MAMADOU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YAYA MAMADOU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BOULO DIOP a comme taille 10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BOULO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[2026-07-12 13:10:42]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