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Ba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Maïmouma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 Diallo a eu est hasmatique,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Watt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Abdoul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Abdoul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Abdoul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Abdoul Ba, prière de reprendre la section agriculture du ménage Mamadou Abdoul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