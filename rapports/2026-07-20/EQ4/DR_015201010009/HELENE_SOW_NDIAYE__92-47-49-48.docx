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92-47-49-48</w:t>
      </w:r>
    </w:p>
    <w:p>
      <w:r>
        <w:rPr>
          <w:b w:val="0"/>
          <w:i w:val="0"/>
          <w:color w:val="64748B"/>
          <w:sz w:val="18"/>
        </w:rPr>
        <w:t>Enquêteur : EQ4_enq1_v2 (HÉLÈNE SOW NDIAYE)  ·  Équipe : EQ4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15201010009</w:t>
            </w:r>
          </w:p>
        </w:tc>
        <w:tc>
          <w:tcPr>
            <w:tcW w:type="dxa" w:w="3551"/>
            <w:shd w:fill="F8FAFC"/>
          </w:tcPr>
          <w:p>
            <w:r>
              <w:rPr>
                <w:b w:val="0"/>
                <w:i w:val="0"/>
                <w:color w:val="64748B"/>
                <w:sz w:val="14"/>
              </w:rPr>
              <w:t>MÉNAGE</w:t>
              <w:br/>
            </w:r>
            <w:r>
              <w:rPr>
                <w:b/>
                <w:i w:val="0"/>
                <w:color w:val="1F6FEB"/>
                <w:sz w:val="18"/>
              </w:rPr>
              <w:t>92-47-49-48</w:t>
            </w:r>
          </w:p>
        </w:tc>
        <w:tc>
          <w:tcPr>
            <w:tcW w:type="dxa" w:w="3551"/>
            <w:shd w:fill="F8FAFC"/>
          </w:tcPr>
          <w:p>
            <w:r>
              <w:rPr>
                <w:b w:val="0"/>
                <w:i w:val="0"/>
                <w:color w:val="64748B"/>
                <w:sz w:val="14"/>
              </w:rPr>
              <w:t>CHEF DE MÉNAGE</w:t>
              <w:br/>
            </w:r>
            <w:r>
              <w:rPr>
                <w:b/>
                <w:i w:val="0"/>
                <w:sz w:val="18"/>
              </w:rPr>
              <w:t>ABY DIALLO</w:t>
            </w:r>
          </w:p>
        </w:tc>
      </w:tr>
      <w:tr>
        <w:tc>
          <w:tcPr>
            <w:tcW w:type="dxa" w:w="3551"/>
            <w:shd w:fill="F8FAFC"/>
          </w:tcPr>
          <w:p>
            <w:r>
              <w:rPr>
                <w:b w:val="0"/>
                <w:i w:val="0"/>
                <w:color w:val="64748B"/>
                <w:sz w:val="14"/>
              </w:rPr>
              <w:t>TÉLÉPHONE CM</w:t>
              <w:br/>
            </w:r>
            <w:r>
              <w:rPr>
                <w:b/>
                <w:i w:val="0"/>
                <w:sz w:val="18"/>
              </w:rPr>
              <w:t>76 332 15 30</w:t>
            </w:r>
          </w:p>
        </w:tc>
        <w:tc>
          <w:tcPr>
            <w:tcW w:type="dxa" w:w="3551"/>
            <w:shd w:fill="F8FAFC"/>
          </w:tcPr>
          <w:p>
            <w:r>
              <w:rPr>
                <w:b w:val="0"/>
                <w:i w:val="0"/>
                <w:color w:val="64748B"/>
                <w:sz w:val="14"/>
              </w:rPr>
              <w:t>LOCALISATION</w:t>
              <w:br/>
            </w:r>
            <w:r>
              <w:rPr>
                <w:b/>
                <w:i w:val="0"/>
                <w:sz w:val="18"/>
              </w:rPr>
              <w:t>AIMOUNAMOU III 6</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EQ4_enq1_v2  (HÉLÈNE SOW NDIAYE)</w:t>
            </w:r>
          </w:p>
        </w:tc>
        <w:tc>
          <w:tcPr>
            <w:tcW w:type="dxa" w:w="3551"/>
            <w:shd w:fill="F8FAFC"/>
          </w:tcPr>
          <w:p>
            <w:r>
              <w:rPr>
                <w:b w:val="0"/>
                <w:i w:val="0"/>
                <w:color w:val="64748B"/>
                <w:sz w:val="14"/>
              </w:rPr>
              <w:t>SUPERVISEUR</w:t>
              <w:br/>
            </w:r>
            <w:r>
              <w:rPr>
                <w:b/>
                <w:i w:val="0"/>
                <w:sz w:val="18"/>
              </w:rPr>
              <w:t>MATAR GUEYE</w:t>
            </w:r>
          </w:p>
        </w:tc>
        <w:tc>
          <w:tcPr>
            <w:tcW w:type="dxa" w:w="3551"/>
            <w:shd w:fill="F8FAFC"/>
          </w:tcPr>
          <w:p>
            <w:r>
              <w:rPr>
                <w:b w:val="0"/>
                <w:i w:val="0"/>
                <w:color w:val="64748B"/>
                <w:sz w:val="14"/>
              </w:rPr>
              <w:t>STATUT</w:t>
              <w:br/>
            </w:r>
            <w:r>
              <w:rPr>
                <w:b/>
                <w:i w:val="0"/>
                <w:sz w:val="18"/>
              </w:rPr>
              <w:t>1  ·  1ʳᵉ visite : 2026-06-11T12:21:46</w:t>
            </w:r>
          </w:p>
        </w:tc>
      </w:tr>
    </w:tbl>
    <w:p/>
    <w:p>
      <w:r>
        <w:rPr>
          <w:b/>
          <w:i w:val="0"/>
          <w:color w:val="1F6FEB"/>
          <w:sz w:val="22"/>
        </w:rPr>
        <w:t>⚠ INCOHÉRENCES À CORRIGER (65)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abdou fall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djie fall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mame diarra fall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nganga fall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thiané fall a dit que son père a un niveau  alors que le père lui-même dit qu'il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djie fall ou l'année à laquelle djie fall a fréquenté l'école pour la dernière fois (.) le dernier diplome de djie fall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fatoumata wélé diffère de celui donné par fatoumata wélé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58000 FCFA Tous les 2 mois qui semble incohérent, Prière de vérifier les questions 11.35a et 11.35b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localisation du ménage doit être renseignée et ne doit pas contenir des numéros de téléphone.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 fall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djie fall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diarra fall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nganga fall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thiané fall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(8) de ce ménage est inférieur à la taille du denombrement (10),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djie fall qui fréquente 3ème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mame diarra fall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thiané fall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fatoumata wélé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nganga fall n'a pas été à l'école entre 2024/2025 est attend ses 7 ans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fatoumata wélé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(133.3333 Fcfa) de Poisson séché Kethiakh (sardinelle)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Moutarde en Sachets (Tres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khoudia fall avec une taille de 8 personnes a consommé 11.5 Sachets en Petit de Piment séché/ poudre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khoudia fall avec une taille de 8 personnes a consommé 18.75 Sachets en Petit de Poivre qui est relativement élevé comme consommation par rapport à la condition de vie des autres ménages de même taille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s09aq03, s09aq04, s09aq05, s09aq06, s09aq07</w:t>
            </w:r>
          </w:p>
        </w:tc>
        <w:tc>
          <w:tcPr>
            <w:tcW w:type="dxa" w:w="6520"/>
          </w:tcPr>
          <w:p>
            <w:r>
              <w:rPr>
                <w:b w:val="0"/>
                <w:i w:val="0"/>
                <w:sz w:val="17"/>
              </w:rPr>
              <w:t>La somme des dépenses (2900000 Fcfa) pour Magal  de ce ménage semble  élevé, merci de regarder les montant pris dans les questions s09aq03 s09aq04 s09aq05 s09aq06 s09aq07 et corriger ou confirmer ces montants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khoudia fall (2900000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khoudia fall (500 Fcfa) au cours de 7 derniers jours de Transport urbain/rural par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(Pressing) est laveuse de linge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khoudia fall (9000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salon de coiffure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ramassage des ordures ménagères est charettier qui ramasse des ordures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khoudia fall (500 Fcfa) au cours de 30 derniers jours de Frais de ramassage des ordures ménagères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khoudia fall (500 Fcfa) au cours de 30 derniers jours de Masque facial jetable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khoudia fall (8175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Achat d'un téléphone portable est chez un ami a son papa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khoudia fall (140000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maçon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khoudia fall (300000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khoudia fall (1000000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khoudia fall (15000 Fcfa) au cours de 12 derniers mois de Achat de routeur Wi-Fi ou modem Internet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khoudia fall (15000 Fcfa) au cours de 12 derniers mois de Réparation d'appareils électroniques: TV, téléphone portable, ordinateur et accessoires, camera, lecteur CD/DVD, radio,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khoudia fall (5000 Fcfa) au cours de 12 derniers mois de Achat d’accessoires numériques (casque audio, écouteurs, haut-parleurs Bluetooth, etc.) pour usage personnel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entreprise 1 : lemou fall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(300000 FCFA) du loyer mensuel payé pour un logement comme le votre (Maison Basse) dans ce village/quartier est trop élevé, Veuillez s'il vous plaît corriger cette information.</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s13q30_autre</w:t>
            </w:r>
          </w:p>
        </w:tc>
        <w:tc>
          <w:tcPr>
            <w:tcW w:type="dxa" w:w="6520"/>
          </w:tcPr>
          <w:p>
            <w:r>
              <w:rPr>
                <w:b w:val="0"/>
                <w:i w:val="0"/>
                <w:sz w:val="17"/>
              </w:rPr>
              <w:t>[ssaw_autre_lien_transfert_emis] Lien parent bénéficiaire transfert émis saisi en 'Autre' (s13q30_autre). Vérifier.</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nganga fall est Etudiant/Elève de la 4.21 mais nganga fall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mame diarra fall n'a consacré aucune heure pour aucun des travaux du ménage, prière de regarder les réponses prises dans les questions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(5.22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40 Cube Moyen de Cube alimentaire (Maggi, Jumbo, ) et bouillon en poudre, cette quantité semble anormale pour une consommation des 7 derniers jours.Prière de corriger ou de confirmer avec le QG.</w:t>
            </w:r>
          </w:p>
        </w:tc>
      </w:tr>
    </w:tbl>
    <w:p/>
    <w:p>
      <w:r>
        <w:rPr>
          <w:b/>
          <w:i w:val="0"/>
          <w:color w:val="1F6FEB"/>
          <w:sz w:val="22"/>
        </w:rPr>
        <w:t>💬 COMMENTAIRES SUPERVISEUR / ENQUÊTEUR (9)</w:t>
      </w:r>
    </w:p>
    <w:p>
      <w:pPr>
        <w:pStyle w:val="ListBullet"/>
      </w:pPr>
      <w:r>
        <w:rPr>
          <w:b w:val="0"/>
          <w:i w:val="0"/>
          <w:color w:val="64748B"/>
          <w:sz w:val="16"/>
        </w:rPr>
        <w:t xml:space="preserve">[2026-06-11 12:56:14] </w:t>
      </w:r>
      <w:r>
        <w:rPr>
          <w:b/>
          <w:i w:val="0"/>
          <w:color w:val="1F6FEB"/>
          <w:sz w:val="16"/>
        </w:rPr>
        <w:t xml:space="preserve">EQ4_enq1_v2 </w:t>
      </w:r>
      <w:r>
        <w:rPr>
          <w:b w:val="0"/>
          <w:i w:val="0"/>
          <w:color w:val="64748B"/>
          <w:sz w:val="16"/>
        </w:rPr>
        <w:t xml:space="preserve">sur s11q56a : </w:t>
      </w:r>
      <w:r>
        <w:rPr>
          <w:b w:val="0"/>
          <w:i w:val="0"/>
          <w:sz w:val="17"/>
        </w:rPr>
        <w:t>"ils payent pas "</w:t>
      </w:r>
    </w:p>
    <w:p>
      <w:pPr>
        <w:pStyle w:val="ListBullet"/>
      </w:pPr>
      <w:r>
        <w:rPr>
          <w:b w:val="0"/>
          <w:i w:val="0"/>
          <w:color w:val="64748B"/>
          <w:sz w:val="16"/>
        </w:rPr>
        <w:t xml:space="preserve">[2026-06-11 20:28:54] </w:t>
      </w:r>
      <w:r>
        <w:rPr>
          <w:b/>
          <w:i w:val="0"/>
          <w:color w:val="1F6FEB"/>
          <w:sz w:val="16"/>
        </w:rPr>
        <w:t xml:space="preserve">EQ4_enq1_v2 </w:t>
      </w:r>
      <w:r>
        <w:rPr>
          <w:b w:val="0"/>
          <w:i w:val="0"/>
          <w:color w:val="64748B"/>
          <w:sz w:val="16"/>
        </w:rPr>
        <w:t xml:space="preserve">sur s00q10 : </w:t>
      </w:r>
      <w:r>
        <w:rPr>
          <w:b w:val="0"/>
          <w:i w:val="0"/>
          <w:sz w:val="17"/>
        </w:rPr>
        <w:t>"aby diallo c’est son surnom "</w:t>
      </w:r>
    </w:p>
    <w:p>
      <w:pPr>
        <w:pStyle w:val="ListBullet"/>
      </w:pPr>
      <w:r>
        <w:rPr>
          <w:b w:val="0"/>
          <w:i w:val="0"/>
          <w:color w:val="64748B"/>
          <w:sz w:val="16"/>
        </w:rPr>
        <w:t xml:space="preserve">[2026-06-11 20:33:17] </w:t>
      </w:r>
      <w:r>
        <w:rPr>
          <w:b/>
          <w:i w:val="0"/>
          <w:color w:val="1F6FEB"/>
          <w:sz w:val="16"/>
        </w:rPr>
        <w:t xml:space="preserve">EQ4_enq1_v2 </w:t>
      </w:r>
      <w:r>
        <w:rPr>
          <w:b w:val="0"/>
          <w:i w:val="0"/>
          <w:color w:val="64748B"/>
          <w:sz w:val="16"/>
        </w:rPr>
        <w:t xml:space="preserve">sur s01q29 : </w:t>
      </w:r>
      <w:r>
        <w:rPr>
          <w:b w:val="0"/>
          <w:i w:val="0"/>
          <w:sz w:val="17"/>
        </w:rPr>
        <w:t>son papa est aux etats unis ne sait pas dans quoi il travaille</w:t>
      </w:r>
    </w:p>
    <w:p>
      <w:pPr>
        <w:pStyle w:val="ListBullet"/>
      </w:pPr>
      <w:r>
        <w:rPr>
          <w:b w:val="0"/>
          <w:i w:val="0"/>
          <w:color w:val="64748B"/>
          <w:sz w:val="16"/>
        </w:rPr>
        <w:t xml:space="preserve">[2026-06-11 20:36:11] </w:t>
      </w:r>
      <w:r>
        <w:rPr>
          <w:b/>
          <w:i w:val="0"/>
          <w:color w:val="1F6FEB"/>
          <w:sz w:val="16"/>
        </w:rPr>
        <w:t xml:space="preserve">EQ4_enq1_v2 </w:t>
      </w:r>
      <w:r>
        <w:rPr>
          <w:b w:val="0"/>
          <w:i w:val="0"/>
          <w:color w:val="64748B"/>
          <w:sz w:val="16"/>
        </w:rPr>
        <w:t xml:space="preserve">sur s02q01 : </w:t>
      </w:r>
      <w:r>
        <w:rPr>
          <w:b w:val="0"/>
          <w:i w:val="0"/>
          <w:sz w:val="17"/>
        </w:rPr>
        <w:t>se connecte sur whatsapp et sur tiktok</w:t>
      </w:r>
    </w:p>
    <w:p>
      <w:pPr>
        <w:pStyle w:val="ListBullet"/>
      </w:pPr>
      <w:r>
        <w:rPr>
          <w:b w:val="0"/>
          <w:i w:val="0"/>
          <w:color w:val="64748B"/>
          <w:sz w:val="16"/>
        </w:rPr>
        <w:t xml:space="preserve">[2026-06-18 23:41:44] </w:t>
      </w:r>
      <w:r>
        <w:rPr>
          <w:b/>
          <w:i w:val="0"/>
          <w:color w:val="1F6FEB"/>
          <w:sz w:val="16"/>
        </w:rPr>
        <w:t xml:space="preserve">EQ4_enq1_v2 </w:t>
      </w:r>
      <w:r>
        <w:rPr>
          <w:b w:val="0"/>
          <w:i w:val="0"/>
          <w:color w:val="64748B"/>
          <w:sz w:val="16"/>
        </w:rPr>
        <w:t xml:space="preserve">sur s07bq06_1 : </w:t>
      </w:r>
      <w:r>
        <w:rPr>
          <w:b w:val="0"/>
          <w:i w:val="0"/>
          <w:sz w:val="17"/>
        </w:rPr>
        <w:t>prelevement du viande de la tabaski</w:t>
      </w:r>
    </w:p>
    <w:p>
      <w:pPr>
        <w:pStyle w:val="ListBullet"/>
      </w:pPr>
      <w:r>
        <w:rPr>
          <w:b w:val="0"/>
          <w:i w:val="0"/>
          <w:color w:val="64748B"/>
          <w:sz w:val="16"/>
        </w:rPr>
        <w:t xml:space="preserve">[2026-06-19 14:36:46] </w:t>
      </w:r>
      <w:r>
        <w:rPr>
          <w:b/>
          <w:i w:val="0"/>
          <w:color w:val="1F6FEB"/>
          <w:sz w:val="16"/>
        </w:rPr>
        <w:t xml:space="preserve">EQ4_enq1_v2 </w:t>
      </w:r>
      <w:r>
        <w:rPr>
          <w:b w:val="0"/>
          <w:i w:val="0"/>
          <w:color w:val="64748B"/>
          <w:sz w:val="16"/>
        </w:rPr>
        <w:t xml:space="preserve">sur s02q13 : </w:t>
      </w:r>
      <w:r>
        <w:rPr>
          <w:b w:val="0"/>
          <w:i w:val="0"/>
          <w:sz w:val="17"/>
        </w:rPr>
        <w:t>vient de s’inscrire</w:t>
      </w:r>
    </w:p>
    <w:p>
      <w:pPr>
        <w:pStyle w:val="ListBullet"/>
      </w:pPr>
      <w:r>
        <w:rPr>
          <w:b w:val="0"/>
          <w:i w:val="0"/>
          <w:color w:val="64748B"/>
          <w:sz w:val="16"/>
        </w:rPr>
        <w:t xml:space="preserve">[2026-06-19 15:26:47] </w:t>
      </w:r>
      <w:r>
        <w:rPr>
          <w:b/>
          <w:i w:val="0"/>
          <w:color w:val="1F6FEB"/>
          <w:sz w:val="16"/>
        </w:rPr>
        <w:t xml:space="preserve">EQ4_enq1_v2 </w:t>
      </w:r>
      <w:r>
        <w:rPr>
          <w:b w:val="0"/>
          <w:i w:val="0"/>
          <w:color w:val="64748B"/>
          <w:sz w:val="16"/>
        </w:rPr>
        <w:t xml:space="preserve">sur s04q21 : </w:t>
      </w:r>
      <w:r>
        <w:rPr>
          <w:b w:val="0"/>
          <w:i w:val="0"/>
          <w:sz w:val="17"/>
        </w:rPr>
        <w:t>c’est un eleve vient de s’inscrire</w:t>
      </w:r>
    </w:p>
    <w:p>
      <w:pPr>
        <w:pStyle w:val="ListBullet"/>
      </w:pPr>
      <w:r>
        <w:rPr>
          <w:b w:val="0"/>
          <w:i w:val="0"/>
          <w:color w:val="64748B"/>
          <w:sz w:val="16"/>
        </w:rPr>
        <w:t xml:space="preserve">[2026-06-19 18:30:15] </w:t>
      </w:r>
      <w:r>
        <w:rPr>
          <w:b/>
          <w:i w:val="0"/>
          <w:color w:val="1F6FEB"/>
          <w:sz w:val="16"/>
        </w:rPr>
        <w:t xml:space="preserve">EQ4_enq1_v2 </w:t>
      </w:r>
      <w:r>
        <w:rPr>
          <w:b w:val="0"/>
          <w:i w:val="0"/>
          <w:color w:val="64748B"/>
          <w:sz w:val="16"/>
        </w:rPr>
        <w:t xml:space="preserve">sur s11q45 : </w:t>
      </w:r>
      <w:r>
        <w:rPr>
          <w:b w:val="0"/>
          <w:i w:val="0"/>
          <w:sz w:val="17"/>
        </w:rPr>
        <w:t>la boutique se trouve dans le logement</w:t>
      </w:r>
    </w:p>
    <w:p>
      <w:pPr>
        <w:pStyle w:val="ListBullet"/>
      </w:pPr>
      <w:r>
        <w:rPr>
          <w:b w:val="0"/>
          <w:i w:val="0"/>
          <w:color w:val="64748B"/>
          <w:sz w:val="16"/>
        </w:rPr>
        <w:t xml:space="preserve">[2026-06-23 14:22:24] </w:t>
      </w:r>
      <w:r>
        <w:rPr>
          <w:b/>
          <w:i w:val="0"/>
          <w:color w:val="1F6FEB"/>
          <w:sz w:val="16"/>
        </w:rPr>
        <w:t xml:space="preserve">EQ4_enq1_v2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