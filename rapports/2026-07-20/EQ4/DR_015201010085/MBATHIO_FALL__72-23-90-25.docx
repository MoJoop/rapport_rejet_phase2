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montant(14500 FCFA) des dépenses pour chaque visite prénatale de Thiane Sarr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ISSAKHA GUEYE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 Gueye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Sel en Sac (10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ISSAKHA GUEYE avec une taille de 3 personnes a consommé 2 Bouteille en Petit de Lait frais indrustiel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