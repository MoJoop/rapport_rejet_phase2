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biagui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diaboula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mariama bousso diaboula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bousso diaboula a eu est crise d’epilepsie,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diaboula a eu est asthmatique,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diaboula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ndack diaboula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biagui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diaboula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DIABOULA avec une taille de 9 personnes a consommé 22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(1375000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(36000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(300000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(4.98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