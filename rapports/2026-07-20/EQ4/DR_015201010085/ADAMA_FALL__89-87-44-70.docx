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NIOUMA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sona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SEKOU SAGNAN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SORY BIAYE avec une taille de 9 personnes a consommé 5 Morceau (Portion) en Petit de Escargots de mer (yét)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