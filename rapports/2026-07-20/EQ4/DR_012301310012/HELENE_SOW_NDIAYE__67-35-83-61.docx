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67-35-83-61</w:t>
      </w:r>
    </w:p>
    <w:p>
      <w:r>
        <w:rPr>
          <w:b w:val="0"/>
          <w:i w:val="0"/>
          <w:color w:val="64748B"/>
          <w:sz w:val="18"/>
        </w:rPr>
        <w:t>Enquêteur : EQ4_enq1_v2 (HÉLÈNE SOW NDIAYE)  ·  Équipe : EQ4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12301310012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67-35-83-61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YAHOUBA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77 411 84 68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MANDIAYE DIOP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EQ4_enq1_v2  (HÉLÈNE SOW NDIAYE)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MATAR GUEYE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2026-06-23T14:03:03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Yahouba ba (12600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YAHOUBA BA (100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dernière fois que vous avez acheté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vidangeur : camion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YAHOUBA BA (5000 Fcfa) au cours de 12 derniers mois de Main-d'oeuvre et services d'entretien et de réparation courante du logement  (vidange fosse septique,main d'œuvre pour l'entretien du logement,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YAHOUBA BA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à Etage à DAKAR Urbain ont généralement comme principal matériau de revêtement du sol du logement le/la Carreaux/Marbre, mais celui du ménage de YAHOUBA BA (Ciment/Béton)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YAHOUBA BA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YAHOUBA BA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[2026-06-25 19:40:08] </w:t>
      </w:r>
      <w:r>
        <w:rPr>
          <w:b/>
          <w:i w:val="0"/>
          <w:color w:val="1F6FEB"/>
          <w:sz w:val="16"/>
        </w:rPr>
        <w:t xml:space="preserve">EQ4_enq1_v2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11.49a et 11.59a erreur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