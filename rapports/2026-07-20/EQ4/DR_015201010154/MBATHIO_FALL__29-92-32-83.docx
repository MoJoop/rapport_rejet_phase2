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Faye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Beurre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PAPE SALL avec une taille de 5 personnes a consommé 4 Pièce en Petit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SALL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