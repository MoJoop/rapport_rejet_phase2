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93-43-48-53</w:t>
      </w:r>
    </w:p>
    <w:p>
      <w:r>
        <w:rPr>
          <w:b w:val="0"/>
          <w:i w:val="0"/>
          <w:color w:val="64748B"/>
          <w:sz w:val="18"/>
        </w:rPr>
        <w:t>Enquêteur : EQ4_enq3_v2 (ADAMA FALL)  ·  Équipe : EQ4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15201020006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93-43-48-53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MOUSSA NGOM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78 187 29 52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EQ4_enq3_v2  (ADAMA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2026-07-02T13:23:57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MOUSSA NGOM diffère de celui donné par MOUSSA NGOM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RAMATA GUISSÉ diffère de celui donné par RAMATA GUISSÉ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YACINE NGOM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Vous avez déclaré en s01q00 que le répondant est la personne elle-même, or NGANE NGOM est trop jeune (9 ans) pour fournir des informations correctes.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refaire la section 1 pour NGANE NGOM en demandant à un adulte de répondre aux questions à sa place.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NGANE NGOM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MOUSSA NGOM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RAMATA GUISSÉ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RAMATA GUISSÉ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Choux en Morceau (Portion)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Niébé/Haricots secs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Cube alimentaire (Maggi, Jumbo, ) et bouillon en poudre en Cube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 Fcfa) de Poisson séché Kethiakh (sardinelle) en Tas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Piment frais en Sachets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(500 Fcfa) de Mangue en Tas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MOUSSA NGOM avec une taille de 4 personnes a consommé 5 Pièce en Moyen de Pommes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MOUSSA NGOM (20000 Fcfa) de la fête de Autres fêtes réligieuses chrétiennes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MOUSSA NGOM (300 Fcfa) au cours de 30 derniers jours de Allumettes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MOUSSA NGOM (6000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construction le/la Ciment/Béton/Pierres de taille, mais celui du ménage de MOUSSA NGOM (Briques cuites)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MOUSSA NGOM (Tôles)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MOUSSA NGOM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MOUSSA NGOM, prière de reprendre la section agriculture du ménage MOUSSA NGOM.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s01q40, s01q43,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 YACINE NGOM  ne possède pas le téléphone android, n'utilise régulièrement pas un téléphone appartenant à une autre personne mais a accès à l'internet, merci de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(3.22 litre) du produit Huile de palme raffinée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