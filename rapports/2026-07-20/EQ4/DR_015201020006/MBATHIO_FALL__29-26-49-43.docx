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29-26-49-43</w:t>
      </w:r>
    </w:p>
    <w:p>
      <w:r>
        <w:rPr>
          <w:b w:val="0"/>
          <w:i w:val="0"/>
          <w:color w:val="64748B"/>
          <w:sz w:val="18"/>
        </w:rPr>
        <w:t>Enquêteur : EQ4_enq2_v2 (MBATHIO FALL)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29-26-49-43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AZIZ KEBE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76 125 30 27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EQ4_enq2_v2  (MBATHIO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2026-07-05T11:42:58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AMY DIALLO diffère de celui donné par AMY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AZIZ KEBE diffère de celui donné par AZIZ KEBE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AMAR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ANTA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SEYNABOU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AMY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AZIZ KEBE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montant(250000 FCFA) des dépenses liées à l'accouchement de AMY DIALLO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AMY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AZIZ KEBE (10900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Feuilles d'oseille/ fleur (bissap) en Tas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Patate douce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AZIZ KEBE (395000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(2500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(150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(500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(2500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(90000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AZIZ KEBE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AZIZ KEBE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Cuillère Petit de Chocolat pâte à tartiner,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AZIZ KEBE a comme taille 5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(2500) de l'article  Fer à repasser à charbon est inférieur aux prix de revente (3000)  avec l'âge du bien atteignant 5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(7000) de l'article  Bonbonne de gaz est inférieur aux prix de revente (8000)  avec l'âge du bien atteignant 6 ans.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