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50-11-55-78</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50-11-55-78</w:t>
            </w:r>
          </w:p>
        </w:tc>
        <w:tc>
          <w:tcPr>
            <w:tcW w:type="dxa" w:w="3551"/>
            <w:shd w:fill="F8FAFC"/>
          </w:tcPr>
          <w:p>
            <w:r>
              <w:rPr>
                <w:b w:val="0"/>
                <w:i w:val="0"/>
                <w:color w:val="64748B"/>
                <w:sz w:val="14"/>
              </w:rPr>
              <w:t>CHEF DE MÉNAGE</w:t>
              <w:br/>
            </w:r>
            <w:r>
              <w:rPr>
                <w:b/>
                <w:i w:val="0"/>
                <w:sz w:val="18"/>
              </w:rPr>
              <w:t>MAMADOU SIBY</w:t>
            </w:r>
          </w:p>
        </w:tc>
      </w:tr>
      <w:tr>
        <w:tc>
          <w:tcPr>
            <w:tcW w:type="dxa" w:w="3551"/>
            <w:shd w:fill="F8FAFC"/>
          </w:tcPr>
          <w:p>
            <w:r>
              <w:rPr>
                <w:b w:val="0"/>
                <w:i w:val="0"/>
                <w:color w:val="64748B"/>
                <w:sz w:val="14"/>
              </w:rPr>
              <w:t>TÉLÉPHONE CM</w:t>
              <w:br/>
            </w:r>
            <w:r>
              <w:rPr>
                <w:b/>
                <w:i w:val="0"/>
                <w:sz w:val="18"/>
              </w:rPr>
              <w:t>77 912 77 58</w:t>
            </w:r>
          </w:p>
        </w:tc>
        <w:tc>
          <w:tcPr>
            <w:tcW w:type="dxa" w:w="3551"/>
            <w:shd w:fill="F8FAFC"/>
          </w:tcPr>
          <w:p>
            <w:r>
              <w:rPr>
                <w:b w:val="0"/>
                <w:i w:val="0"/>
                <w:color w:val="64748B"/>
                <w:sz w:val="14"/>
              </w:rPr>
              <w:t>LOCALISATION</w:t>
              <w:br/>
            </w:r>
            <w:r>
              <w:rPr>
                <w:b/>
                <w:i w:val="0"/>
                <w:sz w:val="18"/>
              </w:rPr>
              <w:t>1 re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2026-07-02T11:50:48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siby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siby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siby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siby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siby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siby a dit que sa mère a un niveau  alors que la mère elle-même dit qu'elle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birahim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siby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personne 1 : khady diop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siby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diop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[2026-07-02 14:33:11] </w:t>
      </w:r>
      <w:r>
        <w:rPr>
          <w:b/>
          <w:i w:val="0"/>
          <w:color w:val="1F6FEB"/>
          <w:sz w:val="16"/>
        </w:rPr>
        <w:t xml:space="preserve">EQ4_enq1_v2 </w:t>
      </w:r>
      <w:r>
        <w:rPr>
          <w:b w:val="0"/>
          <w:i w:val="0"/>
          <w:color w:val="64748B"/>
          <w:sz w:val="16"/>
        </w:rPr>
        <w:t xml:space="preserve">sur s04q05 : </w:t>
      </w:r>
      <w:r>
        <w:rPr>
          <w:b w:val="0"/>
          <w:i w:val="0"/>
          <w:sz w:val="17"/>
        </w:rPr>
        <w:t>"elle a un bebe qu’elle garde presque tout le temps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