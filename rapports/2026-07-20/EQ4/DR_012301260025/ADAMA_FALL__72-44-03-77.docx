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72-44-03-77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12301260025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72-44-03-77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77 161 88 76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RAHMANE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2026-07-12T11:48:29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HAMIDOU BIAYE diffère de celui donné par HAMIDOU BIAYE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KHOUDIA SOW diffère de celui donné par KHOUDIA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Niarré BIAYE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seydou biaye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HAMIDOU BIAYE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KHOUDIA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KHOUDIA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Ail, prière de renseignés toutes les questions liées à Ail.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Aubergine, prière de renseignés toutes les questions liées à Aubergine.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Beurre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Beurre, prière de renseignés toutes les questions liées à Beurre.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Café moulu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Café moulu, prière de renseignés toutes les questions liées à Café moulu.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Carotte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Carotte, prière de renseignés toutes les questions liées à Carotte.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Choux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Choux, prière de renseignés toutes les questions liées à Choux.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Concentré de tomate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Concentré de tomate, prière de renseignés toutes les questions liées à Concentré de tomate.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Courge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Courge, prière de renseignés toutes les questions liées à Courge.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Escargots de mer (yét)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Escargots de mer (yét), prière de renseignés toutes les questions liées à Escargots de mer (yét).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Gombo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Gombo frais, prière de renseignés toutes les questions liées à Gombo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Guiss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Guiss, prière de renseignés toutes les questions liées à Guiss.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palme brute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palme brute, prière de renseignés toutes les questions liées à Huile de palme brute.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palme raffinée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palme raffinée, prière de renseignés toutes les questions liées à Huile de palme raffinée.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Manioc en tubercules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Manioc en tubercules, prière de renseignés toutes les questions liées à Manioc en tubercules.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Oignon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Oignon frais, prière de renseignés toutes les questions liées à Oignon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moderne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moderne, prière de renseignés toutes les questions liées à Pain moderne.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Patate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Patate douce, prière de renseignés toutes les questions liées à Patate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frais, prière de renseignés toutes les questions liées à Piment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séché/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séché/ poudre, prière de renseignés toutes les questions liées à Piment séché/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Poireau/ oignon vert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Poireau/ oignon vert, prière de renseignés toutes les questions liées à Poireau/ oignon vert.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séché Guedj beurre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séché Guedj beurre, prière de renseignés toutes les questions liées à Poisson séché Guedj beurre.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Poivre, prière de renseignés toutes les questions liées à Poivre.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Poivron frais, prière de renseignés toutes les questions liées à Poivron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Riz local brisé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Riz local brisé, prière de renseignés toutes les questions liées à Riz local brisé.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Tomate fraîche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Tomate fraîche, prière de renseignés toutes les questions liées à Tomate fraîche.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de citron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de citron, prière de renseignés toutes les questions liées à Vinaigre de citron.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Walass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Walass, prière de renseignés toutes les questions liées à Walass.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KHAMIDOU BIAYE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KHAMIDOU BIAYE (3000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KHAMIDOU BIAYE (500 Fcfa) au cours de 30 derniers jours de Allumettes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KHAMIDOU BIAYE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KHAMIDOU BIAYE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KHAMIDOU BIAYE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envoyés,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KHAMIDOU BIAYE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Niarré BIAYE est Etudiant/Elève de la 4.21 mais Niarré BIAYE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KHAMIDOU BIAYE a comme taille 4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