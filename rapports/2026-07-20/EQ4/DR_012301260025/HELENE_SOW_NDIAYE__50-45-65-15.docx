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50-45-65-15</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50-45-65-15</w:t>
            </w:r>
          </w:p>
        </w:tc>
        <w:tc>
          <w:tcPr>
            <w:tcW w:type="dxa" w:w="3551"/>
            <w:shd w:fill="F8FAFC"/>
          </w:tcPr>
          <w:p>
            <w:r>
              <w:rPr>
                <w:b w:val="0"/>
                <w:i w:val="0"/>
                <w:color w:val="64748B"/>
                <w:sz w:val="14"/>
              </w:rPr>
              <w:t>CHEF DE MÉNAGE</w:t>
              <w:br/>
            </w:r>
            <w:r>
              <w:rPr>
                <w:b/>
                <w:i w:val="0"/>
                <w:sz w:val="18"/>
              </w:rPr>
              <w:t>SAHEL THIOR</w:t>
            </w:r>
          </w:p>
        </w:tc>
      </w:tr>
      <w:tr>
        <w:tc>
          <w:tcPr>
            <w:tcW w:type="dxa" w:w="3551"/>
            <w:shd w:fill="F8FAFC"/>
          </w:tcPr>
          <w:p>
            <w:r>
              <w:rPr>
                <w:b w:val="0"/>
                <w:i w:val="0"/>
                <w:color w:val="64748B"/>
                <w:sz w:val="14"/>
              </w:rPr>
              <w:t>TÉLÉPHONE CM</w:t>
              <w:br/>
            </w:r>
            <w:r>
              <w:rPr>
                <w:b/>
                <w:i w:val="0"/>
                <w:sz w:val="18"/>
              </w:rPr>
              <w:t>77 157 41 76</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2026-07-11T11:32:37</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THIOR 2) , prière de renseigner toutes les questions liées à  ADAMA THIOR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ARFANE THIOR) , prière de renseigner toutes les questions liées à  ARFANE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BABOU THIOR) , prière de renseigner toutes les questions liées à  BABOU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THIOR 2) , prière de renseigner toutes les questions liées à  FATOU THIOR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MOUHAMADOU THIOR) , prière de renseigner toutes les questions liées à  MOUHAMADOU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THIOR) , prière de renseigner toutes les questions liées à  MOUHAMED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FALLY THIOR) , prière de renseigner toutes les questions liées à  PAPE FALLY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AKHLAM NDIAYE) , prière de renseigner toutes les questions liées à  AKHLAM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THIOR) , prière de renseigner toutes les questions liées à  AWA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AÏSSATOU BA) , prière de renseigner toutes les questions liées à  AÏSSATOU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BOUGOUMA THIOR) , prière de renseigner toutes les questions liées à  BOUGOUMA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THIOR) , prière de renseigner toutes les questions liées à  FATOU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SATHI) , prière de renseigner toutes les questions liées à  KHADY SATHI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THIOR) , prière de renseigner toutes les questions liées à  LAMINE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THIOR) , prière de renseigner toutes les questions liées à  MAMADOU THIOR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SAHEL THIOR 2) , prière de renseigner toutes les questions liées à  SAHEL THIOR 2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THIOR , prière de renseignés toutes les questions liées à ADAMA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THIOR , prière de renseignés toutes les questions liées à CHEIKH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DOUDOU THIOR , prière de renseignés toutes les questions liées à DOUDOU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DIOUF , prière de renseignés toutes les questions liées à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MALICK THIOR , prière de renseignés toutes les questions liées à PAPE MALICK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SAHEL THIOR , prière de renseignés toutes les questions liées à SAHEL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THIOR ), prière de renseignés toutes les questions liées à ( ADAMA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THIOR ), prière de renseignés toutes les questions liées à ( CHEIKH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THIOR ), prière de renseignés toutes les questions liées à ( DOUDOU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MALICK THIOR ), prière de renseignés toutes les questions liées à ( PAPE MALICK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SAHEL THIOR ), prière de renseignés toutes les questions liées à ( SAHEL THIOR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SAHEL THIOR,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THIOR ), prière de renseignés toutes les questions liées à ( ADAMA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THIOR ), prière de renseignés toutes les questions liées à ( CHEIKH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THIOR ), prière de renseignés toutes les questions liées à ( DOUDOU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MALICK THIOR ), prière de renseignés toutes les questions liées à ( PAPE MALICK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SAHEL THIOR ), prière de renseignés toutes les questions liées à ( SAHEL THIOR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SAHEL THIOR , prière de renseignés toutes les questions liées à ( SAHEL THIOR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THIOR , prière de renseignés toutes les questions liées à ( ADAMA THIOR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THIOR , prière de renseignés toutes les questions liées à ( CHEIKH THIOR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DOUDOU THIOR , prière de renseignés toutes les questions liées à ( DOUDOU THIOR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DIOUF , prière de renseignés toutes les questions liées à ( FATOU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MALICK THIOR , prière de renseignés toutes les questions liées à ( PAPE MALICK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THIOR ), prière de renseignés toutes les questions liées à ( ADAMA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THIOR ), prière de renseignés toutes les questions liées à ( CHEIKH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DOUDOU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THIOR ), prière de renseignés toutes les questions liées à ( DOUDOU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MALICK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MALICK THIOR ), prière de renseignés toutes les questions liées à ( PAPE MALICK THIOR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SAHEL THIOR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SAHEL THIOR ), prière de renseignés toutes les questions liées à ( SAHEL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THIOR ), prière de renseignés toutes les questions liées à ( ADAMA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THIOR ), prière de renseignés toutes les questions liées à ( CHEIKH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THIOR ), prière de renseignés toutes les questions liées à ( DOUDOU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MALICK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MALICK THIOR ), prière de renseignés toutes les questions liées à ( PAPE MALICK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SAHEL THIOR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SAHEL THIOR ), prière de renseignés toutes les questions liées à ( SAHEL THIOR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SAHEL THIOR (805000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SAHEL THIOR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SAHEL THIOR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SAHEL THIOR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SAHEL THIOR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SAHEL THIOR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SAHEL THIOR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SAHEL THIOR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SAHEL THIOR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Lait pour bébé en Boite (Autre que la boite/pot de tomate)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[2026-07-11 11:51:34] </w:t>
      </w:r>
      <w:r>
        <w:rPr>
          <w:b/>
          <w:i w:val="0"/>
          <w:color w:val="1F6FEB"/>
          <w:sz w:val="16"/>
        </w:rPr>
        <w:t xml:space="preserve">EQ4_enq1_v2 </w:t>
      </w:r>
      <w:r>
        <w:rPr>
          <w:b w:val="0"/>
          <w:i w:val="0"/>
          <w:color w:val="64748B"/>
          <w:sz w:val="16"/>
        </w:rPr>
        <w:t xml:space="preserve">sur s01q30 : </w:t>
      </w:r>
      <w:r>
        <w:rPr>
          <w:b w:val="0"/>
          <w:i w:val="0"/>
          <w:sz w:val="17"/>
        </w:rPr>
        <w:t>il est en espagne</w:t>
      </w:r>
    </w:p>
    <w:p>
      <w:pPr>
        <w:pStyle w:val="ListBullet"/>
      </w:pPr>
      <w:r>
        <w:rPr>
          <w:b w:val="0"/>
          <w:i w:val="0"/>
          <w:color w:val="64748B"/>
          <w:sz w:val="16"/>
        </w:rPr>
        <w:t xml:space="preserve">[2026-07-11 11:52:09] </w:t>
      </w:r>
      <w:r>
        <w:rPr>
          <w:b/>
          <w:i w:val="0"/>
          <w:color w:val="1F6FEB"/>
          <w:sz w:val="16"/>
        </w:rPr>
        <w:t xml:space="preserve">EQ4_enq1_v2 </w:t>
      </w:r>
      <w:r>
        <w:rPr>
          <w:b w:val="0"/>
          <w:i w:val="0"/>
          <w:color w:val="64748B"/>
          <w:sz w:val="16"/>
        </w:rPr>
        <w:t xml:space="preserve">sur s01q38 : </w:t>
      </w:r>
      <w:r>
        <w:rPr>
          <w:b w:val="0"/>
          <w:i w:val="0"/>
          <w:sz w:val="17"/>
        </w:rPr>
        <w:t>elle est en espagne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