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57-27-08-87</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57-27-08-87</w:t>
            </w:r>
          </w:p>
        </w:tc>
        <w:tc>
          <w:tcPr>
            <w:tcW w:type="dxa" w:w="3551"/>
            <w:shd w:fill="F8FAFC"/>
          </w:tcPr>
          <w:p>
            <w:r>
              <w:rPr>
                <w:b w:val="0"/>
                <w:i w:val="0"/>
                <w:color w:val="64748B"/>
                <w:sz w:val="14"/>
              </w:rPr>
              <w:t>CHEF DE MÉNAGE</w:t>
              <w:br/>
            </w:r>
            <w:r>
              <w:rPr>
                <w:b/>
                <w:i w:val="0"/>
                <w:sz w:val="18"/>
              </w:rPr>
              <w:t>IBRAHIMA THIAM</w:t>
            </w:r>
          </w:p>
        </w:tc>
      </w:tr>
      <w:tr>
        <w:tc>
          <w:tcPr>
            <w:tcW w:type="dxa" w:w="3551"/>
            <w:shd w:fill="F8FAFC"/>
          </w:tcPr>
          <w:p>
            <w:r>
              <w:rPr>
                <w:b w:val="0"/>
                <w:i w:val="0"/>
                <w:color w:val="64748B"/>
                <w:sz w:val="14"/>
              </w:rPr>
              <w:t>TÉLÉPHONE CM</w:t>
              <w:br/>
            </w:r>
            <w:r>
              <w:rPr>
                <w:b/>
                <w:i w:val="0"/>
                <w:sz w:val="18"/>
              </w:rPr>
              <w:t>78 562 56 52</w:t>
            </w:r>
          </w:p>
        </w:tc>
        <w:tc>
          <w:tcPr>
            <w:tcW w:type="dxa" w:w="3551"/>
            <w:shd w:fill="F8FAFC"/>
          </w:tcPr>
          <w:p>
            <w:r>
              <w:rPr>
                <w:b w:val="0"/>
                <w:i w:val="0"/>
                <w:color w:val="64748B"/>
                <w:sz w:val="14"/>
              </w:rPr>
              <w:t>LOCALISATION</w:t>
              <w:br/>
            </w:r>
            <w:r>
              <w:rPr>
                <w:b/>
                <w:i w:val="0"/>
                <w:sz w:val="18"/>
              </w:rPr>
              <w:t>3 me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2026-07-13T12:12:54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OMAR DIEDHIOU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laveur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DIEDHIOU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DIEDHIOU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DIEDHIOU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OMAR DIEDHIOU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OMAR DIEDHIOU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OMAR DIEDHIOU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