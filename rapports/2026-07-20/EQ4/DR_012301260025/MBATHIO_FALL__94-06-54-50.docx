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94-06-54-50</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12301260025</w:t>
            </w:r>
          </w:p>
        </w:tc>
        <w:tc>
          <w:tcPr>
            <w:tcW w:type="dxa" w:w="3551"/>
            <w:shd w:fill="F8FAFC"/>
          </w:tcPr>
          <w:p>
            <w:r>
              <w:rPr>
                <w:b w:val="0"/>
                <w:i w:val="0"/>
                <w:color w:val="64748B"/>
                <w:sz w:val="14"/>
              </w:rPr>
              <w:t>MÉNAGE</w:t>
              <w:br/>
            </w:r>
            <w:r>
              <w:rPr>
                <w:b/>
                <w:i w:val="0"/>
                <w:color w:val="1F6FEB"/>
                <w:sz w:val="18"/>
              </w:rPr>
              <w:t>94-06-54-50</w:t>
            </w:r>
          </w:p>
        </w:tc>
        <w:tc>
          <w:tcPr>
            <w:tcW w:type="dxa" w:w="3551"/>
            <w:shd w:fill="F8FAFC"/>
          </w:tcPr>
          <w:p>
            <w:r>
              <w:rPr>
                <w:b w:val="0"/>
                <w:i w:val="0"/>
                <w:color w:val="64748B"/>
                <w:sz w:val="14"/>
              </w:rPr>
              <w:t>CHEF DE MÉNAGE</w:t>
              <w:br/>
            </w:r>
            <w:r>
              <w:rPr>
                <w:b/>
                <w:i w:val="0"/>
                <w:sz w:val="18"/>
              </w:rPr>
              <w:t>SIDY DEME</w:t>
            </w:r>
          </w:p>
        </w:tc>
      </w:tr>
      <w:tr>
        <w:tc>
          <w:tcPr>
            <w:tcW w:type="dxa" w:w="3551"/>
            <w:shd w:fill="F8FAFC"/>
          </w:tcPr>
          <w:p>
            <w:r>
              <w:rPr>
                <w:b w:val="0"/>
                <w:i w:val="0"/>
                <w:color w:val="64748B"/>
                <w:sz w:val="14"/>
              </w:rPr>
              <w:t>TÉLÉPHONE CM</w:t>
              <w:br/>
            </w:r>
            <w:r>
              <w:rPr>
                <w:b/>
                <w:i w:val="0"/>
                <w:sz w:val="18"/>
              </w:rPr>
              <w:t>77 376 55 59</w:t>
            </w:r>
          </w:p>
        </w:tc>
        <w:tc>
          <w:tcPr>
            <w:tcW w:type="dxa" w:w="3551"/>
            <w:shd w:fill="F8FAFC"/>
          </w:tcPr>
          <w:p>
            <w:r>
              <w:rPr>
                <w:b w:val="0"/>
                <w:i w:val="0"/>
                <w:color w:val="64748B"/>
                <w:sz w:val="14"/>
              </w:rPr>
              <w:t>LOCALISATION</w:t>
              <w:br/>
            </w:r>
            <w:r>
              <w:rPr>
                <w:b/>
                <w:i w:val="0"/>
                <w:sz w:val="18"/>
              </w:rPr>
              <w:t>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2026-07-12T11:35:31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Abdoulaye Diop) , prière de renseigner toutes les questions liées à  Abdoulaye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Omar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 Omar Diop ou l'année à laquelle Ma Omar Diop a fréquenté l'école pour la dernière fois (.) le dernier diplome de Ma Omar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Daba Sarr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Daba Sarr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Daba Sarr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 Omar Diop qui fréquente 6ème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Daba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SARR (20000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SARR (45000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SARR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SARR (9800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DABA SARR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DABA SARR (Ciment/Béton)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 Omar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DABA SARR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