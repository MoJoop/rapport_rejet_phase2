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81-39-66-92</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81-39-66-92</w:t>
            </w:r>
          </w:p>
        </w:tc>
        <w:tc>
          <w:tcPr>
            <w:tcW w:type="dxa" w:w="3551"/>
            <w:shd w:fill="F8FAFC"/>
          </w:tcPr>
          <w:p>
            <w:r>
              <w:rPr>
                <w:b w:val="0"/>
                <w:i w:val="0"/>
                <w:color w:val="64748B"/>
                <w:sz w:val="14"/>
              </w:rPr>
              <w:t>CHEF DE MÉNAGE</w:t>
              <w:br/>
            </w:r>
            <w:r>
              <w:rPr>
                <w:b/>
                <w:i w:val="0"/>
                <w:sz w:val="18"/>
              </w:rPr>
              <w:t>MR SALIOU</w:t>
            </w:r>
          </w:p>
        </w:tc>
      </w:tr>
      <w:tr>
        <w:tc>
          <w:tcPr>
            <w:tcW w:type="dxa" w:w="3551"/>
            <w:shd w:fill="F8FAFC"/>
          </w:tcPr>
          <w:p>
            <w:r>
              <w:rPr>
                <w:b w:val="0"/>
                <w:i w:val="0"/>
                <w:color w:val="64748B"/>
                <w:sz w:val="14"/>
              </w:rPr>
              <w:t>TÉLÉPHONE CM</w:t>
              <w:br/>
            </w:r>
            <w:r>
              <w:rPr>
                <w:b/>
                <w:i w:val="0"/>
                <w:sz w:val="18"/>
              </w:rPr>
              <w:t>77 123 50 68</w:t>
            </w:r>
          </w:p>
        </w:tc>
        <w:tc>
          <w:tcPr>
            <w:tcW w:type="dxa" w:w="3551"/>
            <w:shd w:fill="F8FAFC"/>
          </w:tcPr>
          <w:p>
            <w:r>
              <w:rPr>
                <w:b w:val="0"/>
                <w:i w:val="0"/>
                <w:color w:val="64748B"/>
                <w:sz w:val="14"/>
              </w:rPr>
              <w:t>LOCALISATION</w:t>
              <w:br/>
            </w:r>
            <w:r>
              <w:rPr>
                <w:b/>
                <w:i w:val="0"/>
                <w:sz w:val="18"/>
              </w:rPr>
              <w:t>1 re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