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13-99-44-98</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13-99-44-98</w:t>
            </w:r>
          </w:p>
        </w:tc>
        <w:tc>
          <w:tcPr>
            <w:tcW w:type="dxa" w:w="3551"/>
            <w:shd w:fill="F8FAFC"/>
          </w:tcPr>
          <w:p>
            <w:r>
              <w:rPr>
                <w:b w:val="0"/>
                <w:i w:val="0"/>
                <w:color w:val="64748B"/>
                <w:sz w:val="14"/>
              </w:rPr>
              <w:t>CHEF DE MÉNAGE</w:t>
              <w:br/>
            </w:r>
            <w:r>
              <w:rPr>
                <w:b/>
                <w:i w:val="0"/>
                <w:sz w:val="18"/>
              </w:rPr>
              <w:t>OUSEYNOU COLY</w:t>
            </w:r>
          </w:p>
        </w:tc>
      </w:tr>
      <w:tr>
        <w:tc>
          <w:tcPr>
            <w:tcW w:type="dxa" w:w="3551"/>
            <w:shd w:fill="F8FAFC"/>
          </w:tcPr>
          <w:p>
            <w:r>
              <w:rPr>
                <w:b w:val="0"/>
                <w:i w:val="0"/>
                <w:color w:val="64748B"/>
                <w:sz w:val="14"/>
              </w:rPr>
              <w:t>TÉLÉPHONE CM</w:t>
              <w:br/>
            </w:r>
            <w:r>
              <w:rPr>
                <w:b/>
                <w:i w:val="0"/>
                <w:sz w:val="18"/>
              </w:rPr>
              <w:t>76 251 06 38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2026-06-19T18:01:51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landing coly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landing coly ou l'année à laquelle landing coly a fréquenté l'école pour la dernière fois (2025) le dernier diplome de landing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sadia coly ou l'année à laquelle sadia coly a fréquenté l'école pour la dernière fois (.) le dernier diplome de sadia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sekou bassene ou l'année à laquelle sekou bassene a fréquenté l'école pour la dernière fois (.) le dernier diplome de sekou bassene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mary ou l'année à laquelle yaya mary a fréquenté l'école pour la dernière fois (.) le dernier diplome de yaya mary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OUSEYNOU COLY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depasse la quantité totale (700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sekou bassene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aissatou diedhiou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kadidiatou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sekou bassene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COLY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OUSEYNOU COLY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OUSEYNOU COLY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904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diffère de celle de la quantité totale (700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bassene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ousseynou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COLY a comme taille 14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[2026-06-20 10:21:06] </w:t>
      </w:r>
      <w:r>
        <w:rPr>
          <w:b/>
          <w:i w:val="0"/>
          <w:color w:val="1F6FEB"/>
          <w:sz w:val="16"/>
        </w:rPr>
        <w:t xml:space="preserve">EQ34_enq3_v2 </w:t>
      </w:r>
      <w:r>
        <w:rPr>
          <w:b w:val="0"/>
          <w:i w:val="0"/>
          <w:color w:val="64748B"/>
          <w:sz w:val="16"/>
        </w:rPr>
        <w:t xml:space="preserve">sur s04q44 : </w:t>
      </w:r>
      <w:r>
        <w:rPr>
          <w:b w:val="0"/>
          <w:i w:val="0"/>
          <w:sz w:val="17"/>
        </w:rPr>
        <w:t>"activité nocturne "</w:t>
      </w:r>
    </w:p>
    <w:p>
      <w:pPr>
        <w:pStyle w:val="ListBullet"/>
      </w:pPr>
      <w:r>
        <w:rPr>
          <w:b w:val="0"/>
          <w:i w:val="0"/>
          <w:color w:val="64748B"/>
          <w:sz w:val="16"/>
        </w:rPr>
        <w:t xml:space="preserve">[2026-06-23 12:32:49] </w:t>
      </w:r>
      <w:r>
        <w:rPr>
          <w:b/>
          <w:i w:val="0"/>
          <w:color w:val="1F6FEB"/>
          <w:sz w:val="16"/>
        </w:rPr>
        <w:t xml:space="preserve">EQ34_enq3_v2 </w:t>
      </w:r>
      <w:r>
        <w:rPr>
          <w:b w:val="0"/>
          <w:i w:val="0"/>
          <w:color w:val="64748B"/>
          <w:sz w:val="16"/>
        </w:rPr>
        <w:t xml:space="preserve">sur s18aq15 : </w:t>
      </w:r>
      <w:r>
        <w:rPr>
          <w:b w:val="0"/>
          <w:i w:val="0"/>
          <w:sz w:val="17"/>
        </w:rPr>
        <w:t>poisson tambadian</w:t>
      </w:r>
    </w:p>
    <w:p>
      <w:pPr>
        <w:pStyle w:val="ListBullet"/>
      </w:pPr>
      <w:r>
        <w:rPr>
          <w:b w:val="0"/>
          <w:i w:val="0"/>
          <w:color w:val="64748B"/>
          <w:sz w:val="16"/>
        </w:rPr>
        <w:t xml:space="preserve">[2026-06-24 13:03:50] </w:t>
      </w:r>
      <w:r>
        <w:rPr>
          <w:b/>
          <w:i w:val="0"/>
          <w:color w:val="1F6FEB"/>
          <w:sz w:val="16"/>
        </w:rPr>
        <w:t xml:space="preserve">EQ34_enq3_v2 </w:t>
      </w:r>
      <w:r>
        <w:rPr>
          <w:b w:val="0"/>
          <w:i w:val="0"/>
          <w:color w:val="64748B"/>
          <w:sz w:val="16"/>
        </w:rPr>
        <w:t xml:space="preserve">sur s04q44 : </w:t>
      </w:r>
      <w:r>
        <w:rPr>
          <w:b w:val="0"/>
          <w:i w:val="0"/>
          <w:sz w:val="17"/>
        </w:rPr>
        <w:t>il fait de la pêche entre 17h et 06h du matin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