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71-60-46-08</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71-60-46-08</w:t>
            </w:r>
          </w:p>
        </w:tc>
        <w:tc>
          <w:tcPr>
            <w:tcW w:type="dxa" w:w="3551"/>
            <w:shd w:fill="F8FAFC"/>
          </w:tcPr>
          <w:p>
            <w:r>
              <w:rPr>
                <w:b w:val="0"/>
                <w:i w:val="0"/>
                <w:color w:val="64748B"/>
                <w:sz w:val="14"/>
              </w:rPr>
              <w:t>CHEF DE MÉNAGE</w:t>
              <w:br/>
            </w:r>
            <w:r>
              <w:rPr>
                <w:b/>
                <w:i w:val="0"/>
                <w:sz w:val="18"/>
              </w:rPr>
              <w:t>MAMADOU SALIOU DIALLO</w:t>
            </w:r>
          </w:p>
        </w:tc>
      </w:tr>
      <w:tr>
        <w:tc>
          <w:tcPr>
            <w:tcW w:type="dxa" w:w="3551"/>
            <w:shd w:fill="F8FAFC"/>
          </w:tcPr>
          <w:p>
            <w:r>
              <w:rPr>
                <w:b w:val="0"/>
                <w:i w:val="0"/>
                <w:color w:val="64748B"/>
                <w:sz w:val="14"/>
              </w:rPr>
              <w:t>TÉLÉPHONE CM</w:t>
              <w:br/>
            </w:r>
            <w:r>
              <w:rPr>
                <w:b/>
                <w:i w:val="0"/>
                <w:sz w:val="18"/>
              </w:rPr>
              <w:t>77 850 34 16</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2026-06-04T16:32:11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lamarana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sayfoulaye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kadidiatou diallo diffère de celui donné par kadidiatou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mariama combo diallo ou l'année à laquelle mariama combo diallo a fréquenté l'école pour la dernière fois (.) le dernier diplome de mariama combo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lamarana diallo 2 ou l'année à laquelle mamadou lamarana diallo 2 a fréquenté l'école pour la dernière fois (.) le dernier diplome de mamadou lamarana diallo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saliou diallo 2 ou l'année à laquelle mamadou saliou diallo 2 a fréquenté l'école pour la dernière fois (.) le dernier diplome de mamadou saliou diallo 2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MAMADOU SALIOU DIALLO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lamarana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sayfoulaye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aissatou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binta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fatoumata binta camara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kadidiatou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kadidiatou diallo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(6750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Frais de confection et de réparation de vêtements homme: ensemble, pantalon, chemise, réparation, location vêtement,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(250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(107500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(140000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(16500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(180000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(22000 Fcfa) au cours de 12 derniers mois de Achat d'un vélo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(29000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(38500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(43500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(52500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DIALLO (700000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arachide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918.05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DIALLO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621.1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24.28572 FCFA par Kilogramme qui semble faible, prière de vérifier  le montant d'achat (4250 FCFA pour 175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2500 FCFA par Litre qui semble élevé, prière de vérifier  le montant d'achat (22500 FCFA pour 9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tubercules de Taro est de 400 FCFA par Kilogramme qui semble faible, prière de vérifier  le montant d'achat (20000 FCFA pour 50 Kilogramme) de tubercules de Taro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 aziz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[2026-06-15 22:28:11] </w:t>
      </w:r>
      <w:r>
        <w:rPr>
          <w:b/>
          <w:i w:val="0"/>
          <w:color w:val="1F6FEB"/>
          <w:sz w:val="16"/>
        </w:rPr>
        <w:t xml:space="preserve">EQ34_enq3_v2 </w:t>
      </w:r>
      <w:r>
        <w:rPr>
          <w:b w:val="0"/>
          <w:i w:val="0"/>
          <w:color w:val="64748B"/>
          <w:sz w:val="16"/>
        </w:rPr>
        <w:t xml:space="preserve">sur s10q49 : </w:t>
      </w:r>
      <w:r>
        <w:rPr>
          <w:b w:val="0"/>
          <w:i w:val="0"/>
          <w:sz w:val="17"/>
        </w:rPr>
        <w:t>il n’a pas acheté le produit il a fait du cueillette puis transformé</w:t>
      </w:r>
    </w:p>
    <w:p>
      <w:pPr>
        <w:pStyle w:val="ListBullet"/>
      </w:pPr>
      <w:r>
        <w:rPr>
          <w:b w:val="0"/>
          <w:i w:val="0"/>
          <w:color w:val="64748B"/>
          <w:sz w:val="16"/>
        </w:rPr>
        <w:t xml:space="preserve">[2026-06-15 22:43:54] </w:t>
      </w:r>
      <w:r>
        <w:rPr>
          <w:b/>
          <w:i w:val="0"/>
          <w:color w:val="1F6FEB"/>
          <w:sz w:val="16"/>
        </w:rPr>
        <w:t xml:space="preserve">EQ34_enq3_v2 </w:t>
      </w:r>
      <w:r>
        <w:rPr>
          <w:b w:val="0"/>
          <w:i w:val="0"/>
          <w:color w:val="64748B"/>
          <w:sz w:val="16"/>
        </w:rPr>
        <w:t xml:space="preserve">sur s10q47 : </w:t>
      </w:r>
      <w:r>
        <w:rPr>
          <w:b w:val="0"/>
          <w:i w:val="0"/>
          <w:sz w:val="17"/>
        </w:rPr>
        <w:t>"elle n’à pas acheté, elle a fait la cueillette "</w:t>
      </w:r>
    </w:p>
    <w:p>
      <w:pPr>
        <w:pStyle w:val="ListBullet"/>
      </w:pPr>
      <w:r>
        <w:rPr>
          <w:b w:val="0"/>
          <w:i w:val="0"/>
          <w:color w:val="64748B"/>
          <w:sz w:val="16"/>
        </w:rPr>
        <w:t xml:space="preserve">[2026-06-15 22:55:57] </w:t>
      </w:r>
      <w:r>
        <w:rPr>
          <w:b/>
          <w:i w:val="0"/>
          <w:color w:val="1F6FEB"/>
          <w:sz w:val="16"/>
        </w:rPr>
        <w:t xml:space="preserve">EQ34_enq3_v2 </w:t>
      </w:r>
      <w:r>
        <w:rPr>
          <w:b w:val="0"/>
          <w:i w:val="0"/>
          <w:color w:val="64748B"/>
          <w:sz w:val="16"/>
        </w:rPr>
        <w:t xml:space="preserve">sur s10q47 : </w:t>
      </w:r>
      <w:r>
        <w:rPr>
          <w:b w:val="0"/>
          <w:i w:val="0"/>
          <w:sz w:val="17"/>
        </w:rPr>
        <w:t>"elle a fait la cueillette,  elle n’à pas acheté "</w:t>
      </w:r>
    </w:p>
    <w:p>
      <w:pPr>
        <w:pStyle w:val="ListBullet"/>
      </w:pPr>
      <w:r>
        <w:rPr>
          <w:b w:val="0"/>
          <w:i w:val="0"/>
          <w:color w:val="64748B"/>
          <w:sz w:val="16"/>
        </w:rPr>
        <w:t xml:space="preserve">[2026-06-25 11:08:19] </w:t>
      </w:r>
      <w:r>
        <w:rPr>
          <w:b/>
          <w:i w:val="0"/>
          <w:color w:val="1F6FEB"/>
          <w:sz w:val="16"/>
        </w:rPr>
        <w:t xml:space="preserve">EQ34_sup_v2 </w:t>
      </w:r>
      <w:r>
        <w:rPr>
          <w:b w:val="0"/>
          <w:i w:val="0"/>
          <w:color w:val="64748B"/>
          <w:sz w:val="16"/>
        </w:rPr>
        <w:t xml:space="preserve">sur @@RejectedBySupervisor : </w:t>
      </w:r>
      <w:r>
        <w:rPr>
          <w:b w:val="0"/>
          <w:i w:val="0"/>
          <w:sz w:val="17"/>
        </w:rPr>
        <w:t>"Mamadou Lamarana est apprenti mecanique auto a 4.35a  Pour abdou Aziz diallo a 4.10 c est oui ce qui veut dire qu il travaille pour lui meme pour son propre compte donc a 4.46 il ne peut pas etre stagiaire ou apprenti renuméré a revoir  Ce menage doit avoir 2 entreprise 1 de trans port et 1 de fabrication de charbon  Pour la fabrication de charbon certes il n a pas acheté de matieres premieres il l a ramasse dans ce cas il faut estimer la valeur et metrre un commentaire a ce niveau donc a 10.49 il ne doit pas y avoir de valeur nulle Kadiatou et fatoumata font de l agriculture ceuillette et non du commerce revoyez depuis la section 4 pour kadiatou et fatoumata "</w:t>
      </w:r>
    </w:p>
    <w:p>
      <w:pPr>
        <w:pStyle w:val="ListBullet"/>
      </w:pPr>
      <w:r>
        <w:rPr>
          <w:b w:val="0"/>
          <w:i w:val="0"/>
          <w:color w:val="64748B"/>
          <w:sz w:val="16"/>
        </w:rPr>
        <w:t xml:space="preserve">[2026-07-05 16:46:02] </w:t>
      </w:r>
      <w:r>
        <w:rPr>
          <w:b/>
          <w:i w:val="0"/>
          <w:color w:val="1F6FEB"/>
          <w:sz w:val="16"/>
        </w:rPr>
        <w:t xml:space="preserve">EQ34_enq3_v2 </w:t>
      </w:r>
      <w:r>
        <w:rPr>
          <w:b w:val="0"/>
          <w:i w:val="0"/>
          <w:color w:val="64748B"/>
          <w:sz w:val="16"/>
        </w:rPr>
        <w:t xml:space="preserve">sur s04q51 : </w:t>
      </w:r>
      <w:r>
        <w:rPr>
          <w:b w:val="0"/>
          <w:i w:val="0"/>
          <w:sz w:val="17"/>
        </w:rPr>
        <w:t>il est payé chaque mois à hauteur de 60000f par son patron</w:t>
      </w:r>
    </w:p>
    <w:p>
      <w:pPr>
        <w:pStyle w:val="ListBullet"/>
      </w:pPr>
      <w:r>
        <w:rPr>
          <w:b w:val="0"/>
          <w:i w:val="0"/>
          <w:color w:val="64748B"/>
          <w:sz w:val="16"/>
        </w:rPr>
        <w:t xml:space="preserve">[2026-07-05 16:54:16] </w:t>
      </w:r>
      <w:r>
        <w:rPr>
          <w:b/>
          <w:i w:val="0"/>
          <w:color w:val="1F6FEB"/>
          <w:sz w:val="16"/>
        </w:rPr>
        <w:t xml:space="preserve">EQ34_enq3_v2 </w:t>
      </w:r>
      <w:r>
        <w:rPr>
          <w:b w:val="0"/>
          <w:i w:val="0"/>
          <w:color w:val="64748B"/>
          <w:sz w:val="16"/>
        </w:rPr>
        <w:t xml:space="preserve">sur s10q49 : </w:t>
      </w:r>
      <w:r>
        <w:rPr>
          <w:b w:val="0"/>
          <w:i w:val="0"/>
          <w:sz w:val="17"/>
        </w:rPr>
        <w:t>Le bois ramassé est estimé environ 50000f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