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62-23-24-38</w:t>
      </w:r>
    </w:p>
    <w:p>
      <w:r>
        <w:rPr>
          <w:b w:val="0"/>
          <w:i w:val="0"/>
          <w:color w:val="64748B"/>
          <w:sz w:val="18"/>
        </w:rPr>
        <w:t>Enquêteur : EQ34_enq3_v2 (CHERIF SIDOU DIEDHIOU)  ·  Équipe : EQ34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21202010005</w:t>
            </w:r>
          </w:p>
        </w:tc>
        <w:tc>
          <w:tcPr>
            <w:tcW w:type="dxa" w:w="3551"/>
            <w:shd w:fill="F8FAFC"/>
          </w:tcPr>
          <w:p>
            <w:r>
              <w:rPr>
                <w:b w:val="0"/>
                <w:i w:val="0"/>
                <w:color w:val="64748B"/>
                <w:sz w:val="14"/>
              </w:rPr>
              <w:t>MÉNAGE</w:t>
              <w:br/>
            </w:r>
            <w:r>
              <w:rPr>
                <w:b/>
                <w:i w:val="0"/>
                <w:color w:val="1F6FEB"/>
                <w:sz w:val="18"/>
              </w:rPr>
              <w:t>62-23-24-38</w:t>
            </w:r>
          </w:p>
        </w:tc>
        <w:tc>
          <w:tcPr>
            <w:tcW w:type="dxa" w:w="3551"/>
            <w:shd w:fill="F8FAFC"/>
          </w:tcPr>
          <w:p>
            <w:r>
              <w:rPr>
                <w:b w:val="0"/>
                <w:i w:val="0"/>
                <w:color w:val="64748B"/>
                <w:sz w:val="14"/>
              </w:rPr>
              <w:t>CHEF DE MÉNAGE</w:t>
              <w:br/>
            </w:r>
            <w:r>
              <w:rPr>
                <w:b/>
                <w:i w:val="0"/>
                <w:sz w:val="18"/>
              </w:rPr>
              <w:t>FATOU GOUDIABY</w:t>
            </w:r>
          </w:p>
        </w:tc>
      </w:tr>
      <w:tr>
        <w:tc>
          <w:tcPr>
            <w:tcW w:type="dxa" w:w="3551"/>
            <w:shd w:fill="F8FAFC"/>
          </w:tcPr>
          <w:p>
            <w:r>
              <w:rPr>
                <w:b w:val="0"/>
                <w:i w:val="0"/>
                <w:color w:val="64748B"/>
                <w:sz w:val="14"/>
              </w:rPr>
              <w:t>TÉLÉPHONE CM</w:t>
              <w:br/>
            </w:r>
            <w:r>
              <w:rPr>
                <w:b/>
                <w:i w:val="0"/>
                <w:sz w:val="18"/>
              </w:rPr>
              <w:t>78 253 62 42</w:t>
            </w:r>
          </w:p>
        </w:tc>
        <w:tc>
          <w:tcPr>
            <w:tcW w:type="dxa" w:w="3551"/>
            <w:shd w:fill="F8FAFC"/>
          </w:tcPr>
          <w:p>
            <w:r>
              <w:rPr>
                <w:b w:val="0"/>
                <w:i w:val="0"/>
                <w:color w:val="64748B"/>
                <w:sz w:val="14"/>
              </w:rPr>
              <w:t>LOCALISATION</w:t>
              <w:br/>
            </w:r>
            <w:r>
              <w:rPr>
                <w:b/>
                <w:i w:val="0"/>
                <w:sz w:val="18"/>
              </w:rPr>
              <w:t>MANDEGANE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2026-06-26T17:08:56</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sagna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bintou sagna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daouda badji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goudiaby diffère de celui donné par fatou goudiaby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dialika sagna ou l'année à laquelle dialika sagna a fréquenté l'école pour la dernière fois (2018) le dernier diplome de dialika sagna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ndeye khady sagna ou l'année à laquelle ndeye khady sagna a fréquenté l'école pour la dernière fois (2018) le dernier diplome de ndeye khady sagna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(1 kg) que le ménage a eu après la recolte de Riz Paddy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badji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goudiaby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toure n'a pas été à l'école entre 2024/2025 est retard d'inscription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(51365 Fcfa) de bintou sagna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dialika sagna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goudiaby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khady sagna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lamine sagna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lamine sagna.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GOUDIABY (102500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GOUDIABY (16500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(17000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(1200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GOUDIABY (90000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FATOU GOUDIABY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1 selon l'exploitant est de 25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1 selon les mesures GPS est de 103.43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1 selon les mesures GPS est de 794.93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1 selon les mesures GPS est de 266.42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(0 kg) et des quantités en stock (5 kg) depasse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kg) et des quantités en stock (5 kg) diffère de celle de la quantité totale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(1 kg) que le ménage a eu après la recolte de Riz Paddy.</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sagna sur le nombre de mois, jours ou heures de son emploi secondaire sont superieur a celles de son emploi principal , veuillez corriger ou confirmer aupres du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[2026-06-30 06:14:13] </w:t>
      </w:r>
      <w:r>
        <w:rPr>
          <w:b/>
          <w:i w:val="0"/>
          <w:color w:val="1F6FEB"/>
          <w:sz w:val="16"/>
        </w:rPr>
        <w:t xml:space="preserve">EQ34_enq3_v2 </w:t>
      </w:r>
      <w:r>
        <w:rPr>
          <w:b w:val="0"/>
          <w:i w:val="0"/>
          <w:color w:val="64748B"/>
          <w:sz w:val="16"/>
        </w:rPr>
        <w:t xml:space="preserve">sur s16Aq36 : </w:t>
      </w:r>
      <w:r>
        <w:rPr>
          <w:b w:val="0"/>
          <w:i w:val="0"/>
          <w:sz w:val="17"/>
        </w:rPr>
        <w:t>la récolte est nulle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