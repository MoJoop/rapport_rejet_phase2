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BABOUCAR SAGNA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MANE,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SAMBOU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