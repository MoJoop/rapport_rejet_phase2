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ADAMA SAGNA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MAKHPHOUZ DJIBA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ADAMA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DIATTA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(337.8378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SAGNA (280000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ADAMA SAGNA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