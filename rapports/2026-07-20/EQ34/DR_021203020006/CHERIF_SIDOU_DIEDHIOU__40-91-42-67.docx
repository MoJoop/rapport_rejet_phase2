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40-91-42-67</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40-91-42-67</w:t>
            </w:r>
          </w:p>
        </w:tc>
        <w:tc>
          <w:tcPr>
            <w:tcW w:type="dxa" w:w="3551"/>
            <w:shd w:fill="F8FAFC"/>
          </w:tcPr>
          <w:p>
            <w:r>
              <w:rPr>
                <w:b w:val="0"/>
                <w:i w:val="0"/>
                <w:color w:val="64748B"/>
                <w:sz w:val="14"/>
              </w:rPr>
              <w:t>CHEF DE MÉNAGE</w:t>
              <w:br/>
            </w:r>
            <w:r>
              <w:rPr>
                <w:b/>
                <w:i w:val="0"/>
                <w:sz w:val="18"/>
              </w:rPr>
              <w:t>ADRIEN DIEDHIOU</w:t>
            </w:r>
          </w:p>
        </w:tc>
      </w:tr>
      <w:tr>
        <w:tc>
          <w:tcPr>
            <w:tcW w:type="dxa" w:w="3551"/>
            <w:shd w:fill="F8FAFC"/>
          </w:tcPr>
          <w:p>
            <w:r>
              <w:rPr>
                <w:b w:val="0"/>
                <w:i w:val="0"/>
                <w:color w:val="64748B"/>
                <w:sz w:val="14"/>
              </w:rPr>
              <w:t>TÉLÉPHONE CM</w:t>
              <w:br/>
            </w:r>
            <w:r>
              <w:rPr>
                <w:b/>
                <w:i w:val="0"/>
                <w:sz w:val="18"/>
              </w:rPr>
              <w:t>77 922 03 76</w:t>
            </w:r>
          </w:p>
        </w:tc>
        <w:tc>
          <w:tcPr>
            <w:tcW w:type="dxa" w:w="3551"/>
            <w:shd w:fill="F8FAFC"/>
          </w:tcPr>
          <w:p>
            <w:r>
              <w:rPr>
                <w:b w:val="0"/>
                <w:i w:val="0"/>
                <w:color w:val="64748B"/>
                <w:sz w:val="14"/>
              </w:rPr>
              <w:t>LOCALISATION</w:t>
              <w:br/>
            </w:r>
            <w:r>
              <w:rPr>
                <w:b/>
                <w:i w:val="0"/>
                <w:sz w:val="18"/>
              </w:rPr>
              <w:t>H5 BOUTOUMOL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2026-07-06T11:00:41</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Bruno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Robert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dieme diffère de celui donné par mariama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Bruno diedhiou ou l'année à laquelle Bruno diedhiou a fréquenté l'école pour la dernière fois (.) le dernier diplome de Bruno diedhiou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Adrien diedhiou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Bruno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Robert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youssouph assine,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assine (3350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ADRIEN DIEDHIOU (101500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ADRIEN DIEDHIOU (129100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ADRIEN DIEDHIOU (78400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ADRIEN DIEDHIOU (9500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(4000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(7500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(10000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(36000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(72000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(7500 Fcfa) au cours de 12 derniers mois de Outillage de maison: outils de bricolage (marteau, tournevis, etc.); outil de jardinage (pelle, râteau, brouette,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80000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80000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3317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1856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Bruno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lamine assine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Adrien diedhiou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biagui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(13333.33 Fcfa) d'un Porcin est trop petit .</w:t>
            </w:r>
          </w:p>
        </w:tc>
      </w:tr>
    </w:tbl>
    <w:p/>
    <w:p>
      <w:r>
        <w:rPr>
          <w:b/>
          <w:i w:val="0"/>
          <w:color w:val="1F6FEB"/>
          <w:sz w:val="22"/>
        </w:rPr>
        <w:t>💬 COMMENTAIRES SUPERVISEUR / ENQUÊTEUR (4)</w:t>
      </w:r>
    </w:p>
    <w:p>
      <w:pPr>
        <w:pStyle w:val="ListBullet"/>
      </w:pPr>
      <w:r>
        <w:rPr>
          <w:b w:val="0"/>
          <w:i w:val="0"/>
          <w:color w:val="64748B"/>
          <w:sz w:val="16"/>
        </w:rPr>
        <w:t xml:space="preserve">[2026-07-06 12:09:54] </w:t>
      </w:r>
      <w:r>
        <w:rPr>
          <w:b/>
          <w:i w:val="0"/>
          <w:color w:val="1F6FEB"/>
          <w:sz w:val="16"/>
        </w:rPr>
        <w:t xml:space="preserve">EQ34_enq3_v2 </w:t>
      </w:r>
      <w:r>
        <w:rPr>
          <w:b w:val="0"/>
          <w:i w:val="0"/>
          <w:color w:val="64748B"/>
          <w:sz w:val="16"/>
        </w:rPr>
        <w:t xml:space="preserve">sur s02q21 : </w:t>
      </w:r>
      <w:r>
        <w:rPr>
          <w:b w:val="0"/>
          <w:i w:val="0"/>
          <w:sz w:val="17"/>
        </w:rPr>
        <w:t>q</w:t>
      </w:r>
    </w:p>
    <w:p>
      <w:pPr>
        <w:pStyle w:val="ListBullet"/>
      </w:pPr>
      <w:r>
        <w:rPr>
          <w:b w:val="0"/>
          <w:i w:val="0"/>
          <w:color w:val="64748B"/>
          <w:sz w:val="16"/>
        </w:rPr>
        <w:t xml:space="preserve">[2026-07-07 10:41:55] </w:t>
      </w:r>
      <w:r>
        <w:rPr>
          <w:b/>
          <w:i w:val="0"/>
          <w:color w:val="1F6FEB"/>
          <w:sz w:val="16"/>
        </w:rPr>
        <w:t xml:space="preserve">EQ34_enq3_v2 </w:t>
      </w:r>
      <w:r>
        <w:rPr>
          <w:b w:val="0"/>
          <w:i w:val="0"/>
          <w:color w:val="64748B"/>
          <w:sz w:val="16"/>
        </w:rPr>
        <w:t xml:space="preserve">sur s09Cq03 : </w:t>
      </w:r>
      <w:r>
        <w:rPr>
          <w:b w:val="0"/>
          <w:i w:val="0"/>
          <w:sz w:val="17"/>
        </w:rPr>
        <w:t>Le ménage n’à acheté que 2 sachet pour faire du thé</w:t>
      </w:r>
    </w:p>
    <w:p>
      <w:pPr>
        <w:pStyle w:val="ListBullet"/>
      </w:pPr>
      <w:r>
        <w:rPr>
          <w:b w:val="0"/>
          <w:i w:val="0"/>
          <w:color w:val="64748B"/>
          <w:sz w:val="16"/>
        </w:rPr>
        <w:t xml:space="preserve">[2026-07-07 11:07:12] </w:t>
      </w:r>
      <w:r>
        <w:rPr>
          <w:b/>
          <w:i w:val="0"/>
          <w:color w:val="1F6FEB"/>
          <w:sz w:val="16"/>
        </w:rPr>
        <w:t xml:space="preserve">EQ34_enq3_v2 </w:t>
      </w:r>
      <w:r>
        <w:rPr>
          <w:b w:val="0"/>
          <w:i w:val="0"/>
          <w:color w:val="64748B"/>
          <w:sz w:val="16"/>
        </w:rPr>
        <w:t xml:space="preserve">sur s09Fq03 : </w:t>
      </w:r>
      <w:r>
        <w:rPr>
          <w:b w:val="0"/>
          <w:i w:val="0"/>
          <w:sz w:val="17"/>
        </w:rPr>
        <w:t>la nappe du puit était sec , les 10.000f  c'était pour creuser un peu plus le puit</w:t>
      </w:r>
    </w:p>
    <w:p>
      <w:pPr>
        <w:pStyle w:val="ListBullet"/>
      </w:pPr>
      <w:r>
        <w:rPr>
          <w:b w:val="0"/>
          <w:i w:val="0"/>
          <w:color w:val="64748B"/>
          <w:sz w:val="16"/>
        </w:rPr>
        <w:t xml:space="preserve">[2026-07-07 16:31:22] </w:t>
      </w:r>
      <w:r>
        <w:rPr>
          <w:b/>
          <w:i w:val="0"/>
          <w:color w:val="1F6FEB"/>
          <w:sz w:val="16"/>
        </w:rPr>
        <w:t xml:space="preserve">EQ34_enq3_v2 </w:t>
      </w:r>
      <w:r>
        <w:rPr>
          <w:b w:val="0"/>
          <w:i w:val="0"/>
          <w:color w:val="64748B"/>
          <w:sz w:val="16"/>
        </w:rPr>
        <w:t xml:space="preserve">sur s07bq08_2 : </w:t>
      </w:r>
      <w:r>
        <w:rPr>
          <w:b w:val="0"/>
          <w:i w:val="0"/>
          <w:sz w:val="17"/>
        </w:rPr>
        <w:t>c'est le prix sac venant de gambie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