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38-64-65-81</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38-64-65-81</w:t>
            </w:r>
          </w:p>
        </w:tc>
        <w:tc>
          <w:tcPr>
            <w:tcW w:type="dxa" w:w="3551"/>
            <w:shd w:fill="F8FAFC"/>
          </w:tcPr>
          <w:p>
            <w:r>
              <w:rPr>
                <w:b w:val="0"/>
                <w:i w:val="0"/>
                <w:color w:val="64748B"/>
                <w:sz w:val="14"/>
              </w:rPr>
              <w:t>CHEF DE MÉNAGE</w:t>
              <w:br/>
            </w:r>
            <w:r>
              <w:rPr>
                <w:b/>
                <w:i w:val="0"/>
                <w:sz w:val="18"/>
              </w:rPr>
              <w:t>LANSANA BODIANG</w:t>
            </w:r>
          </w:p>
        </w:tc>
      </w:tr>
      <w:tr>
        <w:tc>
          <w:tcPr>
            <w:tcW w:type="dxa" w:w="3551"/>
            <w:shd w:fill="F8FAFC"/>
          </w:tcPr>
          <w:p>
            <w:r>
              <w:rPr>
                <w:b w:val="0"/>
                <w:i w:val="0"/>
                <w:color w:val="64748B"/>
                <w:sz w:val="14"/>
              </w:rPr>
              <w:t>TÉLÉPHONE CM</w:t>
              <w:br/>
            </w:r>
            <w:r>
              <w:rPr>
                <w:b/>
                <w:i w:val="0"/>
                <w:sz w:val="18"/>
              </w:rPr>
              <w:t>77 301 81 13</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2026-07-07T16:02:18</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SALOUM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SALOUM BODIAN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SANOU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SANOU BODIAN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SALOUM BODIAN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SALOUM BODIAN ou l'année à laquelle SALOUM BODIAN a fréquenté l'école pour la dernière fois (.) le dernier diplome de SALOUM BODIAN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BINETA DIEME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MANSATA DIEME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MAIMOUNA SANE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MAME SANOU BODIAN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80 Pièce de Moyen de Poisson frais wass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(75 kg) et des quantités en stock (0 kg) depasse la quantité totale (2 kg) que le ménage a eu après la recolte de Concombre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SALOUM BODIAN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SANOU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BOUNDAW BODIAN,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MAIMOUNA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SALOUM BODIAN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SALOUM BODIAN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SALOUM BODIAN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LANSANA BODIANG avec une taille de 7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(17500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(40000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LANSANA BODIANG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LANSANA BODIANG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C’était pour un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120.64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Concombre est de 15000 FCFA par Gramme qui semble élevé, prière de vérifier  le montant d'achat (15000 FCFA pour 1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Concombre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(200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Gramme qui semble faible, prière de vérifier  le montant d'achat (100 FCFA pour 2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Gramme qui semble faible, prière de vérifier  le montant d'achat (300 FCFA pour 3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100 FCFA par Gramme qui semble faible, prière de vérifier  le montant d'achat (400 FCFA pour 4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142.8571 FCFA par Gramme qui semble faible, prière de vérifier  le montant d'achat (1000 FCFA pour 7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60 FCFA par Kilogramme qui semble faible, prière de vérifier  le montant d'achat (15000 FCFA pour 250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(10000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 FCFA par Gramme qui semble faible, prière de vérifier  le montant d'achat (1500 FCFA pour 500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5000 FCFA qui semble élevé, prière de verifier le montant tiré de la vente (5000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37500 FCFA qui semble élevé, prière de verifier le montant tiré de la vente (37500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(75 kg) et des quantités en stock (0 kg) diffère de celle de la quantité totale (2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12000 FCFA qui semble élevé, prière de verifier le montant tiré de la vente (12000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45500 FCFA qui semble élevé, prière de verifier le montant tiré de la vente (45500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45500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4000 FCFA qui semble élevé, prière de verifier le montant tiré de la vente (4000 FCFA) de Poivron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MAIMOUNA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BINETA DIEME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LANSANA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MANSATA DIEME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SALOUM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(9500 FCFA) de FATOU DIEME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LANSANA BODIAN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SALOUM BODIAN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80 Pièce Moyen de Poisson frais wass,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LANSANA BODIANG vit en milieu rural mais dit avoir dépensé 1000 FCFA en Transport urbain en taxi, prière de confirmer cettte information auprès de l'enquêté ou corriger.</w:t>
            </w:r>
          </w:p>
        </w:tc>
      </w:tr>
    </w:tbl>
    <w:p/>
    <w:p>
      <w:r>
        <w:rPr>
          <w:b/>
          <w:i w:val="0"/>
          <w:color w:val="1F6FEB"/>
          <w:sz w:val="22"/>
        </w:rPr>
        <w:t>💬 COMMENTAIRES SUPERVISEUR / ENQUÊTEUR (24)</w:t>
      </w:r>
    </w:p>
    <w:p>
      <w:pPr>
        <w:pStyle w:val="ListBullet"/>
      </w:pPr>
      <w:r>
        <w:rPr>
          <w:b w:val="0"/>
          <w:i w:val="0"/>
          <w:color w:val="64748B"/>
          <w:sz w:val="16"/>
        </w:rPr>
        <w:t xml:space="preserve">[2026-07-07 17:17:30] </w:t>
      </w:r>
      <w:r>
        <w:rPr>
          <w:b/>
          <w:i w:val="0"/>
          <w:color w:val="1F6FEB"/>
          <w:sz w:val="16"/>
        </w:rPr>
        <w:t xml:space="preserve">EQ34_enq2_v2 </w:t>
      </w:r>
      <w:r>
        <w:rPr>
          <w:b w:val="0"/>
          <w:i w:val="0"/>
          <w:color w:val="64748B"/>
          <w:sz w:val="16"/>
        </w:rPr>
        <w:t xml:space="preserve">sur s03q19 : </w:t>
      </w:r>
      <w:r>
        <w:rPr>
          <w:b w:val="0"/>
          <w:i w:val="0"/>
          <w:sz w:val="17"/>
        </w:rPr>
        <w:t>"GRATUIT "</w:t>
      </w:r>
    </w:p>
    <w:p>
      <w:pPr>
        <w:pStyle w:val="ListBullet"/>
      </w:pPr>
      <w:r>
        <w:rPr>
          <w:b w:val="0"/>
          <w:i w:val="0"/>
          <w:color w:val="64748B"/>
          <w:sz w:val="16"/>
        </w:rPr>
        <w:t xml:space="preserve">[2026-07-10 11:53:55] </w:t>
      </w:r>
      <w:r>
        <w:rPr>
          <w:b/>
          <w:i w:val="0"/>
          <w:color w:val="1F6FEB"/>
          <w:sz w:val="16"/>
        </w:rPr>
        <w:t xml:space="preserve">EQ34_enq2_v2 </w:t>
      </w:r>
      <w:r>
        <w:rPr>
          <w:b w:val="0"/>
          <w:i w:val="0"/>
          <w:color w:val="64748B"/>
          <w:sz w:val="16"/>
        </w:rPr>
        <w:t xml:space="preserve">sur s16Aq11 : </w:t>
      </w:r>
      <w:r>
        <w:rPr>
          <w:b w:val="0"/>
          <w:i w:val="0"/>
          <w:sz w:val="17"/>
        </w:rPr>
        <w:t>"C'est la maison de son grand frère.  "</w:t>
      </w:r>
    </w:p>
    <w:p>
      <w:pPr>
        <w:pStyle w:val="ListBullet"/>
      </w:pPr>
      <w:r>
        <w:rPr>
          <w:b w:val="0"/>
          <w:i w:val="0"/>
          <w:color w:val="64748B"/>
          <w:sz w:val="16"/>
        </w:rPr>
        <w:t xml:space="preserve">[2026-07-10 12:02:50] </w:t>
      </w:r>
      <w:r>
        <w:rPr>
          <w:b/>
          <w:i w:val="0"/>
          <w:color w:val="1F6FEB"/>
          <w:sz w:val="16"/>
        </w:rPr>
        <w:t xml:space="preserve">EQ34_enq2_v2 </w:t>
      </w:r>
      <w:r>
        <w:rPr>
          <w:b w:val="0"/>
          <w:i w:val="0"/>
          <w:color w:val="64748B"/>
          <w:sz w:val="16"/>
        </w:rPr>
        <w:t xml:space="preserve">sur s16Aq29c2 : </w:t>
      </w:r>
      <w:r>
        <w:rPr>
          <w:b w:val="0"/>
          <w:i w:val="0"/>
          <w:sz w:val="17"/>
        </w:rPr>
        <w:t>"C'est 6 sachets petits de 500f, elle ne peut pas l’estimé en kilogramme.  "</w:t>
      </w:r>
    </w:p>
    <w:p>
      <w:pPr>
        <w:pStyle w:val="ListBullet"/>
      </w:pPr>
      <w:r>
        <w:rPr>
          <w:b w:val="0"/>
          <w:i w:val="0"/>
          <w:color w:val="64748B"/>
          <w:sz w:val="16"/>
        </w:rPr>
        <w:t xml:space="preserve">[2026-07-10 12:17:48] </w:t>
      </w:r>
      <w:r>
        <w:rPr>
          <w:b/>
          <w:i w:val="0"/>
          <w:color w:val="1F6FEB"/>
          <w:sz w:val="16"/>
        </w:rPr>
        <w:t xml:space="preserve">EQ34_enq2_v2 </w:t>
      </w:r>
      <w:r>
        <w:rPr>
          <w:b w:val="0"/>
          <w:i w:val="0"/>
          <w:color w:val="64748B"/>
          <w:sz w:val="16"/>
        </w:rPr>
        <w:t xml:space="preserve">sur s16bq03a : </w:t>
      </w:r>
      <w:r>
        <w:rPr>
          <w:b w:val="0"/>
          <w:i w:val="0"/>
          <w:sz w:val="17"/>
        </w:rPr>
        <w:t>"C'était 6 sachets petits de 500f. "</w:t>
      </w:r>
    </w:p>
    <w:p>
      <w:pPr>
        <w:pStyle w:val="ListBullet"/>
      </w:pPr>
      <w:r>
        <w:rPr>
          <w:b w:val="0"/>
          <w:i w:val="0"/>
          <w:color w:val="64748B"/>
          <w:sz w:val="16"/>
        </w:rPr>
        <w:t xml:space="preserve">[2026-07-10 12:18:56] </w:t>
      </w:r>
      <w:r>
        <w:rPr>
          <w:b/>
          <w:i w:val="0"/>
          <w:color w:val="1F6FEB"/>
          <w:sz w:val="16"/>
        </w:rPr>
        <w:t xml:space="preserve">EQ34_enq2_v2 </w:t>
      </w:r>
      <w:r>
        <w:rPr>
          <w:b w:val="0"/>
          <w:i w:val="0"/>
          <w:color w:val="64748B"/>
          <w:sz w:val="16"/>
        </w:rPr>
        <w:t xml:space="preserve">sur s16bq09b : </w:t>
      </w:r>
      <w:r>
        <w:rPr>
          <w:b w:val="0"/>
          <w:i w:val="0"/>
          <w:sz w:val="17"/>
        </w:rPr>
        <w:t>"C’était 6 sachets petits de 500f "</w:t>
      </w:r>
    </w:p>
    <w:p>
      <w:pPr>
        <w:pStyle w:val="ListBullet"/>
      </w:pPr>
      <w:r>
        <w:rPr>
          <w:b w:val="0"/>
          <w:i w:val="0"/>
          <w:color w:val="64748B"/>
          <w:sz w:val="16"/>
        </w:rPr>
        <w:t xml:space="preserve">[2026-07-10 12:21:21] </w:t>
      </w:r>
      <w:r>
        <w:rPr>
          <w:b/>
          <w:i w:val="0"/>
          <w:color w:val="1F6FEB"/>
          <w:sz w:val="16"/>
        </w:rPr>
        <w:t xml:space="preserve">EQ34_enq2_v2 </w:t>
      </w:r>
      <w:r>
        <w:rPr>
          <w:b w:val="0"/>
          <w:i w:val="0"/>
          <w:color w:val="64748B"/>
          <w:sz w:val="16"/>
        </w:rPr>
        <w:t xml:space="preserve">sur s16bq03a : </w:t>
      </w:r>
      <w:r>
        <w:rPr>
          <w:b w:val="0"/>
          <w:i w:val="0"/>
          <w:sz w:val="17"/>
        </w:rPr>
        <w:t>"2 Sachets très petit à 100f le Sachets. "</w:t>
      </w:r>
    </w:p>
    <w:p>
      <w:pPr>
        <w:pStyle w:val="ListBullet"/>
      </w:pPr>
      <w:r>
        <w:rPr>
          <w:b w:val="0"/>
          <w:i w:val="0"/>
          <w:color w:val="64748B"/>
          <w:sz w:val="16"/>
        </w:rPr>
        <w:t xml:space="preserve">[2026-07-10 12:23:23] </w:t>
      </w:r>
      <w:r>
        <w:rPr>
          <w:b/>
          <w:i w:val="0"/>
          <w:color w:val="1F6FEB"/>
          <w:sz w:val="16"/>
        </w:rPr>
        <w:t xml:space="preserve">EQ34_enq2_v2 </w:t>
      </w:r>
      <w:r>
        <w:rPr>
          <w:b w:val="0"/>
          <w:i w:val="0"/>
          <w:color w:val="64748B"/>
          <w:sz w:val="16"/>
        </w:rPr>
        <w:t xml:space="preserve">sur s16bq03a : </w:t>
      </w:r>
      <w:r>
        <w:rPr>
          <w:b w:val="0"/>
          <w:i w:val="0"/>
          <w:sz w:val="17"/>
        </w:rPr>
        <w:t>"7 SACHETS PETITS "</w:t>
      </w:r>
    </w:p>
    <w:p>
      <w:pPr>
        <w:pStyle w:val="ListBullet"/>
      </w:pPr>
      <w:r>
        <w:rPr>
          <w:b w:val="0"/>
          <w:i w:val="0"/>
          <w:color w:val="64748B"/>
          <w:sz w:val="16"/>
        </w:rPr>
        <w:t xml:space="preserve">[2026-07-10 12:24:12] </w:t>
      </w:r>
      <w:r>
        <w:rPr>
          <w:b/>
          <w:i w:val="0"/>
          <w:color w:val="1F6FEB"/>
          <w:sz w:val="16"/>
        </w:rPr>
        <w:t xml:space="preserve">EQ34_enq2_v2 </w:t>
      </w:r>
      <w:r>
        <w:rPr>
          <w:b w:val="0"/>
          <w:i w:val="0"/>
          <w:color w:val="64748B"/>
          <w:sz w:val="16"/>
        </w:rPr>
        <w:t xml:space="preserve">sur s16bq09a : </w:t>
      </w:r>
      <w:r>
        <w:rPr>
          <w:b w:val="0"/>
          <w:i w:val="0"/>
          <w:sz w:val="17"/>
        </w:rPr>
        <w:t>"7 SACHETS PETITS "</w:t>
      </w:r>
    </w:p>
    <w:p>
      <w:pPr>
        <w:pStyle w:val="ListBullet"/>
      </w:pPr>
      <w:r>
        <w:rPr>
          <w:b w:val="0"/>
          <w:i w:val="0"/>
          <w:color w:val="64748B"/>
          <w:sz w:val="16"/>
        </w:rPr>
        <w:t xml:space="preserve">[2026-07-10 12:26:32] </w:t>
      </w:r>
      <w:r>
        <w:rPr>
          <w:b/>
          <w:i w:val="0"/>
          <w:color w:val="1F6FEB"/>
          <w:sz w:val="16"/>
        </w:rPr>
        <w:t xml:space="preserve">EQ34_enq2_v2 </w:t>
      </w:r>
      <w:r>
        <w:rPr>
          <w:b w:val="0"/>
          <w:i w:val="0"/>
          <w:color w:val="64748B"/>
          <w:sz w:val="16"/>
        </w:rPr>
        <w:t xml:space="preserve">sur s16bq03a : </w:t>
      </w:r>
      <w:r>
        <w:rPr>
          <w:b w:val="0"/>
          <w:i w:val="0"/>
          <w:sz w:val="17"/>
        </w:rPr>
        <w:t>"3 sachets très petit. "</w:t>
      </w:r>
    </w:p>
    <w:p>
      <w:pPr>
        <w:pStyle w:val="ListBullet"/>
      </w:pPr>
      <w:r>
        <w:rPr>
          <w:b w:val="0"/>
          <w:i w:val="0"/>
          <w:color w:val="64748B"/>
          <w:sz w:val="16"/>
        </w:rPr>
        <w:t xml:space="preserve">[2026-07-10 12:26:52] </w:t>
      </w:r>
      <w:r>
        <w:rPr>
          <w:b/>
          <w:i w:val="0"/>
          <w:color w:val="1F6FEB"/>
          <w:sz w:val="16"/>
        </w:rPr>
        <w:t xml:space="preserve">EQ34_enq2_v2 </w:t>
      </w:r>
      <w:r>
        <w:rPr>
          <w:b w:val="0"/>
          <w:i w:val="0"/>
          <w:color w:val="64748B"/>
          <w:sz w:val="16"/>
        </w:rPr>
        <w:t xml:space="preserve">sur s16bq09a : </w:t>
      </w:r>
      <w:r>
        <w:rPr>
          <w:b w:val="0"/>
          <w:i w:val="0"/>
          <w:sz w:val="17"/>
        </w:rPr>
        <w:t>"3 sachets très petit. "</w:t>
      </w:r>
    </w:p>
    <w:p>
      <w:pPr>
        <w:pStyle w:val="ListBullet"/>
      </w:pPr>
      <w:r>
        <w:rPr>
          <w:b w:val="0"/>
          <w:i w:val="0"/>
          <w:color w:val="64748B"/>
          <w:sz w:val="16"/>
        </w:rPr>
        <w:t xml:space="preserve">[2026-07-10 12:27:35] </w:t>
      </w:r>
      <w:r>
        <w:rPr>
          <w:b/>
          <w:i w:val="0"/>
          <w:color w:val="1F6FEB"/>
          <w:sz w:val="16"/>
        </w:rPr>
        <w:t xml:space="preserve">EQ34_enq2_v2 </w:t>
      </w:r>
      <w:r>
        <w:rPr>
          <w:b w:val="0"/>
          <w:i w:val="0"/>
          <w:color w:val="64748B"/>
          <w:sz w:val="16"/>
        </w:rPr>
        <w:t xml:space="preserve">sur s16bq03a : </w:t>
      </w:r>
      <w:r>
        <w:rPr>
          <w:b w:val="0"/>
          <w:i w:val="0"/>
          <w:sz w:val="17"/>
        </w:rPr>
        <w:t>"2 SACHETS TRÈS PETIT.  "</w:t>
      </w:r>
    </w:p>
    <w:p>
      <w:pPr>
        <w:pStyle w:val="ListBullet"/>
      </w:pPr>
      <w:r>
        <w:rPr>
          <w:b w:val="0"/>
          <w:i w:val="0"/>
          <w:color w:val="64748B"/>
          <w:sz w:val="16"/>
        </w:rPr>
        <w:t xml:space="preserve">[2026-07-10 12:28:06] </w:t>
      </w:r>
      <w:r>
        <w:rPr>
          <w:b/>
          <w:i w:val="0"/>
          <w:color w:val="1F6FEB"/>
          <w:sz w:val="16"/>
        </w:rPr>
        <w:t xml:space="preserve">EQ34_enq2_v2 </w:t>
      </w:r>
      <w:r>
        <w:rPr>
          <w:b w:val="0"/>
          <w:i w:val="0"/>
          <w:color w:val="64748B"/>
          <w:sz w:val="16"/>
        </w:rPr>
        <w:t xml:space="preserve">sur s16bq09a : </w:t>
      </w:r>
      <w:r>
        <w:rPr>
          <w:b w:val="0"/>
          <w:i w:val="0"/>
          <w:sz w:val="17"/>
        </w:rPr>
        <w:t>"2 SACHETS TRÈS PETIT. "</w:t>
      </w:r>
    </w:p>
    <w:p>
      <w:pPr>
        <w:pStyle w:val="ListBullet"/>
      </w:pPr>
      <w:r>
        <w:rPr>
          <w:b w:val="0"/>
          <w:i w:val="0"/>
          <w:color w:val="64748B"/>
          <w:sz w:val="16"/>
        </w:rPr>
        <w:t xml:space="preserve">[2026-07-10 12:29:35] </w:t>
      </w:r>
      <w:r>
        <w:rPr>
          <w:b/>
          <w:i w:val="0"/>
          <w:color w:val="1F6FEB"/>
          <w:sz w:val="16"/>
        </w:rPr>
        <w:t xml:space="preserve">EQ34_enq2_v2 </w:t>
      </w:r>
      <w:r>
        <w:rPr>
          <w:b w:val="0"/>
          <w:i w:val="0"/>
          <w:color w:val="64748B"/>
          <w:sz w:val="16"/>
        </w:rPr>
        <w:t xml:space="preserve">sur s16bq03b : </w:t>
      </w:r>
      <w:r>
        <w:rPr>
          <w:b w:val="0"/>
          <w:i w:val="0"/>
          <w:sz w:val="17"/>
        </w:rPr>
        <w:t>"4 SACHETS TRÈS PETIT "</w:t>
      </w:r>
    </w:p>
    <w:p>
      <w:pPr>
        <w:pStyle w:val="ListBullet"/>
      </w:pPr>
      <w:r>
        <w:rPr>
          <w:b w:val="0"/>
          <w:i w:val="0"/>
          <w:color w:val="64748B"/>
          <w:sz w:val="16"/>
        </w:rPr>
        <w:t xml:space="preserve">[2026-07-10 12:29:47] </w:t>
      </w:r>
      <w:r>
        <w:rPr>
          <w:b/>
          <w:i w:val="0"/>
          <w:color w:val="1F6FEB"/>
          <w:sz w:val="16"/>
        </w:rPr>
        <w:t xml:space="preserve">EQ34_enq2_v2 </w:t>
      </w:r>
      <w:r>
        <w:rPr>
          <w:b w:val="0"/>
          <w:i w:val="0"/>
          <w:color w:val="64748B"/>
          <w:sz w:val="16"/>
        </w:rPr>
        <w:t xml:space="preserve">sur s16bq09a : </w:t>
      </w:r>
      <w:r>
        <w:rPr>
          <w:b w:val="0"/>
          <w:i w:val="0"/>
          <w:sz w:val="17"/>
        </w:rPr>
        <w:t>4 SACHETS TRÈS PETIT</w:t>
      </w:r>
    </w:p>
    <w:p>
      <w:pPr>
        <w:pStyle w:val="ListBullet"/>
      </w:pPr>
      <w:r>
        <w:rPr>
          <w:b w:val="0"/>
          <w:i w:val="0"/>
          <w:color w:val="64748B"/>
          <w:sz w:val="16"/>
        </w:rPr>
        <w:t xml:space="preserve">[2026-07-10 12:30:44] </w:t>
      </w:r>
      <w:r>
        <w:rPr>
          <w:b/>
          <w:i w:val="0"/>
          <w:color w:val="1F6FEB"/>
          <w:sz w:val="16"/>
        </w:rPr>
        <w:t xml:space="preserve">EQ34_enq2_v2 </w:t>
      </w:r>
      <w:r>
        <w:rPr>
          <w:b w:val="0"/>
          <w:i w:val="0"/>
          <w:color w:val="64748B"/>
          <w:sz w:val="16"/>
        </w:rPr>
        <w:t xml:space="preserve">sur s16bq03a : </w:t>
      </w:r>
      <w:r>
        <w:rPr>
          <w:b w:val="0"/>
          <w:i w:val="0"/>
          <w:sz w:val="17"/>
        </w:rPr>
        <w:t>"1 pot pot. "</w:t>
      </w:r>
    </w:p>
    <w:p>
      <w:pPr>
        <w:pStyle w:val="ListBullet"/>
      </w:pPr>
      <w:r>
        <w:rPr>
          <w:b w:val="0"/>
          <w:i w:val="0"/>
          <w:color w:val="64748B"/>
          <w:sz w:val="16"/>
        </w:rPr>
        <w:t xml:space="preserve">[2026-07-10 12:31:09] </w:t>
      </w:r>
      <w:r>
        <w:rPr>
          <w:b/>
          <w:i w:val="0"/>
          <w:color w:val="1F6FEB"/>
          <w:sz w:val="16"/>
        </w:rPr>
        <w:t xml:space="preserve">EQ34_enq2_v2 </w:t>
      </w:r>
      <w:r>
        <w:rPr>
          <w:b w:val="0"/>
          <w:i w:val="0"/>
          <w:color w:val="64748B"/>
          <w:sz w:val="16"/>
        </w:rPr>
        <w:t xml:space="preserve">sur s16bq09a : </w:t>
      </w:r>
      <w:r>
        <w:rPr>
          <w:b w:val="0"/>
          <w:i w:val="0"/>
          <w:sz w:val="17"/>
        </w:rPr>
        <w:t>1 pot pot</w:t>
      </w:r>
    </w:p>
    <w:p>
      <w:pPr>
        <w:pStyle w:val="ListBullet"/>
      </w:pPr>
      <w:r>
        <w:rPr>
          <w:b w:val="0"/>
          <w:i w:val="0"/>
          <w:color w:val="64748B"/>
          <w:sz w:val="16"/>
        </w:rPr>
        <w:t xml:space="preserve">[2026-07-10 14:35:11] </w:t>
      </w:r>
      <w:r>
        <w:rPr>
          <w:b/>
          <w:i w:val="0"/>
          <w:color w:val="1F6FEB"/>
          <w:sz w:val="16"/>
        </w:rPr>
        <w:t xml:space="preserve">EQ34_enq2_v2 </w:t>
      </w:r>
      <w:r>
        <w:rPr>
          <w:b w:val="0"/>
          <w:i w:val="0"/>
          <w:color w:val="64748B"/>
          <w:sz w:val="16"/>
        </w:rPr>
        <w:t xml:space="preserve">sur s01q33 : </w:t>
      </w:r>
      <w:r>
        <w:rPr>
          <w:b w:val="0"/>
          <w:i w:val="0"/>
          <w:sz w:val="17"/>
        </w:rPr>
        <w:t>"BINETA est la fille de FATOU.  "</w:t>
      </w:r>
    </w:p>
    <w:p>
      <w:pPr>
        <w:pStyle w:val="ListBullet"/>
      </w:pPr>
      <w:r>
        <w:rPr>
          <w:b w:val="0"/>
          <w:i w:val="0"/>
          <w:color w:val="64748B"/>
          <w:sz w:val="16"/>
        </w:rPr>
        <w:t xml:space="preserve">[2026-07-10 14:40:06] </w:t>
      </w:r>
      <w:r>
        <w:rPr>
          <w:b/>
          <w:i w:val="0"/>
          <w:color w:val="1F6FEB"/>
          <w:sz w:val="16"/>
        </w:rPr>
        <w:t xml:space="preserve">EQ34_enq2_v2 </w:t>
      </w:r>
      <w:r>
        <w:rPr>
          <w:b w:val="0"/>
          <w:i w:val="0"/>
          <w:color w:val="64748B"/>
          <w:sz w:val="16"/>
        </w:rPr>
        <w:t xml:space="preserve">sur s16bq03a : </w:t>
      </w:r>
      <w:r>
        <w:rPr>
          <w:b w:val="0"/>
          <w:i w:val="0"/>
          <w:sz w:val="17"/>
        </w:rPr>
        <w:t>"4 petit sachets "</w:t>
      </w:r>
    </w:p>
    <w:p>
      <w:pPr>
        <w:pStyle w:val="ListBullet"/>
      </w:pPr>
      <w:r>
        <w:rPr>
          <w:b w:val="0"/>
          <w:i w:val="0"/>
          <w:color w:val="64748B"/>
          <w:sz w:val="16"/>
        </w:rPr>
        <w:t xml:space="preserve">[2026-07-10 14:41:10] </w:t>
      </w:r>
      <w:r>
        <w:rPr>
          <w:b/>
          <w:i w:val="0"/>
          <w:color w:val="1F6FEB"/>
          <w:sz w:val="16"/>
        </w:rPr>
        <w:t xml:space="preserve">EQ34_enq2_v2 </w:t>
      </w:r>
      <w:r>
        <w:rPr>
          <w:b w:val="0"/>
          <w:i w:val="0"/>
          <w:color w:val="64748B"/>
          <w:sz w:val="16"/>
        </w:rPr>
        <w:t xml:space="preserve">sur s16cq10a : </w:t>
      </w:r>
      <w:r>
        <w:rPr>
          <w:b w:val="0"/>
          <w:i w:val="0"/>
          <w:sz w:val="17"/>
        </w:rPr>
        <w:t>"7 PETIT SACHETS "</w:t>
      </w:r>
    </w:p>
    <w:p>
      <w:pPr>
        <w:pStyle w:val="ListBullet"/>
      </w:pPr>
      <w:r>
        <w:rPr>
          <w:b w:val="0"/>
          <w:i w:val="0"/>
          <w:color w:val="64748B"/>
          <w:sz w:val="16"/>
        </w:rPr>
        <w:t xml:space="preserve">[2026-07-10 14:42:43] </w:t>
      </w:r>
      <w:r>
        <w:rPr>
          <w:b/>
          <w:i w:val="0"/>
          <w:color w:val="1F6FEB"/>
          <w:sz w:val="16"/>
        </w:rPr>
        <w:t xml:space="preserve">EQ34_enq2_v2 </w:t>
      </w:r>
      <w:r>
        <w:rPr>
          <w:b w:val="0"/>
          <w:i w:val="0"/>
          <w:color w:val="64748B"/>
          <w:sz w:val="16"/>
        </w:rPr>
        <w:t xml:space="preserve">sur s16cq10a : </w:t>
      </w:r>
      <w:r>
        <w:rPr>
          <w:b w:val="0"/>
          <w:i w:val="0"/>
          <w:sz w:val="17"/>
        </w:rPr>
        <w:t>"1 pot "</w:t>
      </w:r>
    </w:p>
    <w:p>
      <w:pPr>
        <w:pStyle w:val="ListBullet"/>
      </w:pPr>
      <w:r>
        <w:rPr>
          <w:b w:val="0"/>
          <w:i w:val="0"/>
          <w:color w:val="64748B"/>
          <w:sz w:val="16"/>
        </w:rPr>
        <w:t xml:space="preserve">[2026-07-10 14:43:38] </w:t>
      </w:r>
      <w:r>
        <w:rPr>
          <w:b/>
          <w:i w:val="0"/>
          <w:color w:val="1F6FEB"/>
          <w:sz w:val="16"/>
        </w:rPr>
        <w:t xml:space="preserve">EQ34_enq2_v2 </w:t>
      </w:r>
      <w:r>
        <w:rPr>
          <w:b w:val="0"/>
          <w:i w:val="0"/>
          <w:color w:val="64748B"/>
          <w:sz w:val="16"/>
        </w:rPr>
        <w:t xml:space="preserve">sur s16cq10a : </w:t>
      </w:r>
      <w:r>
        <w:rPr>
          <w:b w:val="0"/>
          <w:i w:val="0"/>
          <w:sz w:val="17"/>
        </w:rPr>
        <w:t>"3 petit sachets "</w:t>
      </w:r>
    </w:p>
    <w:p>
      <w:pPr>
        <w:pStyle w:val="ListBullet"/>
      </w:pPr>
      <w:r>
        <w:rPr>
          <w:b w:val="0"/>
          <w:i w:val="0"/>
          <w:color w:val="64748B"/>
          <w:sz w:val="16"/>
        </w:rPr>
        <w:t xml:space="preserve">[2026-07-10 14:44:19] </w:t>
      </w:r>
      <w:r>
        <w:rPr>
          <w:b/>
          <w:i w:val="0"/>
          <w:color w:val="1F6FEB"/>
          <w:sz w:val="16"/>
        </w:rPr>
        <w:t xml:space="preserve">EQ34_enq2_v2 </w:t>
      </w:r>
      <w:r>
        <w:rPr>
          <w:b w:val="0"/>
          <w:i w:val="0"/>
          <w:color w:val="64748B"/>
          <w:sz w:val="16"/>
        </w:rPr>
        <w:t xml:space="preserve">sur s16cq10a : </w:t>
      </w:r>
      <w:r>
        <w:rPr>
          <w:b w:val="0"/>
          <w:i w:val="0"/>
          <w:sz w:val="17"/>
        </w:rPr>
        <w:t>"2 petit sachets "</w:t>
      </w:r>
    </w:p>
    <w:p>
      <w:pPr>
        <w:pStyle w:val="ListBullet"/>
      </w:pPr>
      <w:r>
        <w:rPr>
          <w:b w:val="0"/>
          <w:i w:val="0"/>
          <w:color w:val="64748B"/>
          <w:sz w:val="16"/>
        </w:rPr>
        <w:t xml:space="preserve">[2026-07-11 12:20:18] </w:t>
      </w:r>
      <w:r>
        <w:rPr>
          <w:b/>
          <w:i w:val="0"/>
          <w:color w:val="1F6FEB"/>
          <w:sz w:val="16"/>
        </w:rPr>
        <w:t xml:space="preserve">EQ34_enq2_v2 </w:t>
      </w:r>
      <w:r>
        <w:rPr>
          <w:b w:val="0"/>
          <w:i w:val="0"/>
          <w:color w:val="64748B"/>
          <w:sz w:val="16"/>
        </w:rPr>
        <w:t xml:space="preserve">sur s11q49a : </w:t>
      </w:r>
      <w:r>
        <w:rPr>
          <w:b w:val="0"/>
          <w:i w:val="0"/>
          <w:sz w:val="17"/>
        </w:rPr>
        <w:t>"Le ménage utilise comme source d’énergie le panneau solaire. Donc il ne paie pas.  "</w:t>
      </w:r>
    </w:p>
    <w:p>
      <w:pPr>
        <w:pStyle w:val="ListBullet"/>
      </w:pPr>
      <w:r>
        <w:rPr>
          <w:b w:val="0"/>
          <w:i w:val="0"/>
          <w:color w:val="64748B"/>
          <w:sz w:val="16"/>
        </w:rPr>
        <w:t xml:space="preserve">[2026-07-11 13:19:35] </w:t>
      </w:r>
      <w:r>
        <w:rPr>
          <w:b/>
          <w:i w:val="0"/>
          <w:color w:val="1F6FEB"/>
          <w:sz w:val="16"/>
        </w:rPr>
        <w:t xml:space="preserve">EQ34_enq2_v2 </w:t>
      </w:r>
      <w:r>
        <w:rPr>
          <w:b w:val="0"/>
          <w:i w:val="0"/>
          <w:color w:val="64748B"/>
          <w:sz w:val="16"/>
        </w:rPr>
        <w:t xml:space="preserve">sur s11q52a : </w:t>
      </w:r>
      <w:r>
        <w:rPr>
          <w:b w:val="0"/>
          <w:i w:val="0"/>
          <w:sz w:val="17"/>
        </w:rPr>
        <w:t>"Le ménage ne dispose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