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63-38-71-36</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63-38-71-36</w:t>
            </w:r>
          </w:p>
        </w:tc>
        <w:tc>
          <w:tcPr>
            <w:tcW w:type="dxa" w:w="3551"/>
            <w:shd w:fill="F8FAFC"/>
          </w:tcPr>
          <w:p>
            <w:r>
              <w:rPr>
                <w:b w:val="0"/>
                <w:i w:val="0"/>
                <w:color w:val="64748B"/>
                <w:sz w:val="14"/>
              </w:rPr>
              <w:t>CHEF DE MÉNAGE</w:t>
              <w:br/>
            </w:r>
            <w:r>
              <w:rPr>
                <w:b/>
                <w:i w:val="0"/>
                <w:sz w:val="18"/>
              </w:rPr>
              <w:t>SALY BIAGUI</w:t>
            </w:r>
          </w:p>
        </w:tc>
      </w:tr>
      <w:tr>
        <w:tc>
          <w:tcPr>
            <w:tcW w:type="dxa" w:w="3551"/>
            <w:shd w:fill="F8FAFC"/>
          </w:tcPr>
          <w:p>
            <w:r>
              <w:rPr>
                <w:b w:val="0"/>
                <w:i w:val="0"/>
                <w:color w:val="64748B"/>
                <w:sz w:val="14"/>
              </w:rPr>
              <w:t>TÉLÉPHONE CM</w:t>
              <w:br/>
            </w:r>
            <w:r>
              <w:rPr>
                <w:b/>
                <w:i w:val="0"/>
                <w:sz w:val="18"/>
              </w:rPr>
              <w:t>78 223 95 03</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2026-07-09T10:26:27</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Yamar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Yamar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Mamadou DIALLO a vécu dans la localité est superieur à son âge (22)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Mamadou Lamine GOUDIABY est superieur et le diplôme le plus elevé obtenu par Mamadou Lamine GOUDIABY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BIAGUI diffère de celui donné par Saly BIAGUI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Saly BIAGUI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Saly BIAGUI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Yamar FALL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Adama MANGA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Adama MANGA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GOUDIABY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Mamadou Lamine GOUDIABY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SALY BIAGUI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(3 kg) et des quantités en stock (0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Tapha MANGA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Saly BIAGUI est Baynouck,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Abdou FALL envisage de migrer est Approfondir ses connaissance pour son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BIAGUI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(72000 Fcfa) de Abdou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Saly BIAGUI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Mamadou DIALLO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Mamadou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Saly BIAGUI, les agriculteurs dont leurs cultures est principalement destiné à la consommation du ménage sont des (Agriculteurs, subsistances) et ceux qui le font avec l'élevage sont des (Agriculteurs et eleveurs, subsistances)Nombre de mois exercé  (3 mois) par Saly BIAGUI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Saly BIAGUI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Saly BIAGUI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Saly BIAGUI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Saly BIAGUI.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SALY BIAGUI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Abdou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FALL (30800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Mamadou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(30800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SALY BIAGUI (30600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SALY BIAGUI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(69000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(180000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(8500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Construction de forage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Construction de forage n'a pas effectué des dépenses ou faire des reventes des marchandises ou des produits ou rendre de service.La main d'oeuvre sariale q'une personne a travaillée ayant travaillé dans cette entreprise Construction de forage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Construction de forage, prière de renseignés toutes les questions liées à Construction de forage.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Oseille par jours au moment de la période de préparation du sol (labour) et des semis est de 428.5714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selon les mesures GPS est de 2975.91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1800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26500 FCFA qui semble élevé, prière de verifier le montant tiré de la vente (79500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FALL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[2026-07-09 16:21:10] </w:t>
      </w:r>
      <w:r>
        <w:rPr>
          <w:b/>
          <w:i w:val="0"/>
          <w:color w:val="1F6FEB"/>
          <w:sz w:val="16"/>
        </w:rPr>
        <w:t xml:space="preserve">EQ34_enq1_v2 </w:t>
      </w:r>
      <w:r>
        <w:rPr>
          <w:b w:val="0"/>
          <w:i w:val="0"/>
          <w:color w:val="64748B"/>
          <w:sz w:val="16"/>
        </w:rPr>
        <w:t xml:space="preserve">sur s09Aq03 : </w:t>
      </w:r>
      <w:r>
        <w:rPr>
          <w:b w:val="0"/>
          <w:i w:val="0"/>
          <w:sz w:val="17"/>
        </w:rPr>
        <w:t>"c'était juste pour donner un nom au bb il n'on  pa celebré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