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Fanseyni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Fanseyni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Doudou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