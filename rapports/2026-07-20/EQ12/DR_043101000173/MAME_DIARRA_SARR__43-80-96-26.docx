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peul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awa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penda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Tacko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peul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penda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Tacko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diop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diop (4250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