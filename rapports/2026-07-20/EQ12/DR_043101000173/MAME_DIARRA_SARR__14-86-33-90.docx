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14-86-33-90</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14-86-33-90</w:t>
            </w:r>
          </w:p>
        </w:tc>
        <w:tc>
          <w:tcPr>
            <w:tcW w:type="dxa" w:w="3551"/>
            <w:shd w:fill="F8FAFC"/>
          </w:tcPr>
          <w:p>
            <w:r>
              <w:rPr>
                <w:b w:val="0"/>
                <w:i w:val="0"/>
                <w:color w:val="64748B"/>
                <w:sz w:val="14"/>
              </w:rPr>
              <w:t>CHEF DE MÉNAGE</w:t>
              <w:br/>
            </w:r>
            <w:r>
              <w:rPr>
                <w:b/>
                <w:i w:val="0"/>
                <w:sz w:val="18"/>
              </w:rPr>
              <w:t>ADAMA CISSE</w:t>
            </w:r>
          </w:p>
        </w:tc>
      </w:tr>
      <w:tr>
        <w:tc>
          <w:tcPr>
            <w:tcW w:type="dxa" w:w="3551"/>
            <w:shd w:fill="F8FAFC"/>
          </w:tcPr>
          <w:p>
            <w:r>
              <w:rPr>
                <w:b w:val="0"/>
                <w:i w:val="0"/>
                <w:color w:val="64748B"/>
                <w:sz w:val="14"/>
              </w:rPr>
              <w:t>TÉLÉPHONE CM</w:t>
              <w:br/>
            </w:r>
            <w:r>
              <w:rPr>
                <w:b/>
                <w:i w:val="0"/>
                <w:sz w:val="18"/>
              </w:rPr>
              <w:t>77 874 95 71</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2026-05-20T19:10:03</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cisse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Karo wade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wade a  fréquenté l'école est 9999.</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s00q25b</w:t>
            </w:r>
          </w:p>
        </w:tc>
        <w:tc>
          <w:tcPr>
            <w:tcW w:type="dxa" w:w="6520"/>
          </w:tcPr>
          <w:p>
            <w:r>
              <w:rPr>
                <w:b w:val="0"/>
                <w:i w:val="0"/>
                <w:sz w:val="17"/>
              </w:rPr>
              <w:t>Au moins un membre est travailleur pour compte propre ou patron, veuillez confirmer l'existence d'une activité rémuneratrice: entreprise, agriculture, élevage, pêche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Amsatou wade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Amsatou wade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wade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Karo wade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wade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Aly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Karo wade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wade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Karo wade (4900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Ndeye wade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1.5 Kg en taille unique de Riz local entier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CISSE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ADAMA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CISSE, prière de reprendre la section agriculture du ménage ADAMA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s18aq22a</w:t>
            </w:r>
          </w:p>
        </w:tc>
        <w:tc>
          <w:tcPr>
            <w:tcW w:type="dxa" w:w="6520"/>
          </w:tcPr>
          <w:p>
            <w:r>
              <w:rPr>
                <w:b w:val="0"/>
                <w:i w:val="0"/>
                <w:sz w:val="17"/>
              </w:rPr>
              <w:t>Erreur : la quantité consommée de %rostertitle%  dépasse la quantité capturée. Veuillez corriger.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s18aq22b</w:t>
            </w:r>
          </w:p>
        </w:tc>
        <w:tc>
          <w:tcPr>
            <w:tcW w:type="dxa" w:w="6520"/>
          </w:tcPr>
          <w:p>
            <w:r>
              <w:rPr>
                <w:b w:val="0"/>
                <w:i w:val="0"/>
                <w:sz w:val="17"/>
              </w:rPr>
              <w:t>Erreur. La somme des quantités utilisées (consommées, donnée comme paiement)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s18aq22c</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s18aq22d</w:t>
            </w:r>
          </w:p>
        </w:tc>
        <w:tc>
          <w:tcPr>
            <w:tcW w:type="dxa" w:w="6520"/>
          </w:tcPr>
          <w:p>
            <w:r>
              <w:rPr>
                <w:b w:val="0"/>
                <w:i w:val="0"/>
                <w:sz w:val="17"/>
              </w:rPr>
              <w:t>Erreur. La somme des quantités utilisées (consommées, donnée comme paiement, ...) en SAISON BASSE de %rostertitle%  dépasse la quantité capturée SAISON BASSE. Corrigez.</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ADAMA CISSE a comme taille 5 personnes dont ils vivent à SAINT-LOUIS Urbain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Filet maillant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[2026-05-20 19:10:47] </w:t>
      </w:r>
      <w:r>
        <w:rPr>
          <w:b/>
          <w:i w:val="0"/>
          <w:color w:val="1F6FEB"/>
          <w:sz w:val="16"/>
        </w:rPr>
        <w:t xml:space="preserve">EQ12_enq1_v2 </w:t>
      </w:r>
      <w:r>
        <w:rPr>
          <w:b w:val="0"/>
          <w:i w:val="0"/>
          <w:color w:val="64748B"/>
          <w:sz w:val="16"/>
        </w:rPr>
        <w:t xml:space="preserve">sur s00q23a : </w:t>
      </w:r>
      <w:r>
        <w:rPr>
          <w:b w:val="0"/>
          <w:i w:val="0"/>
          <w:sz w:val="17"/>
        </w:rPr>
        <w:t>erreur</w:t>
      </w:r>
    </w:p>
    <w:p>
      <w:pPr>
        <w:pStyle w:val="ListBullet"/>
      </w:pPr>
      <w:r>
        <w:rPr>
          <w:b w:val="0"/>
          <w:i w:val="0"/>
          <w:color w:val="64748B"/>
          <w:sz w:val="16"/>
        </w:rPr>
        <w:t xml:space="preserve">[2026-05-22 13:31:29] </w:t>
      </w:r>
      <w:r>
        <w:rPr>
          <w:b/>
          <w:i w:val="0"/>
          <w:color w:val="1F6FEB"/>
          <w:sz w:val="16"/>
        </w:rPr>
        <w:t xml:space="preserve">EQ12_enq1_v2 </w:t>
      </w:r>
      <w:r>
        <w:rPr>
          <w:b w:val="0"/>
          <w:i w:val="0"/>
          <w:color w:val="64748B"/>
          <w:sz w:val="16"/>
        </w:rPr>
        <w:t xml:space="preserve">sur s12q09 : </w:t>
      </w:r>
      <w:r>
        <w:rPr>
          <w:b w:val="0"/>
          <w:i w:val="0"/>
          <w:sz w:val="17"/>
        </w:rPr>
        <w:t>don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