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BALAYE NIANG avec une taille de 6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