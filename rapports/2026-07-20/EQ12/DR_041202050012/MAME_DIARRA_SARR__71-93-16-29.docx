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71-93-16-29</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71-93-16-29</w:t>
            </w:r>
          </w:p>
        </w:tc>
        <w:tc>
          <w:tcPr>
            <w:tcW w:type="dxa" w:w="3551"/>
            <w:shd w:fill="F8FAFC"/>
          </w:tcPr>
          <w:p>
            <w:r>
              <w:rPr>
                <w:b w:val="0"/>
                <w:i w:val="0"/>
                <w:color w:val="64748B"/>
                <w:sz w:val="14"/>
              </w:rPr>
              <w:t>CHEF DE MÉNAGE</w:t>
              <w:br/>
            </w:r>
            <w:r>
              <w:rPr>
                <w:b/>
                <w:i w:val="0"/>
                <w:sz w:val="18"/>
              </w:rPr>
              <w:t>OUSMANE LO</w:t>
            </w:r>
          </w:p>
        </w:tc>
      </w:tr>
      <w:tr>
        <w:tc>
          <w:tcPr>
            <w:tcW w:type="dxa" w:w="3551"/>
            <w:shd w:fill="F8FAFC"/>
          </w:tcPr>
          <w:p>
            <w:r>
              <w:rPr>
                <w:b w:val="0"/>
                <w:i w:val="0"/>
                <w:color w:val="64748B"/>
                <w:sz w:val="14"/>
              </w:rPr>
              <w:t>TÉLÉPHONE CM</w:t>
              <w:br/>
            </w:r>
            <w:r>
              <w:rPr>
                <w:b/>
                <w:i w:val="0"/>
                <w:sz w:val="18"/>
              </w:rPr>
              <w:t>77 768 52 44</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