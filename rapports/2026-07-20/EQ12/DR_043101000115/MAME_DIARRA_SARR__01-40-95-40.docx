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01-40-95-40</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01-40-95-40</w:t>
            </w:r>
          </w:p>
        </w:tc>
        <w:tc>
          <w:tcPr>
            <w:tcW w:type="dxa" w:w="3551"/>
            <w:shd w:fill="F8FAFC"/>
          </w:tcPr>
          <w:p>
            <w:r>
              <w:rPr>
                <w:b w:val="0"/>
                <w:i w:val="0"/>
                <w:color w:val="64748B"/>
                <w:sz w:val="14"/>
              </w:rPr>
              <w:t>CHEF DE MÉNAGE</w:t>
              <w:br/>
            </w:r>
            <w:r>
              <w:rPr>
                <w:b/>
                <w:i w:val="0"/>
                <w:sz w:val="18"/>
              </w:rPr>
              <w:t>SERIGNE HAMIDOU MBACKE</w:t>
            </w:r>
          </w:p>
        </w:tc>
      </w:tr>
      <w:tr>
        <w:tc>
          <w:tcPr>
            <w:tcW w:type="dxa" w:w="3551"/>
            <w:shd w:fill="F8FAFC"/>
          </w:tcPr>
          <w:p>
            <w:r>
              <w:rPr>
                <w:b w:val="0"/>
                <w:i w:val="0"/>
                <w:color w:val="64748B"/>
                <w:sz w:val="14"/>
              </w:rPr>
              <w:t>TÉLÉPHONE CM</w:t>
              <w:br/>
            </w:r>
            <w:r>
              <w:rPr>
                <w:b/>
                <w:i w:val="0"/>
                <w:sz w:val="18"/>
              </w:rPr>
              <w:t>77 234 25 73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2026-07-17T11:09:05</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diakhate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Mame mareme mbacke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Mame mareme mbacke ou l'année à laquelle Mame mareme mbacke a fréquenté l'école pour la dernière fois (.) le dernier diplome de Mame mareme mbacke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mbacke diffère de celui donné par Mame Bousso mbacke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Hamidou Mbacké diffère de celui donné par SERIGNE Hamidou Mbacké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Fatimatou diakhate mbacke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mareme mbacke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(27000 Fcfa) de Mame mareme mbacke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mbacke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Hamidou Mbacké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Bousso mbacke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SERIGNE Hamidou Mbacké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rokhaya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HAMIDOU MBACKE avec une taille de 5 personnes a consommé 8 Sachets en Moyen de Lait caillé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HAMIDOU MBACKE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(5700000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HAMIDOU MBACKE (5700000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HAMIDOU MBACKE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HAMIDOU MBACKE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HAMIDOU MBACKE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HAMIDOU MBACKE (70000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(95000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chauffeur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HAMIDOU MBACKE (95000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HAMIDOU MBACKE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HAMIDOU MBACKE (950000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SERIGNE HAMIDOU MBACKE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950000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mareme mbacke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diakhate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rokhaya diakhate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rokhaya diakhate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