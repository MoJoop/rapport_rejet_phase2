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46-72-78-35</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46-72-78-35</w:t>
            </w:r>
          </w:p>
        </w:tc>
        <w:tc>
          <w:tcPr>
            <w:tcW w:type="dxa" w:w="3551"/>
            <w:shd w:fill="F8FAFC"/>
          </w:tcPr>
          <w:p>
            <w:r>
              <w:rPr>
                <w:b w:val="0"/>
                <w:i w:val="0"/>
                <w:color w:val="64748B"/>
                <w:sz w:val="14"/>
              </w:rPr>
              <w:t>CHEF DE MÉNAGE</w:t>
              <w:br/>
            </w:r>
            <w:r>
              <w:rPr>
                <w:b/>
                <w:i w:val="0"/>
                <w:sz w:val="18"/>
              </w:rPr>
              <w:t>ABDOULAYE TALL</w:t>
            </w:r>
          </w:p>
        </w:tc>
      </w:tr>
      <w:tr>
        <w:tc>
          <w:tcPr>
            <w:tcW w:type="dxa" w:w="3551"/>
            <w:shd w:fill="F8FAFC"/>
          </w:tcPr>
          <w:p>
            <w:r>
              <w:rPr>
                <w:b w:val="0"/>
                <w:i w:val="0"/>
                <w:color w:val="64748B"/>
                <w:sz w:val="14"/>
              </w:rPr>
              <w:t>TÉLÉPHONE CM</w:t>
              <w:br/>
            </w:r>
            <w:r>
              <w:rPr>
                <w:b/>
                <w:i w:val="0"/>
                <w:sz w:val="18"/>
              </w:rPr>
              <w:t>78 406 97 77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