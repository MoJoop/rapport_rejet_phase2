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37-74-30-24</w:t>
      </w:r>
    </w:p>
    <w:p>
      <w:r>
        <w:rPr>
          <w:b w:val="0"/>
          <w:i w:val="0"/>
          <w:color w:val="64748B"/>
          <w:sz w:val="18"/>
        </w:rPr>
        <w:t>Enquêteur : EQ12_enq2_v2 (MODOU DIACK)  ·  Équipe : EQ12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41201040007</w:t>
            </w:r>
          </w:p>
        </w:tc>
        <w:tc>
          <w:tcPr>
            <w:tcW w:type="dxa" w:w="3551"/>
            <w:shd w:fill="F8FAFC"/>
          </w:tcPr>
          <w:p>
            <w:r>
              <w:rPr>
                <w:b w:val="0"/>
                <w:i w:val="0"/>
                <w:color w:val="64748B"/>
                <w:sz w:val="14"/>
              </w:rPr>
              <w:t>MÉNAGE</w:t>
              <w:br/>
            </w:r>
            <w:r>
              <w:rPr>
                <w:b/>
                <w:i w:val="0"/>
                <w:color w:val="1F6FEB"/>
                <w:sz w:val="18"/>
              </w:rPr>
              <w:t>37-74-30-24</w:t>
            </w:r>
          </w:p>
        </w:tc>
        <w:tc>
          <w:tcPr>
            <w:tcW w:type="dxa" w:w="3551"/>
            <w:shd w:fill="F8FAFC"/>
          </w:tcPr>
          <w:p>
            <w:r>
              <w:rPr>
                <w:b w:val="0"/>
                <w:i w:val="0"/>
                <w:color w:val="64748B"/>
                <w:sz w:val="14"/>
              </w:rPr>
              <w:t>CHEF DE MÉNAGE</w:t>
              <w:br/>
            </w:r>
            <w:r>
              <w:rPr>
                <w:b/>
                <w:i w:val="0"/>
                <w:sz w:val="18"/>
              </w:rPr>
              <w:t>MBAYE GUEYE</w:t>
            </w:r>
          </w:p>
        </w:tc>
      </w:tr>
      <w:tr>
        <w:tc>
          <w:tcPr>
            <w:tcW w:type="dxa" w:w="3551"/>
            <w:shd w:fill="F8FAFC"/>
          </w:tcPr>
          <w:p>
            <w:r>
              <w:rPr>
                <w:b w:val="0"/>
                <w:i w:val="0"/>
                <w:color w:val="64748B"/>
                <w:sz w:val="14"/>
              </w:rPr>
              <w:t>TÉLÉPHONE CM</w:t>
              <w:br/>
            </w:r>
            <w:r>
              <w:rPr>
                <w:b/>
                <w:i w:val="0"/>
                <w:sz w:val="18"/>
              </w:rPr>
              <w:t>77 654 55 32</w:t>
            </w:r>
          </w:p>
        </w:tc>
        <w:tc>
          <w:tcPr>
            <w:tcW w:type="dxa" w:w="3551"/>
            <w:shd w:fill="F8FAFC"/>
          </w:tcPr>
          <w:p>
            <w:r>
              <w:rPr>
                <w:b w:val="0"/>
                <w:i w:val="0"/>
                <w:color w:val="64748B"/>
                <w:sz w:val="14"/>
              </w:rPr>
              <w:t>LOCALISATION</w:t>
              <w:br/>
            </w:r>
            <w:r>
              <w:rPr>
                <w:b/>
                <w:i w:val="0"/>
                <w:sz w:val="18"/>
              </w:rPr>
              <w:t>DIAMAGUEUNE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(MODOU DIACK)</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2026-06-13T11:12:31</w:t>
            </w:r>
          </w:p>
        </w:tc>
      </w:tr>
    </w:tbl>
    <w:p/>
    <w:p>
      <w:r>
        <w:rPr>
          <w:b/>
          <w:i w:val="0"/>
          <w:color w:val="1F6FEB"/>
          <w:sz w:val="22"/>
        </w:rPr>
        <w:t>⚠ INCOHÉRENCES À CORRIGER (120)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ASTOU GUEYE) , prière de renseigner toutes les questions liées à  ASTOU GUEYE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CIRA GUEYE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GUEYE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MODOUNE GUEYE ou l'année à laquelle MODOUNE GUEYE a fréquenté l'école pour la dernière fois (.) le dernier diplome de MODOUNE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ASTOU GUEYE diffère de celui donné par ASTOU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DIAW diffère de celui donné par KHADY DIAW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AMETH GUEYE ou l'année à laquelle AMETH GUEYE a fréquenté l'école pour la dernière fois (.) le dernier diplome de AMETH GUEYE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MBAYE GUEYE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MOUSTAPHA GUEYE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CIRA GUEYE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CIRA GUEYE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48000 FCFA Tous les 2 mois qui semble incohérent, Prière de vérifier les questions 11.23a et 11.23b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AMETH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CIRA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MODOUNE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LAMINE GUEYE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MODOUNE GUEYE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ASTOU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DIAW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(75000 Fcfa) de KHADY DIAW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LAMINE GUEYE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ASTOU GUEYE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dit avoir bénéficié de congé payer ou des congés de maladie, prière de confirmer avec le QG ou corriger ces informations.Attention! le nombre d'heure (3 heures) que KHADY DIAW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MBAYE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CIRA GUEYE,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CIRA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ASTOU GUEYE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ASTOU GUEYE n'a pas demandé de crédit auprès d'une institution financière au cours des 12 derniers mois est refus de son mari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Poisson frais diaaye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MBAYE GUEYE (15000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MBAYE GUEYE (785000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GUEYE (2000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ménage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service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GUEYE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GUEYE (1000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GUEYE (1200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GUEYE (1600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GUEYE (4000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GUEYE (3000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GUEYE (2000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GUEYE (2000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vente d'accessoires est aide de son mari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jus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jus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MBAYE GUEYE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Piment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d'homme de 15 ans et plus (30) non membre du ménage de MBAYE GUEYE ayant travaillé dans la parcelle parcelle Piment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Piment au cours de la campagne pour la période de préparation du sol (labour) et des semis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Piment selon les mesures GPS est de 835.62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riz selon les mesures GPS est de 4006.66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riz selon les mesures GPS est de 6098.87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Piment selon les mesures GPS est de 1347.99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MBAYE GUEYE pour la main-d'oeuvre non-familiale sur la parcelle parcelle Piment au cours de la campagne pour la période de préparation du sol (labour) et des semis est de 100000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Piment selon les mesures GPS est de 2092.62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(1100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manioc est de 83.33334 FCFA par Unité (plants, boutures, etc.) qui semble faible, prière de vérifier  le montant d'achat (25000 FCFA pour 300 Unité (plants, boutures, etc.)) de Boutures de manioc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DAP et autres engrais inorganiques est de 250 FCFA par Kilogramme qui semble faible, prière de vérifier  le montant d'achat (43750 FCFA pour 175 Kilogramme) de DAP et autres engrais inorganiques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370 FCFA par Kilogramme qui semble faible, prière de vérifier  le montant d'achat (37000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(135000 FCFA pour 675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4000 FCFA par Litre qui semble élevé, prière de vérifier  le montant d'achat (32000 FCFA pour 8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5500 FCFA par Litre qui semble élevé, prière de vérifier  le montant d'achat (33000 FCFA pour 6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piment est de 60 FCFA par Gramme qui semble faible, prière de vérifier  le montant d'achat (30000 FCFA pour 500 Gramme)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Oignon est de 50000 FCFA par Kilogramme qui semble élevé, prière de vérifier  le montant d'achat (75000 FCFA pour 1.5 Kilogramme)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Oignon est de 50000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(75000 FCFA pour 1.5 Kilogramme)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300 FCFA par Kilogramme qui semble faible, prière de vérifier  le montant d'achat (54000 FCFA pour 180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s16cq16a</w:t>
            </w:r>
          </w:p>
        </w:tc>
        <w:tc>
          <w:tcPr>
            <w:tcW w:type="dxa" w:w="6520"/>
          </w:tcPr>
          <w:p>
            <w:r>
              <w:rPr>
                <w:b w:val="0"/>
                <w:i w:val="0"/>
                <w:sz w:val="17"/>
              </w:rPr>
              <w:t>La quantité dejà recoltée pour la presente campagne ne doit pas contenir une valeur 9999 et semble élevé, merci de revoir la question s16cq16a.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Piment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Manioc dans la parcelle parcelle Piment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Piment, prière de renseignés toutes les questions liées à parcelle Piment.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Piment dans la parcelle parcelle Piment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Riz Paddy dans la parcelle parcelle  riz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Oignon est de 63000 FCFA qui semble élevé, prière de verifier le montant tiré de la vente (189000 FCFA)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(15000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DAP et autres engrais inorganiques enregistré ici et celle en déclaré en 16.29d ou entre l'utilisation des autres produits phytosanitaires enregistré ici et celle en déclaré en 16.27d. Veuillez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LAMINE GUEYE fréquente 2ème année de Primaire mais ne sait pas écrire, prière de vérifier auprès de LAMINE GUEYE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MOUSTAPHA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DIAW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(86 heures) que CIRA GUEYE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KHADY DIAW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MBAYE GUEYE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ASTOU GUEYE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CIRA GUEYE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29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bl>
    <w:p/>
    <w:p>
      <w:r>
        <w:rPr>
          <w:b/>
          <w:i w:val="0"/>
          <w:color w:val="1F6FEB"/>
          <w:sz w:val="22"/>
        </w:rPr>
        <w:t>💬 COMMENTAIRES SUPERVISEUR / ENQUÊTEUR (8)</w:t>
      </w:r>
    </w:p>
    <w:p>
      <w:pPr>
        <w:pStyle w:val="ListBullet"/>
      </w:pPr>
      <w:r>
        <w:rPr>
          <w:b w:val="0"/>
          <w:i w:val="0"/>
          <w:color w:val="64748B"/>
          <w:sz w:val="16"/>
        </w:rPr>
        <w:t xml:space="preserve">[2026-06-13 13:21:58] </w:t>
      </w:r>
      <w:r>
        <w:rPr>
          <w:b/>
          <w:i w:val="0"/>
          <w:color w:val="1F6FEB"/>
          <w:sz w:val="16"/>
        </w:rPr>
        <w:t xml:space="preserve">EQ12_enq2_v2 </w:t>
      </w:r>
      <w:r>
        <w:rPr>
          <w:b w:val="0"/>
          <w:i w:val="0"/>
          <w:color w:val="64748B"/>
          <w:sz w:val="16"/>
        </w:rPr>
        <w:t xml:space="preserve">sur s02q25 : </w:t>
      </w:r>
      <w:r>
        <w:rPr>
          <w:b w:val="0"/>
          <w:i w:val="0"/>
          <w:sz w:val="17"/>
        </w:rPr>
        <w:t>"inclus  dans l'inscription "</w:t>
      </w:r>
    </w:p>
    <w:p>
      <w:pPr>
        <w:pStyle w:val="ListBullet"/>
      </w:pPr>
      <w:r>
        <w:rPr>
          <w:b w:val="0"/>
          <w:i w:val="0"/>
          <w:color w:val="64748B"/>
          <w:sz w:val="16"/>
        </w:rPr>
        <w:t xml:space="preserve">[2026-06-14 13:55:46] </w:t>
      </w:r>
      <w:r>
        <w:rPr>
          <w:b/>
          <w:i w:val="0"/>
          <w:color w:val="1F6FEB"/>
          <w:sz w:val="16"/>
        </w:rPr>
        <w:t xml:space="preserve">EQ12_enq2_v2 </w:t>
      </w:r>
      <w:r>
        <w:rPr>
          <w:b w:val="0"/>
          <w:i w:val="0"/>
          <w:color w:val="64748B"/>
          <w:sz w:val="16"/>
        </w:rPr>
        <w:t xml:space="preserve">sur s09Aq04 : </w:t>
      </w:r>
      <w:r>
        <w:rPr>
          <w:b w:val="0"/>
          <w:i w:val="0"/>
          <w:sz w:val="17"/>
        </w:rPr>
        <w:t>"inclus dans alimentation "</w:t>
      </w:r>
    </w:p>
    <w:p>
      <w:pPr>
        <w:pStyle w:val="ListBullet"/>
      </w:pPr>
      <w:r>
        <w:rPr>
          <w:b w:val="0"/>
          <w:i w:val="0"/>
          <w:color w:val="64748B"/>
          <w:sz w:val="16"/>
        </w:rPr>
        <w:t xml:space="preserve">[2026-06-14 15:53:11] </w:t>
      </w:r>
      <w:r>
        <w:rPr>
          <w:b/>
          <w:i w:val="0"/>
          <w:color w:val="1F6FEB"/>
          <w:sz w:val="16"/>
        </w:rPr>
        <w:t xml:space="preserve">EQ12_enq2_v2 </w:t>
      </w:r>
      <w:r>
        <w:rPr>
          <w:b w:val="0"/>
          <w:i w:val="0"/>
          <w:color w:val="64748B"/>
          <w:sz w:val="16"/>
        </w:rPr>
        <w:t xml:space="preserve">sur s09Aq03 : </w:t>
      </w:r>
      <w:r>
        <w:rPr>
          <w:b w:val="0"/>
          <w:i w:val="0"/>
          <w:sz w:val="17"/>
        </w:rPr>
        <w:t>gamou ndombo + récital de coran</w:t>
      </w:r>
    </w:p>
    <w:p>
      <w:pPr>
        <w:pStyle w:val="ListBullet"/>
      </w:pPr>
      <w:r>
        <w:rPr>
          <w:b w:val="0"/>
          <w:i w:val="0"/>
          <w:color w:val="64748B"/>
          <w:sz w:val="16"/>
        </w:rPr>
        <w:t xml:space="preserve">[2026-06-17 18:45:12] </w:t>
      </w:r>
      <w:r>
        <w:rPr>
          <w:b/>
          <w:i w:val="0"/>
          <w:color w:val="1F6FEB"/>
          <w:sz w:val="16"/>
        </w:rPr>
        <w:t xml:space="preserve">EQ12_enq2_v2 </w:t>
      </w:r>
      <w:r>
        <w:rPr>
          <w:b w:val="0"/>
          <w:i w:val="0"/>
          <w:color w:val="64748B"/>
          <w:sz w:val="16"/>
        </w:rPr>
        <w:t xml:space="preserve">sur s16cq10a : </w:t>
      </w:r>
      <w:r>
        <w:rPr>
          <w:b w:val="0"/>
          <w:i w:val="0"/>
          <w:sz w:val="17"/>
        </w:rPr>
        <w:t>1,5 kg</w:t>
      </w:r>
    </w:p>
    <w:p>
      <w:pPr>
        <w:pStyle w:val="ListBullet"/>
      </w:pPr>
      <w:r>
        <w:rPr>
          <w:b w:val="0"/>
          <w:i w:val="0"/>
          <w:color w:val="64748B"/>
          <w:sz w:val="16"/>
        </w:rPr>
        <w:t xml:space="preserve">[2026-06-17 18:46:26] </w:t>
      </w:r>
      <w:r>
        <w:rPr>
          <w:b/>
          <w:i w:val="0"/>
          <w:color w:val="1F6FEB"/>
          <w:sz w:val="16"/>
        </w:rPr>
        <w:t xml:space="preserve">EQ12_enq2_v2 </w:t>
      </w:r>
      <w:r>
        <w:rPr>
          <w:b w:val="0"/>
          <w:i w:val="0"/>
          <w:color w:val="64748B"/>
          <w:sz w:val="16"/>
        </w:rPr>
        <w:t xml:space="preserve">sur s16cq10b : </w:t>
      </w:r>
      <w:r>
        <w:rPr>
          <w:b w:val="0"/>
          <w:i w:val="0"/>
          <w:sz w:val="17"/>
        </w:rPr>
        <w:t>"boutures "</w:t>
      </w:r>
    </w:p>
    <w:p>
      <w:pPr>
        <w:pStyle w:val="ListBullet"/>
      </w:pPr>
      <w:r>
        <w:rPr>
          <w:b w:val="0"/>
          <w:i w:val="0"/>
          <w:color w:val="64748B"/>
          <w:sz w:val="16"/>
        </w:rPr>
        <w:t xml:space="preserve">[2026-06-19 12:38:33] </w:t>
      </w:r>
      <w:r>
        <w:rPr>
          <w:b/>
          <w:i w:val="0"/>
          <w:color w:val="1F6FEB"/>
          <w:sz w:val="16"/>
        </w:rPr>
        <w:t xml:space="preserve">EQ12_enq2_v2 </w:t>
      </w:r>
      <w:r>
        <w:rPr>
          <w:b w:val="0"/>
          <w:i w:val="0"/>
          <w:color w:val="64748B"/>
          <w:sz w:val="16"/>
        </w:rPr>
        <w:t xml:space="preserve">sur s04q49 : </w:t>
      </w:r>
      <w:r>
        <w:rPr>
          <w:b w:val="0"/>
          <w:i w:val="0"/>
          <w:sz w:val="17"/>
        </w:rPr>
        <w:t>"pas encore récolté "</w:t>
      </w:r>
    </w:p>
    <w:p>
      <w:pPr>
        <w:pStyle w:val="ListBullet"/>
      </w:pPr>
      <w:r>
        <w:rPr>
          <w:b w:val="0"/>
          <w:i w:val="0"/>
          <w:color w:val="64748B"/>
          <w:sz w:val="16"/>
        </w:rPr>
        <w:t xml:space="preserve">[2026-07-07 12:30:50] </w:t>
      </w:r>
      <w:r>
        <w:rPr>
          <w:b/>
          <w:i w:val="0"/>
          <w:color w:val="1F6FEB"/>
          <w:sz w:val="16"/>
        </w:rPr>
        <w:t xml:space="preserve">EQ12_sup_v2 </w:t>
      </w:r>
      <w:r>
        <w:rPr>
          <w:b w:val="0"/>
          <w:i w:val="0"/>
          <w:color w:val="64748B"/>
          <w:sz w:val="16"/>
        </w:rPr>
        <w:t xml:space="preserve">sur @@RejectedBySupervisor : </w:t>
      </w:r>
      <w:r>
        <w:rPr>
          <w:b w:val="0"/>
          <w:i w:val="0"/>
          <w:sz w:val="17"/>
        </w:rPr>
        <w:t>2.25. Quel est le montant en FCFA des frais d’uniformes de AMETH GUEYE pour l’année scolaire 2024/2025? 4.49 Quel a été le befnéfice(revenu net) de MBAYE GUEYE pour cette emploi(pour la période concernée)? 9A.03 Quel est le montant total de cette dépense en alimentation? 9A.04 Quel est le montant total de cettedépense en boissons? 16.10a Quelle quantite de semences avez-vous appliqué sur la parcelle?</w:t>
      </w:r>
    </w:p>
    <w:p>
      <w:pPr>
        <w:pStyle w:val="ListBullet"/>
      </w:pPr>
      <w:r>
        <w:rPr>
          <w:b w:val="0"/>
          <w:i w:val="0"/>
          <w:color w:val="64748B"/>
          <w:sz w:val="16"/>
        </w:rPr>
        <w:t xml:space="preserve">[2026-07-10 02:24:24] </w:t>
      </w:r>
      <w:r>
        <w:rPr>
          <w:b/>
          <w:i w:val="0"/>
          <w:color w:val="1F6FEB"/>
          <w:sz w:val="16"/>
        </w:rPr>
        <w:t xml:space="preserve">EQ12_enq2_v2 </w:t>
      </w:r>
      <w:r>
        <w:rPr>
          <w:b w:val="0"/>
          <w:i w:val="0"/>
          <w:color w:val="64748B"/>
          <w:sz w:val="16"/>
        </w:rPr>
        <w:t xml:space="preserve">sur @@Completed : </w:t>
      </w:r>
      <w:r>
        <w:rPr>
          <w:b w:val="0"/>
          <w:i w:val="0"/>
          <w:sz w:val="17"/>
        </w:rPr>
        <w:t>"je les ai expliqué en commentaire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