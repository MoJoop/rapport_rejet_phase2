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60-55-80-50</w:t>
      </w:r>
    </w:p>
    <w:p>
      <w:r>
        <w:rPr>
          <w:b w:val="0"/>
          <w:i w:val="0"/>
          <w:color w:val="64748B"/>
          <w:sz w:val="18"/>
        </w:rPr>
        <w:t>Enquêteur : EQ12_enq4_v2 (OUSSEYNOU BOYE)  ·  Équipe : EQ12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41201040007</w:t>
            </w:r>
          </w:p>
        </w:tc>
        <w:tc>
          <w:tcPr>
            <w:tcW w:type="dxa" w:w="3551"/>
            <w:shd w:fill="F8FAFC"/>
          </w:tcPr>
          <w:p>
            <w:r>
              <w:rPr>
                <w:b w:val="0"/>
                <w:i w:val="0"/>
                <w:color w:val="64748B"/>
                <w:sz w:val="14"/>
              </w:rPr>
              <w:t>MÉNAGE</w:t>
              <w:br/>
            </w:r>
            <w:r>
              <w:rPr>
                <w:b/>
                <w:i w:val="0"/>
                <w:color w:val="1F6FEB"/>
                <w:sz w:val="18"/>
              </w:rPr>
              <w:t>60-55-80-50</w:t>
            </w:r>
          </w:p>
        </w:tc>
        <w:tc>
          <w:tcPr>
            <w:tcW w:type="dxa" w:w="3551"/>
            <w:shd w:fill="F8FAFC"/>
          </w:tcPr>
          <w:p>
            <w:r>
              <w:rPr>
                <w:b w:val="0"/>
                <w:i w:val="0"/>
                <w:color w:val="64748B"/>
                <w:sz w:val="14"/>
              </w:rPr>
              <w:t>CHEF DE MÉNAGE</w:t>
              <w:br/>
            </w:r>
            <w:r>
              <w:rPr>
                <w:b/>
                <w:i w:val="0"/>
                <w:sz w:val="18"/>
              </w:rPr>
              <w:t>THEOPHILE MANE</w:t>
            </w:r>
          </w:p>
        </w:tc>
      </w:tr>
      <w:tr>
        <w:tc>
          <w:tcPr>
            <w:tcW w:type="dxa" w:w="3551"/>
            <w:shd w:fill="F8FAFC"/>
          </w:tcPr>
          <w:p>
            <w:r>
              <w:rPr>
                <w:b w:val="0"/>
                <w:i w:val="0"/>
                <w:color w:val="64748B"/>
                <w:sz w:val="14"/>
              </w:rPr>
              <w:t>TÉLÉPHONE CM</w:t>
              <w:br/>
            </w:r>
            <w:r>
              <w:rPr>
                <w:b/>
                <w:i w:val="0"/>
                <w:sz w:val="18"/>
              </w:rPr>
              <w:t>77 726 01 59</w:t>
            </w:r>
          </w:p>
        </w:tc>
        <w:tc>
          <w:tcPr>
            <w:tcW w:type="dxa" w:w="3551"/>
            <w:shd w:fill="F8FAFC"/>
          </w:tcPr>
          <w:p>
            <w:r>
              <w:rPr>
                <w:b w:val="0"/>
                <w:i w:val="0"/>
                <w:color w:val="64748B"/>
                <w:sz w:val="14"/>
              </w:rPr>
              <w:t>LOCALISATION</w:t>
              <w:br/>
            </w:r>
            <w:r>
              <w:rPr>
                <w:b/>
                <w:i w:val="0"/>
                <w:sz w:val="18"/>
              </w:rPr>
              <w:t>DIAMAGUEUNE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EQ12_enq4_v2  (OUSSEYNOU BOYE)</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2026-06-12T15:37:32</w:t>
            </w:r>
          </w:p>
        </w:tc>
      </w:tr>
    </w:tbl>
    <w:p/>
    <w:p>
      <w:r>
        <w:rPr>
          <w:b/>
          <w:i w:val="0"/>
          <w:color w:val="1F6FEB"/>
          <w:sz w:val="22"/>
        </w:rPr>
        <w:t>⚠ INCOHÉRENCES À CORRIGER (44)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Oudia Mané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Bourama Mané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Youssoupha Mané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Dianké Biaye diffère de celui donné par Dianké Biaye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THEOPHILE MANE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Oudia Mané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Bourama Mané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Youssoupha Mané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Bourama Mané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Youssoupha Mané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Dianké Biaye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Theophile Mané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Dianké Biaye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(275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Carotte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Huile de soja est Coopé (service de ravitallement par crédit au ouvrier de la CSS)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7 Pièce en Petit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Transport urbain/rural par traction animale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THEOPHILE MANE (200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THEOPHILE MANE (2500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THEOPHILE MANE (5000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THEOPHILE MANE (8000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THEOPHILE MANE (25000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THEOPHILE MANE (4500 Fcfa) au cours de 12 derniers mois de Ustensiles de cuisine: casserole, marmite, tamis local, réparation d'ustensiles de cuisine,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de revêtement du sol du logement le/la Carreaux/Marbre, mais celui du ménage de THEOPHILE MANE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THEOPHILE MANE, prière de reprendre la section agriculture du ménage THEOPHILE MANE.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Oudia Mané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Bourama Mané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Youssoupha Mané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(5.25 litre) du produit Huile de soja consommée  par le ménage semble très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[2026-06-12 16:24:15] </w:t>
      </w:r>
      <w:r>
        <w:rPr>
          <w:b/>
          <w:i w:val="0"/>
          <w:color w:val="1F6FEB"/>
          <w:sz w:val="16"/>
        </w:rPr>
        <w:t xml:space="preserve">EQ12_enq4_v2 </w:t>
      </w:r>
      <w:r>
        <w:rPr>
          <w:b w:val="0"/>
          <w:i w:val="0"/>
          <w:color w:val="64748B"/>
          <w:sz w:val="16"/>
        </w:rPr>
        <w:t xml:space="preserve">sur s03q37 : </w:t>
      </w:r>
      <w:r>
        <w:rPr>
          <w:b w:val="0"/>
          <w:i w:val="0"/>
          <w:sz w:val="17"/>
        </w:rPr>
        <w:t>Les enfants agé de 15 ans et sans étre à l’école sont disqualifiés c’est pourquoi Oudia Mané ne bénéficie de L”IPM</w:t>
      </w:r>
    </w:p>
    <w:p>
      <w:pPr>
        <w:pStyle w:val="ListBullet"/>
      </w:pPr>
      <w:r>
        <w:rPr>
          <w:b w:val="0"/>
          <w:i w:val="0"/>
          <w:color w:val="64748B"/>
          <w:sz w:val="16"/>
        </w:rPr>
        <w:t xml:space="preserve">[2026-06-14 15:43:20] </w:t>
      </w:r>
      <w:r>
        <w:rPr>
          <w:b/>
          <w:i w:val="0"/>
          <w:color w:val="1F6FEB"/>
          <w:sz w:val="16"/>
        </w:rPr>
        <w:t xml:space="preserve">EQ12_enq4_v2 </w:t>
      </w:r>
      <w:r>
        <w:rPr>
          <w:b w:val="0"/>
          <w:i w:val="0"/>
          <w:color w:val="64748B"/>
          <w:sz w:val="16"/>
        </w:rPr>
        <w:t xml:space="preserve">sur s07bq03a_1 : </w:t>
      </w:r>
      <w:r>
        <w:rPr>
          <w:b w:val="0"/>
          <w:i w:val="0"/>
          <w:sz w:val="17"/>
        </w:rPr>
        <w:t>Poisson frais Ngoote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