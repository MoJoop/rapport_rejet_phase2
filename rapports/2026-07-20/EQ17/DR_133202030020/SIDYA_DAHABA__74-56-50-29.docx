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74-56-50-29</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74-56-50-29</w:t>
            </w:r>
          </w:p>
        </w:tc>
        <w:tc>
          <w:tcPr>
            <w:tcW w:type="dxa" w:w="3551"/>
            <w:shd w:fill="F8FAFC"/>
          </w:tcPr>
          <w:p>
            <w:r>
              <w:rPr>
                <w:b w:val="0"/>
                <w:i w:val="0"/>
                <w:color w:val="64748B"/>
                <w:sz w:val="14"/>
              </w:rPr>
              <w:t>CHEF DE MÉNAGE</w:t>
              <w:br/>
            </w:r>
            <w:r>
              <w:rPr>
                <w:b/>
                <w:i w:val="0"/>
                <w:sz w:val="18"/>
              </w:rPr>
              <w:t>HADRAM  SIDAT</w:t>
            </w:r>
          </w:p>
        </w:tc>
      </w:tr>
      <w:tr>
        <w:tc>
          <w:tcPr>
            <w:tcW w:type="dxa" w:w="3551"/>
            <w:shd w:fill="F8FAFC"/>
          </w:tcPr>
          <w:p>
            <w:r>
              <w:rPr>
                <w:b w:val="0"/>
                <w:i w:val="0"/>
                <w:color w:val="64748B"/>
                <w:sz w:val="14"/>
              </w:rPr>
              <w:t>TÉLÉPHONE CM</w:t>
              <w:br/>
            </w:r>
            <w:r>
              <w:rPr>
                <w:b/>
                <w:i w:val="0"/>
                <w:sz w:val="18"/>
              </w:rPr>
              <w:t>77 427 27 00</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2026-07-01T09:53:44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Khadija Aidara diffère de celui donné par Khadija Aidara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Fall diffère de celui donné par Moussa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Lalya Fall ou l'année à laquelle Lalya Fall a fréquenté l'école pour la dernière fois (.) le dernier diplome de Lalya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Bintou Fall ou l'année à laquelle Fatoumata Bintou Fall a fréquenté l'école pour la dernière fois (2024) le dernier diplome de Fatoumata Bintou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Cheikh Mbacke Balde ou l'année à laquelle Cheikh Mbacke Balde a fréquenté l'école pour la dernière fois (2016) le dernier diplome de Cheikh Mbacke Balde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Khadija Aidara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Khadija Aidara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Mbacke Balde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FALL avec une taille de 6 personnes a consommé .12 Sachets en Grand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FALL (73000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en motocycle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(36000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orpaillage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MOUSSA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MOUSSA FALL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FALL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Lalya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Bintou Fall est Etudiant/Elève de la 4.21 mais Fatoumata Bintou Fall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Grand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FALL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[2026-07-01 09:45:04] </w:t>
      </w:r>
      <w:r>
        <w:rPr>
          <w:b/>
          <w:i w:val="0"/>
          <w:color w:val="1F6FEB"/>
          <w:sz w:val="16"/>
        </w:rPr>
        <w:t xml:space="preserve">EQ17_enq3_v2 </w:t>
      </w:r>
      <w:r>
        <w:rPr>
          <w:b w:val="0"/>
          <w:i w:val="0"/>
          <w:color w:val="64748B"/>
          <w:sz w:val="16"/>
        </w:rPr>
        <w:t xml:space="preserve">sur s00q10 : </w:t>
      </w:r>
      <w:r>
        <w:rPr>
          <w:b w:val="0"/>
          <w:i w:val="0"/>
          <w:sz w:val="17"/>
        </w:rPr>
        <w:t>Le cartographe avait enregistré son neveu comme CM</w:t>
      </w:r>
    </w:p>
    <w:p>
      <w:pPr>
        <w:pStyle w:val="ListBullet"/>
      </w:pPr>
      <w:r>
        <w:rPr>
          <w:b w:val="0"/>
          <w:i w:val="0"/>
          <w:color w:val="64748B"/>
          <w:sz w:val="16"/>
        </w:rPr>
        <w:t xml:space="preserve">[2026-07-08 13:38:51]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