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MADY CISSOKHO (31000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Tres petit de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