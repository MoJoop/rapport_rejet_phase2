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23-98-40-83</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23-98-40-83</w:t>
            </w:r>
          </w:p>
        </w:tc>
        <w:tc>
          <w:tcPr>
            <w:tcW w:type="dxa" w:w="3551"/>
            <w:shd w:fill="F8FAFC"/>
          </w:tcPr>
          <w:p>
            <w:r>
              <w:rPr>
                <w:b w:val="0"/>
                <w:i w:val="0"/>
                <w:color w:val="64748B"/>
                <w:sz w:val="14"/>
              </w:rPr>
              <w:t>CHEF DE MÉNAGE</w:t>
              <w:br/>
            </w:r>
            <w:r>
              <w:rPr>
                <w:b/>
                <w:i w:val="0"/>
                <w:sz w:val="18"/>
              </w:rPr>
              <w:t>DIENABA DIALLO</w:t>
            </w:r>
          </w:p>
        </w:tc>
      </w:tr>
      <w:tr>
        <w:tc>
          <w:tcPr>
            <w:tcW w:type="dxa" w:w="3551"/>
            <w:shd w:fill="F8FAFC"/>
          </w:tcPr>
          <w:p>
            <w:r>
              <w:rPr>
                <w:b w:val="0"/>
                <w:i w:val="0"/>
                <w:color w:val="64748B"/>
                <w:sz w:val="14"/>
              </w:rPr>
              <w:t>TÉLÉPHONE CM</w:t>
              <w:br/>
            </w:r>
            <w:r>
              <w:rPr>
                <w:b/>
                <w:i w:val="0"/>
                <w:sz w:val="18"/>
              </w:rPr>
              <w:t>77 102 19 87</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2026-07-10T16:46:41</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DIENABA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ALPHA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SALOUMA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SORY FALL) , prière de renseigner toutes les questions liées à  SORY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BINTA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BAÏLLO KEITA ou l'année à laquelle MAMADOU BAÏLLO KEITA a fréquenté l'école pour la dernière fois (.) le dernier diplome de MAMADOU BAÏLLO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OULAYE KA est Secondaire Technique et Professionnel et le diplôme le plus elevé obtenu par OULAYE KA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ANAFIOU DIALLO diffère de celui donné par ANAFIOU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SALOUMA FALL diffère de celui donné par SALOUMA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SORY FALL ou l'année à laquelle SORY FALL a fréquenté l'école pour la dernière fois (.) le dernier diplome de SORY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MAÏMOUNA DIALLO ou l'année à laquelle MAÏMOUNA DIALLO a fréquenté l'école pour la dernière fois (2022) le dernier diplome de MAÏMOUNA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ALPHA SÉNE ou l'année à laquelle ALPHA SÉNE a fréquenté l'école pour la dernière fois (2022) le dernier diplome de ALPHA SÉNE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71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SÉNE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KADIJATOU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ANAFIOU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BAÏLLO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KADIJATOU KEITA qui fréquente 4ème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BAÏLLO KEITA qui fréquente 4ème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ANAFIOU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SALOUMA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MAÏMOUNA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OULAYE KA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OULAYE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ANAFIOU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ROUGUIYATOU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légumes frais n.d.a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DIALLO (293000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(36000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(60000 Fcfa) au cours de 6 derniers mois de Lubrifiants (huile moteur; huile de frein; liquide batterie (acide); graisses; autres lubrifiants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DIENABA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DIENABA DIALLO, prière de reprendre la section agriculture du ménage DIENABA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SÉNE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BAÏLLO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SALOUMA FALL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SÉNE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SALOUMA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