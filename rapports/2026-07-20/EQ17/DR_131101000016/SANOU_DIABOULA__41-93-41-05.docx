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41-93-41-05</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41-93-41-05</w:t>
            </w:r>
          </w:p>
        </w:tc>
        <w:tc>
          <w:tcPr>
            <w:tcW w:type="dxa" w:w="3551"/>
            <w:shd w:fill="F8FAFC"/>
          </w:tcPr>
          <w:p>
            <w:r>
              <w:rPr>
                <w:b w:val="0"/>
                <w:i w:val="0"/>
                <w:color w:val="64748B"/>
                <w:sz w:val="14"/>
              </w:rPr>
              <w:t>CHEF DE MÉNAGE</w:t>
              <w:br/>
            </w:r>
            <w:r>
              <w:rPr>
                <w:b/>
                <w:i w:val="0"/>
                <w:sz w:val="18"/>
              </w:rPr>
              <w:t>DIAMANA CISSOKHO</w:t>
            </w:r>
          </w:p>
        </w:tc>
      </w:tr>
      <w:tr>
        <w:tc>
          <w:tcPr>
            <w:tcW w:type="dxa" w:w="3551"/>
            <w:shd w:fill="F8FAFC"/>
          </w:tcPr>
          <w:p>
            <w:r>
              <w:rPr>
                <w:b w:val="0"/>
                <w:i w:val="0"/>
                <w:color w:val="64748B"/>
                <w:sz w:val="14"/>
              </w:rPr>
              <w:t>TÉLÉPHONE CM</w:t>
              <w:br/>
            </w:r>
            <w:r>
              <w:rPr>
                <w:b/>
                <w:i w:val="0"/>
                <w:sz w:val="18"/>
              </w:rPr>
              <w:t>77 491 31 82</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2026-07-12T11:46:17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KAGNO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MBEGUE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KAGNO SAMOURA ou l'année à laquelle KAGNO SAMOURA a fréquenté l'école pour la dernière fois (.) le dernier diplome de KAGNO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SAMOURA ou l'année à laquelle HAWA SAMOURA a fréquenté l'école pour la dernière fois (.) le dernier diplome de HAWA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MAMAN SAMOURA ou l'année à laquelle MAMAN SAMOURA a fréquenté l'école pour la dernière fois (.) le dernier diplome de MAMAN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Sachets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5.518636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DIAMANA CISSOKHO il y a un membre qui detient l'entreprise VENDEUSE DE Arachide qui semble être de l'agriculture ou de l'élévage, prière de bien classer la nomenclature de l'entreprise s'il ne s'agit pas de l'agriculture ou de l'élévage.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FOULO SINGOURA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KAGNO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MBEGUE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MAME FATOU MBEGUE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KAGNO SAMOURA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(102000 Fcfa) de HAWA SAMOURA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MAKHAMBA  SINGOURA bénéficié de cette formation est Transformation produit alimentaire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SAMOURA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KAGNO SAMOURA a eu est problème orteils,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SAMOURA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SOUNKHAROU CISSOKHO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MAKHAMBA  SINGOURA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DIAMANA CISSOKHO avec une taille de 9 personnes a consommé 23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DIAMANA CISSOKHO (120500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DIAMANA CISSOKHO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(41000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(198000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(198000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(246000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(860000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(860000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(17500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(48000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(VENDEUSE DE Arachide)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Arachide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DIAMANA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MAKHAMBA  SINGOURA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FOULO SINGOURA a exercé dans l'emploi au cours des 12 derniers mois est de 0 mois, veuillez corriger s'il vous plait.Nombre de mois exercé  (0 mois) par FOULO SINGOURA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MAKHAMBA  SINGOURA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FOULO SINGOURA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[2026-07-15 15:38:00] </w:t>
      </w:r>
      <w:r>
        <w:rPr>
          <w:b/>
          <w:i w:val="0"/>
          <w:color w:val="1F6FEB"/>
          <w:sz w:val="16"/>
        </w:rPr>
        <w:t xml:space="preserve">EQ17_enq1_v2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