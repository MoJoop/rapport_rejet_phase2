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88-07-44-27</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88-07-44-27</w:t>
            </w:r>
          </w:p>
        </w:tc>
        <w:tc>
          <w:tcPr>
            <w:tcW w:type="dxa" w:w="3551"/>
            <w:shd w:fill="F8FAFC"/>
          </w:tcPr>
          <w:p>
            <w:r>
              <w:rPr>
                <w:b w:val="0"/>
                <w:i w:val="0"/>
                <w:color w:val="64748B"/>
                <w:sz w:val="14"/>
              </w:rPr>
              <w:t>CHEF DE MÉNAGE</w:t>
              <w:br/>
            </w:r>
            <w:r>
              <w:rPr>
                <w:b/>
                <w:i w:val="0"/>
                <w:sz w:val="18"/>
              </w:rPr>
              <w:t>SORY GUIRASSY</w:t>
            </w:r>
          </w:p>
        </w:tc>
      </w:tr>
      <w:tr>
        <w:tc>
          <w:tcPr>
            <w:tcW w:type="dxa" w:w="3551"/>
            <w:shd w:fill="F8FAFC"/>
          </w:tcPr>
          <w:p>
            <w:r>
              <w:rPr>
                <w:b w:val="0"/>
                <w:i w:val="0"/>
                <w:color w:val="64748B"/>
                <w:sz w:val="14"/>
              </w:rPr>
              <w:t>TÉLÉPHONE CM</w:t>
              <w:br/>
            </w:r>
            <w:r>
              <w:rPr>
                <w:b/>
                <w:i w:val="0"/>
                <w:sz w:val="18"/>
              </w:rPr>
              <w:t>77 516 58 67</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2026-07-13T17:36:45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SATAN DANFAKHA) , prière de renseigner toutes les questions liées à  SATAN DANFAKHA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SIRA DANFAKHA) , prière de renseigner toutes les questions liées à  SIRA DANFAKHA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CINA GUIRASSY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GUIRASSY a dit que sa mère a un niveau  alors que la mère elle-même dit qu'elle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GUIRASSY a dit que sa mère a un niveau  alors que la mère elle-même dit qu'elle a un niveau Secondaire 1 (Moyen)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ANSOUMANE DANFAKHA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ANSOUMANE DANFAKHA ou l'année à laquelle ANSOUMANE DANFAKHA a fréquenté l'école pour la dernière fois (.) le dernier diplome de ANSOUMANE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KANIO DIABY est Secondaire Technique et Professionnel et le diplôme le plus elevé obtenu par KANIO DIABY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KANIO 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SATAN DANFAKHA ou l'année à laquelle SATAN DANFAKHA a fréquenté l'école pour la dernière fois (.) le dernier diplome de SATAN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KABA ou l'année à laquelle MAMADOU KABA a fréquenté l'école pour la dernière fois (.) le dernier diplome de MAMADOU KABA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SIRA DANFAKHA ou l'année à laquelle SIRA DANFAKHA a fréquenté l'école pour la dernière fois (.) le dernier diplome de SIRA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WOUDÉ DANFAKHA ou l'année à laquelle WOUDÉ DANFAKHA a fréquenté l'école pour la dernière fois (.) le dernier diplome de WOUDÉ DANFAKHA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KANIO DIABY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CINA GUIRASSY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GUIRASSY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GUIRASSY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KANIO DIABY bénéficié de cette formation est SAPONIFICATION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KANIO 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CINA GUIRASSY qui fréquente 2ème année de Maternelle  est de 0 FCFA, CINA GUIRASSY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ANSOUMANE DANFAKHA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KANIO 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KANIO DIABY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KANIO DIABY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KANIO DIABY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KANIO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