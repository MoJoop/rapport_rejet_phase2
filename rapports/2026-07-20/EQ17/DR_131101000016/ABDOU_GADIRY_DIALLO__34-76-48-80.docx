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34-76-48-80</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34-76-48-80</w:t>
            </w:r>
          </w:p>
        </w:tc>
        <w:tc>
          <w:tcPr>
            <w:tcW w:type="dxa" w:w="3551"/>
            <w:shd w:fill="F8FAFC"/>
          </w:tcPr>
          <w:p>
            <w:r>
              <w:rPr>
                <w:b w:val="0"/>
                <w:i w:val="0"/>
                <w:color w:val="64748B"/>
                <w:sz w:val="14"/>
              </w:rPr>
              <w:t>CHEF DE MÉNAGE</w:t>
              <w:br/>
            </w:r>
            <w:r>
              <w:rPr>
                <w:b/>
                <w:i w:val="0"/>
                <w:sz w:val="18"/>
              </w:rPr>
              <w:t>MADIOULA SYLLA</w:t>
            </w:r>
          </w:p>
        </w:tc>
      </w:tr>
      <w:tr>
        <w:tc>
          <w:tcPr>
            <w:tcW w:type="dxa" w:w="3551"/>
            <w:shd w:fill="F8FAFC"/>
          </w:tcPr>
          <w:p>
            <w:r>
              <w:rPr>
                <w:b w:val="0"/>
                <w:i w:val="0"/>
                <w:color w:val="64748B"/>
                <w:sz w:val="14"/>
              </w:rPr>
              <w:t>TÉLÉPHONE CM</w:t>
              <w:br/>
            </w:r>
            <w:r>
              <w:rPr>
                <w:b/>
                <w:i w:val="0"/>
                <w:sz w:val="18"/>
              </w:rPr>
              <w:t>77 330 06 15</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2026-07-10T15:10:31</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SYLLA (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SYLLA (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BAKARY SYLLA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BAKARY SYLLA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 SYLLA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SYLLA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SYLLA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M.B.GURASSY SYLLA ( penda)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29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SYLLA( aliou) ou l'année à laquelle IBRAHIMA SYLLA( aliou) a fréquenté l'école pour la dernière fois (.) le dernier diplome de IBRAHIMA SYLLA( aliou)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FANTA SYLLA ( bodo)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SAFIETOU SYLLA ( aliou)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SYLLA diffère de celui donné par ALIOU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SYLLA (fem aliou) diffère de celui donné par AMINATA SYLLA (fem aliou)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BODO TOURE (3eme epouse) diffère de celui donné par BODO TOURE (3eme epouse)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(4emme epouse) diffère de celui donné par MARIAMA DIALLO (4emme epouse)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AISSATOU SYLLA ( aliou) ou l'année à laquelle AISSATOU SYLLA ( aliou) a fréquenté l'école pour la dernière fois (2020) le dernier diplome de AISSATOU SYLLA ( aliou)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PENDA CISSOKHO (femme sorry) ou l'année à laquelle PENDA CISSOKHO (femme sorry) a fréquenté l'école pour la dernière fois (2017) le dernier diplome de PENDA CISSOKHO (femme sorry)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BINTOU SYLLA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BINTOU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DIUOF SYLLA (Ma)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SYLLA (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 aliou)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BAKARY SYLLA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SYLLA ( bodo)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 SYLLA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SYLLA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aliou)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M.B.GURASSY SYLLA ( penda)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SYLLA ( aliou)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WOPA SYLLA (Ma)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 SYLLA (diouf)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BINTOU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ELHADJI BAKARY SYLLA (diouf)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SYLLA( aliou)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FANTA SYLLA ( bodo)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SAFIETOU SYLLA ( aliou) qui fréquente 1ére année de Maternelle  est de 0 FCFA, SAFIETOU SYLLA ( aliou)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SYLLA ( aliou)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SYLLA (fem aliou)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BODO TOURE (3eme epouse)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(4emme epouse)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SYLLA (fem aliou) a eu est probleme de coeur,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ABDOU DIUOF SYLLA (Ma) fait en congé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 DIUOF SYLLA (Ma) n'a pas cherché du travail au cours des 30 derniers jours est en congé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 DIUOF SYLLA (Ma)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CISSOKHO (femme sorry)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HAWA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WOPA SYLLA (Ma)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SEKHOU SYLLA ( moumini)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FANTA SYLLA ( bodo)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DIALLO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SYLLA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DIALLO (4emme epouse)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SEKHOU SYLLA ( moumini)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(370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(4800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(24000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(18500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(14000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(65000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(12000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(1300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(13000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(19300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(21000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(23000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(4500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(450000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(63000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(85000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(9500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MARIAMA DIALLO, prière de reprendre la section agriculture du ménage MARIAMA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80000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 SYLLA (diouf) fréquente 2ème année de Primaire mais ne sait pas écrire, prière de vérifier auprès de FATOUMAT SYLLA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SADIO KALOGA (2eme epouse)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