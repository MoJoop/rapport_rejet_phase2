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65-66-19-84</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65-66-19-84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08:24:36]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