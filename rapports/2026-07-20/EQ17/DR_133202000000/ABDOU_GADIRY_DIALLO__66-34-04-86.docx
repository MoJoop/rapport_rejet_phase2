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KEITA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KEITA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sylla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KEITA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KEITA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