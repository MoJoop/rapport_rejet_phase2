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34-34-45-02</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34-34-45-02</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