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89-13-36-05</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89-13-36-05</w:t>
            </w:r>
          </w:p>
        </w:tc>
        <w:tc>
          <w:tcPr>
            <w:tcW w:type="dxa" w:w="3551"/>
            <w:shd w:fill="F8FAFC"/>
          </w:tcPr>
          <w:p>
            <w:r>
              <w:rPr>
                <w:b w:val="0"/>
                <w:i w:val="0"/>
                <w:color w:val="64748B"/>
                <w:sz w:val="14"/>
              </w:rPr>
              <w:t>CHEF DE MÉNAGE</w:t>
              <w:br/>
            </w:r>
            <w:r>
              <w:rPr>
                <w:b/>
                <w:i w:val="0"/>
                <w:sz w:val="18"/>
              </w:rPr>
              <w:t>KAMISSA BARRY</w:t>
            </w:r>
          </w:p>
        </w:tc>
      </w:tr>
      <w:tr>
        <w:tc>
          <w:tcPr>
            <w:tcW w:type="dxa" w:w="3551"/>
            <w:shd w:fill="F8FAFC"/>
          </w:tcPr>
          <w:p>
            <w:r>
              <w:rPr>
                <w:b w:val="0"/>
                <w:i w:val="0"/>
                <w:color w:val="64748B"/>
                <w:sz w:val="14"/>
              </w:rPr>
              <w:t>TÉLÉPHONE CM</w:t>
              <w:br/>
            </w:r>
            <w:r>
              <w:rPr>
                <w:b/>
                <w:i w:val="0"/>
                <w:sz w:val="18"/>
              </w:rPr>
              <w:t>77 452 28 87</w:t>
            </w:r>
          </w:p>
        </w:tc>
        <w:tc>
          <w:tcPr>
            <w:tcW w:type="dxa" w:w="3551"/>
            <w:shd w:fill="F8FAFC"/>
          </w:tcPr>
          <w:p>
            <w:r>
              <w:rPr>
                <w:b w:val="0"/>
                <w:i w:val="0"/>
                <w:color w:val="64748B"/>
                <w:sz w:val="14"/>
              </w:rPr>
              <w:t>LOCALISATION</w:t>
              <w:br/>
            </w:r>
            <w:r>
              <w:rPr>
                <w:b/>
                <w:i w:val="0"/>
                <w:sz w:val="18"/>
              </w:rPr>
              <w:t>REZ DE CHAUSS 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2026-06-21T12:50:54</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Khadidiatou Barry ou l'année à laquelle Khadidiatou Barry a fréquenté l'école pour la dernière fois (.) le dernier diplome de Khadidiatou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Souare diffère de celui donné par Aissatou Souare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Ramatoulaye Barry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KEDOUGOU Urbain ont généralement comme principal matériau de revêtement du sol du logement le/la Carreaux/Marbre, mais celui du ménage de AISSATOU SOUARE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Hawlatou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Saphietou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Barry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Barry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Ramatoulaye Barry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(60000 Fcfa) de Ramatoulaye Barry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Souare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Saliou Souare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Soumbala/ poudre  (nététou)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et jus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et jus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bl>
    <w:p/>
    <w:p>
      <w:r>
        <w:rPr>
          <w:b/>
          <w:i w:val="0"/>
          <w:color w:val="1F6FEB"/>
          <w:sz w:val="22"/>
        </w:rPr>
        <w:t>💬 COMMENTAIRES SUPERVISEUR / ENQUÊTEUR (5)</w:t>
      </w:r>
    </w:p>
    <w:p>
      <w:pPr>
        <w:pStyle w:val="ListBullet"/>
      </w:pPr>
      <w:r>
        <w:rPr>
          <w:b w:val="0"/>
          <w:i w:val="0"/>
          <w:color w:val="64748B"/>
          <w:sz w:val="16"/>
        </w:rPr>
        <w:t xml:space="preserve">[2026-06-21 11:14:37] </w:t>
      </w:r>
      <w:r>
        <w:rPr>
          <w:b/>
          <w:i w:val="0"/>
          <w:color w:val="1F6FEB"/>
          <w:sz w:val="16"/>
        </w:rPr>
        <w:t xml:space="preserve">EQ17_enq3_v2 </w:t>
      </w:r>
      <w:r>
        <w:rPr>
          <w:b w:val="0"/>
          <w:i w:val="0"/>
          <w:color w:val="64748B"/>
          <w:sz w:val="16"/>
        </w:rPr>
        <w:t xml:space="preserve">sur s00q10 : </w:t>
      </w:r>
      <w:r>
        <w:rPr>
          <w:b w:val="0"/>
          <w:i w:val="0"/>
          <w:sz w:val="17"/>
        </w:rPr>
        <w:t>"CM précédent est décédé "</w:t>
      </w:r>
    </w:p>
    <w:p>
      <w:pPr>
        <w:pStyle w:val="ListBullet"/>
      </w:pPr>
      <w:r>
        <w:rPr>
          <w:b w:val="0"/>
          <w:i w:val="0"/>
          <w:color w:val="64748B"/>
          <w:sz w:val="16"/>
        </w:rPr>
        <w:t xml:space="preserve">[2026-06-21 13:41:33] </w:t>
      </w:r>
      <w:r>
        <w:rPr>
          <w:b/>
          <w:i w:val="0"/>
          <w:color w:val="1F6FEB"/>
          <w:sz w:val="16"/>
        </w:rPr>
        <w:t xml:space="preserve">EQ17_enq3_v2 </w:t>
      </w:r>
      <w:r>
        <w:rPr>
          <w:b w:val="0"/>
          <w:i w:val="0"/>
          <w:color w:val="64748B"/>
          <w:sz w:val="16"/>
        </w:rPr>
        <w:t xml:space="preserve">sur s09Aq03 : </w:t>
      </w:r>
      <w:r>
        <w:rPr>
          <w:b w:val="0"/>
          <w:i w:val="0"/>
          <w:sz w:val="17"/>
        </w:rPr>
        <w:t>Provient principalement des dons</w:t>
      </w:r>
    </w:p>
    <w:p>
      <w:pPr>
        <w:pStyle w:val="ListBullet"/>
      </w:pPr>
      <w:r>
        <w:rPr>
          <w:b w:val="0"/>
          <w:i w:val="0"/>
          <w:color w:val="64748B"/>
          <w:sz w:val="16"/>
        </w:rPr>
        <w:t xml:space="preserve">[2026-06-21 14:13:36] </w:t>
      </w:r>
      <w:r>
        <w:rPr>
          <w:b/>
          <w:i w:val="0"/>
          <w:color w:val="1F6FEB"/>
          <w:sz w:val="16"/>
        </w:rPr>
        <w:t xml:space="preserve">EQ17_enq3_v2 </w:t>
      </w:r>
      <w:r>
        <w:rPr>
          <w:b w:val="0"/>
          <w:i w:val="0"/>
          <w:color w:val="64748B"/>
          <w:sz w:val="16"/>
        </w:rPr>
        <w:t xml:space="preserve">sur s14q04 : </w:t>
      </w:r>
      <w:r>
        <w:rPr>
          <w:b w:val="0"/>
          <w:i w:val="0"/>
          <w:sz w:val="17"/>
        </w:rPr>
        <w:t>Le décès du conjoint de l’actuel CM a plongé le ménage dans une pauvreté quasi extrême avec une veuve élevant seule ses enfants sans ressources financières conséquente ni aide sociale</w:t>
      </w:r>
    </w:p>
    <w:p>
      <w:pPr>
        <w:pStyle w:val="ListBullet"/>
      </w:pPr>
      <w:r>
        <w:rPr>
          <w:b w:val="0"/>
          <w:i w:val="0"/>
          <w:color w:val="64748B"/>
          <w:sz w:val="16"/>
        </w:rPr>
        <w:t xml:space="preserve">[2026-06-21 14:24:10] </w:t>
      </w:r>
      <w:r>
        <w:rPr>
          <w:b/>
          <w:i w:val="0"/>
          <w:color w:val="1F6FEB"/>
          <w:sz w:val="16"/>
        </w:rPr>
        <w:t xml:space="preserve">EQ17_enq3_v2 </w:t>
      </w:r>
      <w:r>
        <w:rPr>
          <w:b w:val="0"/>
          <w:i w:val="0"/>
          <w:color w:val="64748B"/>
          <w:sz w:val="16"/>
        </w:rPr>
        <w:t xml:space="preserve">sur s20bq18 : </w:t>
      </w:r>
      <w:r>
        <w:rPr>
          <w:b w:val="0"/>
          <w:i w:val="0"/>
          <w:sz w:val="17"/>
        </w:rPr>
        <w:t>Dit ne pas savoir</w:t>
      </w:r>
    </w:p>
    <w:p>
      <w:pPr>
        <w:pStyle w:val="ListBullet"/>
      </w:pPr>
      <w:r>
        <w:rPr>
          <w:b w:val="0"/>
          <w:i w:val="0"/>
          <w:color w:val="64748B"/>
          <w:sz w:val="16"/>
        </w:rPr>
        <w:t xml:space="preserve">[2026-07-08 12:19:51]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