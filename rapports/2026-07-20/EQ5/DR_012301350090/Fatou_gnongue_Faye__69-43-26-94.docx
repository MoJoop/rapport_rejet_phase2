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Albert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Zale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Vivaldine Kanfom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Albert Diouf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Albert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Vivaldine Kanfom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usine patisen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CLARISSE CAMPALLE avec une taille de 5 personnes a consommé 14 Cuillère en Tres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boutique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(99000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