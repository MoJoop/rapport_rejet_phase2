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SARR MBENGUE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 GOR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MATAR KANDJI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SARR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BAYE MA GOR KANDJI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SARR MBENGUE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KANDJI (20500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 GOR KANDJI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[2026-07-08 13:41:31]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