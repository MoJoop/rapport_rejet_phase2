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49-74-91-31</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49-74-91-31</w:t>
            </w:r>
          </w:p>
        </w:tc>
        <w:tc>
          <w:tcPr>
            <w:tcW w:type="dxa" w:w="3551"/>
            <w:shd w:fill="F8FAFC"/>
          </w:tcPr>
          <w:p>
            <w:r>
              <w:rPr>
                <w:b w:val="0"/>
                <w:i w:val="0"/>
                <w:color w:val="64748B"/>
                <w:sz w:val="14"/>
              </w:rPr>
              <w:t>CHEF DE MÉNAGE</w:t>
              <w:br/>
            </w:r>
            <w:r>
              <w:rPr>
                <w:b/>
                <w:i w:val="0"/>
                <w:sz w:val="18"/>
              </w:rPr>
              <w:t>El Hadji Loucard</w:t>
            </w:r>
          </w:p>
        </w:tc>
      </w:tr>
      <w:tr>
        <w:tc>
          <w:tcPr>
            <w:tcW w:type="dxa" w:w="3551"/>
            <w:shd w:fill="F8FAFC"/>
          </w:tcPr>
          <w:p>
            <w:r>
              <w:rPr>
                <w:b w:val="0"/>
                <w:i w:val="0"/>
                <w:color w:val="64748B"/>
                <w:sz w:val="14"/>
              </w:rPr>
              <w:t>TÉLÉPHONE CM</w:t>
              <w:br/>
            </w:r>
            <w:r>
              <w:rPr>
                <w:b/>
                <w:i w:val="0"/>
                <w:sz w:val="18"/>
              </w:rPr>
              <w:t>78 185 40 09</w:t>
            </w:r>
          </w:p>
        </w:tc>
        <w:tc>
          <w:tcPr>
            <w:tcW w:type="dxa" w:w="3551"/>
            <w:shd w:fill="F8FAFC"/>
          </w:tcPr>
          <w:p>
            <w:r>
              <w:rPr>
                <w:b w:val="0"/>
                <w:i w:val="0"/>
                <w:color w:val="64748B"/>
                <w:sz w:val="14"/>
              </w:rPr>
              <w:t>LOCALISATION</w:t>
              <w:br/>
            </w:r>
            <w:r>
              <w:rPr>
                <w:b/>
                <w:i w:val="0"/>
                <w:sz w:val="18"/>
              </w:rPr>
              <w:t>Keur Mbaye Qrt Aldiana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2026-06-06T14:08:51</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SERIGNE LOUCARD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EL HADJI SERIGNE LOUCARD ou l'année à laquelle EL HADJI SERIGNE LOUCARD a fréquenté l'école pour la dernière fois (2025) le dernier diplome de EL HADJI SERIGNE LOUCARD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MOUHAMED LOUCARD est superieur et le diplôme le plus elevé obtenu par MOUHAMED LOUCARD est DEF ou CEP OU CAP.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enfant confie a l'epouse car elle n'a pas une fille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SERIGNE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DIOR NDAO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que El Hadji Loucard envisage de migrer est il vit entre l etat unis et le senegal mais actuellement il est au senegal depuis 2ans.il compte retourner apres.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Loucard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SERIGNE LOUCARD n'a pas cherché du travail au cours des 30 derniers jours est il est actuellement dans une competition footballe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El Hadji Loucard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El Hadji Loucard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Hadji Loucard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EL HADJI POMANE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ALPHA LOUCARD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ALPHA LOUCARD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LOUCARD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Semoule de blé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Loucard avec une taille de 7 personnes a consommé 7 Sachets en Tres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Loucard avec une taille de 7 personnes a consommé 17 Sachets en Tres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Loucard (39900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(21000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(12600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(89000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contenus numériques (films, musique, jeux, ebooks, applications mobiles, etc.) pour usage personnel est etat unis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Piano et autre appareil de musique)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Loucard, prière de reprendre la section agriculture du ménage El Hadji Loucard.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POMANE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SERIGNE LOUCARD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El Hadji Loucard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LOUCARD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LOUCARD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Loucard dit avoir dépensé 1000 FCFA en Transport urbain en train,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[2026-06-09 20:13:25] </w:t>
      </w:r>
      <w:r>
        <w:rPr>
          <w:b/>
          <w:i w:val="0"/>
          <w:color w:val="1F6FEB"/>
          <w:sz w:val="16"/>
        </w:rPr>
        <w:t xml:space="preserve">EQ5_enq1_v2 </w:t>
      </w:r>
      <w:r>
        <w:rPr>
          <w:b w:val="0"/>
          <w:i w:val="0"/>
          <w:color w:val="64748B"/>
          <w:sz w:val="16"/>
        </w:rPr>
        <w:t xml:space="preserve">sur s07bq07a_1 : </w:t>
      </w:r>
      <w:r>
        <w:rPr>
          <w:b w:val="0"/>
          <w:i w:val="0"/>
          <w:sz w:val="17"/>
        </w:rPr>
        <w:t>je l ai montre l album dakar et j ai vu unite tres petit et petit . elle m a dit qu elle achete un sachet à 500f</w:t>
      </w:r>
    </w:p>
    <w:p>
      <w:pPr>
        <w:pStyle w:val="ListBullet"/>
      </w:pPr>
      <w:r>
        <w:rPr>
          <w:b w:val="0"/>
          <w:i w:val="0"/>
          <w:color w:val="64748B"/>
          <w:sz w:val="16"/>
        </w:rPr>
        <w:t xml:space="preserve">[2026-06-10 16:40:22] </w:t>
      </w:r>
      <w:r>
        <w:rPr>
          <w:b/>
          <w:i w:val="0"/>
          <w:color w:val="1F6FEB"/>
          <w:sz w:val="16"/>
        </w:rPr>
        <w:t xml:space="preserve">EQ5_enq1_v2 </w:t>
      </w:r>
      <w:r>
        <w:rPr>
          <w:b w:val="0"/>
          <w:i w:val="0"/>
          <w:color w:val="64748B"/>
          <w:sz w:val="16"/>
        </w:rPr>
        <w:t xml:space="preserve">sur s07bq03a_2 : </w:t>
      </w:r>
      <w:r>
        <w:rPr>
          <w:b w:val="0"/>
          <w:i w:val="0"/>
          <w:sz w:val="17"/>
        </w:rPr>
        <w:t>3sachet et 1pieces</w:t>
      </w:r>
    </w:p>
    <w:p>
      <w:pPr>
        <w:pStyle w:val="ListBullet"/>
      </w:pPr>
      <w:r>
        <w:rPr>
          <w:b w:val="0"/>
          <w:i w:val="0"/>
          <w:color w:val="64748B"/>
          <w:sz w:val="16"/>
        </w:rPr>
        <w:t xml:space="preserve">[2026-06-16 11:22:22] </w:t>
      </w:r>
      <w:r>
        <w:rPr>
          <w:b/>
          <w:i w:val="0"/>
          <w:color w:val="1F6FEB"/>
          <w:sz w:val="16"/>
        </w:rPr>
        <w:t xml:space="preserve">EQ5_enq4_v2 </w:t>
      </w:r>
      <w:r>
        <w:rPr>
          <w:b w:val="0"/>
          <w:i w:val="0"/>
          <w:color w:val="64748B"/>
          <w:sz w:val="16"/>
        </w:rPr>
        <w:t xml:space="preserve">sur s04q60d : </w:t>
      </w:r>
      <w:r>
        <w:rPr>
          <w:b w:val="0"/>
          <w:i w:val="0"/>
          <w:sz w:val="17"/>
        </w:rPr>
        <w:t>elevage de poussin</w:t>
      </w:r>
    </w:p>
    <w:p>
      <w:pPr>
        <w:pStyle w:val="ListBullet"/>
      </w:pPr>
      <w:r>
        <w:rPr>
          <w:b w:val="0"/>
          <w:i w:val="0"/>
          <w:color w:val="64748B"/>
          <w:sz w:val="16"/>
        </w:rPr>
        <w:t xml:space="preserve">[2026-06-16 12:10:20] </w:t>
      </w:r>
      <w:r>
        <w:rPr>
          <w:b/>
          <w:i w:val="0"/>
          <w:color w:val="1F6FEB"/>
          <w:sz w:val="16"/>
        </w:rPr>
        <w:t xml:space="preserve">EQ5_enq4_v2 </w:t>
      </w:r>
      <w:r>
        <w:rPr>
          <w:b w:val="0"/>
          <w:i w:val="0"/>
          <w:color w:val="64748B"/>
          <w:sz w:val="16"/>
        </w:rPr>
        <w:t xml:space="preserve">sur s04q36d : </w:t>
      </w:r>
      <w:r>
        <w:rPr>
          <w:b w:val="0"/>
          <w:i w:val="0"/>
          <w:sz w:val="17"/>
        </w:rPr>
        <w:t>"elevage de volaille "</w:t>
      </w:r>
    </w:p>
    <w:p>
      <w:pPr>
        <w:pStyle w:val="ListBullet"/>
      </w:pPr>
      <w:r>
        <w:rPr>
          <w:b w:val="0"/>
          <w:i w:val="0"/>
          <w:color w:val="64748B"/>
          <w:sz w:val="16"/>
        </w:rPr>
        <w:t xml:space="preserve">[2026-06-16 12:38:39] </w:t>
      </w:r>
      <w:r>
        <w:rPr>
          <w:b/>
          <w:i w:val="0"/>
          <w:color w:val="1F6FEB"/>
          <w:sz w:val="16"/>
        </w:rPr>
        <w:t xml:space="preserve">EQ5_enq4_v2 </w:t>
      </w:r>
      <w:r>
        <w:rPr>
          <w:b w:val="0"/>
          <w:i w:val="0"/>
          <w:color w:val="64748B"/>
          <w:sz w:val="16"/>
        </w:rPr>
        <w:t xml:space="preserve">sur s10q23 : </w:t>
      </w:r>
      <w:r>
        <w:rPr>
          <w:b w:val="0"/>
          <w:i w:val="0"/>
          <w:sz w:val="17"/>
        </w:rPr>
        <w:t>le locale se trouve dans sa propre maison</w:t>
      </w:r>
    </w:p>
    <w:p>
      <w:pPr>
        <w:pStyle w:val="ListBullet"/>
      </w:pPr>
      <w:r>
        <w:rPr>
          <w:b w:val="0"/>
          <w:i w:val="0"/>
          <w:color w:val="64748B"/>
          <w:sz w:val="16"/>
        </w:rPr>
        <w:t xml:space="preserve">[2026-06-16 12:41:57] </w:t>
      </w:r>
      <w:r>
        <w:rPr>
          <w:b/>
          <w:i w:val="0"/>
          <w:color w:val="1F6FEB"/>
          <w:sz w:val="16"/>
        </w:rPr>
        <w:t xml:space="preserve">EQ5_enq4_v2 </w:t>
      </w:r>
      <w:r>
        <w:rPr>
          <w:b w:val="0"/>
          <w:i w:val="0"/>
          <w:color w:val="64748B"/>
          <w:sz w:val="16"/>
        </w:rPr>
        <w:t xml:space="preserve">sur s11q17 : </w:t>
      </w:r>
      <w:r>
        <w:rPr>
          <w:b w:val="0"/>
          <w:i w:val="0"/>
          <w:sz w:val="17"/>
        </w:rPr>
        <w:t>les deux locaux ou elle fait ses activités se t</w:t>
      </w:r>
    </w:p>
    <w:p>
      <w:pPr>
        <w:pStyle w:val="ListBullet"/>
      </w:pPr>
      <w:r>
        <w:rPr>
          <w:b w:val="0"/>
          <w:i w:val="0"/>
          <w:color w:val="64748B"/>
          <w:sz w:val="16"/>
        </w:rPr>
        <w:t xml:space="preserve">[2026-06-16 12:42:27] </w:t>
      </w:r>
      <w:r>
        <w:rPr>
          <w:b/>
          <w:i w:val="0"/>
          <w:color w:val="1F6FEB"/>
          <w:sz w:val="16"/>
        </w:rPr>
        <w:t xml:space="preserve">EQ5_enq4_v2 </w:t>
      </w:r>
      <w:r>
        <w:rPr>
          <w:b w:val="0"/>
          <w:i w:val="0"/>
          <w:color w:val="64748B"/>
          <w:sz w:val="16"/>
        </w:rPr>
        <w:t xml:space="preserve">sur s11q17 : </w:t>
      </w:r>
      <w:r>
        <w:rPr>
          <w:b w:val="0"/>
          <w:i w:val="0"/>
          <w:sz w:val="17"/>
        </w:rPr>
        <w:t>"se trouvent dans sa maison "</w:t>
      </w:r>
    </w:p>
    <w:p>
      <w:pPr>
        <w:pStyle w:val="ListBullet"/>
      </w:pPr>
      <w:r>
        <w:rPr>
          <w:b w:val="0"/>
          <w:i w:val="0"/>
          <w:color w:val="64748B"/>
          <w:sz w:val="16"/>
        </w:rPr>
        <w:t xml:space="preserve">[2026-06-18 09:48:37]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