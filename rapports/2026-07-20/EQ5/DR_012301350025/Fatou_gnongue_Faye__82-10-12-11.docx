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82-10-12-11</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82-10-12-11</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2026-06-15T12:59:55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Bourat Salman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MIKAIL SALMAN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ZEYNEP SALMAN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ARABA MAIZA est sante hygiene securite environement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ARABA MAIZA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ARABA MAIZA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ARABA MAIZA n'a pas cherché du travail au cours des 30 derniers jours est elle a un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ARABA MAIZA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Bourat Salman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BURAK SALMAN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Conserves de poisson,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Ordinateur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[2026-07-11 12:56:57]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