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07-13-89-48</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07-13-89-48</w:t>
            </w:r>
          </w:p>
        </w:tc>
        <w:tc>
          <w:tcPr>
            <w:tcW w:type="dxa" w:w="3551"/>
            <w:shd w:fill="F8FAFC"/>
          </w:tcPr>
          <w:p>
            <w:r>
              <w:rPr>
                <w:b w:val="0"/>
                <w:i w:val="0"/>
                <w:color w:val="64748B"/>
                <w:sz w:val="14"/>
              </w:rPr>
              <w:t>CHEF DE MÉNAGE</w:t>
              <w:br/>
            </w:r>
            <w:r>
              <w:rPr>
                <w:b/>
                <w:i w:val="0"/>
                <w:sz w:val="18"/>
              </w:rPr>
              <w:t>SIRE DIA</w:t>
            </w:r>
          </w:p>
        </w:tc>
      </w:tr>
      <w:tr>
        <w:tc>
          <w:tcPr>
            <w:tcW w:type="dxa" w:w="3551"/>
            <w:shd w:fill="F8FAFC"/>
          </w:tcPr>
          <w:p>
            <w:r>
              <w:rPr>
                <w:b w:val="0"/>
                <w:i w:val="0"/>
                <w:color w:val="64748B"/>
                <w:sz w:val="14"/>
              </w:rPr>
              <w:t>TÉLÉPHONE CM</w:t>
              <w:br/>
            </w:r>
            <w:r>
              <w:rPr>
                <w:b/>
                <w:i w:val="0"/>
                <w:sz w:val="18"/>
              </w:rPr>
              <w:t>77 321 61 20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2026-06-13T12:02:46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MOUSSA DIA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DJIBY BA diffère de celui donné par AISSATOU DJIBY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WAR ou l'année à laquelle KHADIDIATOU WAR a fréquenté l'école pour la dernière fois (2022) le dernier diplome de KHADIDIATOU WAR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industriel de Tres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DJIBY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DIEJNABA DIA (55200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quelqu'un qui nottoie  le puisard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maitre coranique est pas de fonds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KHADIDIATOU WAR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[2026-06-19 20:03:34] </w:t>
      </w:r>
      <w:r>
        <w:rPr>
          <w:b/>
          <w:i w:val="0"/>
          <w:color w:val="1F6FEB"/>
          <w:sz w:val="16"/>
        </w:rPr>
        <w:t xml:space="preserve">EQ5_enq4_v2 </w:t>
      </w:r>
      <w:r>
        <w:rPr>
          <w:b w:val="0"/>
          <w:i w:val="0"/>
          <w:color w:val="64748B"/>
          <w:sz w:val="16"/>
        </w:rPr>
        <w:t xml:space="preserve">sur s00q10 : </w:t>
      </w:r>
      <w:r>
        <w:rPr>
          <w:b w:val="0"/>
          <w:i w:val="0"/>
          <w:sz w:val="17"/>
        </w:rPr>
        <w:t>Sire Dia ne reside pas dans le menage il est au Etets Unies par contre il est le papa de Dieneba Dia</w:t>
      </w:r>
    </w:p>
    <w:p>
      <w:pPr>
        <w:pStyle w:val="ListBullet"/>
      </w:pPr>
      <w:r>
        <w:rPr>
          <w:b w:val="0"/>
          <w:i w:val="0"/>
          <w:color w:val="64748B"/>
          <w:sz w:val="16"/>
        </w:rPr>
        <w:t xml:space="preserve">[2026-06-23 12:52:47]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