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63-73-74-06</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63-73-74-06</w:t>
            </w:r>
          </w:p>
        </w:tc>
        <w:tc>
          <w:tcPr>
            <w:tcW w:type="dxa" w:w="3551"/>
            <w:shd w:fill="F8FAFC"/>
          </w:tcPr>
          <w:p>
            <w:r>
              <w:rPr>
                <w:b w:val="0"/>
                <w:i w:val="0"/>
                <w:color w:val="64748B"/>
                <w:sz w:val="14"/>
              </w:rPr>
              <w:t>CHEF DE MÉNAGE</w:t>
              <w:br/>
            </w:r>
            <w:r>
              <w:rPr>
                <w:b/>
                <w:i w:val="0"/>
                <w:sz w:val="18"/>
              </w:rPr>
              <w:t>MALADO NDIAYE</w:t>
            </w:r>
          </w:p>
        </w:tc>
      </w:tr>
      <w:tr>
        <w:tc>
          <w:tcPr>
            <w:tcW w:type="dxa" w:w="3551"/>
            <w:shd w:fill="F8FAFC"/>
          </w:tcPr>
          <w:p>
            <w:r>
              <w:rPr>
                <w:b w:val="0"/>
                <w:i w:val="0"/>
                <w:color w:val="64748B"/>
                <w:sz w:val="14"/>
              </w:rPr>
              <w:t>TÉLÉPHONE CM</w:t>
              <w:br/>
            </w:r>
            <w:r>
              <w:rPr>
                <w:b/>
                <w:i w:val="0"/>
                <w:sz w:val="18"/>
              </w:rPr>
              <w:t>78 284 69 88</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2026-06-22T12:47:52</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MALADO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MALADO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KALSOUM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KALSOUM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DIOP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MALADO NDIAYE diffère de celui donné par MALADO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DIENE diffère de celui donné par MAME DIENE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DIOP n'a pas fréquenté l'école au cours de l'année scolaire 2024/2025 mais a déclaré 2026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KHADIJA TOURE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KHAMIDOU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MALADO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KALSOUM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MALADO NDIAYE est venu vivre dans cette localité est Demenagement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FATOU DIOUF est venu vivre dans cette localité est est venue avec sa tante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KHADIJA TOURE envisage de migrer est Rendre visite  à ses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DIARRA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ISSA DIARRA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MALADO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BINETOU DIOP n'a pas été à l'école entre 2024/2025 est il  n'y avait pas une ecole dans la localite au moment ou ils ont demenage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DIOP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DIOP , prière de renseignés toutes les questions liées à MOUHAMED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KHADIJA TOURE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KHADIJA TOURE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KHADIJA TOURE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BINETOU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KHADIJA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KHADIJA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Beignets de maïs, mil, haricot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MALADO NDIAYE avec une taille de 16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fruits de mer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Sel en Sac (10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MALADO NDIAYE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MALADO NDIAYE (23800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MALADO NDIAYE (599500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(11800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(4800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(72000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(79200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(79200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(600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(9000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MALADO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MALADO NDIAYE, prière de reprendre la section agriculture du ménage MALADO NDIAYE.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DIOP est Etudiant/Elève de la 4.21 mais MOUHAMED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KHAMIDOU DIOP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KHADIJA TOURE est un Sages-femmes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KHADIJA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Sachets Tres petit de Autres fruits de mer,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(400000)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Foyers améliorés est inférieur aux prix de revente (10000)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bl>
    <w:p/>
    <w:p>
      <w:r>
        <w:rPr>
          <w:b/>
          <w:i w:val="0"/>
          <w:color w:val="1F6FEB"/>
          <w:sz w:val="22"/>
        </w:rPr>
        <w:t>💬 COMMENTAIRES SUPERVISEUR / ENQUÊTEUR (7)</w:t>
      </w:r>
    </w:p>
    <w:p>
      <w:pPr>
        <w:pStyle w:val="ListBullet"/>
      </w:pPr>
      <w:r>
        <w:rPr>
          <w:b w:val="0"/>
          <w:i w:val="0"/>
          <w:color w:val="64748B"/>
          <w:sz w:val="16"/>
        </w:rPr>
        <w:t xml:space="preserve">[2026-06-22 13:25:36] </w:t>
      </w:r>
      <w:r>
        <w:rPr>
          <w:b/>
          <w:i w:val="0"/>
          <w:color w:val="1F6FEB"/>
          <w:sz w:val="16"/>
        </w:rPr>
        <w:t xml:space="preserve">EQ5_enq2_v2 </w:t>
      </w:r>
      <w:r>
        <w:rPr>
          <w:b w:val="0"/>
          <w:i w:val="0"/>
          <w:color w:val="64748B"/>
          <w:sz w:val="16"/>
        </w:rPr>
        <w:t xml:space="preserve">sur s03q53 : </w:t>
      </w:r>
      <w:r>
        <w:rPr>
          <w:b w:val="0"/>
          <w:i w:val="0"/>
          <w:sz w:val="17"/>
        </w:rPr>
        <w:t>"Elle travaille dans la poste de sanitaire "</w:t>
      </w:r>
    </w:p>
    <w:p>
      <w:pPr>
        <w:pStyle w:val="ListBullet"/>
      </w:pPr>
      <w:r>
        <w:rPr>
          <w:b w:val="0"/>
          <w:i w:val="0"/>
          <w:color w:val="64748B"/>
          <w:sz w:val="16"/>
        </w:rPr>
        <w:t xml:space="preserve">[2026-06-22 13:32:19] </w:t>
      </w:r>
      <w:r>
        <w:rPr>
          <w:b/>
          <w:i w:val="0"/>
          <w:color w:val="1F6FEB"/>
          <w:sz w:val="16"/>
        </w:rPr>
        <w:t xml:space="preserve">EQ5_enq2_v2 </w:t>
      </w:r>
      <w:r>
        <w:rPr>
          <w:b w:val="0"/>
          <w:i w:val="0"/>
          <w:color w:val="64748B"/>
          <w:sz w:val="16"/>
        </w:rPr>
        <w:t xml:space="preserve">sur s04q43 : </w:t>
      </w:r>
      <w:r>
        <w:rPr>
          <w:b w:val="0"/>
          <w:i w:val="0"/>
          <w:sz w:val="17"/>
        </w:rPr>
        <w:t>Elle travaille 3 jours par semaine  elle fait la garde</w:t>
      </w:r>
    </w:p>
    <w:p>
      <w:pPr>
        <w:pStyle w:val="ListBullet"/>
      </w:pPr>
      <w:r>
        <w:rPr>
          <w:b w:val="0"/>
          <w:i w:val="0"/>
          <w:color w:val="64748B"/>
          <w:sz w:val="16"/>
        </w:rPr>
        <w:t xml:space="preserve">[2026-06-22 13:36:52] </w:t>
      </w:r>
      <w:r>
        <w:rPr>
          <w:b/>
          <w:i w:val="0"/>
          <w:color w:val="1F6FEB"/>
          <w:sz w:val="16"/>
        </w:rPr>
        <w:t xml:space="preserve">EQ5_enq2_v2 </w:t>
      </w:r>
      <w:r>
        <w:rPr>
          <w:b w:val="0"/>
          <w:i w:val="0"/>
          <w:color w:val="64748B"/>
          <w:sz w:val="16"/>
        </w:rPr>
        <w:t xml:space="preserve">sur s04q53 : </w:t>
      </w:r>
      <w:r>
        <w:rPr>
          <w:b w:val="0"/>
          <w:i w:val="0"/>
          <w:sz w:val="17"/>
        </w:rPr>
        <w:t>prime 10000 par malade</w:t>
      </w:r>
    </w:p>
    <w:p>
      <w:pPr>
        <w:pStyle w:val="ListBullet"/>
      </w:pPr>
      <w:r>
        <w:rPr>
          <w:b w:val="0"/>
          <w:i w:val="0"/>
          <w:color w:val="64748B"/>
          <w:sz w:val="16"/>
        </w:rPr>
        <w:t xml:space="preserve">[2026-06-22 14:48:29] </w:t>
      </w:r>
      <w:r>
        <w:rPr>
          <w:b/>
          <w:i w:val="0"/>
          <w:color w:val="1F6FEB"/>
          <w:sz w:val="16"/>
        </w:rPr>
        <w:t xml:space="preserve">EQ5_enq2_v2 </w:t>
      </w:r>
      <w:r>
        <w:rPr>
          <w:b w:val="0"/>
          <w:i w:val="0"/>
          <w:color w:val="64748B"/>
          <w:sz w:val="16"/>
        </w:rPr>
        <w:t xml:space="preserve">sur s02q25 : </w:t>
      </w:r>
      <w:r>
        <w:rPr>
          <w:b w:val="0"/>
          <w:i w:val="0"/>
          <w:sz w:val="17"/>
        </w:rPr>
        <w:t>"Gratuit "</w:t>
      </w:r>
    </w:p>
    <w:p>
      <w:pPr>
        <w:pStyle w:val="ListBullet"/>
      </w:pPr>
      <w:r>
        <w:rPr>
          <w:b w:val="0"/>
          <w:i w:val="0"/>
          <w:color w:val="64748B"/>
          <w:sz w:val="16"/>
        </w:rPr>
        <w:t xml:space="preserve">[2026-06-22 14:50:26] </w:t>
      </w:r>
      <w:r>
        <w:rPr>
          <w:b/>
          <w:i w:val="0"/>
          <w:color w:val="1F6FEB"/>
          <w:sz w:val="16"/>
        </w:rPr>
        <w:t xml:space="preserve">EQ5_enq2_v2 </w:t>
      </w:r>
      <w:r>
        <w:rPr>
          <w:b w:val="0"/>
          <w:i w:val="0"/>
          <w:color w:val="64748B"/>
          <w:sz w:val="16"/>
        </w:rPr>
        <w:t xml:space="preserve">sur s02q25 : </w:t>
      </w:r>
      <w:r>
        <w:rPr>
          <w:b w:val="0"/>
          <w:i w:val="0"/>
          <w:sz w:val="17"/>
        </w:rPr>
        <w:t>"gratuit "</w:t>
      </w:r>
    </w:p>
    <w:p>
      <w:pPr>
        <w:pStyle w:val="ListBullet"/>
      </w:pPr>
      <w:r>
        <w:rPr>
          <w:b w:val="0"/>
          <w:i w:val="0"/>
          <w:color w:val="64748B"/>
          <w:sz w:val="16"/>
        </w:rPr>
        <w:t xml:space="preserve">[2026-06-24 17:31:14] </w:t>
      </w:r>
      <w:r>
        <w:rPr>
          <w:b/>
          <w:i w:val="0"/>
          <w:color w:val="1F6FEB"/>
          <w:sz w:val="16"/>
        </w:rPr>
        <w:t xml:space="preserve">EQ5_enq2_v2 </w:t>
      </w:r>
      <w:r>
        <w:rPr>
          <w:b w:val="0"/>
          <w:i w:val="0"/>
          <w:color w:val="64748B"/>
          <w:sz w:val="16"/>
        </w:rPr>
        <w:t xml:space="preserve">sur s04q49 : </w:t>
      </w:r>
      <w:r>
        <w:rPr>
          <w:b w:val="0"/>
          <w:i w:val="0"/>
          <w:sz w:val="17"/>
        </w:rPr>
        <w:t>événement tabaski</w:t>
      </w:r>
    </w:p>
    <w:p>
      <w:pPr>
        <w:pStyle w:val="ListBullet"/>
      </w:pPr>
      <w:r>
        <w:rPr>
          <w:b w:val="0"/>
          <w:i w:val="0"/>
          <w:color w:val="64748B"/>
          <w:sz w:val="16"/>
        </w:rPr>
        <w:t xml:space="preserve">[2026-07-20 11:56:44]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