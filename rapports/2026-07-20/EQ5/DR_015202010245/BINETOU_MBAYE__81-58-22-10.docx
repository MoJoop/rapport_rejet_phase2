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81-58-22-10</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81-58-22-10</w:t>
            </w:r>
          </w:p>
        </w:tc>
        <w:tc>
          <w:tcPr>
            <w:tcW w:type="dxa" w:w="3551"/>
            <w:shd w:fill="F8FAFC"/>
          </w:tcPr>
          <w:p>
            <w:r>
              <w:rPr>
                <w:b w:val="0"/>
                <w:i w:val="0"/>
                <w:color w:val="64748B"/>
                <w:sz w:val="14"/>
              </w:rPr>
              <w:t>CHEF DE MÉNAGE</w:t>
              <w:br/>
            </w:r>
            <w:r>
              <w:rPr>
                <w:b/>
                <w:i w:val="0"/>
                <w:sz w:val="18"/>
              </w:rPr>
              <w:t>MOR SOW</w:t>
            </w:r>
          </w:p>
        </w:tc>
      </w:tr>
      <w:tr>
        <w:tc>
          <w:tcPr>
            <w:tcW w:type="dxa" w:w="3551"/>
            <w:shd w:fill="F8FAFC"/>
          </w:tcPr>
          <w:p>
            <w:r>
              <w:rPr>
                <w:b w:val="0"/>
                <w:i w:val="0"/>
                <w:color w:val="64748B"/>
                <w:sz w:val="14"/>
              </w:rPr>
              <w:t>TÉLÉPHONE CM</w:t>
              <w:br/>
            </w:r>
            <w:r>
              <w:rPr>
                <w:b/>
                <w:i w:val="0"/>
                <w:sz w:val="18"/>
              </w:rPr>
              <w:t>77 418 09 60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2026-06-21T11:32:17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(2025) le dernier diplome de Mamadou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Sow diffère de celui donné par Bigue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Sow diffère de celui donné par Mor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Racky Sow ou l'année à laquelle Racky Sow a fréquenté l'école pour la dernière fois (.) le dernier diplome de Racky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il prefere le football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Soumaya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SOW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SOW (498500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(90000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(29000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fruits ( mangue made)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SOW dit avoir dépensé 2000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[2026-06-27 21:36:31] </w:t>
      </w:r>
      <w:r>
        <w:rPr>
          <w:b/>
          <w:i w:val="0"/>
          <w:color w:val="1F6FEB"/>
          <w:sz w:val="16"/>
        </w:rPr>
        <w:t xml:space="preserve">EQ5_enq1_v2 </w:t>
      </w:r>
      <w:r>
        <w:rPr>
          <w:b w:val="0"/>
          <w:i w:val="0"/>
          <w:color w:val="64748B"/>
          <w:sz w:val="16"/>
        </w:rPr>
        <w:t xml:space="preserve">sur s07bq07a_2 : </w:t>
      </w:r>
      <w:r>
        <w:rPr>
          <w:b w:val="0"/>
          <w:i w:val="0"/>
          <w:sz w:val="17"/>
        </w:rPr>
        <w:t>500g plus 1pieces de 100f</w:t>
      </w:r>
    </w:p>
    <w:p>
      <w:pPr>
        <w:pStyle w:val="ListBullet"/>
      </w:pPr>
      <w:r>
        <w:rPr>
          <w:b w:val="0"/>
          <w:i w:val="0"/>
          <w:color w:val="64748B"/>
          <w:sz w:val="16"/>
        </w:rPr>
        <w:t xml:space="preserve">[2026-07-20 11:57:14]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