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38-68-16-48</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38-68-16-48</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77 401 27 90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2026-07-13T12:17:36</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SAVADOGO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SAVADOGO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SAVADOGO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SOKHNA GUEYE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SAVADOGO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SAVADOGO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SAVADOGO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 BALDE est venu vivre dans cette localité est demenagement dans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( 16000 FCFA) de MOUHAMED GUEYE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GUEYE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SAVADOGO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SAVADOGO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 BALDE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SARATA SAVADOGO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SAVADOGO ), prière de renseignés toutes les questions liées à ( BOUBACAR SAVADOGO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SAVADOGO ), prière de renseignés toutes les questions liées à ( IBRAHIMA SAVADOGO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SARATA SAVADOGO ), prière de renseignés toutes les questions liées à ( SARATA SAVADOGO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BOUBACAR SAVADOGO , prière de renseignés toutes les questions liées à ( BOUBACAR SAVADOGO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SAVADOGO , prière de renseignés toutes les questions liées à ( IBRAHIMA SAVADOGO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SARATA SAVADOGO , prière de renseignés toutes les questions liées à ( SARATA SAVADOGO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BOUBACAR SAVADOGO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SAVADOGO ), prière de renseignés toutes les questions liées à ( BOUBACAR SAVADOGO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SAVADOGO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SAVADOGO ), prière de renseignés toutes les questions liées à ( IBRAHIMA SAVADOGO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SARATA SAVADOGO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SARATA SAVADOGO ), prière de renseignés toutes les questions liées à ( SARATA SAVADOGO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SAVADOGO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SAVADOGO ), prière de renseignés toutes les questions liées à ( BOUBACAR SAVADOGO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SAVADOGO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SAVADOGO ), prière de renseignés toutes les questions liées à ( IBRAHIMA SAVADOGO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GUEYE ), prière de renseignés toutes les questions liées à ( MOUHAMED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SARATA SAVADOGO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SARATA SAVADOGO ), prière de renseignés toutes les questions liées à ( SARATA SAVADOGO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GUEYE ), prière de renseignés toutes les questions liées à ( SOKHNA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 BALDE (31000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lingeur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(21000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(210000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(30000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(800000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30000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MAMA BALDE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 BALDE a comme taille 6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électrique est inférieur aux prix de revente (30000)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