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31-67-62-06</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31-67-62-06</w:t>
            </w:r>
          </w:p>
        </w:tc>
        <w:tc>
          <w:tcPr>
            <w:tcW w:type="dxa" w:w="3551"/>
            <w:shd w:fill="F8FAFC"/>
          </w:tcPr>
          <w:p>
            <w:r>
              <w:rPr>
                <w:b w:val="0"/>
                <w:i w:val="0"/>
                <w:color w:val="64748B"/>
                <w:sz w:val="14"/>
              </w:rPr>
              <w:t>CHEF DE MÉNAGE</w:t>
              <w:br/>
            </w:r>
            <w:r>
              <w:rPr>
                <w:b/>
                <w:i w:val="0"/>
                <w:sz w:val="18"/>
              </w:rPr>
              <w:t>KHABSATOU BALDE</w:t>
            </w:r>
          </w:p>
        </w:tc>
      </w:tr>
      <w:tr>
        <w:tc>
          <w:tcPr>
            <w:tcW w:type="dxa" w:w="3551"/>
            <w:shd w:fill="F8FAFC"/>
          </w:tcPr>
          <w:p>
            <w:r>
              <w:rPr>
                <w:b w:val="0"/>
                <w:i w:val="0"/>
                <w:color w:val="64748B"/>
                <w:sz w:val="14"/>
              </w:rPr>
              <w:t>TÉLÉPHONE CM</w:t>
              <w:br/>
            </w:r>
            <w:r>
              <w:rPr>
                <w:b/>
                <w:i w:val="0"/>
                <w:sz w:val="18"/>
              </w:rPr>
              <w:t>77 511 72 99</w:t>
            </w:r>
          </w:p>
        </w:tc>
        <w:tc>
          <w:tcPr>
            <w:tcW w:type="dxa" w:w="3551"/>
            <w:shd w:fill="F8FAFC"/>
          </w:tcPr>
          <w:p>
            <w:r>
              <w:rPr>
                <w:b w:val="0"/>
                <w:i w:val="0"/>
                <w:color w:val="64748B"/>
                <w:sz w:val="14"/>
              </w:rPr>
              <w:t>LOCALISATION</w:t>
              <w:br/>
            </w:r>
            <w:r>
              <w:rPr>
                <w:b/>
                <w:i w:val="0"/>
                <w:sz w:val="18"/>
              </w:rPr>
              <w:t>M dinatoul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2026-07-12T11:44:44</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YAYA BA) , prière de renseigner toutes les questions liées à  YAYA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(95000 FCFA) pour l'année scolaire de MARIAMA BA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BA ou l'année à laquelle MARIAMA BA a fréquenté l'école pour la dernière fois (.) le dernier diplome de MARIAMA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HABSATOU BALDE diffère de celui donné par HABSATOU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BA diffère de celui donné par YAYA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MARIAMA BA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YAYA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YAYA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( 533000 FCFA) de MARIAMA BA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BA a eu est 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(112000 Fcfa) de MARIAMA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HABSATOU BALDE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YAYA 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HABSATOU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HABSATOU BALDE ), prière de renseignés toutes les questions liées à ( HABSATOU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YAYA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BA ), prière de renseignés toutes les questions liées à ( YAYA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YAYA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BA ), prière de renseignés toutes les questions liées à ( YAYA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(52000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(125000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BA (45000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807 000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YAYA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HABSATOU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YAYA BA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(16000)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