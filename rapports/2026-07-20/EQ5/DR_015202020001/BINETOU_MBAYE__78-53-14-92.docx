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78-53-14-92</w:t>
      </w:r>
    </w:p>
    <w:p>
      <w:r>
        <w:rPr>
          <w:b w:val="0"/>
          <w:i w:val="0"/>
          <w:color w:val="64748B"/>
          <w:sz w:val="18"/>
        </w:rPr>
        <w:t>Enquêteur : EQ5_enq1_v2 (BINETOU MBAYE)  ·  Équipe : EQ5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15202020001</w:t>
            </w:r>
          </w:p>
        </w:tc>
        <w:tc>
          <w:tcPr>
            <w:tcW w:type="dxa" w:w="3551"/>
            <w:shd w:fill="F8FAFC"/>
          </w:tcPr>
          <w:p>
            <w:r>
              <w:rPr>
                <w:b w:val="0"/>
                <w:i w:val="0"/>
                <w:color w:val="64748B"/>
                <w:sz w:val="14"/>
              </w:rPr>
              <w:t>MÉNAGE</w:t>
              <w:br/>
            </w:r>
            <w:r>
              <w:rPr>
                <w:b/>
                <w:i w:val="0"/>
                <w:color w:val="1F6FEB"/>
                <w:sz w:val="18"/>
              </w:rPr>
              <w:t>78-53-14-92</w:t>
            </w:r>
          </w:p>
        </w:tc>
        <w:tc>
          <w:tcPr>
            <w:tcW w:type="dxa" w:w="3551"/>
            <w:shd w:fill="F8FAFC"/>
          </w:tcPr>
          <w:p>
            <w:r>
              <w:rPr>
                <w:b w:val="0"/>
                <w:i w:val="0"/>
                <w:color w:val="64748B"/>
                <w:sz w:val="14"/>
              </w:rPr>
              <w:t>CHEF DE MÉNAGE</w:t>
              <w:br/>
            </w:r>
            <w:r>
              <w:rPr>
                <w:b/>
                <w:i w:val="0"/>
                <w:sz w:val="18"/>
              </w:rPr>
              <w:t>SOULEYMANE SOUMARE</w:t>
            </w:r>
          </w:p>
        </w:tc>
      </w:tr>
      <w:tr>
        <w:tc>
          <w:tcPr>
            <w:tcW w:type="dxa" w:w="3551"/>
            <w:shd w:fill="F8FAFC"/>
          </w:tcPr>
          <w:p>
            <w:r>
              <w:rPr>
                <w:b w:val="0"/>
                <w:i w:val="0"/>
                <w:color w:val="64748B"/>
                <w:sz w:val="14"/>
              </w:rPr>
              <w:t>TÉLÉPHONE CM</w:t>
              <w:br/>
            </w:r>
            <w:r>
              <w:rPr>
                <w:b/>
                <w:i w:val="0"/>
                <w:sz w:val="18"/>
              </w:rPr>
              <w:t>77 612 74 83</w:t>
            </w:r>
          </w:p>
        </w:tc>
        <w:tc>
          <w:tcPr>
            <w:tcW w:type="dxa" w:w="3551"/>
            <w:shd w:fill="F8FAFC"/>
          </w:tcPr>
          <w:p>
            <w:r>
              <w:rPr>
                <w:b w:val="0"/>
                <w:i w:val="0"/>
                <w:color w:val="64748B"/>
                <w:sz w:val="14"/>
              </w:rPr>
              <w:t>LOCALISATION</w:t>
              <w:br/>
            </w:r>
            <w:r>
              <w:rPr>
                <w:b/>
                <w:i w:val="0"/>
                <w:sz w:val="18"/>
              </w:rPr>
              <w:t>1er  tage M dinatoul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(BINETOU MBAYE)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2  ·  1ʳᵉ visite : 2026-07-12T12:06:31</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ALASSANE SOUMARE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DEMBA SOUMARE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 SOUMARE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SOUMARE a dit que sa mère a un niveau  alors que la mère elle-même dit qu'elle a un niveau Secondaire 1 (Moyen) Général au niveau de la section 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Pièce de Petit de Sucre en morceaux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29800 FCFA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Sira Ndiaye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SOUMARE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SOUMARE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SOUMARE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SOUMARE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DEMBA SOUMARE qui fréquente 2ème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DEMBA SOUMARE est sociologie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SIRA NDIAYE n'as pas consulté est on l envoie le medicament en france,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SIRA NDIAYE n'a pas cherché du travail au cours des 30 derniers jours est par de clients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Oignon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Sel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caillé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(5000 Fcfa) de Autre Poisson frais ( thiarumbekh [mollette],etc) en Pièce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Ndiaye (300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Ndiaye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Ndiaye (3500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Ndiaye (12500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Ndiaye (40000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Ndiaye (3500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son mari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ISSA SOUMARE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Morceau (Portion) Petit de Saucisson/saucisses,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Cuillère Tres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70 Pièce Petit de Sucre en morceaux,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(1)</w:t>
      </w:r>
    </w:p>
    <w:p>
      <w:pPr>
        <w:pStyle w:val="ListBullet"/>
      </w:pPr>
      <w:r>
        <w:rPr>
          <w:b w:val="0"/>
          <w:i w:val="0"/>
          <w:color w:val="64748B"/>
          <w:sz w:val="16"/>
        </w:rPr>
        <w:t xml:space="preserve">[2026-07-13 21:23:15] </w:t>
      </w:r>
      <w:r>
        <w:rPr>
          <w:b/>
          <w:i w:val="0"/>
          <w:color w:val="1F6FEB"/>
          <w:sz w:val="16"/>
        </w:rPr>
        <w:t xml:space="preserve">EQ5_enq1_v2 </w:t>
      </w:r>
      <w:r>
        <w:rPr>
          <w:b w:val="0"/>
          <w:i w:val="0"/>
          <w:color w:val="64748B"/>
          <w:sz w:val="16"/>
        </w:rPr>
        <w:t xml:space="preserve">sur s07bq03a_1 : </w:t>
      </w:r>
      <w:r>
        <w:rPr>
          <w:b w:val="0"/>
          <w:i w:val="0"/>
          <w:sz w:val="17"/>
        </w:rPr>
        <w:t>1barquette plus 1sachet petit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