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02-63-79-72</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15202010023</w:t>
            </w:r>
          </w:p>
        </w:tc>
        <w:tc>
          <w:tcPr>
            <w:tcW w:type="dxa" w:w="3551"/>
            <w:shd w:fill="F8FAFC"/>
          </w:tcPr>
          <w:p>
            <w:r>
              <w:rPr>
                <w:b w:val="0"/>
                <w:i w:val="0"/>
                <w:color w:val="64748B"/>
                <w:sz w:val="14"/>
              </w:rPr>
              <w:t>MÉNAGE</w:t>
              <w:br/>
            </w:r>
            <w:r>
              <w:rPr>
                <w:b/>
                <w:i w:val="0"/>
                <w:color w:val="1F6FEB"/>
                <w:sz w:val="18"/>
              </w:rPr>
              <w:t>02-63-79-72</w:t>
            </w:r>
          </w:p>
        </w:tc>
        <w:tc>
          <w:tcPr>
            <w:tcW w:type="dxa" w:w="3551"/>
            <w:shd w:fill="F8FAFC"/>
          </w:tcPr>
          <w:p>
            <w:r>
              <w:rPr>
                <w:b w:val="0"/>
                <w:i w:val="0"/>
                <w:color w:val="64748B"/>
                <w:sz w:val="14"/>
              </w:rPr>
              <w:t>CHEF DE MÉNAGE</w:t>
              <w:br/>
            </w:r>
            <w:r>
              <w:rPr>
                <w:b/>
                <w:i w:val="0"/>
                <w:sz w:val="18"/>
              </w:rPr>
              <w:t>THIOUMA TOURE</w:t>
            </w:r>
          </w:p>
        </w:tc>
      </w:tr>
      <w:tr>
        <w:tc>
          <w:tcPr>
            <w:tcW w:type="dxa" w:w="3551"/>
            <w:shd w:fill="F8FAFC"/>
          </w:tcPr>
          <w:p>
            <w:r>
              <w:rPr>
                <w:b w:val="0"/>
                <w:i w:val="0"/>
                <w:color w:val="64748B"/>
                <w:sz w:val="14"/>
              </w:rPr>
              <w:t>TÉLÉPHONE CM</w:t>
              <w:br/>
            </w:r>
            <w:r>
              <w:rPr>
                <w:b/>
                <w:i w:val="0"/>
                <w:sz w:val="18"/>
              </w:rPr>
              <w:t>77 165 28 01</w:t>
            </w:r>
          </w:p>
        </w:tc>
        <w:tc>
          <w:tcPr>
            <w:tcW w:type="dxa" w:w="3551"/>
            <w:shd w:fill="F8FAFC"/>
          </w:tcPr>
          <w:p>
            <w:r>
              <w:rPr>
                <w:b w:val="0"/>
                <w:i w:val="0"/>
                <w:color w:val="64748B"/>
                <w:sz w:val="14"/>
              </w:rPr>
              <w:t>LOCALISATION</w:t>
              <w:br/>
            </w:r>
            <w:r>
              <w:rPr>
                <w:b/>
                <w:i w:val="0"/>
                <w:sz w:val="18"/>
              </w:rPr>
              <w:t>2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2026-07-16T13:05:13</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RAMATA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ADJA RAMATA BALDE ou l'année à laquelle ADJA RAMATA BALDE a fréquenté l'école pour la dernière fois (2023) le dernier diplome de ADJA RAMATA BALDE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RAMATA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GNIMA TOURRE est venu vivre dans cette localité est probleme innondation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ADJA RAMATA BALDE n'a pas cherché du travail au cours des 30 derniers jours est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SEYDOU BALDE n'a pas cherché du travail au cours des 30 derniers jours est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GNIMA TOURRE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Arachides pilées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GNIMA TOURRE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GNIMA TOURRE (36500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TOURRE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ecole de formation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TOURRE (955000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TOURRE (120000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sa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BALDE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GNIMA TOURRE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(175000) de l'article  Réfrigérateur est inférieur aux prix de revente (180000)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(570000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[2026-07-16 14:43:47] </w:t>
      </w:r>
      <w:r>
        <w:rPr>
          <w:b/>
          <w:i w:val="0"/>
          <w:color w:val="1F6FEB"/>
          <w:sz w:val="16"/>
        </w:rPr>
        <w:t xml:space="preserve">EQ5_enq2_v2 </w:t>
      </w:r>
      <w:r>
        <w:rPr>
          <w:b w:val="0"/>
          <w:i w:val="0"/>
          <w:color w:val="64748B"/>
          <w:sz w:val="16"/>
        </w:rPr>
        <w:t xml:space="preserve">sur s09Aq03 : </w:t>
      </w:r>
      <w:r>
        <w:rPr>
          <w:b w:val="0"/>
          <w:i w:val="0"/>
          <w:sz w:val="17"/>
        </w:rPr>
        <w:t>"le menage na pas fait de depense pour acheter un mouton ni de la viande par manque de moyen "</w:t>
      </w:r>
    </w:p>
    <w:p>
      <w:pPr>
        <w:pStyle w:val="ListBullet"/>
      </w:pPr>
      <w:r>
        <w:rPr>
          <w:b w:val="0"/>
          <w:i w:val="0"/>
          <w:color w:val="64748B"/>
          <w:sz w:val="16"/>
        </w:rPr>
        <w:t xml:space="preserve">[2026-07-16 15:21:35] </w:t>
      </w:r>
      <w:r>
        <w:rPr>
          <w:b/>
          <w:i w:val="0"/>
          <w:color w:val="1F6FEB"/>
          <w:sz w:val="16"/>
        </w:rPr>
        <w:t xml:space="preserve">EQ5_enq2_v2 </w:t>
      </w:r>
      <w:r>
        <w:rPr>
          <w:b w:val="0"/>
          <w:i w:val="0"/>
          <w:color w:val="64748B"/>
          <w:sz w:val="16"/>
        </w:rPr>
        <w:t xml:space="preserve">sur s09Fq03 : </w:t>
      </w:r>
      <w:r>
        <w:rPr>
          <w:b w:val="0"/>
          <w:i w:val="0"/>
          <w:sz w:val="17"/>
        </w:rPr>
        <w:t>participation 10000 chaque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