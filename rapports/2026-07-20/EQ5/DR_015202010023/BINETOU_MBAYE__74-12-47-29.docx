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74-12-47-29</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74-12-47-29</w:t>
            </w:r>
          </w:p>
        </w:tc>
        <w:tc>
          <w:tcPr>
            <w:tcW w:type="dxa" w:w="3551"/>
            <w:shd w:fill="F8FAFC"/>
          </w:tcPr>
          <w:p>
            <w:r>
              <w:rPr>
                <w:b w:val="0"/>
                <w:i w:val="0"/>
                <w:color w:val="64748B"/>
                <w:sz w:val="14"/>
              </w:rPr>
              <w:t>CHEF DE MÉNAGE</w:t>
              <w:br/>
            </w:r>
            <w:r>
              <w:rPr>
                <w:b/>
                <w:i w:val="0"/>
                <w:sz w:val="18"/>
              </w:rPr>
              <w:t>OUMAR SEBOR</w:t>
            </w:r>
          </w:p>
        </w:tc>
      </w:tr>
      <w:tr>
        <w:tc>
          <w:tcPr>
            <w:tcW w:type="dxa" w:w="3551"/>
            <w:shd w:fill="F8FAFC"/>
          </w:tcPr>
          <w:p>
            <w:r>
              <w:rPr>
                <w:b w:val="0"/>
                <w:i w:val="0"/>
                <w:color w:val="64748B"/>
                <w:sz w:val="14"/>
              </w:rPr>
              <w:t>TÉLÉPHONE CM</w:t>
              <w:br/>
            </w:r>
            <w:r>
              <w:rPr>
                <w:b/>
                <w:i w:val="0"/>
                <w:sz w:val="18"/>
              </w:rPr>
              <w:t>77 995 54 66</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2026-07-17T12:33:43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SEBOR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SEBOR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SEBOR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SEBOR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DIAW diffère de celui donné par MAGUETTE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SEBOR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SEBOR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SEBOR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SEBOR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DIAMA DIAW est venu vivre dans cette localité est elle est venir pour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MAGUETTE DIAW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SEBOR est venu vivre dans cette localité est demenagement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SEBOR n'a pas fait des études dans une école formelle est il faut metrise le coran d 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MATY DIAW n'a pas fait des études dans une école formelle est maitrise le coran d 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TAMSIR SEBOR n'a pas fait des études dans une école formelle est matriser le coran d 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MATY DIAW n'a pas cherché du travail au cours des 30 derniers jours est elevage dans un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SEBOR n'a pas cherché du travail au cours des 30 derniers jours est eleve dans un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TAMSIR SEBOR n'a pas cherché du travail au cours des 30 derniers jours est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poisson séché (tambadiang, etc.)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(100000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(40000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SEBOR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diama diaw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diama diaw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diama diaw est maguette diaw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materiel macon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materiel macon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OUMAR SEBOR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OUMAR SEBOR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SEBOR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TAMSIR SEBOR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[2026-07-17 13:29:47] </w:t>
      </w:r>
      <w:r>
        <w:rPr>
          <w:b/>
          <w:i w:val="0"/>
          <w:color w:val="1F6FEB"/>
          <w:sz w:val="16"/>
        </w:rPr>
        <w:t xml:space="preserve">EQ5_enq1_v2 </w:t>
      </w:r>
      <w:r>
        <w:rPr>
          <w:b w:val="0"/>
          <w:i w:val="0"/>
          <w:color w:val="64748B"/>
          <w:sz w:val="16"/>
        </w:rPr>
        <w:t xml:space="preserve">sur s03q35 : </w:t>
      </w:r>
      <w:r>
        <w:rPr>
          <w:b w:val="0"/>
          <w:i w:val="0"/>
          <w:sz w:val="17"/>
        </w:rPr>
        <w:t>offrir par le maire</w:t>
      </w:r>
    </w:p>
    <w:p>
      <w:pPr>
        <w:pStyle w:val="ListBullet"/>
      </w:pPr>
      <w:r>
        <w:rPr>
          <w:b w:val="0"/>
          <w:i w:val="0"/>
          <w:color w:val="64748B"/>
          <w:sz w:val="16"/>
        </w:rPr>
        <w:t xml:space="preserve">[2026-07-17 20:33:38] </w:t>
      </w:r>
      <w:r>
        <w:rPr>
          <w:b/>
          <w:i w:val="0"/>
          <w:color w:val="1F6FEB"/>
          <w:sz w:val="16"/>
        </w:rPr>
        <w:t xml:space="preserve">EQ5_enq1_v2 </w:t>
      </w:r>
      <w:r>
        <w:rPr>
          <w:b w:val="0"/>
          <w:i w:val="0"/>
          <w:color w:val="64748B"/>
          <w:sz w:val="16"/>
        </w:rPr>
        <w:t xml:space="preserve">sur s07bq03a_1 : </w:t>
      </w:r>
      <w:r>
        <w:rPr>
          <w:b w:val="0"/>
          <w:i w:val="0"/>
          <w:sz w:val="17"/>
        </w:rPr>
        <w:t>viande de boeuf importer</w:t>
      </w:r>
    </w:p>
    <w:p>
      <w:pPr>
        <w:pStyle w:val="ListBullet"/>
      </w:pPr>
      <w:r>
        <w:rPr>
          <w:b w:val="0"/>
          <w:i w:val="0"/>
          <w:color w:val="64748B"/>
          <w:sz w:val="16"/>
        </w:rPr>
        <w:t xml:space="preserve">[2026-07-18 20:32:45] </w:t>
      </w:r>
      <w:r>
        <w:rPr>
          <w:b/>
          <w:i w:val="0"/>
          <w:color w:val="1F6FEB"/>
          <w:sz w:val="16"/>
        </w:rPr>
        <w:t xml:space="preserve">EQ5_enq1_v2 </w:t>
      </w:r>
      <w:r>
        <w:rPr>
          <w:b w:val="0"/>
          <w:i w:val="0"/>
          <w:color w:val="64748B"/>
          <w:sz w:val="16"/>
        </w:rPr>
        <w:t xml:space="preserve">sur s02q08 : </w:t>
      </w:r>
      <w:r>
        <w:rPr>
          <w:b w:val="0"/>
          <w:i w:val="0"/>
          <w:sz w:val="17"/>
        </w:rPr>
        <w:t>elle a maitrise de coran 2fois avant d entre à l 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