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49-06-13-98</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49-06-13-98</w:t>
            </w:r>
          </w:p>
        </w:tc>
        <w:tc>
          <w:tcPr>
            <w:tcW w:type="dxa" w:w="3551"/>
            <w:shd w:fill="F8FAFC"/>
          </w:tcPr>
          <w:p>
            <w:r>
              <w:rPr>
                <w:b w:val="0"/>
                <w:i w:val="0"/>
                <w:color w:val="64748B"/>
                <w:sz w:val="14"/>
              </w:rPr>
              <w:t>CHEF DE MÉNAGE</w:t>
              <w:br/>
            </w:r>
            <w:r>
              <w:rPr>
                <w:b/>
                <w:i w:val="0"/>
                <w:sz w:val="18"/>
              </w:rPr>
              <w:t>BERNADETTE THIAW</w:t>
            </w:r>
          </w:p>
        </w:tc>
      </w:tr>
      <w:tr>
        <w:tc>
          <w:tcPr>
            <w:tcW w:type="dxa" w:w="3551"/>
            <w:shd w:fill="F8FAFC"/>
          </w:tcPr>
          <w:p>
            <w:r>
              <w:rPr>
                <w:b w:val="0"/>
                <w:i w:val="0"/>
                <w:color w:val="64748B"/>
                <w:sz w:val="14"/>
              </w:rPr>
              <w:t>TÉLÉPHONE CM</w:t>
              <w:br/>
            </w:r>
            <w:r>
              <w:rPr>
                <w:b/>
                <w:i w:val="0"/>
                <w:sz w:val="18"/>
              </w:rPr>
              <w:t>77 362 23 42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2026-07-19T11:22:56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CHARLE GABRIEL TINE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THERESE EVELYNE TINE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MELANIE BASSENE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CHARLE GABRIEL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THERESE EVELYNE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MELANIE BASSENE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BERNADETTE THIAO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BERNADETTE THIAO est venu vivre dans cette localité est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BERNADETTE THIAO bénéficié de cette formation est poponiere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MELANIE BASSENE bénéficié de cette formation est delegué mefical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MARIE THERESE EVELYNE TINE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MELANIE BASSENE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BERNADETTE THIAO a eu est rhumatisme,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DENIS NDIONE a eu est hemoroide,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DENIS NDIONE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THERESE EVELYNE TINE a eu est probleme de dentition,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MELANIE BASSENE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BERNADETTE THIAO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BERNADETTE THIAO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DENIS NDIONE (14300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BERNADETTE THIAO avec une taille de 5 personnes a consommé 14 Boite (Autre que la boite/pot de tomate) en Petit de Conserves de viande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BERNADETTE THIAO (117500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BERNADETTE THIAO (120000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BERNADETTE THIAO (28000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BERNADETTE THIAO (368000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BERNADETTE THIAO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BERNADETTE THIAO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BERNADETTE THIAO (120000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BERNADETTE THIAO (27000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BERNADETTE THIAO (43000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BERNADETTE THIAO (89150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(Autre que la boite/pot de tomate) Petit de Conserves de viande,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BERNADETTE THIAO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[2026-07-19 12:15:57] </w:t>
      </w:r>
      <w:r>
        <w:rPr>
          <w:b/>
          <w:i w:val="0"/>
          <w:color w:val="1F6FEB"/>
          <w:sz w:val="16"/>
        </w:rPr>
        <w:t xml:space="preserve">EQ5_enq3_v2 </w:t>
      </w:r>
      <w:r>
        <w:rPr>
          <w:b w:val="0"/>
          <w:i w:val="0"/>
          <w:color w:val="64748B"/>
          <w:sz w:val="16"/>
        </w:rPr>
        <w:t xml:space="preserve">sur s09Aq03 : </w:t>
      </w:r>
      <w:r>
        <w:rPr>
          <w:b w:val="0"/>
          <w:i w:val="0"/>
          <w:sz w:val="17"/>
        </w:rPr>
        <w:t>ngalakh plus sauce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