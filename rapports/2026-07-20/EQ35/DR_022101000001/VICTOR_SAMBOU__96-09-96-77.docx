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96-09-96-77</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96-09-96-77</w:t>
            </w:r>
          </w:p>
        </w:tc>
        <w:tc>
          <w:tcPr>
            <w:tcW w:type="dxa" w:w="3551"/>
            <w:shd w:fill="F8FAFC"/>
          </w:tcPr>
          <w:p>
            <w:r>
              <w:rPr>
                <w:b w:val="0"/>
                <w:i w:val="0"/>
                <w:color w:val="64748B"/>
                <w:sz w:val="14"/>
              </w:rPr>
              <w:t>CHEF DE MÉNAGE</w:t>
              <w:br/>
            </w:r>
            <w:r>
              <w:rPr>
                <w:b/>
                <w:i w:val="0"/>
                <w:sz w:val="18"/>
              </w:rPr>
              <w:t>YOUNOUS DIATTA</w:t>
            </w:r>
          </w:p>
        </w:tc>
      </w:tr>
      <w:tr>
        <w:tc>
          <w:tcPr>
            <w:tcW w:type="dxa" w:w="3551"/>
            <w:shd w:fill="F8FAFC"/>
          </w:tcPr>
          <w:p>
            <w:r>
              <w:rPr>
                <w:b w:val="0"/>
                <w:i w:val="0"/>
                <w:color w:val="64748B"/>
                <w:sz w:val="14"/>
              </w:rPr>
              <w:t>TÉLÉPHONE CM</w:t>
              <w:br/>
            </w:r>
            <w:r>
              <w:rPr>
                <w:b/>
                <w:i w:val="0"/>
                <w:sz w:val="18"/>
              </w:rPr>
              <w:t>78 496 59 63</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2026-07-05T10:10:43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KADIDIATOU DIALLO) , prière de renseigner toutes les questions liées à  KADIDIATOU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GEORGES DIATTA) , prière de renseigner toutes les questions liées à  GEORGES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DALANDA DIALLO) , prière de renseigner toutes les questions liées à  MARIAMA DALANDA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BINTA THIAW) , prière de renseigner toutes les questions liées à  BINTA THIAW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YOUNOUSSE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YOUNOUSSE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KADIDIATOU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GEORGES DIATTA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DIEYNABOU DIALLO , prière de renseignés toutes les questions liées à DIEYNABOU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ELHADJI MAMADOU DIALLO , prière de renseignés toutes les questions liées à ELHADJI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KADIDIATOU DIALLO , prière de renseignés toutes les questions liées à KADIDIATOU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BARRY , prière de renseignés toutes les questions liées à MAIMOUNA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ALIOU DIALLO , prière de renseignés toutes les questions liées à MAMADOU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DALANDA DIALLO , prière de renseignés toutes les questions liées à MARIAMA DALANDA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LAMINE DIALLO , prière de renseignés toutes les questions liées à MOUHAMED LAMINE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YOUNOUSSE DIALLO , prière de renseignés toutes les questions liées à YOUNOUSSE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DIALLO ), prière de renseignés toutes les questions liées à ( DIEYNABOU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MAMADOU DIALLO ), prière de renseignés toutes les questions liées à ( ELHADJI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DIALLO ), prière de renseignés toutes les questions liées à ( KADIDIATOU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DALANDA DIALLO ), prière de renseignés toutes les questions liées à ( MARIAMA DALANDA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DIALLO ), prière de renseignés toutes les questions liées à ( MOUHAMED LAMINE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SOULEYMANE SADOU DIALLO ), prière de renseignés toutes les questions liées à ( THIERNO SOULEYMANE SADOU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YOUNOUSSE DIALLO ), prière de renseignés toutes les questions liées à ( YOUNOUSSE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YOUNOUSSE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DIALLO ), prière de renseignés toutes les questions liées à ( DIEYNABOU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MAMADOU DIALLO ), prière de renseignés toutes les questions liées à ( ELHADJI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DIALLO ), prière de renseignés toutes les questions liées à ( KADIDIATOU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DALANDA DIALLO ), prière de renseignés toutes les questions liées à ( MARIAMA DALANDA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DIALLO ), prière de renseignés toutes les questions liées à ( MOUHAMED LAMINE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YOUNOUSSE DIALLO ), prière de renseignés toutes les questions liées à ( YOUNOUSSE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DIEYNABOU DIALLO , prière de renseignés toutes les questions liées à ( DIEYNABOU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ELHADJI MAMADOU DIALLO , prière de renseignés toutes les questions liées à ( ELHADJI MAMADOU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KADIDIATOU DIALLO , prière de renseignés toutes les questions liées à ( KADIDIATOU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BARRY , prière de renseignés toutes les questions liées à ( MAIMOUNA BARRY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ALIOU DIALLO , prière de renseignés toutes les questions liées à ( MAMADOU ALIOU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LAMINE DIALLO , prière de renseignés toutes les questions liées à ( MOUHAMED LAMINE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YOUNOUSSE DIALLO , prière de renseignés toutes les questions liées à ( YOUNOUSSE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DIEYNABOU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DIEYNABOU DIALLO ), prière de renseignés toutes les questions liées à ( DIEYNABOU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ELHADJI MAMADOU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MAMADOU DIALLO ), prière de renseignés toutes les questions liées à ( ELHADJI MAMADOU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KADIDIATOU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KADIDIATOU DIALLO ), prière de renseignés toutes les questions liées à ( KADIDIATOU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BARRY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BARRY ), prière de renseignés toutes les questions liées à ( MAIMOUNA BARRY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ALIOU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LAMINE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LAMINE DIALLO ), prière de renseignés toutes les questions liées à ( MOUHAMED LAMINE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YOUNOUSSE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YOUNOUSSE DIALLO ), prière de renseignés toutes les questions liées à ( YOUNOUSSE DIALLO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YOUNOUSSE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YOUNOUSSE DIALLO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YOUNOUSSE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