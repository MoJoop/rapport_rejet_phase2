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Ciment/Béton/Pierres de taille, mais celui du ménage de oumar cisee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