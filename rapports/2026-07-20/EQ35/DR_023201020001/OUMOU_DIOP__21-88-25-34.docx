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21-88-25-34</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21-88-25-34</w:t>
            </w:r>
          </w:p>
        </w:tc>
        <w:tc>
          <w:tcPr>
            <w:tcW w:type="dxa" w:w="3551"/>
            <w:shd w:fill="F8FAFC"/>
          </w:tcPr>
          <w:p>
            <w:r>
              <w:rPr>
                <w:b w:val="0"/>
                <w:i w:val="0"/>
                <w:color w:val="64748B"/>
                <w:sz w:val="14"/>
              </w:rPr>
              <w:t>CHEF DE MÉNAGE</w:t>
              <w:br/>
            </w:r>
            <w:r>
              <w:rPr>
                <w:b/>
                <w:i w:val="0"/>
                <w:sz w:val="18"/>
              </w:rPr>
              <w:t>ELIANE BANDIAKY</w:t>
            </w:r>
          </w:p>
        </w:tc>
      </w:tr>
      <w:tr>
        <w:tc>
          <w:tcPr>
            <w:tcW w:type="dxa" w:w="3551"/>
            <w:shd w:fill="F8FAFC"/>
          </w:tcPr>
          <w:p>
            <w:r>
              <w:rPr>
                <w:b w:val="0"/>
                <w:i w:val="0"/>
                <w:color w:val="64748B"/>
                <w:sz w:val="14"/>
              </w:rPr>
              <w:t>TÉLÉPHONE CM</w:t>
              <w:br/>
            </w:r>
            <w:r>
              <w:rPr>
                <w:b/>
                <w:i w:val="0"/>
                <w:sz w:val="18"/>
              </w:rPr>
              <w:t>77 167 05 66</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2026-07-11T15:27:39</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DANY STEPHANE KAMONY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ELIANE JESSICA MANSAL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JOSEPHINE NICOLE MANSAL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CESAR KAMONY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OLIVETTE MIRAYME KAMONY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Ateline NALA Kamony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DANY STEPHANE KAMONY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(27500 FCFA) pour l'année scolaire de ABLAYE SARR MANE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MANE NDAO ou l'année à laquelle NDEYE MANE NDAO a fréquenté l'école pour la dernière fois (2020) le dernier diplome de NDEYE MANE NDAO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ELIANE BANDIAKY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(3 kg) et des quantités en stock (0 kg) depasse la quantité totale (4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(25 Kg) de Oseille à 1500 FCFA qui semble incoherent, prière de corriger cette incoherenceLa somme des quantités consommées (0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DANY STEPHANE KAMONY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ELIANE JESSICA MANSAL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JOSEPHINE NICOLE MANSAL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CESAR KAMONY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OLIVETTE MIRAYME KAMONY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BÉATRICE BAMPOKY est venu vivre dans cette localité est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Eliane BANDIAKY est venu vivre dans cette localité est elle était à Dakar mais c’est avec leur tradition ’’khambe’’ qui la amené ici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Ateline NALA Kamony envisage de migrer est ce rendre à Rome pour le pèlerinage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Ateline NALA Kamony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(110000 Fcfa) de OLIVETTE MIRAYME KAMONY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Ateline NALA Kamony bénéficié de cette formation est formation EFI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DANY STEPHANE KAMONY en 1ére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KALISE WILLFRED KAMONY,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JULES CESAR KAMONY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ELIANE BANDIAKY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ELIANE BANDIAKY (44500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ELIANE BANDIAKY (97000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ELIANE BANDIAKY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ELIANE BANDIAKY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ELIANE BANDIAKY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ELIANE BANDIAKY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gombo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selon les mesures GPS est de 70.16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Litre) de Produits phytosanitaires - Pesticides est supérieur à la quantité totale utilisée (.75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 FCFA par Unité (plants, boutures, etc.) qui semble faible, prière de vérifier  le montant d'achat (1500 FCFA pour 60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2333.333 FCFA par Unité (plants, boutures, etc.) qui semble élevé, prière de vérifier  le montant d'achat (7000 FCFA pour 3 Unité (plants, boutures, etc.))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Oseille est de 2333.333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3 Unité (plants, boutures, etc.))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25 FCFA par Unité (plants, boutures, etc.) qui semble faible, prière de vérifier  le montant d'achat (625 FCFA pour 25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8333.333 FCFA qui semble élevé, prière de verifier le montant tiré de la vente (25000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21666.67 FCFA qui semble élevé, prière de verifier le montant tiré de la vente (65000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OLIVETTE MIRAYME KAMONY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DANY STEPHANE KAMONY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SARR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NICOL BALACOUNE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NICOL BALACOUNE a consacré à son emploi au cours des 7 derniers jours est trop faible, veuillez revoir s'il vous plait ou confirmer cette information avec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ELIANE BANDIAKY a comme taille 11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