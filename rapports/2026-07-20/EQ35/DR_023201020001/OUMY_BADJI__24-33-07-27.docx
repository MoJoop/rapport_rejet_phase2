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24-33-07-27</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24-33-07-27</w:t>
            </w:r>
          </w:p>
        </w:tc>
        <w:tc>
          <w:tcPr>
            <w:tcW w:type="dxa" w:w="3551"/>
            <w:shd w:fill="F8FAFC"/>
          </w:tcPr>
          <w:p>
            <w:r>
              <w:rPr>
                <w:b w:val="0"/>
                <w:i w:val="0"/>
                <w:color w:val="64748B"/>
                <w:sz w:val="14"/>
              </w:rPr>
              <w:t>CHEF DE MÉNAGE</w:t>
              <w:br/>
            </w:r>
            <w:r>
              <w:rPr>
                <w:b/>
                <w:i w:val="0"/>
                <w:sz w:val="18"/>
              </w:rPr>
              <w:t>ALPHA OMAR DIALLO</w:t>
            </w:r>
          </w:p>
        </w:tc>
      </w:tr>
      <w:tr>
        <w:tc>
          <w:tcPr>
            <w:tcW w:type="dxa" w:w="3551"/>
            <w:shd w:fill="F8FAFC"/>
          </w:tcPr>
          <w:p>
            <w:r>
              <w:rPr>
                <w:b w:val="0"/>
                <w:i w:val="0"/>
                <w:color w:val="64748B"/>
                <w:sz w:val="14"/>
              </w:rPr>
              <w:t>TÉLÉPHONE CM</w:t>
              <w:br/>
            </w:r>
            <w:r>
              <w:rPr>
                <w:b/>
                <w:i w:val="0"/>
                <w:sz w:val="18"/>
              </w:rPr>
              <w:t>77 525 73 67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2026-07-14T10:14:56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abdourahmane diallo) , prière de renseigner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abdourahmane diallo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diallo diffère de celui donné par abdou aziz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diallo diffère de celui donné par khadiatou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barry diffère de celui donné par maïmouna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Ahmed tidiane diallo ou l'année à laquelle Ahmed tidiane diallo a fréquenté l'école pour la dernière fois (.) le dernier diplome de Ahmed tidiane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ramatoulaye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ramatoulaye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séydou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séydou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abdourahmane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abdourahmane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laminé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laminé diallo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(6400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(19500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(76000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diallo (9000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aziz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aziz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mamadou laminé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séydou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abdourahmane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aziz diallo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[2026-07-14 10:15:41] </w:t>
      </w:r>
      <w:r>
        <w:rPr>
          <w:b/>
          <w:i w:val="0"/>
          <w:color w:val="1F6FEB"/>
          <w:sz w:val="16"/>
        </w:rPr>
        <w:t xml:space="preserve">EQ35_enq2_v2 </w:t>
      </w:r>
      <w:r>
        <w:rPr>
          <w:b w:val="0"/>
          <w:i w:val="0"/>
          <w:color w:val="64748B"/>
          <w:sz w:val="16"/>
        </w:rPr>
        <w:t xml:space="preserve">sur s00q10 : </w:t>
      </w:r>
      <w:r>
        <w:rPr>
          <w:b w:val="0"/>
          <w:i w:val="0"/>
          <w:sz w:val="17"/>
        </w:rPr>
        <w:t>"alpha omar diallo est à guinée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