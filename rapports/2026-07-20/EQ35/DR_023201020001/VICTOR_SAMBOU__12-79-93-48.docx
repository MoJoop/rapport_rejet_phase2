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12-79-93-48</w:t>
      </w:r>
    </w:p>
    <w:p>
      <w:r>
        <w:rPr>
          <w:b w:val="0"/>
          <w:i w:val="0"/>
          <w:color w:val="64748B"/>
          <w:sz w:val="18"/>
        </w:rPr>
        <w:t>Enquêteur : EQ35_enq1_v2 (VICTOR SAMBOU)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23201020001</w:t>
            </w:r>
          </w:p>
        </w:tc>
        <w:tc>
          <w:tcPr>
            <w:tcW w:type="dxa" w:w="3551"/>
            <w:shd w:fill="F8FAFC"/>
          </w:tcPr>
          <w:p>
            <w:r>
              <w:rPr>
                <w:b w:val="0"/>
                <w:i w:val="0"/>
                <w:color w:val="64748B"/>
                <w:sz w:val="14"/>
              </w:rPr>
              <w:t>MÉNAGE</w:t>
              <w:br/>
            </w:r>
            <w:r>
              <w:rPr>
                <w:b/>
                <w:i w:val="0"/>
                <w:color w:val="1F6FEB"/>
                <w:sz w:val="18"/>
              </w:rPr>
              <w:t>12-79-93-48</w:t>
            </w:r>
          </w:p>
        </w:tc>
        <w:tc>
          <w:tcPr>
            <w:tcW w:type="dxa" w:w="3551"/>
            <w:shd w:fill="F8FAFC"/>
          </w:tcPr>
          <w:p>
            <w:r>
              <w:rPr>
                <w:b w:val="0"/>
                <w:i w:val="0"/>
                <w:color w:val="64748B"/>
                <w:sz w:val="14"/>
              </w:rPr>
              <w:t>CHEF DE MÉNAGE</w:t>
              <w:br/>
            </w:r>
            <w:r>
              <w:rPr>
                <w:b/>
                <w:i w:val="0"/>
                <w:sz w:val="18"/>
              </w:rPr>
              <w:t>CELESTINE BAMPOKY</w:t>
            </w:r>
          </w:p>
        </w:tc>
      </w:tr>
      <w:tr>
        <w:tc>
          <w:tcPr>
            <w:tcW w:type="dxa" w:w="3551"/>
            <w:shd w:fill="F8FAFC"/>
          </w:tcPr>
          <w:p>
            <w:r>
              <w:rPr>
                <w:b w:val="0"/>
                <w:i w:val="0"/>
                <w:color w:val="64748B"/>
                <w:sz w:val="14"/>
              </w:rPr>
              <w:t>TÉLÉPHONE CM</w:t>
              <w:br/>
            </w:r>
            <w:r>
              <w:rPr>
                <w:b/>
                <w:i w:val="0"/>
                <w:sz w:val="18"/>
              </w:rPr>
              <w:t>78 607 33 74</w:t>
            </w:r>
          </w:p>
        </w:tc>
        <w:tc>
          <w:tcPr>
            <w:tcW w:type="dxa" w:w="3551"/>
            <w:shd w:fill="F8FAFC"/>
          </w:tcPr>
          <w:p>
            <w:r>
              <w:rPr>
                <w:b w:val="0"/>
                <w:i w:val="0"/>
                <w:color w:val="64748B"/>
                <w:sz w:val="14"/>
              </w:rPr>
              <w:t>LOCALISATION</w:t>
              <w:br/>
            </w:r>
            <w:r>
              <w:rPr>
                <w:b/>
                <w:i w:val="0"/>
                <w:sz w:val="18"/>
              </w:rPr>
              <w:t>H4 BOUCOTTE MANCAGNE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2026-07-11T13:08:26</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DELPHINE MALACK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DELPHINE MALACK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EUGENIE BADJI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MARIE EUGENIE BADJI ou l'année à laquelle MARIE EUGENIE BADJI a fréquenté l'école pour la dernière fois (.) le dernier diplome de MARIE EUGENIE BADJI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CELESTINE BAMPOKY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.9015385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YAFAYE MALACK (Ciment/Béton/Pierres de taille)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Armoires et autres meubles est nul (achété à 0fcfa) mais le prix de revente est different de 0 impossible, prière de verifier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DELPHINE MALACK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EUGENIE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YAFAYE MALACK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SIRA BARRY est venu vivre dans cette localité est enfant confié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(78000 Fcfa) de DELPHINE MALACK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(78000 Fcfa) de SIRA BARRY en 3ème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YAFAYE MALACK bénéficié de cette formation est restaurateur,technicien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YAFAYE MALACK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YAFAYE MALACK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Caramel, bonbons (tangal), confiseries, etc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Moyen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YAFAYE MALACK (25000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YAFAYE MALACK (70000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YAFAYE MALACK (70000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boutique et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YAFAYE MALACK (16000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hommes est en ligne et boutique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YAFAYE MALACK (43500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YAFAYE MALACK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YAFAYE MALACK (25000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YAFAYE MALACK (46000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ami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Boucle d'oreilles, colliers, bracelets, bijoux, autres articles de bijouterie et joaillerie n.d.a 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quincaillerie et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YAFAYE MALACK (105000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Pièces détachées de moyens de transport individuel: pneu, batterie, bougie, carburateur, etc est quincaillerie et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YAFAYE MALACK (60000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YAFAYE MALACK (13500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YAFAYE MALACK (40000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YAFAYE MALACK (5000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28000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Armoires et autres meubles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mode de transfert est scolarité et soutien courant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YAFAYE MALACK, prière de reprendre la section agriculture du ménage YAFAYE MALACK.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YAFAYE MALACK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DELPHINE MALACK qui fréquente 3ème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SIRA BARRY qui fréquente 3ème année de Maternelle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CELESTINE BAMPOKY est un Employés administratifs non classés ailleurs qui travaille dans Etat/Collectivités locales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Petit de Oignon frais,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YAFAYE MALACK a comme taille 5 personnes dont ils vivent à ZIGUINCHOR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(180000) de l'article  Moto/Vélomoteur/Tricycle à moteur est inférieur aux prix de revente (260000)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Armoires et autres meubles est inférieur aux prix de revente (130000)  avec l'âge du bien atteignant 10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YAFAYE MALACK ne pratique de l'agriculture, veuillez vous rassurer auprès du repondant l'existence d'un agriculteur au sein du menage et reprendre la section 16.</w:t>
            </w:r>
          </w:p>
        </w:tc>
      </w:tr>
    </w:tbl>
    <w:p/>
    <w:p>
      <w:r>
        <w:rPr>
          <w:b/>
          <w:i w:val="0"/>
          <w:color w:val="1F6FEB"/>
          <w:sz w:val="22"/>
        </w:rPr>
        <w:t>💬 COMMENTAIRES SUPERVISEUR / ENQUÊTEUR (3)</w:t>
      </w:r>
    </w:p>
    <w:p>
      <w:pPr>
        <w:pStyle w:val="ListBullet"/>
      </w:pPr>
      <w:r>
        <w:rPr>
          <w:b w:val="0"/>
          <w:i w:val="0"/>
          <w:color w:val="64748B"/>
          <w:sz w:val="16"/>
        </w:rPr>
        <w:t xml:space="preserve">[2026-07-11 16:29:29] </w:t>
      </w:r>
      <w:r>
        <w:rPr>
          <w:b/>
          <w:i w:val="0"/>
          <w:color w:val="1F6FEB"/>
          <w:sz w:val="16"/>
        </w:rPr>
        <w:t xml:space="preserve">EQ35_enq1_v2 </w:t>
      </w:r>
      <w:r>
        <w:rPr>
          <w:b w:val="0"/>
          <w:i w:val="0"/>
          <w:color w:val="64748B"/>
          <w:sz w:val="16"/>
        </w:rPr>
        <w:t xml:space="preserve">sur s09Fq03 : </w:t>
      </w:r>
      <w:r>
        <w:rPr>
          <w:b w:val="0"/>
          <w:i w:val="0"/>
          <w:sz w:val="17"/>
        </w:rPr>
        <w:t>"lit à 15000f chez un voisin et un matelas à 90000f à la quincaillerie "</w:t>
      </w:r>
    </w:p>
    <w:p>
      <w:pPr>
        <w:pStyle w:val="ListBullet"/>
      </w:pPr>
      <w:r>
        <w:rPr>
          <w:b w:val="0"/>
          <w:i w:val="0"/>
          <w:color w:val="64748B"/>
          <w:sz w:val="16"/>
        </w:rPr>
        <w:t xml:space="preserve">[2026-07-12 10:09:03] </w:t>
      </w:r>
      <w:r>
        <w:rPr>
          <w:b/>
          <w:i w:val="0"/>
          <w:color w:val="1F6FEB"/>
          <w:sz w:val="16"/>
        </w:rPr>
        <w:t xml:space="preserve">EQ35_enq1_v2 </w:t>
      </w:r>
      <w:r>
        <w:rPr>
          <w:b w:val="0"/>
          <w:i w:val="0"/>
          <w:color w:val="64748B"/>
          <w:sz w:val="16"/>
        </w:rPr>
        <w:t xml:space="preserve">sur s19q04 : </w:t>
      </w:r>
      <w:r>
        <w:rPr>
          <w:b w:val="0"/>
          <w:i w:val="0"/>
          <w:sz w:val="17"/>
        </w:rPr>
        <w:t>4 coûteux et deux pelles</w:t>
      </w:r>
    </w:p>
    <w:p>
      <w:pPr>
        <w:pStyle w:val="ListBullet"/>
      </w:pPr>
      <w:r>
        <w:rPr>
          <w:b w:val="0"/>
          <w:i w:val="0"/>
          <w:color w:val="64748B"/>
          <w:sz w:val="16"/>
        </w:rPr>
        <w:t xml:space="preserve">[2026-07-15 12:47:48] </w:t>
      </w:r>
      <w:r>
        <w:rPr>
          <w:b/>
          <w:i w:val="0"/>
          <w:color w:val="1F6FEB"/>
          <w:sz w:val="16"/>
        </w:rPr>
        <w:t xml:space="preserve">EQ35_enq1_v2 </w:t>
      </w:r>
      <w:r>
        <w:rPr>
          <w:b w:val="0"/>
          <w:i w:val="0"/>
          <w:color w:val="64748B"/>
          <w:sz w:val="16"/>
        </w:rPr>
        <w:t xml:space="preserve">sur s07bq03a_1 : </w:t>
      </w:r>
      <w:r>
        <w:rPr>
          <w:b w:val="0"/>
          <w:i w:val="0"/>
          <w:sz w:val="17"/>
        </w:rPr>
        <w:t>poisson sompate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