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BADJI) , prière de renseigner toutes les questions liées à  ABDOU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MAMADOU LAMINE BADJI) , prière de renseigner toutes les questions liées à  MAMADOU LAMINE BADJI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BADJI a dit que sa mère a un niveau Primaire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BADJI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ISSA DRAME a eu est oreille qui sorte de poune,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MAMADOU LAMINE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AMATH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(3500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et combo selon l'exploitant est de 92.53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oseille et combo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Litre)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Litre)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AMATH BADJI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