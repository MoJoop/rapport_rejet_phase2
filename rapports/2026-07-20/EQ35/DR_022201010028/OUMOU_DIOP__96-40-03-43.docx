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96-40-03-43</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96-40-03-43</w:t>
            </w:r>
          </w:p>
        </w:tc>
        <w:tc>
          <w:tcPr>
            <w:tcW w:type="dxa" w:w="3551"/>
            <w:shd w:fill="F8FAFC"/>
          </w:tcPr>
          <w:p>
            <w:r>
              <w:rPr>
                <w:b w:val="0"/>
                <w:i w:val="0"/>
                <w:color w:val="64748B"/>
                <w:sz w:val="14"/>
              </w:rPr>
              <w:t>CHEF DE MÉNAGE</w:t>
              <w:br/>
            </w:r>
            <w:r>
              <w:rPr>
                <w:b/>
                <w:i w:val="0"/>
                <w:sz w:val="18"/>
              </w:rPr>
              <w:t>WERCOR MBAYE</w:t>
            </w:r>
          </w:p>
        </w:tc>
      </w:tr>
      <w:tr>
        <w:tc>
          <w:tcPr>
            <w:tcW w:type="dxa" w:w="3551"/>
            <w:shd w:fill="F8FAFC"/>
          </w:tcPr>
          <w:p>
            <w:r>
              <w:rPr>
                <w:b w:val="0"/>
                <w:i w:val="0"/>
                <w:color w:val="64748B"/>
                <w:sz w:val="14"/>
              </w:rPr>
              <w:t>TÉLÉPHONE CM</w:t>
              <w:br/>
            </w:r>
            <w:r>
              <w:rPr>
                <w:b/>
                <w:i w:val="0"/>
                <w:sz w:val="18"/>
              </w:rPr>
              <w:t>77 945 93 22</w:t>
            </w:r>
          </w:p>
        </w:tc>
        <w:tc>
          <w:tcPr>
            <w:tcW w:type="dxa" w:w="3551"/>
            <w:shd w:fill="F8FAFC"/>
          </w:tcPr>
          <w:p>
            <w:r>
              <w:rPr>
                <w:b w:val="0"/>
                <w:i w:val="0"/>
                <w:color w:val="64748B"/>
                <w:sz w:val="14"/>
              </w:rPr>
              <w:t>LOCALISATION</w:t>
              <w:br/>
            </w:r>
            <w:r>
              <w:rPr>
                <w:b/>
                <w:i w:val="0"/>
                <w:sz w:val="18"/>
              </w:rPr>
              <w:t>premier porte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2026-06-20T15:43:14</w:t>
            </w:r>
          </w:p>
        </w:tc>
      </w:tr>
    </w:tbl>
    <w:p/>
    <w:p>
      <w:r>
        <w:rPr>
          <w:b/>
          <w:i w:val="0"/>
          <w:color w:val="1F6FEB"/>
          <w:sz w:val="22"/>
        </w:rPr>
        <w:t>⚠ INCOHÉRENCES À CORRIGER (206)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KANDJI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ADAMA KANDJI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AWA KANDJI avec son niveau d'étude (4ème année Secondaire 1 (Moyen) Général) semble incoherent, veuillez confirmer cette information avec le QG ou corriger l'incohérence.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MAMADOU LAMINE MBAYE est (Ménagère) de la 4.21 et MAMADOU LAMINE MBAYE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Moyen de Autres fruits locaux (pomme sauvage, noisette, mangue sauvage,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MANIOC ET NIEBE, BATANSÉ,JAXATU,GOMBO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papaya,bananes, limon,mandarine fruits de la passion,orange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salade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(32 kg) et des quantités en stock (0 kg) depasse la quantité totale (4 kg) que le ménage a eu après la recolte de Poireaux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(1 kg),  des quantités vendus (30 kg) et des quantités en stock (0 kg) depasse la quantité totale (6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(15 kg) et des quantités en stock (0 kg) depasse la quantité totale (4 kg) que le ménage a eu après la recolte de Manioc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 kg),  des quantités vendus (3 kg) et des quantités en stock (0 kg) depasse la quantité totale (4 kg) que le ménage a eu après la recolte de Aubergine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MBAYE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MAMADOU LAMINE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WERCORE MBAYE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WERCORE MBAYE avec une taille de 10 personnes a consommé 37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WERCORE MBAYE (10500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WERCORE MBAYE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WERCORE MBAYE (385000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WERCORE MBAYE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WERCORE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MANIOC ET NIEBE, BATANSÉ,JAXATU,GOMBO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MANIOC ET NIEBE, BATANSÉ,JAXATU,GOMBO selon les mesures GPS est de 55.92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papaya,bananes, limon,mandarine fruits de la passion,orange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papaya,bananes, limon,mandarine fruits de la passion,orange est de  7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papaya,bananes, limon,mandarine fruits de la passion,orange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papaya,bananes, limon,mandarine fruits de la passion,orange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WERCORE MBAYE pour la main-d'oeuvre non-familiale sur la parcelle parcelle papaya,bananes, limon,mandarine fruits de la passion,orange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papaya,bananes, limon,mandarine fruits de la passion,orange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WERCORE MBAYE pour la main-d'oeuvre non-familiale sur la parcelle parcelle papaya,bananes, limon,mandarine fruits de la passion,orange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WERCORE MBAYE pour la main-d'oeuvre non-familiale sur la parcelle parcelle papaya,bananes, limon,mandarine fruits de la passion,orange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papaya,bananes, limon,mandarine fruits de la passion,orange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papaya,bananes, limon,mandarine fruits de la passion,orange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et salade selon l'exploitant est de 11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WERCORE MBAYE pour la main-d'oeuvre non-familiale sur la parcelle parcelle salade et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et salade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WERCORE MBAYE pour la main-d'oeuvre non-familiale sur la parcelle parcelle salade et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WERCORE MBAYE pour la main-d'oeuvre non-familiale sur la parcelle parcelle salade et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salade et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salade et salade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et salade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et salade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et salade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salade et salade est de 75 Sac de 50kg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et salade au cours de la campagne pour la période d'entretien du sol (sarclage, etc.) est de 35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salade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salade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(300000 FCFA pour 300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100 FCFA par Gramme qui semble faible, prière de vérifier  le montant d'achat (1000 FCFA pour 10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50 FCFA par Gramme qui semble faible, prière de vérifier  le montant d'achat (2000 FCFA pour 40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125 FCFA par Gramme qui semble faible, prière de vérifier  le montant d'achat (5000 FCFA pour 40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Engrais inorganiques - NPK/Formule unique est supérieur à la quantité totale utilisée (30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90 FCFA par Kilogramme qui semble faible, prière de vérifier  le montant d'achat (27000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95 FCFA par Kilogramme qui semble faible, prière de vérifier  le montant d'achat (28500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100 FCFA par Unité (plants, boutures, etc.) qui semble faible, prière de vérifier  le montant d'achat (1000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Menthe est de 100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Poireaux est de 80 FCFA par Unité (plants, boutures, etc.) qui semble faible, prière de vérifier  le montant d'achat (2000 FCFA pour 25 Unité (plants, boutures, etc.)) de semences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MANIOC ET NIEBE, BATANSÉ,JAXATU,GOMBO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papaya,bananes, limon,mandarine fruits de la passion,orange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salade et salade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salade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75000 FCFA qui semble élevé, prière de verifier le montant tiré de la vente (225000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(450 kg) et des quantités en stock (0 kg) diffère de celle de la quantité totale (500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90000 FCFA qui semble élevé, prière de verifier le montant tiré de la vente (270000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(8 kg),  des quantités vendus (180 kg) et des quantités en stock (0 kg) diffère de celle de la quantité totale (200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Carotte est de 4800 FCFA qui semble élevé, prière de verifier le montant tiré de la vente (14400 FCFA) de Carotte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(1 kg),  des quantités vendus (16 kg) et des quantités en stock (0 kg) diffère de celle de la quantité totale (20 kg) que le ménage a eu après la recolte de Carotte.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Carotte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Chou est de 2500 FCFA qui semble élevé, prière de verifier le montant tiré de la vente (7500 FCFA) de Chou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(15 kg) et des quantités en stock (0 kg) diffère de celle de la quantité totale (20 kg) que le ménage a eu après la recolte de Chou.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Chou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244666.7 FCFA qui semble élevé, prière de verifier le montant tiré de la vente (734000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(367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(367 kg) et des quantités en stock (0 kg) diffère de celle de la quantité totale (400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(367 kg) et des quantités en stock (0 kg) diffère de celle de la quantité totale (5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50000 FCFA qui semble élevé, prière de verifier le montant tiré de la vente (150000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(250 kg) et des quantités en stock (0 kg) diffère de celle de la quantité totale (3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(250 kg) et des quantités en stock (0 kg) diffère de celle de la quantité totale (300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275000 FCFA qui semble élevé, prière de verifier le montant tiré de la vente (825000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Piment est de 275000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(825000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(275 kg) et des quantités en stock (0 kg) diffère de celle de la quantité totale (300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10000 FCFA qui semble élevé, prière de verifier le montant tiré de la vente (30000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(30 kg) et des quantités en stock (0 kg) diffère de celle de la quantité totale (250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(30 kg) et des quantités en stock (0 kg) diffère de celle de la quantité totale (4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Céleri.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Céleri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Epinard.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Epinard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6666.667 FCFA qui semble élevé, prière de verifier le montant tiré de la vente (20000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5333.333 FCFA qui semble élevé, prière de verifier le montant tiré de la vente (16000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(32 kg) et des quantités en stock (0 kg) diffère de celle de la quantité totale (4 kg) que le ménage a eu après la recolte de Poireaux.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10000 FCFA qui semble élevé, 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(1 kg),  des quantités vendus (30 kg) et des quantités en stock (0 kg) diffère de celle de la quantité totale (6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2500 FCFA qui semble élevé, prière de verifier le montant tiré de la vente (7500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(15 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294500 FCFA qui semble élevé, prière de verifier le montant tiré de la vente (883500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(3240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Persil est de 15333.33 FCFA qui semble élevé, prière de verifier le montant tiré de la vente (46000 FCFA) de Persil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 kg) que le ménage a eu après la recolte de Persil.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Persil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KANDJI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WERCORE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WERCORE MBAYE vit en milieu rural mais dit avoir dépensé 300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[2026-06-21 18:17:56] </w:t>
      </w:r>
      <w:r>
        <w:rPr>
          <w:b/>
          <w:i w:val="0"/>
          <w:color w:val="1F6FEB"/>
          <w:sz w:val="16"/>
        </w:rPr>
        <w:t xml:space="preserve">EQ35_enq3_v2 </w:t>
      </w:r>
      <w:r>
        <w:rPr>
          <w:b w:val="0"/>
          <w:i w:val="0"/>
          <w:color w:val="64748B"/>
          <w:sz w:val="16"/>
        </w:rPr>
        <w:t xml:space="preserve">sur s12q09 : </w:t>
      </w:r>
      <w:r>
        <w:rPr>
          <w:b w:val="0"/>
          <w:i w:val="0"/>
          <w:sz w:val="17"/>
        </w:rPr>
        <w:t>"on l’à offert l’antenne quand il acheté la télévision "</w:t>
      </w:r>
    </w:p>
    <w:p>
      <w:pPr>
        <w:pStyle w:val="ListBullet"/>
      </w:pPr>
      <w:r>
        <w:rPr>
          <w:b w:val="0"/>
          <w:i w:val="0"/>
          <w:color w:val="64748B"/>
          <w:sz w:val="16"/>
        </w:rPr>
        <w:t xml:space="preserve">[2026-06-23 22:11:46] </w:t>
      </w:r>
      <w:r>
        <w:rPr>
          <w:b/>
          <w:i w:val="0"/>
          <w:color w:val="1F6FEB"/>
          <w:sz w:val="16"/>
        </w:rPr>
        <w:t xml:space="preserve">EQ35_enq3_v2 </w:t>
      </w:r>
      <w:r>
        <w:rPr>
          <w:b w:val="0"/>
          <w:i w:val="0"/>
          <w:color w:val="64748B"/>
          <w:sz w:val="16"/>
        </w:rPr>
        <w:t xml:space="preserve">sur s16Aq48 : </w:t>
      </w:r>
      <w:r>
        <w:rPr>
          <w:b w:val="0"/>
          <w:i w:val="0"/>
          <w:sz w:val="17"/>
        </w:rPr>
        <w:t>"l’enquêté n’est pas disponible pour mesurer le champs ensuite il est le copropriété de ANSOUMANA qui est dans le ménage de ALMAMY et ils ne sont pas disponible pour répondre la mesure du champs "</w:t>
      </w:r>
    </w:p>
    <w:p>
      <w:pPr>
        <w:pStyle w:val="ListBullet"/>
      </w:pPr>
      <w:r>
        <w:rPr>
          <w:b w:val="0"/>
          <w:i w:val="0"/>
          <w:color w:val="64748B"/>
          <w:sz w:val="16"/>
        </w:rPr>
        <w:t xml:space="preserve">[2026-06-25 19:44:31] </w:t>
      </w:r>
      <w:r>
        <w:rPr>
          <w:b/>
          <w:i w:val="0"/>
          <w:color w:val="1F6FEB"/>
          <w:sz w:val="16"/>
        </w:rPr>
        <w:t xml:space="preserve">EQ35_enq3_v2 </w:t>
      </w:r>
      <w:r>
        <w:rPr>
          <w:b w:val="0"/>
          <w:i w:val="0"/>
          <w:color w:val="64748B"/>
          <w:sz w:val="16"/>
        </w:rPr>
        <w:t xml:space="preserve">sur s07bq03a_1 : </w:t>
      </w:r>
      <w:r>
        <w:rPr>
          <w:b w:val="0"/>
          <w:i w:val="0"/>
          <w:sz w:val="17"/>
        </w:rPr>
        <w:t>pour la consommation du riz il avait des invités dans les 7 derniers jours raison pour laquelle le ménage à augmenté plus de riz</w:t>
      </w:r>
    </w:p>
    <w:p>
      <w:pPr>
        <w:pStyle w:val="ListBullet"/>
      </w:pPr>
      <w:r>
        <w:rPr>
          <w:b w:val="0"/>
          <w:i w:val="0"/>
          <w:color w:val="64748B"/>
          <w:sz w:val="16"/>
        </w:rPr>
        <w:t xml:space="preserve">[2026-06-26 22:23:08] </w:t>
      </w:r>
      <w:r>
        <w:rPr>
          <w:b/>
          <w:i w:val="0"/>
          <w:color w:val="1F6FEB"/>
          <w:sz w:val="16"/>
        </w:rPr>
        <w:t xml:space="preserve">EQ35_enq3_v2 </w:t>
      </w:r>
      <w:r>
        <w:rPr>
          <w:b w:val="0"/>
          <w:i w:val="0"/>
          <w:color w:val="64748B"/>
          <w:sz w:val="16"/>
        </w:rPr>
        <w:t xml:space="preserve">sur s16Cq08 : </w:t>
      </w:r>
      <w:r>
        <w:rPr>
          <w:b w:val="0"/>
          <w:i w:val="0"/>
          <w:sz w:val="17"/>
        </w:rPr>
        <w:t>c’est mandarine mais le nom ne se trouve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