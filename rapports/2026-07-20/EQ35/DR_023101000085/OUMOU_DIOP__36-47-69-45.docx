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36-47-69-45</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36-47-69-45</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78 197 67 29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