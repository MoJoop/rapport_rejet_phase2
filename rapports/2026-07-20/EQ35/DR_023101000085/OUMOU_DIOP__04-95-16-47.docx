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04-95-16-47</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04-95-16-47</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77 784 89 71</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2026-07-19T11:20:35</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BERNADETTE NDECKY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BERNADETTE NDECKY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TOUPANE diffère de celui donné par ANNA TOUPANE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ROLAND NDECKY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CAROLINE BERNADETTE NDECKY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ROLAND NDECKY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TOUPANE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JEANNE BASSENE est journalisme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MARIE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JEANNE BASSENE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ROLAND NDECKY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ROLAND NDECKY ), prière de renseignés toutes les questions liées à ( ROLAND NDECKY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ROLAND NDECKY (180000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ROLAND NDECKY (190000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ROLAND NDECKY (62000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ROLAND NDECKY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ROLAND NDECKY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ROLAND NDECKY (350000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jus et d’huile de palme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et d’huile de palme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et d’huile de palme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ROLAND NDECKY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350000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ANNA TOUPANE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