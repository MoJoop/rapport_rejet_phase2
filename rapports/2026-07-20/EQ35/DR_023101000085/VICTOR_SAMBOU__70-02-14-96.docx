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70-02-14-96</w:t>
      </w:r>
    </w:p>
    <w:p>
      <w:r>
        <w:rPr>
          <w:b w:val="0"/>
          <w:i w:val="0"/>
          <w:color w:val="64748B"/>
          <w:sz w:val="18"/>
        </w:rPr>
        <w:t>Enquêteur : EQ35_enq1_v2 (VICTOR SAMBOU)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23101000085</w:t>
            </w:r>
          </w:p>
        </w:tc>
        <w:tc>
          <w:tcPr>
            <w:tcW w:type="dxa" w:w="3551"/>
            <w:shd w:fill="F8FAFC"/>
          </w:tcPr>
          <w:p>
            <w:r>
              <w:rPr>
                <w:b w:val="0"/>
                <w:i w:val="0"/>
                <w:color w:val="64748B"/>
                <w:sz w:val="14"/>
              </w:rPr>
              <w:t>MÉNAGE</w:t>
              <w:br/>
            </w:r>
            <w:r>
              <w:rPr>
                <w:b/>
                <w:i w:val="0"/>
                <w:color w:val="1F6FEB"/>
                <w:sz w:val="18"/>
              </w:rPr>
              <w:t>70-02-14-96</w:t>
            </w:r>
          </w:p>
        </w:tc>
        <w:tc>
          <w:tcPr>
            <w:tcW w:type="dxa" w:w="3551"/>
            <w:shd w:fill="F8FAFC"/>
          </w:tcPr>
          <w:p>
            <w:r>
              <w:rPr>
                <w:b w:val="0"/>
                <w:i w:val="0"/>
                <w:color w:val="64748B"/>
                <w:sz w:val="14"/>
              </w:rPr>
              <w:t>CHEF DE MÉNAGE</w:t>
              <w:br/>
            </w:r>
            <w:r>
              <w:rPr>
                <w:b/>
                <w:i w:val="0"/>
                <w:sz w:val="18"/>
              </w:rPr>
              <w:t>MARIE THERESE NDECKY</w:t>
            </w:r>
          </w:p>
        </w:tc>
      </w:tr>
      <w:tr>
        <w:tc>
          <w:tcPr>
            <w:tcW w:type="dxa" w:w="3551"/>
            <w:shd w:fill="F8FAFC"/>
          </w:tcPr>
          <w:p>
            <w:r>
              <w:rPr>
                <w:b w:val="0"/>
                <w:i w:val="0"/>
                <w:color w:val="64748B"/>
                <w:sz w:val="14"/>
              </w:rPr>
              <w:t>TÉLÉPHONE CM</w:t>
              <w:br/>
            </w:r>
            <w:r>
              <w:rPr>
                <w:b/>
                <w:i w:val="0"/>
                <w:sz w:val="18"/>
              </w:rPr>
              <w:t>77 149 62 15</w:t>
            </w:r>
          </w:p>
        </w:tc>
        <w:tc>
          <w:tcPr>
            <w:tcW w:type="dxa" w:w="3551"/>
            <w:shd w:fill="F8FAFC"/>
          </w:tcPr>
          <w:p>
            <w:r>
              <w:rPr>
                <w:b w:val="0"/>
                <w:i w:val="0"/>
                <w:color w:val="64748B"/>
                <w:sz w:val="14"/>
              </w:rPr>
              <w:t>LOCALISATION</w:t>
              <w:br/>
            </w:r>
            <w:r>
              <w:rPr>
                <w:b/>
                <w:i w:val="0"/>
                <w:sz w:val="18"/>
              </w:rPr>
              <w:t>1 ere porte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2026-07-17T11:26:57</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CHRISTINE NDECKY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ALICE GOUDIABY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ANGELIQUE BADJI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BINTOU KHOLLE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RODRIGUE AIME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ALBERT BALOUCOUNE ou l'année à laquelle ALBERT BALOUCOUNE a fréquenté l'école pour la dernière fois (.) le dernier diplome de ALBERT BALOUCOUNE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ANGELIQUE BADJI ou l'année à laquelle ANGELIQUE BADJI a fréquenté l'école pour la dernière fois (.) le dernier diplome de ANGELIQUE BADJI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 THERESE NDECKY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Magnétoscope/CD/DVD est nul (achété à 0fcfa) mais le prix de revente est different de 0 impossible,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CHRISTINE NDECKY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ALICE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ANGELIQUE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BINTOU KHOLLE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RODRIGUE AIME est créole,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RODRIGUE AIME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(123000 Fcfa) de ALBERT BALOUCOUNE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(123000 Fcfa) de ANGELIQUE BADJI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(124500 Fcfa) de FATOU BINTOU KHOLLE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(65000 Fcfa) de CHRISTINE NDECKY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 THERESE NDECKY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 (voir 2.15). Veuillez vérifier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ALICE GOUDIABY n'a pas travaillé au cours des 7 derniers jours est maladie et semble avoir un emploi ou exister dans les modalités, prière de de bien regarder l'emploi ALICE GOUDIABY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RODRIGUE AIME n'a pas travaillé au cours des 7 derniers jours est maladie et semble avoir un emploi ou exister dans les modalités, prière de de bien regarder l'emploi RODRIGUE AIME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ALICE GOUDIABY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ALICE GOUDIABY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MARIE THERESE NDECKY,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MARIE THERESE NDECKY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ALBERT BALOUCOUNE (13200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Oignon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THERESE NDECKY (114000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THERESE NDECKY (129000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THERESE NDECKY (6000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(Pas inclure les uniformes scolaires) 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THERESE NDECKY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THERESE NDECKY (13000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THERESE NDECKY (15000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THERESE NDECKY (35000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en ligne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THERESE NDECKY (12000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THERESE NDECKY (27000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THERESE NDECKY (65000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d'accessoires n'a pas fonctionné tout le temps au cours des 12 derniers mois est maladie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40000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Magnétoscope/CD/DVD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90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maraîchage selon les mesures GPS est de .008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250 FCFA par Gramme qui semble faible, prière de vérifier  le montant d'achat (500 FCFA pour 2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maraîchage la quantité estimée (4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ALBERT BALOUCOUNE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MARIE THERESE NDECKY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ALICE GOUDIABY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Pièce Petit de Oignon frais,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Magnétoscope/CD/DVD est inférieur aux prix de revente (5000)  avec l'âge du bien atteignant 5 ans.</w:t>
            </w:r>
          </w:p>
        </w:tc>
      </w:tr>
    </w:tbl>
    <w:p/>
    <w:p>
      <w:r>
        <w:rPr>
          <w:b/>
          <w:i w:val="0"/>
          <w:color w:val="1F6FEB"/>
          <w:sz w:val="22"/>
        </w:rPr>
        <w:t>💬 COMMENTAIRES SUPERVISEUR / ENQUÊTEUR (6)</w:t>
      </w:r>
    </w:p>
    <w:p>
      <w:pPr>
        <w:pStyle w:val="ListBullet"/>
      </w:pPr>
      <w:r>
        <w:rPr>
          <w:b w:val="0"/>
          <w:i w:val="0"/>
          <w:color w:val="64748B"/>
          <w:sz w:val="16"/>
        </w:rPr>
        <w:t xml:space="preserve">[2026-07-17 13:39:14] </w:t>
      </w:r>
      <w:r>
        <w:rPr>
          <w:b/>
          <w:i w:val="0"/>
          <w:color w:val="1F6FEB"/>
          <w:sz w:val="16"/>
        </w:rPr>
        <w:t xml:space="preserve">EQ35_enq1_v2 </w:t>
      </w:r>
      <w:r>
        <w:rPr>
          <w:b w:val="0"/>
          <w:i w:val="0"/>
          <w:color w:val="64748B"/>
          <w:sz w:val="16"/>
        </w:rPr>
        <w:t xml:space="preserve">sur s02q34 : </w:t>
      </w:r>
      <w:r>
        <w:rPr>
          <w:b w:val="0"/>
          <w:i w:val="0"/>
          <w:sz w:val="17"/>
        </w:rPr>
        <w:t>il vient d'obtenir son cep....mais en 2024 2025 il faisait le CM1</w:t>
      </w:r>
    </w:p>
    <w:p>
      <w:pPr>
        <w:pStyle w:val="ListBullet"/>
      </w:pPr>
      <w:r>
        <w:rPr>
          <w:b w:val="0"/>
          <w:i w:val="0"/>
          <w:color w:val="64748B"/>
          <w:sz w:val="16"/>
        </w:rPr>
        <w:t xml:space="preserve">[2026-07-17 17:38:04] </w:t>
      </w:r>
      <w:r>
        <w:rPr>
          <w:b/>
          <w:i w:val="0"/>
          <w:color w:val="1F6FEB"/>
          <w:sz w:val="16"/>
        </w:rPr>
        <w:t xml:space="preserve">EQ35_enq1_v2 </w:t>
      </w:r>
      <w:r>
        <w:rPr>
          <w:b w:val="0"/>
          <w:i w:val="0"/>
          <w:color w:val="64748B"/>
          <w:sz w:val="16"/>
        </w:rPr>
        <w:t xml:space="preserve">sur s11q49a : </w:t>
      </w:r>
      <w:r>
        <w:rPr>
          <w:b w:val="0"/>
          <w:i w:val="0"/>
          <w:sz w:val="17"/>
        </w:rPr>
        <w:t>pas de facture de téléphone fixe</w:t>
      </w:r>
    </w:p>
    <w:p>
      <w:pPr>
        <w:pStyle w:val="ListBullet"/>
      </w:pPr>
      <w:r>
        <w:rPr>
          <w:b w:val="0"/>
          <w:i w:val="0"/>
          <w:color w:val="64748B"/>
          <w:sz w:val="16"/>
        </w:rPr>
        <w:t xml:space="preserve">[2026-07-18 10:38:51] </w:t>
      </w:r>
      <w:r>
        <w:rPr>
          <w:b/>
          <w:i w:val="0"/>
          <w:color w:val="1F6FEB"/>
          <w:sz w:val="16"/>
        </w:rPr>
        <w:t xml:space="preserve">EQ35_enq1_v2 </w:t>
      </w:r>
      <w:r>
        <w:rPr>
          <w:b w:val="0"/>
          <w:i w:val="0"/>
          <w:color w:val="64748B"/>
          <w:sz w:val="16"/>
        </w:rPr>
        <w:t xml:space="preserve">sur s12q09 : </w:t>
      </w:r>
      <w:r>
        <w:rPr>
          <w:b w:val="0"/>
          <w:i w:val="0"/>
          <w:sz w:val="17"/>
        </w:rPr>
        <w:t>"reçu comme cadeau "</w:t>
      </w:r>
    </w:p>
    <w:p>
      <w:pPr>
        <w:pStyle w:val="ListBullet"/>
      </w:pPr>
      <w:r>
        <w:rPr>
          <w:b w:val="0"/>
          <w:i w:val="0"/>
          <w:color w:val="64748B"/>
          <w:sz w:val="16"/>
        </w:rPr>
        <w:t xml:space="preserve">[2026-07-18 11:43:12] </w:t>
      </w:r>
      <w:r>
        <w:rPr>
          <w:b/>
          <w:i w:val="0"/>
          <w:color w:val="1F6FEB"/>
          <w:sz w:val="16"/>
        </w:rPr>
        <w:t xml:space="preserve">EQ35_enq1_v2 </w:t>
      </w:r>
      <w:r>
        <w:rPr>
          <w:b w:val="0"/>
          <w:i w:val="0"/>
          <w:color w:val="64748B"/>
          <w:sz w:val="16"/>
        </w:rPr>
        <w:t xml:space="preserve">sur s17q05 : </w:t>
      </w:r>
      <w:r>
        <w:rPr>
          <w:b w:val="0"/>
          <w:i w:val="0"/>
          <w:sz w:val="17"/>
        </w:rPr>
        <w:t>pigeons</w:t>
      </w:r>
    </w:p>
    <w:p>
      <w:pPr>
        <w:pStyle w:val="ListBullet"/>
      </w:pPr>
      <w:r>
        <w:rPr>
          <w:b w:val="0"/>
          <w:i w:val="0"/>
          <w:color w:val="64748B"/>
          <w:sz w:val="16"/>
        </w:rPr>
        <w:t xml:space="preserve">[2026-07-18 11:54:56] </w:t>
      </w:r>
      <w:r>
        <w:rPr>
          <w:b/>
          <w:i w:val="0"/>
          <w:color w:val="1F6FEB"/>
          <w:sz w:val="16"/>
        </w:rPr>
        <w:t xml:space="preserve">EQ35_enq1_v2 </w:t>
      </w:r>
      <w:r>
        <w:rPr>
          <w:b w:val="0"/>
          <w:i w:val="0"/>
          <w:color w:val="64748B"/>
          <w:sz w:val="16"/>
        </w:rPr>
        <w:t xml:space="preserve">sur s19q04 : </w:t>
      </w:r>
      <w:r>
        <w:rPr>
          <w:b w:val="0"/>
          <w:i w:val="0"/>
          <w:sz w:val="17"/>
        </w:rPr>
        <w:t>"1 pelle et 3 couteaux "</w:t>
      </w:r>
    </w:p>
    <w:p>
      <w:pPr>
        <w:pStyle w:val="ListBullet"/>
      </w:pPr>
      <w:r>
        <w:rPr>
          <w:b w:val="0"/>
          <w:i w:val="0"/>
          <w:color w:val="64748B"/>
          <w:sz w:val="16"/>
        </w:rPr>
        <w:t xml:space="preserve">[2026-07-18 11:55:26] </w:t>
      </w:r>
      <w:r>
        <w:rPr>
          <w:b/>
          <w:i w:val="0"/>
          <w:color w:val="1F6FEB"/>
          <w:sz w:val="16"/>
        </w:rPr>
        <w:t xml:space="preserve">EQ35_enq1_v2 </w:t>
      </w:r>
      <w:r>
        <w:rPr>
          <w:b w:val="0"/>
          <w:i w:val="0"/>
          <w:color w:val="64748B"/>
          <w:sz w:val="16"/>
        </w:rPr>
        <w:t xml:space="preserve">sur s19q07 : </w:t>
      </w:r>
      <w:r>
        <w:rPr>
          <w:b w:val="0"/>
          <w:i w:val="0"/>
          <w:sz w:val="17"/>
        </w:rPr>
        <w:t>"1 couteaux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