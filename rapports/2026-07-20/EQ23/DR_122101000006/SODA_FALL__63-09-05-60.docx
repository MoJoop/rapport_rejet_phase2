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MATAR LOUM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2096.98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8000 FCFA qui semble élevé, prière de verifier le montant tiré de la vente (16000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MODOU MATAR LOUM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 l'eau pour nourrir Asins (Anes,  mules, mulets) est trop faible.</w:t>
            </w:r>
          </w:p>
        </w:tc>
      </w:tr>
    </w:tbl>
    <w:p/>
    <w:p>
      <w:r>
        <w:rPr>
          <w:b/>
          <w:i w:val="0"/>
          <w:color w:val="1F6FEB"/>
          <w:sz w:val="22"/>
        </w:rPr>
        <w:t>💬 COMMENTAIRES SUPERVISEUR / ENQUÊTEUR (27)</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16:09:15] </w:t>
      </w:r>
      <w:r>
        <w:rPr>
          <w:b/>
          <w:i w:val="0"/>
          <w:color w:val="1F6FEB"/>
          <w:sz w:val="16"/>
        </w:rPr>
        <w:t xml:space="preserve">EQ23_enq1_v2 </w:t>
      </w:r>
      <w:r>
        <w:rPr>
          <w:b w:val="0"/>
          <w:i w:val="0"/>
          <w:color w:val="64748B"/>
          <w:sz w:val="16"/>
        </w:rPr>
        <w:t xml:space="preserve">sur s07bq03a_1 : </w:t>
      </w:r>
      <w:r>
        <w:rPr>
          <w:b w:val="0"/>
          <w:i w:val="0"/>
          <w:sz w:val="17"/>
        </w:rPr>
        <w:t>chaque jour ,il prépare 1kg de riz pour le repas et le diner.</w:t>
      </w:r>
    </w:p>
    <w:p>
      <w:pPr>
        <w:pStyle w:val="ListBullet"/>
      </w:pPr>
      <w:r>
        <w:rPr>
          <w:b w:val="0"/>
          <w:i w:val="0"/>
          <w:color w:val="64748B"/>
          <w:sz w:val="16"/>
        </w:rPr>
        <w:t xml:space="preserve">[2026-07-11 16:09:34] </w:t>
      </w:r>
      <w:r>
        <w:rPr>
          <w:b/>
          <w:i w:val="0"/>
          <w:color w:val="1F6FEB"/>
          <w:sz w:val="16"/>
        </w:rPr>
        <w:t xml:space="preserve">EQ23_enq1_v2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[2026-07-11 16:29:46] </w:t>
      </w:r>
      <w:r>
        <w:rPr>
          <w:b/>
          <w:i w:val="0"/>
          <w:color w:val="1F6FEB"/>
          <w:sz w:val="16"/>
        </w:rPr>
        <w:t xml:space="preserve">EQ23_enq1_v2 </w:t>
      </w:r>
      <w:r>
        <w:rPr>
          <w:b w:val="0"/>
          <w:i w:val="0"/>
          <w:color w:val="64748B"/>
          <w:sz w:val="16"/>
        </w:rPr>
        <w:t xml:space="preserve">sur s16bq03a : </w:t>
      </w:r>
      <w:r>
        <w:rPr>
          <w:b w:val="0"/>
          <w:i w:val="0"/>
          <w:sz w:val="17"/>
        </w:rPr>
        <w:t>je confirme</w:t>
      </w:r>
    </w:p>
    <w:p>
      <w:pPr>
        <w:pStyle w:val="ListBullet"/>
      </w:pPr>
      <w:r>
        <w:rPr>
          <w:b w:val="0"/>
          <w:i w:val="0"/>
          <w:color w:val="64748B"/>
          <w:sz w:val="16"/>
        </w:rPr>
        <w:t xml:space="preserve">[2026-07-11 16:50:08] </w:t>
      </w:r>
      <w:r>
        <w:rPr>
          <w:b/>
          <w:i w:val="0"/>
          <w:color w:val="1F6FEB"/>
          <w:sz w:val="16"/>
        </w:rPr>
        <w:t xml:space="preserve">EQ23_enq1_v2 </w:t>
      </w:r>
      <w:r>
        <w:rPr>
          <w:b w:val="0"/>
          <w:i w:val="0"/>
          <w:color w:val="64748B"/>
          <w:sz w:val="16"/>
        </w:rPr>
        <w:t xml:space="preserve">sur s10q50 : </w:t>
      </w:r>
      <w:r>
        <w:rPr>
          <w:b w:val="0"/>
          <w:i w:val="0"/>
          <w:sz w:val="17"/>
        </w:rPr>
        <w:t>je confirme</w:t>
      </w:r>
    </w:p>
    <w:p>
      <w:pPr>
        <w:pStyle w:val="ListBullet"/>
      </w:pPr>
      <w:r>
        <w:rPr>
          <w:b w:val="0"/>
          <w:i w:val="0"/>
          <w:color w:val="64748B"/>
          <w:sz w:val="16"/>
        </w:rPr>
        <w:t xml:space="preserve">[2026-07-11 16:51:31] </w:t>
      </w:r>
      <w:r>
        <w:rPr>
          <w:b/>
          <w:i w:val="0"/>
          <w:color w:val="1F6FEB"/>
          <w:sz w:val="16"/>
        </w:rPr>
        <w:t xml:space="preserve">EQ23_enq1_v2 </w:t>
      </w:r>
      <w:r>
        <w:rPr>
          <w:b w:val="0"/>
          <w:i w:val="0"/>
          <w:color w:val="64748B"/>
          <w:sz w:val="16"/>
        </w:rPr>
        <w:t xml:space="preserve">sur s12q10 : </w:t>
      </w:r>
      <w:r>
        <w:rPr>
          <w:b w:val="0"/>
          <w:i w:val="0"/>
          <w:sz w:val="17"/>
        </w:rPr>
        <w:t>je confirme</w:t>
      </w:r>
    </w:p>
    <w:p>
      <w:pPr>
        <w:pStyle w:val="ListBullet"/>
      </w:pPr>
      <w:r>
        <w:rPr>
          <w:b w:val="0"/>
          <w:i w:val="0"/>
          <w:color w:val="64748B"/>
          <w:sz w:val="16"/>
        </w:rPr>
        <w:t xml:space="preserve">[2026-07-11 17:04:56] </w:t>
      </w:r>
      <w:r>
        <w:rPr>
          <w:b/>
          <w:i w:val="0"/>
          <w:color w:val="1F6FEB"/>
          <w:sz w:val="16"/>
        </w:rPr>
        <w:t xml:space="preserve">EQ23_enq1_v2 </w:t>
      </w:r>
      <w:r>
        <w:rPr>
          <w:b w:val="0"/>
          <w:i w:val="0"/>
          <w:color w:val="64748B"/>
          <w:sz w:val="16"/>
        </w:rPr>
        <w:t xml:space="preserve">sur s12q10 : </w:t>
      </w:r>
      <w:r>
        <w:rPr>
          <w:b w:val="0"/>
          <w:i w:val="0"/>
          <w:sz w:val="17"/>
        </w:rPr>
        <w:t>"je confirme ,C'est un lit de paillasse "</w:t>
      </w:r>
    </w:p>
    <w:p>
      <w:pPr>
        <w:pStyle w:val="ListBullet"/>
      </w:pPr>
      <w:r>
        <w:rPr>
          <w:b w:val="0"/>
          <w:i w:val="0"/>
          <w:color w:val="64748B"/>
          <w:sz w:val="16"/>
        </w:rPr>
        <w:t xml:space="preserve">[2026-07-12 11:42:37] </w:t>
      </w:r>
      <w:r>
        <w:rPr>
          <w:b/>
          <w:i w:val="0"/>
          <w:color w:val="1F6FEB"/>
          <w:sz w:val="16"/>
        </w:rPr>
        <w:t xml:space="preserve">EQ23_enq1_v2 </w:t>
      </w:r>
      <w:r>
        <w:rPr>
          <w:b w:val="0"/>
          <w:i w:val="0"/>
          <w:color w:val="64748B"/>
          <w:sz w:val="16"/>
        </w:rPr>
        <w:t xml:space="preserve">sur s09Aq07 : </w:t>
      </w:r>
      <w:r>
        <w:rPr>
          <w:b w:val="0"/>
          <w:i w:val="0"/>
          <w:sz w:val="17"/>
        </w:rPr>
        <w:t>je confirme</w:t>
      </w:r>
    </w:p>
    <w:p>
      <w:pPr>
        <w:pStyle w:val="ListBullet"/>
      </w:pPr>
      <w:r>
        <w:rPr>
          <w:b w:val="0"/>
          <w:i w:val="0"/>
          <w:color w:val="64748B"/>
          <w:sz w:val="16"/>
        </w:rPr>
        <w:t xml:space="preserve">[2026-07-12 11:45:47] </w:t>
      </w:r>
      <w:r>
        <w:rPr>
          <w:b/>
          <w:i w:val="0"/>
          <w:color w:val="1F6FEB"/>
          <w:sz w:val="16"/>
        </w:rPr>
        <w:t xml:space="preserve">EQ23_enq1_v2 </w:t>
      </w:r>
      <w:r>
        <w:rPr>
          <w:b w:val="0"/>
          <w:i w:val="0"/>
          <w:color w:val="64748B"/>
          <w:sz w:val="16"/>
        </w:rPr>
        <w:t xml:space="preserve">sur s10q32 : </w:t>
      </w:r>
      <w:r>
        <w:rPr>
          <w:b w:val="0"/>
          <w:i w:val="0"/>
          <w:sz w:val="17"/>
        </w:rPr>
        <w:t>je confirme</w:t>
      </w:r>
    </w:p>
    <w:p>
      <w:pPr>
        <w:pStyle w:val="ListBullet"/>
      </w:pPr>
      <w:r>
        <w:rPr>
          <w:b w:val="0"/>
          <w:i w:val="0"/>
          <w:color w:val="64748B"/>
          <w:sz w:val="16"/>
        </w:rPr>
        <w:t xml:space="preserve">[2026-07-12 11:47:23] </w:t>
      </w:r>
      <w:r>
        <w:rPr>
          <w:b/>
          <w:i w:val="0"/>
          <w:color w:val="1F6FEB"/>
          <w:sz w:val="16"/>
        </w:rPr>
        <w:t xml:space="preserve">EQ23_enq1_v2 </w:t>
      </w:r>
      <w:r>
        <w:rPr>
          <w:b w:val="0"/>
          <w:i w:val="0"/>
          <w:color w:val="64748B"/>
          <w:sz w:val="16"/>
        </w:rPr>
        <w:t xml:space="preserve">sur s10q46 : </w:t>
      </w:r>
      <w:r>
        <w:rPr>
          <w:b w:val="0"/>
          <w:i w:val="0"/>
          <w:sz w:val="17"/>
        </w:rPr>
        <w:t>je confirme</w:t>
      </w:r>
    </w:p>
    <w:p>
      <w:pPr>
        <w:pStyle w:val="ListBullet"/>
      </w:pPr>
      <w:r>
        <w:rPr>
          <w:b w:val="0"/>
          <w:i w:val="0"/>
          <w:color w:val="64748B"/>
          <w:sz w:val="16"/>
        </w:rPr>
        <w:t xml:space="preserve">[2026-07-12 11:48:04] </w:t>
      </w:r>
      <w:r>
        <w:rPr>
          <w:b/>
          <w:i w:val="0"/>
          <w:color w:val="1F6FEB"/>
          <w:sz w:val="16"/>
        </w:rPr>
        <w:t xml:space="preserve">EQ23_enq1_v2 </w:t>
      </w:r>
      <w:r>
        <w:rPr>
          <w:b w:val="0"/>
          <w:i w:val="0"/>
          <w:color w:val="64748B"/>
          <w:sz w:val="16"/>
        </w:rPr>
        <w:t xml:space="preserve">sur s10q49 : </w:t>
      </w:r>
      <w:r>
        <w:rPr>
          <w:b w:val="0"/>
          <w:i w:val="0"/>
          <w:sz w:val="17"/>
        </w:rPr>
        <w:t>je confirme</w:t>
      </w:r>
    </w:p>
    <w:p>
      <w:pPr>
        <w:pStyle w:val="ListBullet"/>
      </w:pPr>
      <w:r>
        <w:rPr>
          <w:b w:val="0"/>
          <w:i w:val="0"/>
          <w:color w:val="64748B"/>
          <w:sz w:val="16"/>
        </w:rPr>
        <w:t xml:space="preserve">[2026-07-12 11:50:50] </w:t>
      </w:r>
      <w:r>
        <w:rPr>
          <w:b/>
          <w:i w:val="0"/>
          <w:color w:val="1F6FEB"/>
          <w:sz w:val="16"/>
        </w:rPr>
        <w:t xml:space="preserve">EQ23_enq1_v2 </w:t>
      </w:r>
      <w:r>
        <w:rPr>
          <w:b w:val="0"/>
          <w:i w:val="0"/>
          <w:color w:val="64748B"/>
          <w:sz w:val="16"/>
        </w:rPr>
        <w:t xml:space="preserve">sur s10q45r : </w:t>
      </w:r>
      <w:r>
        <w:rPr>
          <w:b w:val="0"/>
          <w:i w:val="0"/>
          <w:sz w:val="17"/>
        </w:rPr>
        <w:t>je confirme</w:t>
      </w:r>
    </w:p>
    <w:p>
      <w:pPr>
        <w:pStyle w:val="ListBullet"/>
      </w:pPr>
      <w:r>
        <w:rPr>
          <w:b w:val="0"/>
          <w:i w:val="0"/>
          <w:color w:val="64748B"/>
          <w:sz w:val="16"/>
        </w:rPr>
        <w:t xml:space="preserve">[2026-07-12 11:55:36] </w:t>
      </w:r>
      <w:r>
        <w:rPr>
          <w:b/>
          <w:i w:val="0"/>
          <w:color w:val="1F6FEB"/>
          <w:sz w:val="16"/>
        </w:rPr>
        <w:t xml:space="preserve">EQ23_enq1_v2 </w:t>
      </w:r>
      <w:r>
        <w:rPr>
          <w:b w:val="0"/>
          <w:i w:val="0"/>
          <w:color w:val="64748B"/>
          <w:sz w:val="16"/>
        </w:rPr>
        <w:t xml:space="preserve">sur s10q53 : </w:t>
      </w:r>
      <w:r>
        <w:rPr>
          <w:b w:val="0"/>
          <w:i w:val="0"/>
          <w:sz w:val="17"/>
        </w:rPr>
        <w:t>"je confirme "</w:t>
      </w:r>
    </w:p>
    <w:p>
      <w:pPr>
        <w:pStyle w:val="ListBullet"/>
      </w:pPr>
      <w:r>
        <w:rPr>
          <w:b w:val="0"/>
          <w:i w:val="0"/>
          <w:color w:val="64748B"/>
          <w:sz w:val="16"/>
        </w:rPr>
        <w:t xml:space="preserve">[2026-07-12 11:55:46] </w:t>
      </w:r>
      <w:r>
        <w:rPr>
          <w:b/>
          <w:i w:val="0"/>
          <w:color w:val="1F6FEB"/>
          <w:sz w:val="16"/>
        </w:rPr>
        <w:t xml:space="preserve">EQ23_enq1_v2 </w:t>
      </w:r>
      <w:r>
        <w:rPr>
          <w:b w:val="0"/>
          <w:i w:val="0"/>
          <w:color w:val="64748B"/>
          <w:sz w:val="16"/>
        </w:rPr>
        <w:t xml:space="preserve">sur s10q54 : </w:t>
      </w:r>
      <w:r>
        <w:rPr>
          <w:b w:val="0"/>
          <w:i w:val="0"/>
          <w:sz w:val="17"/>
        </w:rPr>
        <w:t>je confirme</w:t>
      </w:r>
    </w:p>
    <w:p>
      <w:pPr>
        <w:pStyle w:val="ListBullet"/>
      </w:pPr>
      <w:r>
        <w:rPr>
          <w:b w:val="0"/>
          <w:i w:val="0"/>
          <w:color w:val="64748B"/>
          <w:sz w:val="16"/>
        </w:rPr>
        <w:t xml:space="preserve">[2026-07-12 11:57:06] </w:t>
      </w:r>
      <w:r>
        <w:rPr>
          <w:b/>
          <w:i w:val="0"/>
          <w:color w:val="1F6FEB"/>
          <w:sz w:val="16"/>
        </w:rPr>
        <w:t xml:space="preserve">EQ23_enq1_v2 </w:t>
      </w:r>
      <w:r>
        <w:rPr>
          <w:b w:val="0"/>
          <w:i w:val="0"/>
          <w:color w:val="64748B"/>
          <w:sz w:val="16"/>
        </w:rPr>
        <w:t xml:space="preserve">sur s18cq00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