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51-41-12-76</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51-41-12-76</w:t>
            </w:r>
          </w:p>
        </w:tc>
        <w:tc>
          <w:tcPr>
            <w:tcW w:type="dxa" w:w="3551"/>
            <w:shd w:fill="F8FAFC"/>
          </w:tcPr>
          <w:p>
            <w:r>
              <w:rPr>
                <w:b w:val="0"/>
                <w:i w:val="0"/>
                <w:color w:val="64748B"/>
                <w:sz w:val="14"/>
              </w:rPr>
              <w:t>CHEF DE MÉNAGE</w:t>
              <w:br/>
            </w:r>
            <w:r>
              <w:rPr>
                <w:b/>
                <w:i w:val="0"/>
                <w:sz w:val="18"/>
              </w:rPr>
              <w:t>MOR TALLA DIA</w:t>
            </w:r>
          </w:p>
        </w:tc>
      </w:tr>
      <w:tr>
        <w:tc>
          <w:tcPr>
            <w:tcW w:type="dxa" w:w="3551"/>
            <w:shd w:fill="F8FAFC"/>
          </w:tcPr>
          <w:p>
            <w:r>
              <w:rPr>
                <w:b w:val="0"/>
                <w:i w:val="0"/>
                <w:color w:val="64748B"/>
                <w:sz w:val="14"/>
              </w:rPr>
              <w:t>TÉLÉPHONE CM</w:t>
              <w:br/>
            </w:r>
            <w:r>
              <w:rPr>
                <w:b/>
                <w:i w:val="0"/>
                <w:sz w:val="18"/>
              </w:rPr>
              <w:t>77 732 74 12</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2026-07-04T12:01:44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GOUDIABY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mousso dia est trop jeune ou vielle pour avoir mousso dia selon l'écart d'âge (12 ans) entre lui et sa mère, prière de revoir l'âge de mousso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Anthou dia diffère de celui donné par Anthou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ndaw diffère de celui donné par Arame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signane diffère de celui donné par Arame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arame dia diffère de celui donné par BABACAR arame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signane diffère de celui donné par Fatou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MOHAMED DIA (MOR TALLA DIA) diffère de celui donné par MOHAMED DIA (MOR TALLA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ndaw diffère de celui donné par Mame ndaw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MOHAMED DIA (MOR TALLA DIA)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101.5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MOR TALLA DIA il y a un membre qui detient l'entreprise élevage de volailles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 dia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GOUDIABY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 (MOR TALLA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DIA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arame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MOHAMED DIA (MOR TALLA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signane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arame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(106000 Fcfa) de BABACAR arame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ousmane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mousso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ousmane dia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signane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MOHAMED DIA (MOR TALLA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Anthou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Anthou dia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Anthou dia (49900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TALLA DIA avec une taille de 23 personnes a consommé 12.07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DIA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(8600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(15750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(63000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(7500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(élevage de volailles)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TALLA DIA, prière de reprendre la section agriculture du ménage MOR TALLA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Poules / poulets à 70000 donc un prix unitaire d'achat (35000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 dia est Etudiant/Elève de la 4.21 mais Ibrahim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MOHAMED DIA (MOR TALLA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(12.07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[2026-07-13 10:21:14] </w:t>
      </w:r>
      <w:r>
        <w:rPr>
          <w:b/>
          <w:i w:val="0"/>
          <w:color w:val="1F6FEB"/>
          <w:sz w:val="16"/>
        </w:rPr>
        <w:t xml:space="preserve">EQ23_enq4_v2 </w:t>
      </w:r>
      <w:r>
        <w:rPr>
          <w:b w:val="0"/>
          <w:i w:val="0"/>
          <w:color w:val="64748B"/>
          <w:sz w:val="16"/>
        </w:rPr>
        <w:t xml:space="preserve">sur @@Completed : </w:t>
      </w:r>
      <w:r>
        <w:rPr>
          <w:b w:val="0"/>
          <w:i w:val="0"/>
          <w:sz w:val="17"/>
        </w:rPr>
        <w:t>"les questions  11,49a /11.51. /11.51a /   11.52.a .Le ménage n est  pas connecté au réseau téléphonique fixe.  ces questions ne devraient pas apparaître.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