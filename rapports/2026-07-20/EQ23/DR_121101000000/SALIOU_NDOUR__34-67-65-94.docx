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34-67-65-94</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34-67-65-94</w:t>
            </w:r>
          </w:p>
        </w:tc>
        <w:tc>
          <w:tcPr>
            <w:tcW w:type="dxa" w:w="3551"/>
            <w:shd w:fill="F8FAFC"/>
          </w:tcPr>
          <w:p>
            <w:r>
              <w:rPr>
                <w:b w:val="0"/>
                <w:i w:val="0"/>
                <w:color w:val="64748B"/>
                <w:sz w:val="14"/>
              </w:rPr>
              <w:t>CHEF DE MÉNAGE</w:t>
              <w:br/>
            </w:r>
            <w:r>
              <w:rPr>
                <w:b/>
                <w:i w:val="0"/>
                <w:sz w:val="18"/>
              </w:rPr>
              <w:t>MATAR NDAO</w:t>
            </w:r>
          </w:p>
        </w:tc>
      </w:tr>
      <w:tr>
        <w:tc>
          <w:tcPr>
            <w:tcW w:type="dxa" w:w="3551"/>
            <w:shd w:fill="F8FAFC"/>
          </w:tcPr>
          <w:p>
            <w:r>
              <w:rPr>
                <w:b w:val="0"/>
                <w:i w:val="0"/>
                <w:color w:val="64748B"/>
                <w:sz w:val="14"/>
              </w:rPr>
              <w:t>TÉLÉPHONE CM</w:t>
              <w:br/>
            </w:r>
            <w:r>
              <w:rPr>
                <w:b/>
                <w:i w:val="0"/>
                <w:sz w:val="18"/>
              </w:rPr>
              <w:t>77 826 44 23</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2026-07-01T13:02:29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FATOU CISSE) , prière de renseigner toutes les questions liées à  NDEYE FATOU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ABY MBENGUE) , prière de renseigner toutes les questions liées à  ABY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DIAGNE) , prière de renseigner toutes les questions liées à  AISSATOU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ALPHA MBENGUE) , prière de renseigner toutes les questions liées à  ALPHA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AMY MBENGUE) , prière de renseigner toutes les questions liées à  AMY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MBENGUE1) , prière de renseigner toutes les questions liées à  ARAME MBENGUE1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MBENGUE2) , prière de renseigner toutes les questions liées à  ARAME MBENGUE2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MBENGUE3) , prière de renseigner toutes les questions liées à  ARAME MBENGUE3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MBENGUE4) , prière de renseigner toutes les questions liées à  ARAME MBENGUE4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AYOU MBENGUE) , prière de renseigner toutes les questions liées à  AYOU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El HADJI LOUM) , prière de renseigner toutes les questions liées à  El HADJI LOUM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 MBENGUE) , prière de renseigner toutes les questions liées à  FATOU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 WILLANE) , prière de renseigner toutes les questions liées à  FATOU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LOUM  P) , prière de renseigner toutes les questions liées à  MALICK LOUM  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LOUM G) , prière de renseigner toutes les questions liées à  MALICK LOUM 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BOURY MBENGUE) , prière de renseigner toutes les questions liées à  MAME BOURY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GUEYE MBENGUE) , prière de renseigner toutes les questions liées à  MAME GUEYE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MATI MBENGUE) , prière de renseigner toutes les questions liées à  MATI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MOHAMED MBENGUE1) , prière de renseigner toutes les questions liées à  MOHAMED MBENGUE1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MOHAMED MBENGUE2) , prière de renseigner toutes les questions liées à  MOHAMED MBENGUE2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ARAME MBENGUE) , prière de renseigner toutes les questions liées à  NDEYE ARAME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MBENGUE) , prière de renseigner toutes les questions liées à  PAPE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MBENGUE 2) , prière de renseigner toutes les questions liées à  PAPE MBENGUE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SALIOU MBENGUE) , prière de renseigner toutes les questions liées à  SALIOU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SERIGNE BARA NDIAYE) , prière de renseigner toutes les questions liées à  SERIGNE 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FAYE) , prière de renseigner toutes les questions liées à  SEYNABOU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MBENGUE) , prière de renseigner toutes les questions liées à  SEYNABOU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SOKHNA MBENGUE) , prière de renseigner toutes les questions liées à  SOKHNA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MATAR MBENGUE) , prière de renseigner toutes les questions liées à  MATAR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IBOU MBENGUE) , prière de renseigner toutes les questions liées à  IBOU MBENGUE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CISSE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DIAGNE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ALPHA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MBENGUE1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MBENGUE4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AYOU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El HADJI LOUM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 WILLANE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LOUM  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LOUM 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BOURY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GUEYE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MATI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MOHAMED MBENGUE1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MOHAMED MBENGUE2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ARAME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MBENGUE 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SALIOU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SERIGNE BARA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SOKHNA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AYOU MBENGUE,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MATAR MBENGUE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MATAR MBENGUE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MBENGUE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