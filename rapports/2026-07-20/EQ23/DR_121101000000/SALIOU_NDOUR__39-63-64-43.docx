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39-63-64-43</w:t>
      </w:r>
    </w:p>
    <w:p>
      <w:r>
        <w:rPr>
          <w:b w:val="0"/>
          <w:i w:val="0"/>
          <w:color w:val="64748B"/>
          <w:sz w:val="18"/>
        </w:rPr>
        <w:t>Enquêteur : EQ23_enq3_v2 (SALIOU NDOUR)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39-63-64-43</w:t>
            </w:r>
          </w:p>
        </w:tc>
        <w:tc>
          <w:tcPr>
            <w:tcW w:type="dxa" w:w="3551"/>
            <w:shd w:fill="F8FAFC"/>
          </w:tcPr>
          <w:p>
            <w:r>
              <w:rPr>
                <w:b w:val="0"/>
                <w:i w:val="0"/>
                <w:color w:val="64748B"/>
                <w:sz w:val="14"/>
              </w:rPr>
              <w:t>CHEF DE MÉNAGE</w:t>
              <w:br/>
            </w:r>
            <w:r>
              <w:rPr>
                <w:b/>
                <w:i w:val="0"/>
                <w:sz w:val="18"/>
              </w:rPr>
              <w:t>MALAW SOW</w:t>
            </w:r>
          </w:p>
        </w:tc>
      </w:tr>
      <w:tr>
        <w:tc>
          <w:tcPr>
            <w:tcW w:type="dxa" w:w="3551"/>
            <w:shd w:fill="F8FAFC"/>
          </w:tcPr>
          <w:p>
            <w:r>
              <w:rPr>
                <w:b w:val="0"/>
                <w:i w:val="0"/>
                <w:color w:val="64748B"/>
                <w:sz w:val="14"/>
              </w:rPr>
              <w:t>TÉLÉPHONE CM</w:t>
              <w:br/>
            </w:r>
            <w:r>
              <w:rPr>
                <w:b/>
                <w:i w:val="0"/>
                <w:sz w:val="18"/>
              </w:rPr>
              <w:t>78 292 74 39</w:t>
            </w:r>
          </w:p>
        </w:tc>
        <w:tc>
          <w:tcPr>
            <w:tcW w:type="dxa" w:w="3551"/>
            <w:shd w:fill="F8FAFC"/>
          </w:tcPr>
          <w:p>
            <w:r>
              <w:rPr>
                <w:b w:val="0"/>
                <w:i w:val="0"/>
                <w:color w:val="64748B"/>
                <w:sz w:val="14"/>
              </w:rPr>
              <w:t>LOCALISATION</w:t>
              <w:br/>
            </w:r>
            <w:r>
              <w:rPr>
                <w:b/>
                <w:i w:val="0"/>
                <w:sz w:val="18"/>
              </w:rPr>
              <w:t>DIAMEGUENE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2026-06-29T12:13:58</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1.357143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NDEYE NDIAYE n'a pas demandé de crédit auprès d'une institution financière au cours des 12 derniers mois est elle a peur des banques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Carotte en Pièce de taille Grand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CAMARA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reparation de moto jakarta existe dit n'avoir pas fait la revente de marchandises achetées et revendues en état, aussi le montant obtenus sur la vente de produits transformés par l'entreprise  n'a reçu aucune somme sur les reventes (s10q46=0 &amp; s10q48=0 &amp; s10q50=0); alors s'agit-il de quelle entreprise ? Le salaire qu'une personne de cette catégorie (10.62) a travaillé(e) dans cette entreprise reparation de moto jakarta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reparation de moto jakarta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le torche du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OUSMANE CAMARA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OUSMANE CAMARA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OUSMANE CAMARA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Poisson séché Guedj beurre,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(125000) de l'article  Moto/Vélomoteur/Tricycle à moteur est inférieur aux prix de revente (300000)  avec l'âge du bien atteignant 2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