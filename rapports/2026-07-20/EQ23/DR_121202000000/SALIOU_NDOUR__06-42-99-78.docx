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06-42-99-78</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06-42-99-78</w:t>
            </w:r>
          </w:p>
        </w:tc>
        <w:tc>
          <w:tcPr>
            <w:tcW w:type="dxa" w:w="3551"/>
            <w:shd w:fill="F8FAFC"/>
          </w:tcPr>
          <w:p>
            <w:r>
              <w:rPr>
                <w:b w:val="0"/>
                <w:i w:val="0"/>
                <w:color w:val="64748B"/>
                <w:sz w:val="14"/>
              </w:rPr>
              <w:t>CHEF DE MÉNAGE</w:t>
              <w:br/>
            </w:r>
            <w:r>
              <w:rPr>
                <w:b/>
                <w:i w:val="0"/>
                <w:sz w:val="18"/>
              </w:rPr>
              <w:t>MADY MAME BOUSSO CISSE</w:t>
            </w:r>
          </w:p>
        </w:tc>
      </w:tr>
      <w:tr>
        <w:tc>
          <w:tcPr>
            <w:tcW w:type="dxa" w:w="3551"/>
            <w:shd w:fill="F8FAFC"/>
          </w:tcPr>
          <w:p>
            <w:r>
              <w:rPr>
                <w:b w:val="0"/>
                <w:i w:val="0"/>
                <w:color w:val="64748B"/>
                <w:sz w:val="14"/>
              </w:rPr>
              <w:t>TÉLÉPHONE CM</w:t>
              <w:br/>
            </w:r>
            <w:r>
              <w:rPr>
                <w:b/>
                <w:i w:val="0"/>
                <w:sz w:val="18"/>
              </w:rPr>
              <w:t>78 683 85 21</w:t>
            </w:r>
          </w:p>
        </w:tc>
        <w:tc>
          <w:tcPr>
            <w:tcW w:type="dxa" w:w="3551"/>
            <w:shd w:fill="F8FAFC"/>
          </w:tcPr>
          <w:p>
            <w:r>
              <w:rPr>
                <w:b w:val="0"/>
                <w:i w:val="0"/>
                <w:color w:val="64748B"/>
                <w:sz w:val="14"/>
              </w:rPr>
              <w:t>LOCALISATION</w:t>
              <w:br/>
            </w:r>
            <w:r>
              <w:rPr>
                <w:b/>
                <w:i w:val="0"/>
                <w:sz w:val="18"/>
              </w:rPr>
              <w:t>MINNA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2026-07-15T09:37:34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CISSE diffère de celui donné par AWA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MADY MAME BOUSSO CISSE diffère de celui donné par MADY MAME BOUSSO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SECK diffère de celui donné par NDEYE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CISSE diffère de celui donné par PAPE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CISSE diffère de celui donné par WOULY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DIOP CISSE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DIOP CISSE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DIOP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MADY MAME BOUSSO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CISSE n'a pas fait des études dans une école formelle est refus personnelle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BASSIROU  CISSE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DIOP CISSE a eu est crise epilepsi,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SECK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NDEYE SECK a été hospitalisé au cours des 12 derniers mois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SOULEYE CISSE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WOULY CISSE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WOULY CISSE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(175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MAME BOUSSO CISSE (175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MAME BOUSSO CISSE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MAME BOUSSO CISSE (6000 Fcfa) au cours de 30 derniers jours de Frais de mouture des céréales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2380.24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9571.02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MADY MAME BOUSSO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WOULY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SOULEYE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PAPE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MADY MAME BOUSSO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(45000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