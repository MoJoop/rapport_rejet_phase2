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59-93-00-05</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59-93-00-05</w:t>
            </w:r>
          </w:p>
        </w:tc>
        <w:tc>
          <w:tcPr>
            <w:tcW w:type="dxa" w:w="3551"/>
            <w:shd w:fill="F8FAFC"/>
          </w:tcPr>
          <w:p>
            <w:r>
              <w:rPr>
                <w:b w:val="0"/>
                <w:i w:val="0"/>
                <w:color w:val="64748B"/>
                <w:sz w:val="14"/>
              </w:rPr>
              <w:t>CHEF DE MÉNAGE</w:t>
              <w:br/>
            </w:r>
            <w:r>
              <w:rPr>
                <w:b/>
                <w:i w:val="0"/>
                <w:sz w:val="18"/>
              </w:rPr>
              <w:t>ABDOU AZIZ BA</w:t>
            </w:r>
          </w:p>
        </w:tc>
      </w:tr>
      <w:tr>
        <w:tc>
          <w:tcPr>
            <w:tcW w:type="dxa" w:w="3551"/>
            <w:shd w:fill="F8FAFC"/>
          </w:tcPr>
          <w:p>
            <w:r>
              <w:rPr>
                <w:b w:val="0"/>
                <w:i w:val="0"/>
                <w:color w:val="64748B"/>
                <w:sz w:val="14"/>
              </w:rPr>
              <w:t>TÉLÉPHONE CM</w:t>
              <w:br/>
            </w:r>
            <w:r>
              <w:rPr>
                <w:b/>
                <w:i w:val="0"/>
                <w:sz w:val="18"/>
              </w:rPr>
              <w:t>77 615 07 78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2026-05-19T15:45:41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Abdou Aziz Ba est un Agriculteurs et éleveurs, subsistance mais ne possède et n'élève pas d'animaux, prière de reprendre la section 17 ou fournir des explications concrètent.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 qui fréquente 1ére année de Primaire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(17000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(18000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(50000 Fcfa) au cours de 12 derniers mois de Achat d'un téléphone portable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parcelles1 est Le propriétaire refuse q’on lui mesure son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6000 FCFA qui semble élevé, prière de verifier le montant tiré de la vente (12000 FCFA) de Mil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Fatoumata Ba est Etudiant/Elève de la 4.21 mais Fatoumata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Aziz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Aziz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(parcelles1) qui ne semble pas être un bon nom ou contient des lettres, prière de mettre le vrai nom de la parcelle.</w:t>
            </w:r>
          </w:p>
        </w:tc>
      </w:tr>
    </w:tbl>
    <w:p/>
    <w:p>
      <w:r>
        <w:rPr>
          <w:b/>
          <w:i w:val="0"/>
          <w:color w:val="1F6FEB"/>
          <w:sz w:val="22"/>
        </w:rPr>
        <w:t>💬 COMMENTAIRES SUPERVISEUR / ENQUÊTEUR (15)</w:t>
      </w:r>
    </w:p>
    <w:p>
      <w:pPr>
        <w:pStyle w:val="ListBullet"/>
      </w:pPr>
      <w:r>
        <w:rPr>
          <w:b w:val="0"/>
          <w:i w:val="0"/>
          <w:color w:val="64748B"/>
          <w:sz w:val="16"/>
        </w:rPr>
        <w:t xml:space="preserve">[2026-05-19 17:06:33] </w:t>
      </w:r>
      <w:r>
        <w:rPr>
          <w:b/>
          <w:i w:val="0"/>
          <w:color w:val="1F6FEB"/>
          <w:sz w:val="16"/>
        </w:rPr>
        <w:t xml:space="preserve">EQ23_enq2_v2 </w:t>
      </w:r>
      <w:r>
        <w:rPr>
          <w:b w:val="0"/>
          <w:i w:val="0"/>
          <w:color w:val="64748B"/>
          <w:sz w:val="16"/>
        </w:rPr>
        <w:t xml:space="preserve">sur s04q04 : </w:t>
      </w:r>
      <w:r>
        <w:rPr>
          <w:b w:val="0"/>
          <w:i w:val="0"/>
          <w:sz w:val="17"/>
        </w:rPr>
        <w:t>"9 "</w:t>
      </w:r>
    </w:p>
    <w:p>
      <w:pPr>
        <w:pStyle w:val="ListBullet"/>
      </w:pPr>
      <w:r>
        <w:rPr>
          <w:b w:val="0"/>
          <w:i w:val="0"/>
          <w:color w:val="64748B"/>
          <w:sz w:val="16"/>
        </w:rPr>
        <w:t xml:space="preserve">[2026-05-22 12:09:45] </w:t>
      </w:r>
      <w:r>
        <w:rPr>
          <w:b/>
          <w:i w:val="0"/>
          <w:color w:val="1F6FEB"/>
          <w:sz w:val="16"/>
        </w:rPr>
        <w:t xml:space="preserve">EQ23_enq2_v2 </w:t>
      </w:r>
      <w:r>
        <w:rPr>
          <w:b w:val="0"/>
          <w:i w:val="0"/>
          <w:color w:val="64748B"/>
          <w:sz w:val="16"/>
        </w:rPr>
        <w:t xml:space="preserve">sur @@Completed : </w:t>
      </w:r>
      <w:r>
        <w:rPr>
          <w:b w:val="0"/>
          <w:i w:val="0"/>
          <w:sz w:val="17"/>
        </w:rPr>
        <w:t>"Le champ n'est pas mesurer "</w:t>
      </w:r>
    </w:p>
    <w:p>
      <w:pPr>
        <w:pStyle w:val="ListBullet"/>
      </w:pPr>
      <w:r>
        <w:rPr>
          <w:b w:val="0"/>
          <w:i w:val="0"/>
          <w:color w:val="64748B"/>
          <w:sz w:val="16"/>
        </w:rPr>
        <w:t xml:space="preserve">[2026-05-23 13:26:25] </w:t>
      </w:r>
      <w:r>
        <w:rPr>
          <w:b/>
          <w:i w:val="0"/>
          <w:color w:val="1F6FEB"/>
          <w:sz w:val="16"/>
        </w:rPr>
        <w:t xml:space="preserve">EQ23_sup_v2 </w:t>
      </w:r>
      <w:r>
        <w:rPr>
          <w:b w:val="0"/>
          <w:i w:val="0"/>
          <w:color w:val="64748B"/>
          <w:sz w:val="16"/>
        </w:rPr>
        <w:t xml:space="preserve">sur @@RejectedBySupervisor : </w:t>
      </w:r>
      <w:r>
        <w:rPr>
          <w:b w:val="0"/>
          <w:i w:val="0"/>
          <w:sz w:val="17"/>
        </w:rPr>
        <w:t>Awa ba 4.04 verifier si effectivement elle n’ a pas travaillé.</w:t>
      </w:r>
    </w:p>
    <w:p>
      <w:pPr>
        <w:pStyle w:val="ListBullet"/>
      </w:pPr>
      <w:r>
        <w:rPr>
          <w:b w:val="0"/>
          <w:i w:val="0"/>
          <w:color w:val="64748B"/>
          <w:sz w:val="16"/>
        </w:rPr>
        <w:t xml:space="preserve">[2026-05-23 13:59:59]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14:10:00]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[2026-07-11 11:10:54] </w:t>
      </w:r>
      <w:r>
        <w:rPr>
          <w:b/>
          <w:i w:val="0"/>
          <w:color w:val="1F6FEB"/>
          <w:sz w:val="16"/>
        </w:rPr>
        <w:t xml:space="preserve">EQ23_enq2_v2 </w:t>
      </w:r>
      <w:r>
        <w:rPr>
          <w:b w:val="0"/>
          <w:i w:val="0"/>
          <w:color w:val="64748B"/>
          <w:sz w:val="16"/>
        </w:rPr>
        <w:t xml:space="preserve">sur s17q00 : </w:t>
      </w:r>
      <w:r>
        <w:rPr>
          <w:b w:val="0"/>
          <w:i w:val="0"/>
          <w:sz w:val="17"/>
        </w:rPr>
        <w:t>"il ne fait de l'élevage "</w:t>
      </w:r>
    </w:p>
    <w:p>
      <w:pPr>
        <w:pStyle w:val="ListBullet"/>
      </w:pPr>
      <w:r>
        <w:rPr>
          <w:b w:val="0"/>
          <w:i w:val="0"/>
          <w:color w:val="64748B"/>
          <w:sz w:val="16"/>
        </w:rPr>
        <w:t xml:space="preserve">[2026-07-11 11:14:38] </w:t>
      </w:r>
      <w:r>
        <w:rPr>
          <w:b/>
          <w:i w:val="0"/>
          <w:color w:val="1F6FEB"/>
          <w:sz w:val="16"/>
        </w:rPr>
        <w:t xml:space="preserve">EQ23_enq2_v2 </w:t>
      </w:r>
      <w:r>
        <w:rPr>
          <w:b w:val="0"/>
          <w:i w:val="0"/>
          <w:color w:val="64748B"/>
          <w:sz w:val="16"/>
        </w:rPr>
        <w:t xml:space="preserve">sur s02q25 : </w:t>
      </w:r>
      <w:r>
        <w:rPr>
          <w:b w:val="0"/>
          <w:i w:val="0"/>
          <w:sz w:val="17"/>
        </w:rPr>
        <w:t>"j'affirme "</w:t>
      </w:r>
    </w:p>
    <w:p>
      <w:pPr>
        <w:pStyle w:val="ListBullet"/>
      </w:pPr>
      <w:r>
        <w:rPr>
          <w:b w:val="0"/>
          <w:i w:val="0"/>
          <w:color w:val="64748B"/>
          <w:sz w:val="16"/>
        </w:rPr>
        <w:t xml:space="preserve">[2026-07-11 11:28:32] </w:t>
      </w:r>
      <w:r>
        <w:rPr>
          <w:b/>
          <w:i w:val="0"/>
          <w:color w:val="1F6FEB"/>
          <w:sz w:val="16"/>
        </w:rPr>
        <w:t xml:space="preserve">EQ23_enq2_v2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[2026-07-11 11:29:17] </w:t>
      </w:r>
      <w:r>
        <w:rPr>
          <w:b/>
          <w:i w:val="0"/>
          <w:color w:val="1F6FEB"/>
          <w:sz w:val="16"/>
        </w:rPr>
        <w:t xml:space="preserve">EQ23_enq2_v2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[2026-07-11 11:29:55] </w:t>
      </w:r>
      <w:r>
        <w:rPr>
          <w:b/>
          <w:i w:val="0"/>
          <w:color w:val="1F6FEB"/>
          <w:sz w:val="16"/>
        </w:rPr>
        <w:t xml:space="preserve">EQ23_enq2_v2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[2026-07-11 11:32:09] </w:t>
      </w:r>
      <w:r>
        <w:rPr>
          <w:b/>
          <w:i w:val="0"/>
          <w:color w:val="1F6FEB"/>
          <w:sz w:val="16"/>
        </w:rPr>
        <w:t xml:space="preserve">EQ23_enq2_v2 </w:t>
      </w:r>
      <w:r>
        <w:rPr>
          <w:b w:val="0"/>
          <w:i w:val="0"/>
          <w:color w:val="64748B"/>
          <w:sz w:val="16"/>
        </w:rPr>
        <w:t xml:space="preserve">sur s09Fq03 : </w:t>
      </w:r>
      <w:r>
        <w:rPr>
          <w:b w:val="0"/>
          <w:i w:val="0"/>
          <w:sz w:val="17"/>
        </w:rPr>
        <w:t>c'est du palissade (branche de nguer)</w:t>
      </w:r>
    </w:p>
    <w:p>
      <w:pPr>
        <w:pStyle w:val="ListBullet"/>
      </w:pPr>
      <w:r>
        <w:rPr>
          <w:b w:val="0"/>
          <w:i w:val="0"/>
          <w:color w:val="64748B"/>
          <w:sz w:val="16"/>
        </w:rPr>
        <w:t xml:space="preserve">[2026-07-11 11:43:57] </w:t>
      </w:r>
      <w:r>
        <w:rPr>
          <w:b/>
          <w:i w:val="0"/>
          <w:color w:val="1F6FEB"/>
          <w:sz w:val="16"/>
        </w:rPr>
        <w:t xml:space="preserve">EQ23_enq2_v2 </w:t>
      </w:r>
      <w:r>
        <w:rPr>
          <w:b w:val="0"/>
          <w:i w:val="0"/>
          <w:color w:val="64748B"/>
          <w:sz w:val="16"/>
        </w:rPr>
        <w:t xml:space="preserve">sur s16Aq39c : </w:t>
      </w:r>
      <w:r>
        <w:rPr>
          <w:b w:val="0"/>
          <w:i w:val="0"/>
          <w:sz w:val="17"/>
        </w:rPr>
        <w:t>"abdou n'a payé aucun main d'œuvre "</w:t>
      </w:r>
    </w:p>
    <w:p>
      <w:pPr>
        <w:pStyle w:val="ListBullet"/>
      </w:pPr>
      <w:r>
        <w:rPr>
          <w:b w:val="0"/>
          <w:i w:val="0"/>
          <w:color w:val="64748B"/>
          <w:sz w:val="16"/>
        </w:rPr>
        <w:t xml:space="preserve">[2026-07-11 11:47:35] </w:t>
      </w:r>
      <w:r>
        <w:rPr>
          <w:b/>
          <w:i w:val="0"/>
          <w:color w:val="1F6FEB"/>
          <w:sz w:val="16"/>
        </w:rPr>
        <w:t xml:space="preserve">EQ23_enq2_v2 </w:t>
      </w:r>
      <w:r>
        <w:rPr>
          <w:b w:val="0"/>
          <w:i w:val="0"/>
          <w:color w:val="64748B"/>
          <w:sz w:val="16"/>
        </w:rPr>
        <w:t xml:space="preserve">sur s16bq09c : </w:t>
      </w:r>
      <w:r>
        <w:rPr>
          <w:b w:val="0"/>
          <w:i w:val="0"/>
          <w:sz w:val="17"/>
        </w:rPr>
        <w:t>"je confirme "</w:t>
      </w:r>
    </w:p>
    <w:p>
      <w:pPr>
        <w:pStyle w:val="ListBullet"/>
      </w:pPr>
      <w:r>
        <w:rPr>
          <w:b w:val="0"/>
          <w:i w:val="0"/>
          <w:color w:val="64748B"/>
          <w:sz w:val="16"/>
        </w:rPr>
        <w:t xml:space="preserve">[2026-07-11 11:56:18] </w:t>
      </w:r>
      <w:r>
        <w:rPr>
          <w:b/>
          <w:i w:val="0"/>
          <w:color w:val="1F6FEB"/>
          <w:sz w:val="16"/>
        </w:rPr>
        <w:t xml:space="preserve">EQ23_enq2_v2 </w:t>
      </w:r>
      <w:r>
        <w:rPr>
          <w:b w:val="0"/>
          <w:i w:val="0"/>
          <w:color w:val="64748B"/>
          <w:sz w:val="16"/>
        </w:rPr>
        <w:t xml:space="preserve">sur s04q49 : </w:t>
      </w:r>
      <w:r>
        <w:rPr>
          <w:b w:val="0"/>
          <w:i w:val="0"/>
          <w:sz w:val="17"/>
        </w:rPr>
        <w:t>"il a refde me dire son revenue "</w:t>
      </w:r>
    </w:p>
    <w:p>
      <w:pPr>
        <w:pStyle w:val="ListBullet"/>
      </w:pPr>
      <w:r>
        <w:rPr>
          <w:b w:val="0"/>
          <w:i w:val="0"/>
          <w:color w:val="64748B"/>
          <w:sz w:val="16"/>
        </w:rPr>
        <w:t xml:space="preserve">[2026-07-11 12:00:00] </w:t>
      </w:r>
      <w:r>
        <w:rPr>
          <w:b/>
          <w:i w:val="0"/>
          <w:color w:val="1F6FEB"/>
          <w:sz w:val="16"/>
        </w:rPr>
        <w:t xml:space="preserve">EQ23_enq2_v2 </w:t>
      </w:r>
      <w:r>
        <w:rPr>
          <w:b w:val="0"/>
          <w:i w:val="0"/>
          <w:color w:val="64748B"/>
          <w:sz w:val="16"/>
        </w:rPr>
        <w:t xml:space="preserve">sur s07bq03a_2 : </w:t>
      </w:r>
      <w:r>
        <w:rPr>
          <w:b w:val="0"/>
          <w:i w:val="0"/>
          <w:sz w:val="17"/>
        </w:rPr>
        <w:t>je confirme car il l fait matin et soir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