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2026-06-14T17:41:21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FALL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FALL SÈNE n'a pas fréquenté l'école au cours de l'année scolaire 2024/2025 mais a déclaré .a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ADAMA FALL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FALL SÈNE , prière de renseignés toutes les questions liées à ADAMA FALL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FALL SÈNE (30250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ADAMA FALL SÈNE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FALL SÈNE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FALL SÈNE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KHAR FALL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(5) que ADAMA FALL SÈNE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FALL SÈNE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FALL SÈNE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[2026-06-18 10:04:56] </w:t>
      </w:r>
      <w:r>
        <w:rPr>
          <w:b/>
          <w:i w:val="0"/>
          <w:color w:val="1F6FEB"/>
          <w:sz w:val="16"/>
        </w:rPr>
        <w:t xml:space="preserve">EQ23_enq1_v2 </w:t>
      </w:r>
      <w:r>
        <w:rPr>
          <w:b w:val="0"/>
          <w:i w:val="0"/>
          <w:color w:val="64748B"/>
          <w:sz w:val="16"/>
        </w:rPr>
        <w:t xml:space="preserve">sur observation : </w:t>
      </w:r>
      <w:r>
        <w:rPr>
          <w:b w:val="0"/>
          <w:i w:val="0"/>
          <w:sz w:val="17"/>
        </w:rPr>
        <w:t>4.05 Mame khar c'est elle qui passe plus de temps avec les enfants</w:t>
      </w:r>
    </w:p>
    <w:p>
      <w:pPr>
        <w:pStyle w:val="ListBullet"/>
      </w:pPr>
      <w:r>
        <w:rPr>
          <w:b w:val="0"/>
          <w:i w:val="0"/>
          <w:color w:val="64748B"/>
          <w:sz w:val="16"/>
        </w:rPr>
        <w:t xml:space="preserve">[2026-06-21 18:07:52] </w:t>
      </w:r>
      <w:r>
        <w:rPr>
          <w:b/>
          <w:i w:val="0"/>
          <w:color w:val="1F6FEB"/>
          <w:sz w:val="16"/>
        </w:rPr>
        <w:t xml:space="preserve">EQ23_sup_v2 </w:t>
      </w:r>
      <w:r>
        <w:rPr>
          <w:b w:val="0"/>
          <w:i w:val="0"/>
          <w:color w:val="64748B"/>
          <w:sz w:val="16"/>
        </w:rPr>
        <w:t xml:space="preserve">sur @@ApprovedBySupervisor : </w:t>
      </w:r>
      <w:r>
        <w:rPr>
          <w:b w:val="0"/>
          <w:i w:val="0"/>
          <w:sz w:val="17"/>
        </w:rPr>
        <w:t>Mouhamed rassoul fall et Abdou rahmane fall sont des jumeaux à la charge de khar fall toute la journée et la nuit leur mére est sage femme..</w:t>
      </w:r>
    </w:p>
    <w:p>
      <w:pPr>
        <w:pStyle w:val="ListBullet"/>
      </w:pPr>
      <w:r>
        <w:rPr>
          <w:b w:val="0"/>
          <w:i w:val="0"/>
          <w:color w:val="64748B"/>
          <w:sz w:val="16"/>
        </w:rPr>
        <w:t xml:space="preserve">[2026-07-18 10:37:28] </w:t>
      </w:r>
      <w:r>
        <w:rPr>
          <w:b/>
          <w:i w:val="0"/>
          <w:color w:val="1F6FEB"/>
          <w:sz w:val="16"/>
        </w:rPr>
        <w:t xml:space="preserve">EQ23_enq1_v2 </w:t>
      </w:r>
      <w:r>
        <w:rPr>
          <w:b w:val="0"/>
          <w:i w:val="0"/>
          <w:color w:val="64748B"/>
          <w:sz w:val="16"/>
        </w:rPr>
        <w:t xml:space="preserve">sur s01q21a : </w:t>
      </w:r>
      <w:r>
        <w:rPr>
          <w:b w:val="0"/>
          <w:i w:val="0"/>
          <w:sz w:val="17"/>
        </w:rPr>
        <w:t>je confirme</w:t>
      </w:r>
    </w:p>
    <w:p>
      <w:pPr>
        <w:pStyle w:val="ListBullet"/>
      </w:pPr>
      <w:r>
        <w:rPr>
          <w:b w:val="0"/>
          <w:i w:val="0"/>
          <w:color w:val="64748B"/>
          <w:sz w:val="16"/>
        </w:rPr>
        <w:t xml:space="preserve">[2026-07-18 10:40:04] </w:t>
      </w:r>
      <w:r>
        <w:rPr>
          <w:b/>
          <w:i w:val="0"/>
          <w:color w:val="1F6FEB"/>
          <w:sz w:val="16"/>
        </w:rPr>
        <w:t xml:space="preserve">EQ23_enq1_v2 </w:t>
      </w:r>
      <w:r>
        <w:rPr>
          <w:b w:val="0"/>
          <w:i w:val="0"/>
          <w:color w:val="64748B"/>
          <w:sz w:val="16"/>
        </w:rPr>
        <w:t xml:space="preserve">sur s02q05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