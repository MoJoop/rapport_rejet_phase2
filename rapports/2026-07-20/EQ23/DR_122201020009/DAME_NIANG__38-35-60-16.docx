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38-35-60-16</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38-35-60-16</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77 277 62 17</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19:47:32]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