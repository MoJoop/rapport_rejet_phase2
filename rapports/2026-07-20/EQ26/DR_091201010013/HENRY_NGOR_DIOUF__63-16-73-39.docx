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DIAW 20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DIAW 22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49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MBACKE DIAW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DIAW 20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NIEBE BISSAP selon les mesures GPS est de 4521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ET NIEBE selon les mesures GPS est de 7935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haricots/niébé est de 1.2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(15000)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