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86-90-58-93</w:t>
      </w:r>
    </w:p>
    <w:p>
      <w:r>
        <w:rPr>
          <w:b w:val="0"/>
          <w:i w:val="0"/>
          <w:color w:val="64748B"/>
          <w:sz w:val="18"/>
        </w:rPr>
        <w:t>Enquêteur : EQ26_enq1_v2 (ALFRED KEITA)  ·  Équipe : EQ26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61203030008</w:t>
            </w:r>
          </w:p>
        </w:tc>
        <w:tc>
          <w:tcPr>
            <w:tcW w:type="dxa" w:w="3551"/>
            <w:shd w:fill="F8FAFC"/>
          </w:tcPr>
          <w:p>
            <w:r>
              <w:rPr>
                <w:b w:val="0"/>
                <w:i w:val="0"/>
                <w:color w:val="64748B"/>
                <w:sz w:val="14"/>
              </w:rPr>
              <w:t>MÉNAGE</w:t>
              <w:br/>
            </w:r>
            <w:r>
              <w:rPr>
                <w:b/>
                <w:i w:val="0"/>
                <w:color w:val="1F6FEB"/>
                <w:sz w:val="18"/>
              </w:rPr>
              <w:t>86-90-58-93</w:t>
            </w:r>
          </w:p>
        </w:tc>
        <w:tc>
          <w:tcPr>
            <w:tcW w:type="dxa" w:w="3551"/>
            <w:shd w:fill="F8FAFC"/>
          </w:tcPr>
          <w:p>
            <w:r>
              <w:rPr>
                <w:b w:val="0"/>
                <w:i w:val="0"/>
                <w:color w:val="64748B"/>
                <w:sz w:val="14"/>
              </w:rPr>
              <w:t>CHEF DE MÉNAGE</w:t>
              <w:br/>
            </w:r>
            <w:r>
              <w:rPr>
                <w:b/>
                <w:i w:val="0"/>
                <w:sz w:val="18"/>
              </w:rPr>
              <w:t>IBRAHIMA BA</w:t>
            </w:r>
          </w:p>
        </w:tc>
      </w:tr>
      <w:tr>
        <w:tc>
          <w:tcPr>
            <w:tcW w:type="dxa" w:w="3551"/>
            <w:shd w:fill="F8FAFC"/>
          </w:tcPr>
          <w:p>
            <w:r>
              <w:rPr>
                <w:b w:val="0"/>
                <w:i w:val="0"/>
                <w:color w:val="64748B"/>
                <w:sz w:val="14"/>
              </w:rPr>
              <w:t>TÉLÉPHONE CM</w:t>
              <w:br/>
            </w:r>
            <w:r>
              <w:rPr>
                <w:b/>
                <w:i w:val="0"/>
                <w:sz w:val="18"/>
              </w:rPr>
              <w:t>77 583 61 32</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EQ26_enq1_v2  (ALFRED KEITA)</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2026-06-02T15:59:06</w:t>
            </w:r>
          </w:p>
        </w:tc>
      </w:tr>
    </w:tbl>
    <w:p/>
    <w:p>
      <w:r>
        <w:rPr>
          <w:b/>
          <w:i w:val="0"/>
          <w:color w:val="1F6FEB"/>
          <w:sz w:val="22"/>
        </w:rPr>
        <w:t>⚠ INCOHÉRENCES À CORRIGER (106)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AHMED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ANTA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AWA BA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SEYNABOU BA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BABACAR BA diffère de celui donné par BABACAR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ANTA BA ou l'année à laquelle ANTA BA a fréquenté l'école pour la dernière fois (.) le dernier diplome de ANTA BA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(De 15 à moins de 30 mn) donné par BABACAR BA semble incoherent pour accéder au lieu de la consultation.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(240 kg) et des quantités en stock (100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AHMED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ANTA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SEYNABOU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BABACAR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ANTA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DIOUMA GUEYE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SEYNABOU BA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AHMED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(14 jours) que AHMED BA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SEYNABOU BA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ANTA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DIOUMA GUEYE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SEYNABOU BA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DIOUMA GUEYE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(maïs, tournesol, coco, lait de vache, etc.)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Café en poudre soluble en Sachets industriel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BABACAR BA avec une taille de 6 personnes a consommé 28 Pièce en Petit de Poivron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(3600 Fcfa) pour Transport inter-localité à traction animale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(10500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(105000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Matériaux de maçonnerie pour la construction ou les grosses réparations de logement: ciment, briques, fer à béton, sable, gravier, parpaings, etc est personne physique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(172000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(12000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(12000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(20000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(22500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(4000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(5000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BABACAR BA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s01q16, s02q23, s03q42, s04q30__8, s04q51, s04q51_unite, s04q68, s06q19</w:t>
            </w:r>
          </w:p>
        </w:tc>
        <w:tc>
          <w:tcPr>
            <w:tcW w:type="dxa" w:w="6520"/>
          </w:tcPr>
          <w:p>
            <w:r>
              <w:rPr>
                <w:b w:val="0"/>
                <w:i w:val="0"/>
                <w:sz w:val="17"/>
              </w:rPr>
              <w:t>Comment votre ménage se débarrasse-t-il de ses ordures ménagères, prière de classer ces autres à preciser car ils existent dejà.</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se débarrasse de ses ordures ménagères avec dans les champs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4235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BABACAR BA pour la main-d'oeuvre non-familiale sur la parcelle PARCELLE DE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8146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MIL selon les mesures GPS est de 8372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-Fongicides est de 20 FCFA par Gramme qui semble faible, prière de vérifier  le montant d'achat (2000 FCFA pour 100 Gramme) de Produits phytosanitaires -Fongicides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Super triple est de 150 FCFA par Kilogramme qui semble faible, prière de vérifier  le montant d'achat (15000 FCFA pour 100 Kilogramme) de Super triple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60000 FCFA qui semble élevé, prière de verifier le montant tiré de la vente (60000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(150 kg), des quantités offertes (50 kg),  des quantités vendus (240 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(320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(80 kg) diffère de celle de la quantité totale (300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s19q03</w:t>
            </w:r>
          </w:p>
        </w:tc>
        <w:tc>
          <w:tcPr>
            <w:tcW w:type="dxa" w:w="6520"/>
          </w:tcPr>
          <w:p>
            <w:r>
              <w:rPr>
                <w:b w:val="0"/>
                <w:i w:val="0"/>
                <w:sz w:val="17"/>
              </w:rPr>
              <w:t>Vous avez choisi cette article dans la liste des équipements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DIOUMA GUEYE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AHMED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AHMED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ANTA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ANTA BA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DIOUMA GUEYE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DIOUMA GUEYE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s01q00a, s01q12, s01q13, s02q04, s03q11, s03q12, s01q01</w:t>
            </w:r>
          </w:p>
        </w:tc>
        <w:tc>
          <w:tcPr>
            <w:tcW w:type="dxa" w:w="6520"/>
          </w:tcPr>
          <w:p>
            <w:r>
              <w:rPr>
                <w:b w:val="0"/>
                <w:i w:val="0"/>
                <w:sz w:val="17"/>
              </w:rPr>
              <w:t>Avertissement!!! la branche d'activité de SEYNABOU BA est identique dans l'emploi principale et secondaire, prière de confirmer cette information avec le QG ou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SEYNABOU BA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Sachets industriel Tres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Tas Petit de Poisson frais yaboye ou obo (sardinelle),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(175000 Fcfa) de Equins (Chevaux)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(100) de l'eau pour nourrir Ovins (Moutons)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Caprins (Chèvres) est trop faible.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(100000 FCFA) de Charrettes est inférieur aux prix de revente (150000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(175000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 FCFA) de Houe asine est inférieur aux prix de revente (50000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