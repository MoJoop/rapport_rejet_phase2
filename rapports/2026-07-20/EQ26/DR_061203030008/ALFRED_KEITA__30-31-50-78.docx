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LOUM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LOUM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MEISSA LOUM,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LOUM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LOUM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LOUM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LOUM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LOUM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(91000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(700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