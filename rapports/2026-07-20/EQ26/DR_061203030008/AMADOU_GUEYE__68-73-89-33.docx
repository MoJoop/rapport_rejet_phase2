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68-73-89-33</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68-73-89-33</w:t>
            </w:r>
          </w:p>
        </w:tc>
        <w:tc>
          <w:tcPr>
            <w:tcW w:type="dxa" w:w="3551"/>
            <w:shd w:fill="F8FAFC"/>
          </w:tcPr>
          <w:p>
            <w:r>
              <w:rPr>
                <w:b w:val="0"/>
                <w:i w:val="0"/>
                <w:color w:val="64748B"/>
                <w:sz w:val="14"/>
              </w:rPr>
              <w:t>CHEF DE MÉNAGE</w:t>
              <w:br/>
            </w:r>
            <w:r>
              <w:rPr>
                <w:b/>
                <w:i w:val="0"/>
                <w:sz w:val="18"/>
              </w:rPr>
              <w:t>CHERIF OURE</w:t>
            </w:r>
          </w:p>
        </w:tc>
      </w:tr>
      <w:tr>
        <w:tc>
          <w:tcPr>
            <w:tcW w:type="dxa" w:w="3551"/>
            <w:shd w:fill="F8FAFC"/>
          </w:tcPr>
          <w:p>
            <w:r>
              <w:rPr>
                <w:b w:val="0"/>
                <w:i w:val="0"/>
                <w:color w:val="64748B"/>
                <w:sz w:val="14"/>
              </w:rPr>
              <w:t>TÉLÉPHONE CM</w:t>
              <w:br/>
            </w:r>
            <w:r>
              <w:rPr>
                <w:b/>
                <w:i w:val="0"/>
                <w:sz w:val="18"/>
              </w:rPr>
              <w:t>78 278 41 18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2026-06-02T12:48:12</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SINE TOURE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SINE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NDIAW DIOUF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(0 kg) et des quantités en stock (1100 kg) depasse la quantité totale (600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(3000000 Fcfa) de ASTOU KONATE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KONATE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NDIAW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CHERIF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NDIAYE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KONATE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SINE TOURE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NDIAW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TOURE (83000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(1700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(800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(450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Service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(25000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CHERIF TOURE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GUERTE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GUERTE 2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2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GUERTE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GUERTE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15250 FCFA qui semble élevé, prière de verifier le montant tiré de la vente (30500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55000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3 099 994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KONATE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NDIAW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CHERIF TOURE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TOURE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NDIAW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(3000000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A PAYAGE)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A PAYAGE)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GUERTE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KHOUR WEU)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SIDEM YEU)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Autre (à préciser)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