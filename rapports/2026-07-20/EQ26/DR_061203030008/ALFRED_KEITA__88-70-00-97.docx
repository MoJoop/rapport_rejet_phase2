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88-70-00-97</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88-70-00-97</w:t>
            </w:r>
          </w:p>
        </w:tc>
        <w:tc>
          <w:tcPr>
            <w:tcW w:type="dxa" w:w="3551"/>
            <w:shd w:fill="F8FAFC"/>
          </w:tcPr>
          <w:p>
            <w:r>
              <w:rPr>
                <w:b w:val="0"/>
                <w:i w:val="0"/>
                <w:color w:val="64748B"/>
                <w:sz w:val="14"/>
              </w:rPr>
              <w:t>CHEF DE MÉNAGE</w:t>
              <w:br/>
            </w:r>
            <w:r>
              <w:rPr>
                <w:b/>
                <w:i w:val="0"/>
                <w:sz w:val="18"/>
              </w:rPr>
              <w:t>ABDOU SOW</w:t>
            </w:r>
          </w:p>
        </w:tc>
      </w:tr>
      <w:tr>
        <w:tc>
          <w:tcPr>
            <w:tcW w:type="dxa" w:w="3551"/>
            <w:shd w:fill="F8FAFC"/>
          </w:tcPr>
          <w:p>
            <w:r>
              <w:rPr>
                <w:b w:val="0"/>
                <w:i w:val="0"/>
                <w:color w:val="64748B"/>
                <w:sz w:val="14"/>
              </w:rPr>
              <w:t>TÉLÉPHONE CM</w:t>
              <w:br/>
            </w:r>
            <w:r>
              <w:rPr>
                <w:b/>
                <w:i w:val="0"/>
                <w:sz w:val="18"/>
              </w:rPr>
              <w:t>77 824 76 22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2026-06-03T16:24:33</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NDEYE DIEBEL SOW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DIEBEL SOW ou l'année à laquelle NDEYE DIEBEL SOW a fréquenté l'école pour la dernière fois (.) le dernier diplome de NDEYE DIEBEL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SOW diffère de celui donné par ABDOU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CAMARA diffère de celui donné par DIOULDE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SOW ou l'année à laquelle KHADY SOW a fréquenté l'école pour la dernière fois (.) le dernier diplome de KHADY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ABDOU SOW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(300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DIEBEL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DIEBEL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DIEBEL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DIEBEL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DIEBEL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SOW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SOW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DÉTAILS DE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ABDOU SOW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23214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7254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 FCFA par Gramme qui semble faible, prière de vérifier  le montant d'achat (4000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Gramme qui semble faible, prière de vérifier  le montant d'achat (26000 FCFA pour 200 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DIEBEL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DIOULDE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DIEBEL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 de l'article  Fer à repasser à charbon est inférieur aux prix de revente (5000)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(20000)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(160000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Arara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[2026-06-09 23:20:03] </w:t>
      </w:r>
      <w:r>
        <w:rPr>
          <w:b/>
          <w:i w:val="0"/>
          <w:color w:val="1F6FEB"/>
          <w:sz w:val="16"/>
        </w:rPr>
        <w:t xml:space="preserve">EQ26_enq1_v2 </w:t>
      </w:r>
      <w:r>
        <w:rPr>
          <w:b w:val="0"/>
          <w:i w:val="0"/>
          <w:color w:val="64748B"/>
          <w:sz w:val="16"/>
        </w:rPr>
        <w:t xml:space="preserve">sur s19q09 : </w:t>
      </w:r>
      <w:r>
        <w:rPr>
          <w:b w:val="0"/>
          <w:i w:val="0"/>
          <w:sz w:val="17"/>
        </w:rPr>
        <w:t>"même après relance le répondant maintient la réponse "</w:t>
      </w:r>
    </w:p>
    <w:p>
      <w:pPr>
        <w:pStyle w:val="ListBullet"/>
      </w:pPr>
      <w:r>
        <w:rPr>
          <w:b w:val="0"/>
          <w:i w:val="0"/>
          <w:color w:val="64748B"/>
          <w:sz w:val="16"/>
        </w:rPr>
        <w:t xml:space="preserve">[2026-06-09 23:22:12] </w:t>
      </w:r>
      <w:r>
        <w:rPr>
          <w:b/>
          <w:i w:val="0"/>
          <w:color w:val="1F6FEB"/>
          <w:sz w:val="16"/>
        </w:rPr>
        <w:t xml:space="preserve">EQ26_enq1_v2 </w:t>
      </w:r>
      <w:r>
        <w:rPr>
          <w:b w:val="0"/>
          <w:i w:val="0"/>
          <w:color w:val="64748B"/>
          <w:sz w:val="16"/>
        </w:rPr>
        <w:t xml:space="preserve">sur s19q09 : </w:t>
      </w:r>
      <w:r>
        <w:rPr>
          <w:b w:val="0"/>
          <w:i w:val="0"/>
          <w:sz w:val="17"/>
        </w:rPr>
        <w:t>"des réparations et ajustements ont été faits sur l'élément d'où la réponse de ce dernier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