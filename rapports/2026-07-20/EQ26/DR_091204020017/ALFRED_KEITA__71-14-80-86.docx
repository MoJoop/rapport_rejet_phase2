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71-14-80-86</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71-14-80-86</w:t>
            </w:r>
          </w:p>
        </w:tc>
        <w:tc>
          <w:tcPr>
            <w:tcW w:type="dxa" w:w="3551"/>
            <w:shd w:fill="F8FAFC"/>
          </w:tcPr>
          <w:p>
            <w:r>
              <w:rPr>
                <w:b w:val="0"/>
                <w:i w:val="0"/>
                <w:color w:val="64748B"/>
                <w:sz w:val="14"/>
              </w:rPr>
              <w:t>CHEF DE MÉNAGE</w:t>
              <w:br/>
            </w:r>
            <w:r>
              <w:rPr>
                <w:b/>
                <w:i w:val="0"/>
                <w:sz w:val="18"/>
              </w:rPr>
              <w:t>OMAR THIANG</w:t>
            </w:r>
          </w:p>
        </w:tc>
      </w:tr>
      <w:tr>
        <w:tc>
          <w:tcPr>
            <w:tcW w:type="dxa" w:w="3551"/>
            <w:shd w:fill="F8FAFC"/>
          </w:tcPr>
          <w:p>
            <w:r>
              <w:rPr>
                <w:b w:val="0"/>
                <w:i w:val="0"/>
                <w:color w:val="64748B"/>
                <w:sz w:val="14"/>
              </w:rPr>
              <w:t>TÉLÉPHONE CM</w:t>
              <w:br/>
            </w:r>
            <w:r>
              <w:rPr>
                <w:b/>
                <w:i w:val="0"/>
                <w:sz w:val="18"/>
              </w:rPr>
              <w:t>77 545 55 05</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2026-06-22T10:34:24</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NDEYE TENING THIANG ou l'année à laquelle NDEYE TENING THIANG a fréquenté l'école pour la dernière fois (.) le dernier diplome de NDEYE TENING THIANG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MODOU THIANG avec son niveau d'étude (3ème année Maternelle) semble incoherent ,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DIAGNE diffère de celui donné par ASTOU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OULY FAYE diffère de celui donné par OULY FAYE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SALIOU THIANG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SALIOU THIANG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DIENE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HAMATH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KHEMES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TENING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MOR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TAMSIR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OULY FAYE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SERIGNE SALIOU THIANG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(59000 Fcfa) de DIENE THIANG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(64000 Fcfa) de KHEMES THIANG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(64000 Fcfa) de NDEYE TENING THIANG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(64000 Fcfa) de PAPE MOR THIANG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( 16500 FCFA) de MODOU THIANG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(1300000 Fcfa) de OULY FAYE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MODOU THIANG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OULY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PAPE MOR THIANG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THIANG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AMY THIANG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THIANG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ASTOU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ASTOU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DIENE THIANG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DIENE THIANG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DIENE THIANG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HAMATH THIANG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HAMATH THIANG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HAMATH THIANG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HUBERT BIRAME THIANG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HUBERT BIRAME THIANG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TENING CISSE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Autre Poisson frais ( thiarumbekh [mollette],etc)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Farine de blé locale ou importée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ASTOU DIAGNE (198000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DIAGNE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DIAGNE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DIAGNE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DIAGNE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DIAGNE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ASTOU DIAGNE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ASTOU DIAGNE pour la main-d'oeuvre non-familiale sur la parcelle PARCELLE DE MIL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1 au cours de la campagne pour la période d'entretien du sol (sarclage, etc.)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ASTOU DIAGNE pour la main-d'oeuvre non-familiale sur la parcelle PARCELLE DE MIL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ASTOU DIAGNE pour la main-d'oeuvre non-familiale sur la parcelle PARCELLE DE MIL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1 au cours de la campagne pour la période d'entretien du sol (sarclage, etc.)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1 au cours de la campagne pour la période d'entretien du sol (sarclage, etc.) est de 23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170 FCFA par Kilogramme qui semble faible, prière de vérifier  le montant d'achat (68000 FCFA pour 400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Super triple est de 170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(68000 FCFA pour 400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1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Fourchette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Fourchette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Machette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Machette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Râteau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Râteau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Autre personne non apparentée au CM/conjoint (n°8) — Dépense de santé de 1 315 000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HUBERT BIRAME THIANG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DIENE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MODOU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AMY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ASTOU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HAMATH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OULY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PAPE MOR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 FCFA) de ASTOU DIAGNE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HUBERT BIRAME THIANG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Tas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(140000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bl>
    <w:p/>
    <w:p>
      <w:r>
        <w:rPr>
          <w:b/>
          <w:i w:val="0"/>
          <w:color w:val="1F6FEB"/>
          <w:sz w:val="22"/>
        </w:rPr>
        <w:t>💬 COMMENTAIRES SUPERVISEUR / ENQUÊTEUR (1)</w:t>
      </w:r>
    </w:p>
    <w:p>
      <w:pPr>
        <w:pStyle w:val="ListBullet"/>
      </w:pPr>
      <w:r>
        <w:rPr>
          <w:b w:val="0"/>
          <w:i w:val="0"/>
          <w:color w:val="64748B"/>
          <w:sz w:val="16"/>
        </w:rPr>
        <w:t xml:space="preserve">[2026-06-29 12:08:45] </w:t>
      </w:r>
      <w:r>
        <w:rPr>
          <w:b/>
          <w:i w:val="0"/>
          <w:color w:val="1F6FEB"/>
          <w:sz w:val="16"/>
        </w:rPr>
        <w:t xml:space="preserve">EQ26_enq1_v2 </w:t>
      </w:r>
      <w:r>
        <w:rPr>
          <w:b w:val="0"/>
          <w:i w:val="0"/>
          <w:color w:val="64748B"/>
          <w:sz w:val="16"/>
        </w:rPr>
        <w:t xml:space="preserve">sur s02q15 : </w:t>
      </w:r>
      <w:r>
        <w:rPr>
          <w:b w:val="0"/>
          <w:i w:val="0"/>
          <w:sz w:val="17"/>
        </w:rPr>
        <w:t>"ILS DISENT QUE MODOU ÉTAIT TROP PETIT ILS L’ONT FAIT REFAIRE LE MATERNELLE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