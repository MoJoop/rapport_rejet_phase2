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33-70-94-57</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33-70-94-57</w:t>
            </w:r>
          </w:p>
        </w:tc>
        <w:tc>
          <w:tcPr>
            <w:tcW w:type="dxa" w:w="3551"/>
            <w:shd w:fill="F8FAFC"/>
          </w:tcPr>
          <w:p>
            <w:r>
              <w:rPr>
                <w:b w:val="0"/>
                <w:i w:val="0"/>
                <w:color w:val="64748B"/>
                <w:sz w:val="14"/>
              </w:rPr>
              <w:t>CHEF DE MÉNAGE</w:t>
              <w:br/>
            </w:r>
            <w:r>
              <w:rPr>
                <w:b/>
                <w:i w:val="0"/>
                <w:sz w:val="18"/>
              </w:rPr>
              <w:t>KHADIME FAYE</w:t>
            </w:r>
          </w:p>
        </w:tc>
      </w:tr>
      <w:tr>
        <w:tc>
          <w:tcPr>
            <w:tcW w:type="dxa" w:w="3551"/>
            <w:shd w:fill="F8FAFC"/>
          </w:tcPr>
          <w:p>
            <w:r>
              <w:rPr>
                <w:b w:val="0"/>
                <w:i w:val="0"/>
                <w:color w:val="64748B"/>
                <w:sz w:val="14"/>
              </w:rPr>
              <w:t>TÉLÉPHONE CM</w:t>
              <w:br/>
            </w:r>
            <w:r>
              <w:rPr>
                <w:b/>
                <w:i w:val="0"/>
                <w:sz w:val="18"/>
              </w:rPr>
              <w:t>77 694 65 29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2026-06-22T10:41:43</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DIOUF) , prière de renseigner toutes les questions liées à  ADAMA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PENDA FAYE ou l'année à laquelle NDEYE PENDA FAYE a fréquenté l'école pour la dernière fois (.) le dernier diplome de NDEYE PENDA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MOUHAMETH FAYE ou l'année à laquelle MOUHAMETH FAYE a fréquenté l'école pour la dernière fois (.) le dernier diplome de MOUHAMETH FAYE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KHADIME FAYE envisage de migrer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(79500 Fcfa) de ALIOU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BIRAME FAYE , prière de renseignés toutes les questions liées à BIRAME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KHADIME FAYE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BIRAME FAYE a eu est ROUSOLE,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MOUHAMETH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MOUHAMETH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PENDA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KHADIME FAYE avec une taille de 6 personnes a consommé 3 Sachets industriel en Moyen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KHADIME FAYE avec une taille de 6 personnes a consommé 9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Oignon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(12000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(420000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(93000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(2600000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KHADIME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KHADIME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HARICOT ET MANGUES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HARICOT ET MANGUES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HARICOT ET MANGUES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14.28571 FCFA par Kilogramme qui semble faible, prière de vérifier  le montant d'achat (5000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HARICOT ET MANGUES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19500 FCFA qui semble élevé, prière de verifier le montant tiré de la vente (58500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PENDA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MOUHAMETH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(75000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[2026-06-29 15:15:27] </w:t>
      </w:r>
      <w:r>
        <w:rPr>
          <w:b/>
          <w:i w:val="0"/>
          <w:color w:val="1F6FEB"/>
          <w:sz w:val="16"/>
        </w:rPr>
        <w:t xml:space="preserve">EQ26_enq3_v2 </w:t>
      </w:r>
      <w:r>
        <w:rPr>
          <w:b w:val="0"/>
          <w:i w:val="0"/>
          <w:color w:val="64748B"/>
          <w:sz w:val="16"/>
        </w:rPr>
        <w:t xml:space="preserve">sur s04q36d : </w:t>
      </w:r>
      <w:r>
        <w:rPr>
          <w:b w:val="0"/>
          <w:i w:val="0"/>
          <w:sz w:val="17"/>
        </w:rPr>
        <w:t>"C'EST  DES POULET  DE  CHAIR "</w:t>
      </w:r>
    </w:p>
    <w:p>
      <w:pPr>
        <w:pStyle w:val="ListBullet"/>
      </w:pPr>
      <w:r>
        <w:rPr>
          <w:b w:val="0"/>
          <w:i w:val="0"/>
          <w:color w:val="64748B"/>
          <w:sz w:val="16"/>
        </w:rPr>
        <w:t xml:space="preserve">[2026-06-29 16:26:53]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10:08:42]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10:11:23]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[2026-07-01 18:14:56] </w:t>
      </w:r>
      <w:r>
        <w:rPr>
          <w:b/>
          <w:i w:val="0"/>
          <w:color w:val="1F6FEB"/>
          <w:sz w:val="16"/>
        </w:rPr>
        <w:t xml:space="preserve">EQ26_enq3_v2 </w:t>
      </w:r>
      <w:r>
        <w:rPr>
          <w:b w:val="0"/>
          <w:i w:val="0"/>
          <w:color w:val="64748B"/>
          <w:sz w:val="16"/>
        </w:rPr>
        <w:t xml:space="preserve">sur s16cq10a : </w:t>
      </w:r>
      <w:r>
        <w:rPr>
          <w:b w:val="0"/>
          <w:i w:val="0"/>
          <w:sz w:val="17"/>
        </w:rPr>
        <w:t>pied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