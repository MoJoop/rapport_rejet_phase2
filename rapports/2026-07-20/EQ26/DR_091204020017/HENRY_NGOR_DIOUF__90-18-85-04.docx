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90-18-85-04</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90-18-85-04</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77 291 32 90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