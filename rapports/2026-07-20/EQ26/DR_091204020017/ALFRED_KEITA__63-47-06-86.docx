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63-47-06-86</w:t>
      </w:r>
    </w:p>
    <w:p>
      <w:r>
        <w:rPr>
          <w:b w:val="0"/>
          <w:i w:val="0"/>
          <w:color w:val="64748B"/>
          <w:sz w:val="18"/>
        </w:rPr>
        <w:t>Enquêteur : EQ26_enq1_v2 (ALFRED KEITA)  ·  Équipe : EQ26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91204020017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63-47-06-86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MAMADOU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77 321 66 22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Diouroup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EQ26_enq1_v2  (ALFRED KEITA)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AMADOU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2026-06-23T09:31:38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MAMADOU PATHE DIALLO a dit que son père a un niveau  alors que le père lui-même dit qu'il a un niveau Secondaire 1 (Moyen) Technique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MAMADOU PATHE DIALLO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MAMADOU SIRE DIALLO a dit que son père a un niveau  alors que le père lui-même dit qu'il a un niveau Secondaire 1 (Moyen) Technique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MAMADOU SIRE DIALLO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MARIAMA DIALLO a dit que son père a un niveau  alors que le père lui-même dit qu'il a un niveau Secondaire 1 (Moyen) Technique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MARIAMA DIALLO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Incohérence!! Le niveau d'études le plus élevé atteint par ALASSANE DIALLO est Secondaire Technique et Professionnel et le diplôme le plus elevé obtenu par ALASSANE DIALLO est CEP.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Incohérence!! Le niveau d'études le plus élevé atteint par MAMADOU DIALLO est Secondaire Technique et Professionnel et le diplôme le plus elevé obtenu par MAMADOU DIALLO est CEP.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MAMADOU PATHE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MAMADOU SIRE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MARIAMA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(6) de ce ménage est inférieur à la taille du denombrement (11),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MAMADOU PATHE DIALLO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MARIAMA DIALLO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que FATOUMATA CAMARA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revenu de FATOUMATA CAMARA est de 0, il ne doit pas être égal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fournir d'effort pour estimer le revenu de FATOUMATA CAMARA.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ALASSANE DIALLO (2100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(14.28571 Fcfa) de Piment frais en Sachets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(500 Fcfa) de Niébé/Haricots secs en Kg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MAMADOU DIALLO (200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MAMADOU DIALLO (200 Fcfa) au cours de 30 derniers jours de Piles électriques,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(400 Fcfa) pour Serviettes hygiéniques, couches jetables pour bébé, etc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MAMADOU DIALLO (1000 Fcfa) au cours de 12 derniers mois de Articles de sport et de détente: ballon, jeu ludo, poids (pétanque), jeu de carte, jouets pour enfants, jeux vidéo, petits instruments de musique,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MAMADOU DIALLO, prière de reprendre la section agriculture du ménage MAMADOU DIALLO.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s16aq00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membre dans ce ménage a été considéré comme agriculteur dans la section emploi mais aucune personne dans le ménage ne pratique de l'agriculture, prière de reprendre la section 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de MAMADOU DIALLO vit à FATICK Rural et ne pratique pas de l'agriculture.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ménage est considéré comme agriculteur si au moins un membre du ménage a cultivé des terres (y compris les cultures pérennes), lui appartenant ou non, au cours de la campagne agricole/hivernale 2025/2026.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reprendre la section 16A en s'assurant effectivement qu'aucun membre du ménage n'est agriculteur.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Ne vous adressez pas seulement au répondant pour avoir la réponse de lui au lieu du ménage, dites-lui que la question concerne tous les membres du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(2 heures) que MARIAMA DIALLO a consacré à son emploi au cours des 7 derniers jours est trop faible, veuillez revoir s'il vous plait ou confirmer cette information avec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(3 heures) que MAMADOU PATHE DIALLO a consacré à son emploi au cours des 7 derniers jours est trop faible, veuillez revoir s'il vous plait ou confirmer cette information avec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Sachets)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Aucun membre dans le ménage de MAMADOU DIALLO ne pratique de l'agriculture, veuillez vous rassurer auprès du repondant l'existence d'un agriculteur au sein du menage et reprendre la section 16.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