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06-19-02-73</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06-19-02-73</w:t>
            </w:r>
          </w:p>
        </w:tc>
        <w:tc>
          <w:tcPr>
            <w:tcW w:type="dxa" w:w="3551"/>
            <w:shd w:fill="F8FAFC"/>
          </w:tcPr>
          <w:p>
            <w:r>
              <w:rPr>
                <w:b w:val="0"/>
                <w:i w:val="0"/>
                <w:color w:val="64748B"/>
                <w:sz w:val="14"/>
              </w:rPr>
              <w:t>CHEF DE MÉNAGE</w:t>
              <w:br/>
            </w:r>
            <w:r>
              <w:rPr>
                <w:b/>
                <w:i w:val="0"/>
                <w:sz w:val="18"/>
              </w:rPr>
              <w:t>ANNA NDIAYE</w:t>
            </w:r>
          </w:p>
        </w:tc>
      </w:tr>
      <w:tr>
        <w:tc>
          <w:tcPr>
            <w:tcW w:type="dxa" w:w="3551"/>
            <w:shd w:fill="F8FAFC"/>
          </w:tcPr>
          <w:p>
            <w:r>
              <w:rPr>
                <w:b w:val="0"/>
                <w:i w:val="0"/>
                <w:color w:val="64748B"/>
                <w:sz w:val="14"/>
              </w:rPr>
              <w:t>TÉLÉPHONE CM</w:t>
              <w:br/>
            </w:r>
            <w:r>
              <w:rPr>
                <w:b/>
                <w:i w:val="0"/>
                <w:sz w:val="18"/>
              </w:rPr>
              <w:t>77 792 04 84</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2026-07-16T10:22:46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NDIAYE diffère de celui donné par ANNA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ALBERT MARONE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ALBERT MARONE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ALBERT MARONE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ANNA NDIAYE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 Poisson frais ( thiarumbekh [mollette],etc)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ANNA NDIAYE avec une taille de 2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NDIAYE (348000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NDIAYE (3600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NDIAYE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(9000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(1200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AGRICOLES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ANNA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ANNA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ANNA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 FCFA qui semble élevé, prière de verifier le montant tiré de la vente (28500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ANNA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ALBERT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ALBERT MARONE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Porcin est trop petit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(65000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