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06-90-97-83</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06-90-97-83</w:t>
            </w:r>
          </w:p>
        </w:tc>
        <w:tc>
          <w:tcPr>
            <w:tcW w:type="dxa" w:w="3551"/>
            <w:shd w:fill="F8FAFC"/>
          </w:tcPr>
          <w:p>
            <w:r>
              <w:rPr>
                <w:b w:val="0"/>
                <w:i w:val="0"/>
                <w:color w:val="64748B"/>
                <w:sz w:val="14"/>
              </w:rPr>
              <w:t>CHEF DE MÉNAGE</w:t>
              <w:br/>
            </w:r>
            <w:r>
              <w:rPr>
                <w:b/>
                <w:i w:val="0"/>
                <w:sz w:val="18"/>
              </w:rPr>
              <w:t>MARCEL DIATTA NDIAYE</w:t>
            </w:r>
          </w:p>
        </w:tc>
      </w:tr>
      <w:tr>
        <w:tc>
          <w:tcPr>
            <w:tcW w:type="dxa" w:w="3551"/>
            <w:shd w:fill="F8FAFC"/>
          </w:tcPr>
          <w:p>
            <w:r>
              <w:rPr>
                <w:b w:val="0"/>
                <w:i w:val="0"/>
                <w:color w:val="64748B"/>
                <w:sz w:val="14"/>
              </w:rPr>
              <w:t>TÉLÉPHONE CM</w:t>
              <w:br/>
            </w:r>
            <w:r>
              <w:rPr>
                <w:b/>
                <w:i w:val="0"/>
                <w:sz w:val="18"/>
              </w:rPr>
              <w:t>77 946 20 00</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2026-06-16T10:05:38</w:t>
            </w:r>
          </w:p>
        </w:tc>
      </w:tr>
    </w:tbl>
    <w:p/>
    <w:p>
      <w:r>
        <w:rPr>
          <w:b/>
          <w:i w:val="0"/>
          <w:color w:val="1F6FEB"/>
          <w:sz w:val="22"/>
        </w:rPr>
        <w:t>⚠ INCOHÉRENCES À CORRIGER (153)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GERMAINE ANGEL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HENRY NICKES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HENRY NICKES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JACK MICHEL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JACK MICHEL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PIERRE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ODILE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ODILE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ODILE SARR frequente actuellement 4ème année de Secondaire 1 (Moyen) Général mais dit avoir reçu une bourse de 170000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GERMAINE TENING SARR diffère de celui donné par GERMAINE TENING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HENRY NICKES NDIAYE ou l'année à laquelle HENRY NICKES NDIAYE a fréquenté l'école pour la dernière fois (2016) le dernier diplome de HENRY NICKES NDIAYE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ANNE MARIE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GERMAINE ANGEL SARR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GERMAINE TENING SARR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Pièce de Petit de Guiss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JACK MICHEL NDIAYE est un Agriculteurs et ouvriers qualifiés, cultures de plein champ mais ne pratique de l'agriculture, prière de reprendre la section 16a ou fournir des explications concrètes.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Poules / poulets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GERMAINE ANGEL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HENRY NICKES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JACK MICHEL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MARCEL DIATTA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PIERRE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NICKES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ODILE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PHILOMENE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GERMAINE TENING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GERMAINE ANGEL SARR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(84200 Fcfa) de PHILOMENE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GERMAINE ANGEL SARR a eu est problème d’oreille,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GERMAINE ANGEL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GERMAINE TENING SARR a eu est PROBLÈME D’OREILLES,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GERMAINE ANGEL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GERMAINE ANGEL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 LOUISE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ODILE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PHILOMENE NDIAYE est de 531500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JACK MICHEL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JACK MICHEL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MARIE PIERRE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MARIE PIERRE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GERMAINE ANGEL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GERMAINE TENING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 LOUISE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MARCEL DIATTA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MARCEL DIATTA NDIAYE avec une taille de 11 personnes a consommé 1.56 Kg en taille unique de Arachides pilées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27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Sachets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DIATTA NDIAYE (208500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DIATTA NDIAYE (225000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DIATTA NDIAYE (239500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DIATTA NDIAYE (317500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(28800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(725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(3000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(900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(22500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(42000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(22500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(53000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(1550000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COUSCOUS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MARCEL DIATTA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MARCEL DIATTA NDIAYE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MARCEL DIATTA NDIAYE, prière de reprendre la section agriculture du ménage MARCEL DIATTA NDIAYE.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MARCEL DIATTA NDIAYE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Poules / poulets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Senne a été revendu à 4500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GERMAINE TENING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HENRY NICKES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PIERRE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NICKES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GERMAINE ANGEL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MAMA LOUISE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(520000 FCFA) de HENRY NICKES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(531500 FCFA) de PHILOMENE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(829000 FCFA) de NICKES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(929000 FCFA) de MARCEL DIATTA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JACK MICHEL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PIERRE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GERMAINE ANGEL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GERMAINE TENING SARR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PHILOMENE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Pièce Petit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Escargots de mer (yét),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(2120000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MARCEL DIATTA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 Fcfa) d'un Porcin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(40)  de Autre (à préciser)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[2026-06-21 15:42:36] </w:t>
      </w:r>
      <w:r>
        <w:rPr>
          <w:b/>
          <w:i w:val="0"/>
          <w:color w:val="1F6FEB"/>
          <w:sz w:val="16"/>
        </w:rPr>
        <w:t xml:space="preserve">EQ26_enq1_v2 </w:t>
      </w:r>
      <w:r>
        <w:rPr>
          <w:b w:val="0"/>
          <w:i w:val="0"/>
          <w:color w:val="64748B"/>
          <w:sz w:val="16"/>
        </w:rPr>
        <w:t xml:space="preserve">sur s18aq15_unite : </w:t>
      </w:r>
      <w:r>
        <w:rPr>
          <w:b w:val="0"/>
          <w:i w:val="0"/>
          <w:sz w:val="17"/>
        </w:rPr>
        <w:t>"NOM DU POISSON: SÈCHE "</w:t>
      </w:r>
    </w:p>
    <w:p>
      <w:pPr>
        <w:pStyle w:val="ListBullet"/>
      </w:pPr>
      <w:r>
        <w:rPr>
          <w:b w:val="0"/>
          <w:i w:val="0"/>
          <w:color w:val="64748B"/>
          <w:sz w:val="16"/>
        </w:rPr>
        <w:t xml:space="preserve">[2026-06-21 16:26:33] </w:t>
      </w:r>
      <w:r>
        <w:rPr>
          <w:b/>
          <w:i w:val="0"/>
          <w:color w:val="1F6FEB"/>
          <w:sz w:val="16"/>
        </w:rPr>
        <w:t xml:space="preserve">EQ26_enq1_v2 </w:t>
      </w:r>
      <w:r>
        <w:rPr>
          <w:b w:val="0"/>
          <w:i w:val="0"/>
          <w:color w:val="64748B"/>
          <w:sz w:val="16"/>
        </w:rPr>
        <w:t xml:space="preserve">sur s18aq21_unite : </w:t>
      </w:r>
      <w:r>
        <w:rPr>
          <w:b w:val="0"/>
          <w:i w:val="0"/>
          <w:sz w:val="17"/>
        </w:rPr>
        <w:t>POISSONS :SÉCHE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