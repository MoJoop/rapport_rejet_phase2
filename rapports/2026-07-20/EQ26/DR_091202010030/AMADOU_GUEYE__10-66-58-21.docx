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 SOW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WALLY BANDIA SOW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1500000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