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4748B"/>
          <w:sz w:val="22"/>
        </w:rPr>
        <w:t>ANSD · EHCVM3 — Sénégal</w:t>
      </w:r>
    </w:p>
    <w:p>
      <w:pPr>
        <w:pStyle w:val="Title"/>
      </w:pPr>
      <w:r>
        <w:rPr>
          <w:color w:val="1F6FEB"/>
        </w:rPr>
        <w:t>Rapport de Suivi du VOLET MÉNAGE</w:t>
      </w:r>
    </w:p>
    <w:p>
      <w:pPr>
        <w:jc w:val="center"/>
      </w:pPr>
      <w:r>
        <w:rPr>
          <w:i/>
          <w:sz w:val="20"/>
        </w:rPr>
        <w:t>Situation au 20 juillet 2026</w:t>
      </w:r>
    </w:p>
    <w:p/>
    <w:p>
      <w:r>
        <w:t>À la date du 20 juillet 2026, la collecte cumule 3160 ménages enregistrés (dont 2606 valides — entretien complété ou approuvé) par 35 équipes (134 enquêteurs).</w:t>
      </w:r>
    </w:p>
    <w:p>
      <w:r>
        <w:rPr>
          <w:b/>
          <w:color w:val="1F6FEB"/>
        </w:rPr>
        <w:t xml:space="preserve">Progression globale : </w:t>
      </w:r>
      <w:r>
        <w:rPr>
          <w:b/>
        </w:rPr>
        <w:t>2606 / 4212 ménages valides (61.9 %)  ·  227 / 351 DR clôturés (64.7 %).</w:t>
      </w:r>
    </w:p>
    <w:p>
      <w:pPr>
        <w:pStyle w:val="Heading1"/>
      </w:pPr>
      <w:r>
        <w:rPr>
          <w:color w:val="1F6FEB"/>
        </w:rPr>
        <w:t>1. Indicateurs de qualité de la collecte</w:t>
      </w:r>
    </w:p>
    <w:p>
      <w:r>
        <w:rPr>
          <w:b/>
          <w:color w:val="1E293B"/>
          <w:sz w:val="20"/>
        </w:rPr>
        <w:t>Tableau 1 : Nombre de DR clôturés par équipe (DR portant au moins 12 ménages collectés)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DR attendus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DR clôturés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Progression (%)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54,5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40</w:t>
            </w:r>
          </w:p>
        </w:tc>
      </w:tr>
    </w:tbl>
    <w:p>
      <w:r>
        <w:rPr>
          <w:i/>
          <w:color w:val="64748B"/>
          <w:sz w:val="16"/>
        </w:rPr>
        <w:t>Sources : ANSD, EHCVM3, snapshot du 2026-07-20</w:t>
      </w:r>
    </w:p>
    <w:p>
      <w:r>
        <w:rPr>
          <w:b/>
          <w:color w:val="1E293B"/>
          <w:sz w:val="20"/>
        </w:rPr>
        <w:t>Tableau 2 : Nombre de ménages entamés par équipe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144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Ménages entamés</w:t>
            </w:r>
          </w:p>
        </w:tc>
        <w:tc>
          <w:tcPr>
            <w:tcW w:type="dxa" w:w="144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Dont refus</w:t>
            </w:r>
          </w:p>
        </w:tc>
        <w:tc>
          <w:tcPr>
            <w:tcW w:type="dxa" w:w="144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Ménages clôturés</w:t>
            </w:r>
          </w:p>
        </w:tc>
        <w:tc>
          <w:tcPr>
            <w:tcW w:type="dxa" w:w="144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Ménages attendus</w:t>
            </w:r>
          </w:p>
        </w:tc>
        <w:tc>
          <w:tcPr>
            <w:tcW w:type="dxa" w:w="144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Progression (%)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105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81,7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80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118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78,3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103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92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76,7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75,8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113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87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72,5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91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86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71,7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71,7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70,8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68,3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68,3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66,7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66,7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99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79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65,8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65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63,3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79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81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58,3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58,3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89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58,3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69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57,5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91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56,7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55,8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55,8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55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54,2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53,3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79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52,5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47,5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43,3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43,3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83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132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40,2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39,2</w:t>
            </w:r>
          </w:p>
        </w:tc>
      </w:tr>
    </w:tbl>
    <w:p>
      <w:r>
        <w:rPr>
          <w:i/>
          <w:color w:val="64748B"/>
          <w:sz w:val="16"/>
        </w:rPr>
        <w:t>Sources : ANSD, EHCVM3, snapshot du 2026-07-20</w:t>
      </w:r>
    </w:p>
    <w:p>
      <w:r>
        <w:rPr>
          <w:b/>
          <w:color w:val="1E293B"/>
          <w:sz w:val="20"/>
        </w:rPr>
        <w:t>Tableau 3 : Situation de la collecte (statut d'entretien Survey Solutions)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Catégorie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Nb ménages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Pourcentage (%)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Approuvé par le superviseur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Valide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1 447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45,8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Complété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Valide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1 159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36,7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En cours (à collecter)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À compléter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326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10,3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Rejeté par le superviseur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À corriger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175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5,5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Rejeté par le siège (HQ)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À corriger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1,6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Autre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Autre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0,1</w:t>
            </w:r>
          </w:p>
        </w:tc>
      </w:tr>
    </w:tbl>
    <w:p>
      <w:r>
        <w:rPr>
          <w:i/>
          <w:color w:val="64748B"/>
          <w:sz w:val="14"/>
        </w:rPr>
        <w:t>Valide = complété (100) ou approuvé (120) ; À compléter = en cours (60) ; À corriger = rejeté superviseur (65) ou siège (125).</w:t>
      </w:r>
    </w:p>
    <w:p>
      <w:r>
        <w:rPr>
          <w:i/>
          <w:color w:val="64748B"/>
          <w:sz w:val="16"/>
        </w:rPr>
        <w:t>Sources : ANSD, EHCVM3, snapshot du 2026-07-20</w:t>
      </w:r>
    </w:p>
    <w:p>
      <w:r>
        <w:rPr>
          <w:b/>
          <w:color w:val="1E293B"/>
          <w:sz w:val="20"/>
        </w:rPr>
        <w:t>Tableau 4 : Ménages non valides par équipe (à compléter / à corriger)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144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En cours (à collecter)</w:t>
            </w:r>
          </w:p>
        </w:tc>
        <w:tc>
          <w:tcPr>
            <w:tcW w:type="dxa" w:w="144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Rejeté (à corriger)</w:t>
            </w:r>
          </w:p>
        </w:tc>
        <w:tc>
          <w:tcPr>
            <w:tcW w:type="dxa" w:w="144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Total non valides</w:t>
            </w:r>
          </w:p>
        </w:tc>
        <w:tc>
          <w:tcPr>
            <w:tcW w:type="dxa" w:w="144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Total ménages</w:t>
            </w:r>
          </w:p>
        </w:tc>
        <w:tc>
          <w:tcPr>
            <w:tcW w:type="dxa" w:w="144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% non valides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83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36,1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37,3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29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28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30,5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118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20,3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31,6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25,3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113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20,4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24,7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99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20,2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23,8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27,8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89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21,3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18,1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79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20,3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15,8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18,3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11,1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81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14,8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13,6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103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10,7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11,1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13,2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9,6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7,1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79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8,9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105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6,7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7,1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92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5,4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5,5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86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4,7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3,5</w:t>
            </w:r>
          </w:p>
        </w:tc>
      </w:tr>
    </w:tbl>
    <w:p>
      <w:r>
        <w:rPr>
          <w:i/>
          <w:color w:val="64748B"/>
          <w:sz w:val="16"/>
        </w:rPr>
        <w:t>Sources : ANSD, EHCVM3, snapshot du 2026-07-20</w:t>
      </w:r>
    </w:p>
    <w:p>
      <w:r>
        <w:rPr>
          <w:b/>
          <w:color w:val="1E293B"/>
          <w:sz w:val="20"/>
        </w:rPr>
        <w:t>Tableau 5 : Rythme de collecte — ménages collectés par équipe (+ évolution quotidienne)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Nb ménages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Part (%)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118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3,7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113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3,6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3,4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105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3,3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103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3,3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3,2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3,1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3,1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2,9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2,9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2,9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92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2,9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2,9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91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2,9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2,8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89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2,7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2,7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2,7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2,7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83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81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79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2,4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2,4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2,4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2,3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4229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22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4748B"/>
          <w:sz w:val="16"/>
        </w:rPr>
        <w:t>Sources : ANSD, EHCVM3, snapshot du 2026-07-20</w:t>
      </w:r>
    </w:p>
    <w:p>
      <w:r>
        <w:rPr>
          <w:b/>
          <w:color w:val="1E293B"/>
          <w:sz w:val="20"/>
        </w:rPr>
        <w:t>Tableau 6 : Couverture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Nb ménages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DR couverts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Nb équipes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629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253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195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194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223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175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190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161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188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178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216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154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194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1 765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142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35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1 395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120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31</w:t>
            </w:r>
          </w:p>
        </w:tc>
      </w:tr>
      <w:tr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3 160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261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35</w:t>
            </w:r>
          </w:p>
        </w:tc>
      </w:tr>
    </w:tbl>
    <w:p>
      <w:r>
        <w:rPr>
          <w:i/>
          <w:color w:val="64748B"/>
          <w:sz w:val="16"/>
        </w:rPr>
        <w:t>Sources : ANSD, EHCVM3, snapshot du 2026-07-20</w:t>
      </w:r>
    </w:p>
    <w:p>
      <w:pPr>
        <w:pStyle w:val="Heading1"/>
      </w:pPr>
      <w:r>
        <w:rPr>
          <w:color w:val="1F6FEB"/>
        </w:rPr>
        <w:t>2. Indicateurs de qualité des données</w:t>
      </w:r>
    </w:p>
    <w:p>
      <w:r>
        <w:rPr>
          <w:b/>
          <w:color w:val="1E293B"/>
          <w:sz w:val="20"/>
        </w:rPr>
        <w:t>Tableau 7 : Proportion de visiteurs par équipe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Membres total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Dont visiteurs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Proportion (%)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621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12,1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885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11,6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695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10,8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979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10,7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1 034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698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9,5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473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596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933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8,7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805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8,3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678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8,1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603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667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7,8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680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7,6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1 094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7,6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797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7,4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749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7,2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931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633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427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6,6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860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1 018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5,8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1 063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5,7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669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5,4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1 032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5,3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526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5,3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686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5,1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797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4,9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904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4,8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1 011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4,6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759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4,2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963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596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746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3,6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604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3,3</w:t>
            </w:r>
          </w:p>
        </w:tc>
      </w:tr>
    </w:tbl>
    <w:p>
      <w:r>
        <w:rPr>
          <w:i/>
          <w:color w:val="64748B"/>
          <w:sz w:val="16"/>
        </w:rPr>
        <w:t>Sources : ANSD, EHCVM3, snapshot du 2026-07-20</w:t>
      </w:r>
    </w:p>
    <w:p>
      <w:r>
        <w:rPr>
          <w:b/>
          <w:color w:val="1E293B"/>
          <w:sz w:val="20"/>
        </w:rPr>
        <w:t>Tableau 8 : Proportion de visiteurs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Membres total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Dont visiteurs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Proportion (%)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3 453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197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5,7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2 401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146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6,1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2 105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1 937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172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8,9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1 936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167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8,6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1 631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115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7,1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1 666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133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1 519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9,1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1 717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115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6,7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1 471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2 236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188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2 440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4,3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1 323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7,9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1 377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13 173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852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6,5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14 039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1 070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7,6</w:t>
            </w:r>
          </w:p>
        </w:tc>
      </w:tr>
      <w:tr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27 212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1 922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7,1</w:t>
            </w:r>
          </w:p>
        </w:tc>
      </w:tr>
    </w:tbl>
    <w:p>
      <w:r>
        <w:rPr>
          <w:i/>
          <w:color w:val="64748B"/>
          <w:sz w:val="16"/>
        </w:rPr>
        <w:t>Sources : ANSD, EHCVM3, snapshot du 2026-07-20</w:t>
      </w:r>
    </w:p>
    <w:p>
      <w:r>
        <w:rPr>
          <w:b/>
          <w:color w:val="1E293B"/>
          <w:sz w:val="20"/>
        </w:rPr>
        <w:t>Tableau 9 : Taille moyenne des ménages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432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Taille moyenne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6,1</w:t>
            </w:r>
            <w:r>
              <w:rPr>
                <w:i/>
                <w:color w:val="64748B"/>
                <w:sz w:val="13"/>
              </w:rPr>
              <w:br/>
              <w:t>P1 6,4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9,9</w:t>
            </w:r>
            <w:r>
              <w:rPr>
                <w:i/>
                <w:color w:val="64748B"/>
                <w:sz w:val="13"/>
              </w:rPr>
              <w:br/>
              <w:t>P1 10,5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10,6</w:t>
            </w:r>
            <w:r>
              <w:rPr>
                <w:i/>
                <w:color w:val="64748B"/>
                <w:sz w:val="13"/>
              </w:rPr>
              <w:br/>
              <w:t>P1 8,8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10,4</w:t>
            </w:r>
            <w:r>
              <w:rPr>
                <w:i/>
                <w:color w:val="64748B"/>
                <w:sz w:val="13"/>
              </w:rPr>
              <w:br/>
              <w:t>P1 10,3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10,5</w:t>
            </w:r>
            <w:r>
              <w:rPr>
                <w:i/>
                <w:color w:val="64748B"/>
                <w:sz w:val="13"/>
              </w:rPr>
              <w:br/>
              <w:t>P1 9,4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7,9</w:t>
            </w:r>
            <w:r>
              <w:rPr>
                <w:i/>
                <w:color w:val="64748B"/>
                <w:sz w:val="13"/>
              </w:rPr>
              <w:br/>
              <w:t>P1 8,3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9,7</w:t>
            </w:r>
            <w:r>
              <w:rPr>
                <w:i/>
                <w:color w:val="64748B"/>
                <w:sz w:val="13"/>
              </w:rPr>
              <w:br/>
              <w:t>P1 9,5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8,3</w:t>
            </w:r>
            <w:r>
              <w:rPr>
                <w:i/>
                <w:color w:val="64748B"/>
                <w:sz w:val="13"/>
              </w:rPr>
              <w:br/>
              <w:t>P1 8,4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10,9</w:t>
            </w:r>
            <w:r>
              <w:rPr>
                <w:i/>
                <w:color w:val="64748B"/>
                <w:sz w:val="13"/>
              </w:rPr>
              <w:br/>
              <w:t>P1 11,2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8,4</w:t>
            </w:r>
            <w:r>
              <w:rPr>
                <w:i/>
                <w:color w:val="64748B"/>
                <w:sz w:val="13"/>
              </w:rPr>
              <w:br/>
              <w:t>P1 7,7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12,6</w:t>
            </w:r>
            <w:r>
              <w:rPr>
                <w:i/>
                <w:color w:val="64748B"/>
                <w:sz w:val="13"/>
              </w:rPr>
              <w:br/>
              <w:t>P1 10,4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11,6</w:t>
            </w:r>
            <w:r>
              <w:rPr>
                <w:i/>
                <w:color w:val="64748B"/>
                <w:sz w:val="13"/>
              </w:rPr>
              <w:br/>
              <w:t>P1 9,8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8,8</w:t>
            </w:r>
            <w:r>
              <w:rPr>
                <w:i/>
                <w:color w:val="64748B"/>
                <w:sz w:val="13"/>
              </w:rPr>
              <w:br/>
              <w:t>P1 8,4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7,6</w:t>
            </w:r>
            <w:r>
              <w:rPr>
                <w:i/>
                <w:color w:val="64748B"/>
                <w:sz w:val="13"/>
              </w:rPr>
              <w:br/>
              <w:t>P1 6,8</w:t>
            </w:r>
          </w:p>
        </w:tc>
      </w:tr>
      <w:tr>
        <w:tc>
          <w:tcPr>
            <w:tcW w:type="dxa" w:w="432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4320"/>
            <w:shd w:val="clear" w:color="auto" w:fill="DCEFEA"/>
          </w:tcPr>
          <w:p>
            <w:r>
              <w:rPr>
                <w:b/>
                <w:sz w:val="18"/>
              </w:rPr>
              <w:t>8</w:t>
            </w:r>
            <w:r>
              <w:rPr>
                <w:i/>
                <w:color w:val="64748B"/>
                <w:sz w:val="13"/>
              </w:rPr>
              <w:br/>
              <w:t>P1 7,7 · RGPH 8</w:t>
            </w:r>
          </w:p>
        </w:tc>
      </w:tr>
      <w:tr>
        <w:tc>
          <w:tcPr>
            <w:tcW w:type="dxa" w:w="432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4320"/>
            <w:shd w:val="clear" w:color="auto" w:fill="DCEFEA"/>
          </w:tcPr>
          <w:p>
            <w:r>
              <w:rPr>
                <w:b/>
                <w:sz w:val="18"/>
              </w:rPr>
              <w:t>10,4</w:t>
            </w:r>
            <w:r>
              <w:rPr>
                <w:i/>
                <w:color w:val="64748B"/>
                <w:sz w:val="13"/>
              </w:rPr>
              <w:br/>
              <w:t>P1 10 · RGPH 11</w:t>
            </w:r>
          </w:p>
        </w:tc>
      </w:tr>
      <w:tr>
        <w:tc>
          <w:tcPr>
            <w:tcW w:type="dxa" w:w="432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432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9,1</w:t>
            </w:r>
            <w:r>
              <w:rPr>
                <w:i/>
                <w:color w:val="C9E8DF"/>
                <w:sz w:val="13"/>
              </w:rPr>
              <w:br/>
              <w:t>P1 8,7 · RGPH 9</w:t>
            </w:r>
          </w:p>
        </w:tc>
      </w:tr>
    </w:tbl>
    <w:p>
      <w:r>
        <w:rPr>
          <w:i/>
          <w:color w:val="64748B"/>
          <w:sz w:val="14"/>
        </w:rPr>
        <w:t xml:space="preserve">En petits caractères : P1 = EHCVM3 Phase 1 (vague 1, même moteur d'indicateurs) · RGPH = Recensement RGPH-5 2023 (ANSD). </w:t>
      </w:r>
    </w:p>
    <w:p>
      <w:r>
        <w:rPr>
          <w:i/>
          <w:color w:val="64748B"/>
          <w:sz w:val="16"/>
        </w:rPr>
        <w:t>Sources : ANSD, EHCVM3, snapshot du 2026-07-20</w:t>
      </w:r>
    </w:p>
    <w:p>
      <w:r>
        <w:rPr>
          <w:b/>
          <w:color w:val="1E293B"/>
          <w:sz w:val="20"/>
        </w:rPr>
        <w:t>Tableau 10 : Proportion d'hommes et de femmes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Hommes (%)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Femmes (%)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47,6</w:t>
            </w:r>
            <w:r>
              <w:rPr>
                <w:i/>
                <w:color w:val="64748B"/>
                <w:sz w:val="13"/>
              </w:rPr>
              <w:br/>
              <w:t>P1 48,4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52,4</w:t>
            </w:r>
            <w:r>
              <w:rPr>
                <w:i/>
                <w:color w:val="64748B"/>
                <w:sz w:val="13"/>
              </w:rPr>
              <w:br/>
              <w:t>P1 51,6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46,3</w:t>
            </w:r>
            <w:r>
              <w:rPr>
                <w:i/>
                <w:color w:val="64748B"/>
                <w:sz w:val="13"/>
              </w:rPr>
              <w:br/>
              <w:t>P1 45,1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53,7</w:t>
            </w:r>
            <w:r>
              <w:rPr>
                <w:i/>
                <w:color w:val="64748B"/>
                <w:sz w:val="13"/>
              </w:rPr>
              <w:br/>
              <w:t>P1 54,9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47,3</w:t>
            </w:r>
            <w:r>
              <w:rPr>
                <w:i/>
                <w:color w:val="64748B"/>
                <w:sz w:val="13"/>
              </w:rPr>
              <w:br/>
              <w:t>P1 46,1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52,7</w:t>
            </w:r>
            <w:r>
              <w:rPr>
                <w:i/>
                <w:color w:val="64748B"/>
                <w:sz w:val="13"/>
              </w:rPr>
              <w:br/>
              <w:t>P1 53,9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45,6</w:t>
            </w:r>
            <w:r>
              <w:rPr>
                <w:i/>
                <w:color w:val="64748B"/>
                <w:sz w:val="13"/>
              </w:rPr>
              <w:br/>
              <w:t>P1 46,5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54,4</w:t>
            </w:r>
            <w:r>
              <w:rPr>
                <w:i/>
                <w:color w:val="64748B"/>
                <w:sz w:val="13"/>
              </w:rPr>
              <w:br/>
              <w:t>P1 53,5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44,6</w:t>
            </w:r>
            <w:r>
              <w:rPr>
                <w:i/>
                <w:color w:val="64748B"/>
                <w:sz w:val="13"/>
              </w:rPr>
              <w:br/>
              <w:t>P1 44,7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55,4</w:t>
            </w:r>
            <w:r>
              <w:rPr>
                <w:i/>
                <w:color w:val="64748B"/>
                <w:sz w:val="13"/>
              </w:rPr>
              <w:br/>
              <w:t>P1 55,3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49,9</w:t>
            </w:r>
            <w:r>
              <w:rPr>
                <w:i/>
                <w:color w:val="64748B"/>
                <w:sz w:val="13"/>
              </w:rPr>
              <w:br/>
              <w:t>P1 48,8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50,1</w:t>
            </w:r>
            <w:r>
              <w:rPr>
                <w:i/>
                <w:color w:val="64748B"/>
                <w:sz w:val="13"/>
              </w:rPr>
              <w:br/>
              <w:t>P1 51,2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48,8</w:t>
            </w:r>
            <w:r>
              <w:rPr>
                <w:i/>
                <w:color w:val="64748B"/>
                <w:sz w:val="13"/>
              </w:rPr>
              <w:br/>
              <w:t>P1 47,6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51,2</w:t>
            </w:r>
            <w:r>
              <w:rPr>
                <w:i/>
                <w:color w:val="64748B"/>
                <w:sz w:val="13"/>
              </w:rPr>
              <w:br/>
              <w:t>P1 52,4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46</w:t>
            </w:r>
            <w:r>
              <w:rPr>
                <w:i/>
                <w:color w:val="64748B"/>
                <w:sz w:val="13"/>
              </w:rPr>
              <w:br/>
              <w:t>P1 44,5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54</w:t>
            </w:r>
            <w:r>
              <w:rPr>
                <w:i/>
                <w:color w:val="64748B"/>
                <w:sz w:val="13"/>
              </w:rPr>
              <w:br/>
              <w:t>P1 55,5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45,7</w:t>
            </w:r>
            <w:r>
              <w:rPr>
                <w:i/>
                <w:color w:val="64748B"/>
                <w:sz w:val="13"/>
              </w:rPr>
              <w:br/>
              <w:t>P1 46,4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54,3</w:t>
            </w:r>
            <w:r>
              <w:rPr>
                <w:i/>
                <w:color w:val="64748B"/>
                <w:sz w:val="13"/>
              </w:rPr>
              <w:br/>
              <w:t>P1 53,6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44,7</w:t>
            </w:r>
            <w:r>
              <w:rPr>
                <w:i/>
                <w:color w:val="64748B"/>
                <w:sz w:val="13"/>
              </w:rPr>
              <w:br/>
              <w:t>P1 47,2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55,3</w:t>
            </w:r>
            <w:r>
              <w:rPr>
                <w:i/>
                <w:color w:val="64748B"/>
                <w:sz w:val="13"/>
              </w:rPr>
              <w:br/>
              <w:t>P1 52,8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48,6</w:t>
            </w:r>
            <w:r>
              <w:rPr>
                <w:i/>
                <w:color w:val="64748B"/>
                <w:sz w:val="13"/>
              </w:rPr>
              <w:br/>
              <w:t>P1 49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51,4</w:t>
            </w:r>
            <w:r>
              <w:rPr>
                <w:i/>
                <w:color w:val="64748B"/>
                <w:sz w:val="13"/>
              </w:rPr>
              <w:br/>
              <w:t>P1 51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47,4</w:t>
            </w:r>
            <w:r>
              <w:rPr>
                <w:i/>
                <w:color w:val="64748B"/>
                <w:sz w:val="13"/>
              </w:rPr>
              <w:br/>
              <w:t>P1 46,7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52,6</w:t>
            </w:r>
            <w:r>
              <w:rPr>
                <w:i/>
                <w:color w:val="64748B"/>
                <w:sz w:val="13"/>
              </w:rPr>
              <w:br/>
              <w:t>P1 53,3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46,7</w:t>
            </w:r>
            <w:r>
              <w:rPr>
                <w:i/>
                <w:color w:val="64748B"/>
                <w:sz w:val="13"/>
              </w:rPr>
              <w:br/>
              <w:t>P1 47,4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53,3</w:t>
            </w:r>
            <w:r>
              <w:rPr>
                <w:i/>
                <w:color w:val="64748B"/>
                <w:sz w:val="13"/>
              </w:rPr>
              <w:br/>
              <w:t>P1 52,6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47,7</w:t>
            </w:r>
            <w:r>
              <w:rPr>
                <w:i/>
                <w:color w:val="64748B"/>
                <w:sz w:val="13"/>
              </w:rPr>
              <w:br/>
              <w:t>P1 48,8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52,3</w:t>
            </w:r>
            <w:r>
              <w:rPr>
                <w:i/>
                <w:color w:val="64748B"/>
                <w:sz w:val="13"/>
              </w:rPr>
              <w:br/>
              <w:t>P1 51,2</w:t>
            </w:r>
          </w:p>
        </w:tc>
      </w:tr>
      <w:tr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46,1</w:t>
            </w:r>
            <w:r>
              <w:rPr>
                <w:i/>
                <w:color w:val="64748B"/>
                <w:sz w:val="13"/>
              </w:rPr>
              <w:br/>
              <w:t>P1 47,1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53,9</w:t>
            </w:r>
            <w:r>
              <w:rPr>
                <w:i/>
                <w:color w:val="64748B"/>
                <w:sz w:val="13"/>
              </w:rPr>
              <w:br/>
              <w:t>P1 52,9</w:t>
            </w:r>
          </w:p>
        </w:tc>
      </w:tr>
      <w:tr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47,8</w:t>
            </w:r>
            <w:r>
              <w:rPr>
                <w:i/>
                <w:color w:val="64748B"/>
                <w:sz w:val="13"/>
              </w:rPr>
              <w:br/>
              <w:t>P1 46,9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52,2</w:t>
            </w:r>
            <w:r>
              <w:rPr>
                <w:i/>
                <w:color w:val="64748B"/>
                <w:sz w:val="13"/>
              </w:rPr>
              <w:br/>
              <w:t>P1 53,1</w:t>
            </w:r>
          </w:p>
        </w:tc>
      </w:tr>
      <w:tr>
        <w:tc>
          <w:tcPr>
            <w:tcW w:type="dxa" w:w="28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8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47</w:t>
            </w:r>
            <w:r>
              <w:rPr>
                <w:i/>
                <w:color w:val="C9E8DF"/>
                <w:sz w:val="13"/>
              </w:rPr>
              <w:br/>
              <w:t>P1 47 · RGPH 50,6</w:t>
            </w:r>
          </w:p>
        </w:tc>
        <w:tc>
          <w:tcPr>
            <w:tcW w:type="dxa" w:w="28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53</w:t>
            </w:r>
            <w:r>
              <w:rPr>
                <w:i/>
                <w:color w:val="C9E8DF"/>
                <w:sz w:val="13"/>
              </w:rPr>
              <w:br/>
              <w:t>P1 53 · RGPH 49,4</w:t>
            </w:r>
          </w:p>
        </w:tc>
      </w:tr>
    </w:tbl>
    <w:p>
      <w:r>
        <w:rPr>
          <w:i/>
          <w:color w:val="64748B"/>
          <w:sz w:val="14"/>
        </w:rPr>
        <w:t xml:space="preserve">En petits caractères : P1 = EHCVM3 Phase 1 (vague 1, même moteur d'indicateurs) · RGPH = Recensement RGPH-5 2023 (ANSD). </w:t>
      </w:r>
    </w:p>
    <w:p>
      <w:r>
        <w:rPr>
          <w:i/>
          <w:color w:val="64748B"/>
          <w:sz w:val="16"/>
        </w:rPr>
        <w:t>Sources : ANSD, EHCVM3, snapshot du 2026-07-20</w:t>
      </w:r>
    </w:p>
    <w:p>
      <w:r>
        <w:rPr>
          <w:b/>
          <w:color w:val="1E293B"/>
          <w:sz w:val="20"/>
        </w:rPr>
        <w:t>Tableau 11 : Sexe du chef de ménage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CM hommes (%)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CM femmes (%)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69,4</w:t>
            </w:r>
            <w:r>
              <w:rPr>
                <w:i/>
                <w:color w:val="64748B"/>
                <w:sz w:val="13"/>
              </w:rPr>
              <w:br/>
              <w:t>P1 71,4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30,6</w:t>
            </w:r>
            <w:r>
              <w:rPr>
                <w:i/>
                <w:color w:val="64748B"/>
                <w:sz w:val="13"/>
              </w:rPr>
              <w:br/>
              <w:t>P1 28,6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73,6</w:t>
            </w:r>
            <w:r>
              <w:rPr>
                <w:i/>
                <w:color w:val="64748B"/>
                <w:sz w:val="13"/>
              </w:rPr>
              <w:br/>
              <w:t>P1 66,7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26,4</w:t>
            </w:r>
            <w:r>
              <w:rPr>
                <w:i/>
                <w:color w:val="64748B"/>
                <w:sz w:val="13"/>
              </w:rPr>
              <w:br/>
              <w:t>P1 33,3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73,4</w:t>
            </w:r>
            <w:r>
              <w:rPr>
                <w:i/>
                <w:color w:val="64748B"/>
                <w:sz w:val="13"/>
              </w:rPr>
              <w:br/>
              <w:t>P1 72,1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26,6</w:t>
            </w:r>
            <w:r>
              <w:rPr>
                <w:i/>
                <w:color w:val="64748B"/>
                <w:sz w:val="13"/>
              </w:rPr>
              <w:br/>
              <w:t>P1 27,9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82,2</w:t>
            </w:r>
            <w:r>
              <w:rPr>
                <w:i/>
                <w:color w:val="64748B"/>
                <w:sz w:val="13"/>
              </w:rPr>
              <w:br/>
              <w:t>P1 83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17,8</w:t>
            </w:r>
            <w:r>
              <w:rPr>
                <w:i/>
                <w:color w:val="64748B"/>
                <w:sz w:val="13"/>
              </w:rPr>
              <w:br/>
              <w:t>P1 17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80,9</w:t>
            </w:r>
            <w:r>
              <w:rPr>
                <w:i/>
                <w:color w:val="64748B"/>
                <w:sz w:val="13"/>
              </w:rPr>
              <w:br/>
              <w:t>P1 76,1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19,1</w:t>
            </w:r>
            <w:r>
              <w:rPr>
                <w:i/>
                <w:color w:val="64748B"/>
                <w:sz w:val="13"/>
              </w:rPr>
              <w:br/>
              <w:t>P1 23,9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80,1</w:t>
            </w:r>
            <w:r>
              <w:rPr>
                <w:i/>
                <w:color w:val="64748B"/>
                <w:sz w:val="13"/>
              </w:rPr>
              <w:br/>
              <w:t>P1 84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19,9</w:t>
            </w:r>
            <w:r>
              <w:rPr>
                <w:i/>
                <w:color w:val="64748B"/>
                <w:sz w:val="13"/>
              </w:rPr>
              <w:br/>
              <w:t>P1 16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87,8</w:t>
            </w:r>
            <w:r>
              <w:rPr>
                <w:i/>
                <w:color w:val="64748B"/>
                <w:sz w:val="13"/>
              </w:rPr>
              <w:br/>
              <w:t>P1 81,5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12,2</w:t>
            </w:r>
            <w:r>
              <w:rPr>
                <w:i/>
                <w:color w:val="64748B"/>
                <w:sz w:val="13"/>
              </w:rPr>
              <w:br/>
              <w:t>P1 18,5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72,1</w:t>
            </w:r>
            <w:r>
              <w:rPr>
                <w:i/>
                <w:color w:val="64748B"/>
                <w:sz w:val="13"/>
              </w:rPr>
              <w:br/>
              <w:t>P1 77,9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27,9</w:t>
            </w:r>
            <w:r>
              <w:rPr>
                <w:i/>
                <w:color w:val="64748B"/>
                <w:sz w:val="13"/>
              </w:rPr>
              <w:br/>
              <w:t>P1 22,1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70,7</w:t>
            </w:r>
            <w:r>
              <w:rPr>
                <w:i/>
                <w:color w:val="64748B"/>
                <w:sz w:val="13"/>
              </w:rPr>
              <w:br/>
              <w:t>P1 67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29,3</w:t>
            </w:r>
            <w:r>
              <w:rPr>
                <w:i/>
                <w:color w:val="64748B"/>
                <w:sz w:val="13"/>
              </w:rPr>
              <w:br/>
              <w:t>P1 33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74,7</w:t>
            </w:r>
            <w:r>
              <w:rPr>
                <w:i/>
                <w:color w:val="64748B"/>
                <w:sz w:val="13"/>
              </w:rPr>
              <w:br/>
              <w:t>P1 73,1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25,3</w:t>
            </w:r>
            <w:r>
              <w:rPr>
                <w:i/>
                <w:color w:val="64748B"/>
                <w:sz w:val="13"/>
              </w:rPr>
              <w:br/>
              <w:t>P1 26,9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89,3</w:t>
            </w:r>
            <w:r>
              <w:rPr>
                <w:i/>
                <w:color w:val="64748B"/>
                <w:sz w:val="13"/>
              </w:rPr>
              <w:br/>
              <w:t>P1 86,6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10,7</w:t>
            </w:r>
            <w:r>
              <w:rPr>
                <w:i/>
                <w:color w:val="64748B"/>
                <w:sz w:val="13"/>
              </w:rPr>
              <w:br/>
              <w:t>P1 13,4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82,9</w:t>
            </w:r>
            <w:r>
              <w:rPr>
                <w:i/>
                <w:color w:val="64748B"/>
                <w:sz w:val="13"/>
              </w:rPr>
              <w:br/>
              <w:t>P1 80,2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17,1</w:t>
            </w:r>
            <w:r>
              <w:rPr>
                <w:i/>
                <w:color w:val="64748B"/>
                <w:sz w:val="13"/>
              </w:rPr>
              <w:br/>
              <w:t>P1 19,8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81,3</w:t>
            </w:r>
            <w:r>
              <w:rPr>
                <w:i/>
                <w:color w:val="64748B"/>
                <w:sz w:val="13"/>
              </w:rPr>
              <w:br/>
              <w:t>P1 79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18,7</w:t>
            </w:r>
            <w:r>
              <w:rPr>
                <w:i/>
                <w:color w:val="64748B"/>
                <w:sz w:val="13"/>
              </w:rPr>
              <w:br/>
              <w:t>P1 21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71,7</w:t>
            </w:r>
            <w:r>
              <w:rPr>
                <w:i/>
                <w:color w:val="64748B"/>
                <w:sz w:val="13"/>
              </w:rPr>
              <w:br/>
              <w:t>P1 76,2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28,3</w:t>
            </w:r>
            <w:r>
              <w:rPr>
                <w:i/>
                <w:color w:val="64748B"/>
                <w:sz w:val="13"/>
              </w:rPr>
              <w:br/>
              <w:t>P1 23,8</w:t>
            </w:r>
          </w:p>
        </w:tc>
      </w:tr>
      <w:tr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70,9</w:t>
            </w:r>
            <w:r>
              <w:rPr>
                <w:i/>
                <w:color w:val="64748B"/>
                <w:sz w:val="13"/>
              </w:rPr>
              <w:br/>
              <w:t>P1 70,4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29,1</w:t>
            </w:r>
            <w:r>
              <w:rPr>
                <w:i/>
                <w:color w:val="64748B"/>
                <w:sz w:val="13"/>
              </w:rPr>
              <w:br/>
              <w:t>P1 29,6</w:t>
            </w:r>
          </w:p>
        </w:tc>
      </w:tr>
      <w:tr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83,7</w:t>
            </w:r>
            <w:r>
              <w:rPr>
                <w:i/>
                <w:color w:val="64748B"/>
                <w:sz w:val="13"/>
              </w:rPr>
              <w:br/>
              <w:t>P1 83,8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16,3</w:t>
            </w:r>
            <w:r>
              <w:rPr>
                <w:i/>
                <w:color w:val="64748B"/>
                <w:sz w:val="13"/>
              </w:rPr>
              <w:br/>
              <w:t>P1 16,2</w:t>
            </w:r>
          </w:p>
        </w:tc>
      </w:tr>
      <w:tr>
        <w:tc>
          <w:tcPr>
            <w:tcW w:type="dxa" w:w="28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8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76,7</w:t>
            </w:r>
            <w:r>
              <w:rPr>
                <w:i/>
                <w:color w:val="C9E8DF"/>
                <w:sz w:val="13"/>
              </w:rPr>
              <w:br/>
              <w:t>P1 76,1 · RGPH 75,5</w:t>
            </w:r>
          </w:p>
        </w:tc>
        <w:tc>
          <w:tcPr>
            <w:tcW w:type="dxa" w:w="28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23,3</w:t>
            </w:r>
            <w:r>
              <w:rPr>
                <w:i/>
                <w:color w:val="C9E8DF"/>
                <w:sz w:val="13"/>
              </w:rPr>
              <w:br/>
              <w:t>P1 23,9 · RGPH 24,5</w:t>
            </w:r>
          </w:p>
        </w:tc>
      </w:tr>
    </w:tbl>
    <w:p>
      <w:r>
        <w:rPr>
          <w:i/>
          <w:color w:val="64748B"/>
          <w:sz w:val="14"/>
        </w:rPr>
        <w:t xml:space="preserve">En petits caractères : P1 = EHCVM3 Phase 1 (vague 1, même moteur d'indicateurs) · RGPH = Recensement RGPH-5 2023 (ANSD). </w:t>
      </w:r>
    </w:p>
    <w:p>
      <w:r>
        <w:rPr>
          <w:i/>
          <w:color w:val="64748B"/>
          <w:sz w:val="16"/>
        </w:rPr>
        <w:t>Sources : ANSD, EHCVM3, snapshot du 2026-07-20</w:t>
      </w:r>
    </w:p>
    <w:p>
      <w:r>
        <w:rPr>
          <w:b/>
          <w:color w:val="1E293B"/>
          <w:sz w:val="20"/>
        </w:rPr>
        <w:t>Tableau 12 : Répartition de la population par tranche d'âge (pas de 5 ans) et sexe (%)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Tranche d'âge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Hommes (%)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Femmes (%)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Ensemble (%)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0-4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6,6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6,7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13,3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5-9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6,9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6,9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13,9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10-14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6,7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6,8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13,5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15-19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5,9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6,2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20-24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3,9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4,7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8,7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25-29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3,1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30-34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2,4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35-39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2,1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5,1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40-44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2,6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4,6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45-49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1,7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1,9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3,6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50-54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1,5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1,8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3,3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55-59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1,2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1,5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2,7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60-64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1,2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2,2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65-69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0,9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1,9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70-74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0,6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0,8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75-79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0,3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0,3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0,6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80+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0,3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0,5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0,9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10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4748B"/>
          <w:sz w:val="16"/>
        </w:rPr>
        <w:t>Sources : ANSD, EHCVM3, snapshot du 2026-07-20</w:t>
      </w:r>
    </w:p>
    <w:p>
      <w:r>
        <w:rPr>
          <w:b/>
          <w:color w:val="1E293B"/>
          <w:sz w:val="20"/>
        </w:rPr>
        <w:t>Tableau 13 : Proportion de ménages agricoles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Ménages total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Dont agricoles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Proportion (%)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629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1,6</w:t>
            </w:r>
            <w:r>
              <w:rPr>
                <w:i/>
                <w:color w:val="64748B"/>
                <w:sz w:val="13"/>
              </w:rPr>
              <w:br/>
              <w:t>P1 1,3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253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37,5</w:t>
            </w:r>
            <w:r>
              <w:rPr>
                <w:i/>
                <w:color w:val="64748B"/>
                <w:sz w:val="13"/>
              </w:rPr>
              <w:br/>
              <w:t>P1 44,4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61,4</w:t>
            </w:r>
            <w:r>
              <w:rPr>
                <w:i/>
                <w:color w:val="64748B"/>
                <w:sz w:val="13"/>
              </w:rPr>
              <w:br/>
              <w:t>P1 63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195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115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59</w:t>
            </w:r>
            <w:r>
              <w:rPr>
                <w:i/>
                <w:color w:val="64748B"/>
                <w:sz w:val="13"/>
              </w:rPr>
              <w:br/>
              <w:t>P1 62,1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194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118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60,8</w:t>
            </w:r>
            <w:r>
              <w:rPr>
                <w:i/>
                <w:color w:val="64748B"/>
                <w:sz w:val="13"/>
              </w:rPr>
              <w:br/>
              <w:t>P1 45,1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223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37,2</w:t>
            </w:r>
            <w:r>
              <w:rPr>
                <w:i/>
                <w:color w:val="64748B"/>
                <w:sz w:val="13"/>
              </w:rPr>
              <w:br/>
              <w:t>P1 51,4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175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115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65,7</w:t>
            </w:r>
            <w:r>
              <w:rPr>
                <w:i/>
                <w:color w:val="64748B"/>
                <w:sz w:val="13"/>
              </w:rPr>
              <w:br/>
              <w:t>P1 64,5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190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41,6</w:t>
            </w:r>
            <w:r>
              <w:rPr>
                <w:i/>
                <w:color w:val="64748B"/>
                <w:sz w:val="13"/>
              </w:rPr>
              <w:br/>
              <w:t>P1 48,3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161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62,7</w:t>
            </w:r>
            <w:r>
              <w:rPr>
                <w:i/>
                <w:color w:val="64748B"/>
                <w:sz w:val="13"/>
              </w:rPr>
              <w:br/>
              <w:t>P1 50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188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40,4</w:t>
            </w:r>
            <w:r>
              <w:rPr>
                <w:i/>
                <w:color w:val="64748B"/>
                <w:sz w:val="13"/>
              </w:rPr>
              <w:br/>
              <w:t>P1 30,3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178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136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76,4</w:t>
            </w:r>
            <w:r>
              <w:rPr>
                <w:i/>
                <w:color w:val="64748B"/>
                <w:sz w:val="13"/>
              </w:rPr>
              <w:br/>
              <w:t>P1 67,6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216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132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61,1</w:t>
            </w:r>
            <w:r>
              <w:rPr>
                <w:i/>
                <w:color w:val="64748B"/>
                <w:sz w:val="13"/>
              </w:rPr>
              <w:br/>
              <w:t>P1 53,1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154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33,8</w:t>
            </w:r>
            <w:r>
              <w:rPr>
                <w:i/>
                <w:color w:val="64748B"/>
                <w:sz w:val="13"/>
              </w:rPr>
              <w:br/>
              <w:t>P1 39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194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115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59,3</w:t>
            </w:r>
            <w:r>
              <w:rPr>
                <w:i/>
                <w:color w:val="64748B"/>
                <w:sz w:val="13"/>
              </w:rPr>
              <w:br/>
              <w:t>P1 42,1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1 765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303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17,2</w:t>
            </w:r>
            <w:r>
              <w:rPr>
                <w:i/>
                <w:color w:val="64748B"/>
                <w:sz w:val="13"/>
              </w:rPr>
              <w:br/>
              <w:t>P1 14,1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1 395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1 053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75,5</w:t>
            </w:r>
            <w:r>
              <w:rPr>
                <w:i/>
                <w:color w:val="64748B"/>
                <w:sz w:val="13"/>
              </w:rPr>
              <w:br/>
              <w:t>P1 80,1</w:t>
            </w:r>
          </w:p>
        </w:tc>
      </w:tr>
      <w:tr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3 160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1 356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42,9</w:t>
            </w:r>
            <w:r>
              <w:rPr>
                <w:i/>
                <w:color w:val="C9E8DF"/>
                <w:sz w:val="13"/>
              </w:rPr>
              <w:br/>
              <w:t>P1 42 · RGPH 44,5</w:t>
            </w:r>
          </w:p>
        </w:tc>
      </w:tr>
    </w:tbl>
    <w:p>
      <w:r>
        <w:rPr>
          <w:i/>
          <w:color w:val="64748B"/>
          <w:sz w:val="14"/>
        </w:rPr>
        <w:t xml:space="preserve">En petits caractères : P1 = EHCVM3 Phase 1 (vague 1, même moteur d'indicateurs) · RGPH = Recensement RGPH-5 2023 (ANSD). </w:t>
      </w:r>
    </w:p>
    <w:p>
      <w:r>
        <w:rPr>
          <w:i/>
          <w:color w:val="64748B"/>
          <w:sz w:val="16"/>
        </w:rPr>
        <w:t>Sources : ANSD, EHCVM3, snapshot du 2026-07-20</w:t>
      </w:r>
    </w:p>
    <w:p>
      <w:r>
        <w:rPr>
          <w:b/>
          <w:color w:val="1E293B"/>
          <w:sz w:val="20"/>
        </w:rPr>
        <w:t>Tableau 14 : Taille moyenne du ménage et durée médiane d'interview par équipe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Taille moyenne du ménage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Durée médiane (h)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11,4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13,7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10,2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13,1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13,1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7,3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12,2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8,5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11,7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11,6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8,4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11,6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8,9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11,4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14,3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11,3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12,2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11,2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6,1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10,5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11,9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10,3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8,7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10,2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10,1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10,2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8,3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9,9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11,9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9,6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8,3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9,2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8,3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9,2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9,4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9,2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4,7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10,1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8,8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10,7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11,9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8,7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7,5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10,4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8,4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10,6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7,8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7,7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10,8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7,7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7,5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7,7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7,3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4,4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9,4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6,2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6,2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6,2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7,5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5,4</w:t>
            </w:r>
          </w:p>
        </w:tc>
      </w:tr>
    </w:tbl>
    <w:p>
      <w:r>
        <w:rPr>
          <w:i/>
          <w:color w:val="64748B"/>
          <w:sz w:val="16"/>
        </w:rPr>
        <w:t>Sources : ANSD, EHCVM3, snapshot du 2026-07-20</w:t>
      </w:r>
    </w:p>
    <w:p>
      <w:r>
        <w:rPr>
          <w:b/>
          <w:color w:val="1E293B"/>
          <w:sz w:val="20"/>
        </w:rPr>
        <w:t>Tableau 15 : Sections non remplies par enquêteur (nb de ménages concernés)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Enquêteur</w:t>
            </w:r>
          </w:p>
        </w:tc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S02 (éduc.)</w:t>
            </w:r>
          </w:p>
        </w:tc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S03 (santé)</w:t>
            </w:r>
          </w:p>
        </w:tc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S04 (emploi)</w:t>
            </w:r>
          </w:p>
        </w:tc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S07 (conso alim.)</w:t>
            </w:r>
          </w:p>
        </w:tc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interview__key concernés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EQ2_enq1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00-02-33-50, 11-64-22-43, 31-68-98-87, 31-81-25-19, 32-55-43-97, 33-51-16-70, 53-05-66-41, 58-74-13-13, 69-68-82-72, 72-74-16-43, 75-86-02-76, 91-38-28-38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EQ1_enq2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08-62-80-78, 15-89-24-49, 19-82-66-78, 23-38-53-01, 44-20-42-13, 57-03-33-98, 58-52-43-36, 69-36-58-71, 69-55-18-75, 77-95-67-22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EQ2_enq2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05-14-80-77, 46-78-47-84, 47-04-74-85, 55-98-13-76, 69-85-78-85, 70-21-24-26, 92-63-82-70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EQ17_enq3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05-54-99-82, 05-68-27-25, 21-36-12-79, 56-63-13-86, 65-66-19-84, 76-16-42-37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EQ12_enq1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03-05-57-59, 46-72-78-35, 69-37-66-68, 71-93-16-29, 74-72-41-07, 99-52-93-37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EQ28_enq4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15-30-27-12, 70-05-49-37, 75-64-88-08, 80-56-70-35, 86-18-74-73, 98-90-87-96, 99-24-93-36, 99-71-83-02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EQ17_enq2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13-28-11-81, 28-70-81-63, 43-22-39-90, 48-58-92-15, 50-42-82-46, 65-36-71-44, 66-41-77-65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EQ3_enq5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00-05-24-82, 33-46-22-14, 45-15-10-04, 51-40-34-98, 73-52-65-87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EQ19_enq3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02-47-08-63, 05-01-45-25, 36-75-80-89, 66-06-37-59, 83-03-19-24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EQ23_enq4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29-01-52-77, 38-35-60-16, 42-55-91-06, 43-48-16-48, 68-93-96-74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EQ35_enq3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01-57-28-77, 36-47-69-45, 39-67-01-44, 66-05-85-00, 72-42-95-66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EQ1_enq3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07-90-88-00, 26-10-53-16, 66-52-97-40, 91-64-37-92, 95-29-08-86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EQ29_enq3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18-58-66-55, 25-78-69-03, 55-37-18-53, 81-90-12-49, 92-61-24-62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EQ11_enq4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03-12-20-94, 34-11-98-49, 38-35-81-80, 54-35-75-52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EQ6_enq3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07-42-41-89, 32-98-74-86, 54-51-28-37, 75-09-52-94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EQ3_enq2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02-86-80-17, 08-66-30-58, 38-27-55-88, 47-98-41-77, 96-16-74-38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EQ5_enq1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23-83-52-45, 38-04-28-25, 63-60-50-76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EQ4_enq3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54-80-45-44, 81-39-66-92, 85-42-91-11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EQ35_enq1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61-29-37-11, 73-34-67-43, 96-09-96-77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EQ8_enq3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26-48-55-80, 34-26-33-37, 34-59-09-16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EQ26_enq1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13-79-88-15, 40-39-92-29, 99-28-25-38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EQ26_enq2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53-10-41-98, 81-79-15-19, 90-18-85-04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EQ26_enq4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51-62-60-23, 61-22-30-96, 71-18-50-86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EQ3_enq1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53-14-62-61, 61-92-68-16, 69-35-49-54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EQ4_enq1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08-77-06-12, 32-05-78-96, 50-45-65-15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EQ29_enq4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04-13-91-69, 06-20-39-55, 58-59-55-47, 93-88-82-04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EQ22_enq1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00-96-88-09, 11-50-89-65, 25-31-42-51, 54-58-34-79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EQ20_enq1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21-42-47-43, 29-90-28-42, 55-86-58-75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EQ24_enq3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20-80-22-03, 37-88-15-45, 45-32-31-96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EQ34_enq1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74-68-51-87, 83-51-18-33, 93-39-98-42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EQ9_enq1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58-97-67-47, 66-28-17-05, 85-39-47-72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EQ27_enq3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03-84-03-56, 51-51-39-75, 73-18-59-75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EQ24_enq1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09-61-01-38, 74-61-08-99, 83-33-07-79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EQ1_enq1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22-08-99-49, 24-89-77-89, 32-76-51-88, 40-17-71-11, 61-26-46-38, 90-19-90-76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EQ10_enq2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00-68-40-23, 18-98-17-07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EQ22_enq3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85-08-92-08, 93-50-72-11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EQ3_enq3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59-65-22-74, 94-23-35-25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EQ20_enq3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09-37-38-67, 27-06-06-57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EQ13_enq2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14-83-44-55, 24-11-28-42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EQ16_enq4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07-73-67-78, 12-05-73-91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EQ23_enq3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15-13-64-79, 34-67-65-94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EQ11_enq2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78-97-96-32, 98-23-05-44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EQ12_enq3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47-84-03-63, 73-59-06-64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EQ34_enq3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24-08-92-51, 93-36-75-86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EQ7_enq1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33-49-72-48, 53-58-99-19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EQ2_enq3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41-86-20-36, 61-55-99-75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EQ2_enq4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69-81-73-73, 73-47-35-60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EQ2_enq5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95-49-86-02, 99-20-04-52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EQ7_enq2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15-96-21-67, 77-61-36-38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EQ5_enq4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20-47-77-72, 56-20-30-93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EQ35_enq2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07-85-04-92, 52-29-13-54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EQ23_enq2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23-44-68-84, 66-27-95-06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EQ27_enq2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02-26-07-63, 10-25-70-37, 34-49-56-26, 72-55-65-48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EQ28_enq3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42-16-32-52, 79-40-65-72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EQ30_enq1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04-35-92-41, 97-69-66-09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EQ10_enq3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67-80-91-33, 76-24-25-00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EQ13_enq1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25-90-26-08, 95-31-33-65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EQ4_enq2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12-73-75-88, 89-50-96-51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EQ29_enq1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35-13-56-94, 47-12-22-94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EQ12_enq4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26-64-05-68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EQ14_enq3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91-88-31-62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EQ16_enq1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81-08-07-56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EQ12_enq2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05-85-21-97, 39-48-51-15, 57-46-83-49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EQ34_enq2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78-41-83-16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EQ6_enq4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30-10-91-53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EQ31_enq4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64-65-50-96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EQ7_enq3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98-36-32-42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EQ26_enq3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70-22-84-80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EQ19_enq2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30-60-35-24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EQ15_enq1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22-26-75-43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EQ17_enq1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82-88-42-48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EQ1_enq5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30-38-18-84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EQ19_enq1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22-53-30-08, 38-20-59-89, 56-96-35-36, 61-65-49-84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EQ20_enq4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07-73-36-19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EQ21_enq3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03-99-83-30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EQ9_enq4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28-89-03-97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EQ4_enq5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16-59-73-79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EQ6_enq1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26-09-96-06, 28-57-99-48, 38-55-52-04, 63-51-82-92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EQ25_enq2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87-54-85-64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EQ24_enq2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64-68-81-58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EQ28_enq2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84-03-06-88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EQ30_enq2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59-30-09-91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EQ32_enq1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30-21-35-92, 36-29-32-69, 76-85-75-83, 96-48-65-63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EQ24_enq4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74-61-84-28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EQ25_enq4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29-24-64-53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EQ27_enq1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42-33-89-64, 89-11-38-90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EQ6_enq2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67-11-39-59, 85-33-69-78, 93-51-56-71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EQ32_enq3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49-18-89-98, 51-93-62-70, 69-18-63-09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EQ11_enq1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66-19-73-69, 86-30-44-18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EQ18_enq1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86-78-74-60, 97-87-30-86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EQ19_enq4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29-04-45-46, 31-21-90-08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EQ5_enq5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41-23-01-46, 75-19-74-85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EQ32_enq2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20-89-91-05, 97-40-91-87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EQ23_enq1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20-55-00-42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EQ14_enq1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71-63-60-91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EQ10_enq1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09-11-95-04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EQ11_enq3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72-69-31-91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EQ15_enq2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76-22-72-35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EQ18_enq2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57-78-45-67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EQ2_enq6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51-92-19-74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EQ30_enq3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76-37-30-11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EQ28_enq1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70-37-61-29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EQ34_enq4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98-36-78-26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EQ35_enq4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57-65-75-27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EQ33_enq3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73-22-51-46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EQ33_enq1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71-46-71-38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EQ7_enq4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45-44-30-03</w:t>
            </w:r>
          </w:p>
        </w:tc>
      </w:tr>
    </w:tbl>
    <w:p>
      <w:r>
        <w:rPr>
          <w:i/>
          <w:color w:val="64748B"/>
          <w:sz w:val="16"/>
        </w:rPr>
        <w:t>Sources : ANSD, EHCVM3, snapshot du 2026-07-20</w:t>
      </w:r>
    </w:p>
    <w:p>
      <w:r>
        <w:rPr>
          <w:b/>
          <w:color w:val="1E293B"/>
          <w:sz w:val="20"/>
        </w:rPr>
        <w:t>Tableau 16 : Ratio de masculinité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Hommes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Femmes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Ratio (H/F ×100)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1 631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1 795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90,9</w:t>
            </w:r>
            <w:r>
              <w:rPr>
                <w:i/>
                <w:color w:val="64748B"/>
                <w:sz w:val="13"/>
              </w:rPr>
              <w:br/>
              <w:t>P1 93,8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1 111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1 289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86,2</w:t>
            </w:r>
            <w:r>
              <w:rPr>
                <w:i/>
                <w:color w:val="64748B"/>
                <w:sz w:val="13"/>
              </w:rPr>
              <w:br/>
              <w:t>P1 82,1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996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1 109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89,8</w:t>
            </w:r>
            <w:r>
              <w:rPr>
                <w:i/>
                <w:color w:val="64748B"/>
                <w:sz w:val="13"/>
              </w:rPr>
              <w:br/>
              <w:t>P1 85,5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866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1 033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83,8</w:t>
            </w:r>
            <w:r>
              <w:rPr>
                <w:i/>
                <w:color w:val="64748B"/>
                <w:sz w:val="13"/>
              </w:rPr>
              <w:br/>
              <w:t>P1 86,9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860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1 067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80,6</w:t>
            </w:r>
            <w:r>
              <w:rPr>
                <w:i/>
                <w:color w:val="64748B"/>
                <w:sz w:val="13"/>
              </w:rPr>
              <w:br/>
              <w:t>P1 80,8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807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99,6</w:t>
            </w:r>
            <w:r>
              <w:rPr>
                <w:i/>
                <w:color w:val="64748B"/>
                <w:sz w:val="13"/>
              </w:rPr>
              <w:br/>
              <w:t>P1 95,3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813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852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95,4</w:t>
            </w:r>
            <w:r>
              <w:rPr>
                <w:i/>
                <w:color w:val="64748B"/>
                <w:sz w:val="13"/>
              </w:rPr>
              <w:br/>
              <w:t>P1 90,8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684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803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85,2</w:t>
            </w:r>
            <w:r>
              <w:rPr>
                <w:i/>
                <w:color w:val="64748B"/>
                <w:sz w:val="13"/>
              </w:rPr>
              <w:br/>
              <w:t>P1 80,2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785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932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84,2</w:t>
            </w:r>
            <w:r>
              <w:rPr>
                <w:i/>
                <w:color w:val="64748B"/>
                <w:sz w:val="13"/>
              </w:rPr>
              <w:br/>
              <w:t>P1 86,6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651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807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80,7</w:t>
            </w:r>
            <w:r>
              <w:rPr>
                <w:i/>
                <w:color w:val="64748B"/>
                <w:sz w:val="13"/>
              </w:rPr>
              <w:br/>
              <w:t>P1 89,4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1 084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1 145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94,7</w:t>
            </w:r>
            <w:r>
              <w:rPr>
                <w:i/>
                <w:color w:val="64748B"/>
                <w:sz w:val="13"/>
              </w:rPr>
              <w:br/>
              <w:t>P1 96,1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1 157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1 283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90,2</w:t>
            </w:r>
            <w:r>
              <w:rPr>
                <w:i/>
                <w:color w:val="64748B"/>
                <w:sz w:val="13"/>
              </w:rPr>
              <w:br/>
              <w:t>P1 87,6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615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701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87,7</w:t>
            </w:r>
            <w:r>
              <w:rPr>
                <w:i/>
                <w:color w:val="64748B"/>
                <w:sz w:val="13"/>
              </w:rPr>
              <w:br/>
              <w:t>P1 90,1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654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718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91,1</w:t>
            </w:r>
            <w:r>
              <w:rPr>
                <w:i/>
                <w:color w:val="64748B"/>
                <w:sz w:val="13"/>
              </w:rPr>
              <w:br/>
              <w:t>P1 95,3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6 024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7 050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85,4</w:t>
            </w:r>
            <w:r>
              <w:rPr>
                <w:i/>
                <w:color w:val="64748B"/>
                <w:sz w:val="13"/>
              </w:rPr>
              <w:br/>
              <w:t>P1 89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6 690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7 294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91,7</w:t>
            </w:r>
            <w:r>
              <w:rPr>
                <w:i/>
                <w:color w:val="64748B"/>
                <w:sz w:val="13"/>
              </w:rPr>
              <w:br/>
              <w:t>P1 88,3</w:t>
            </w:r>
          </w:p>
        </w:tc>
      </w:tr>
      <w:tr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12 714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14 344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88,6</w:t>
            </w:r>
            <w:r>
              <w:rPr>
                <w:i/>
                <w:color w:val="C9E8DF"/>
                <w:sz w:val="13"/>
              </w:rPr>
              <w:br/>
              <w:t>P1 88,7 · RGPH 102,6</w:t>
            </w:r>
          </w:p>
        </w:tc>
      </w:tr>
    </w:tbl>
    <w:p>
      <w:r>
        <w:rPr>
          <w:i/>
          <w:color w:val="64748B"/>
          <w:sz w:val="14"/>
        </w:rPr>
        <w:t xml:space="preserve">En petits caractères : P1 = EHCVM3 Phase 1 (vague 1, même moteur d'indicateurs) · RGPH = Recensement RGPH-5 2023 (ANSD). </w:t>
      </w:r>
    </w:p>
    <w:p>
      <w:r>
        <w:rPr>
          <w:i/>
          <w:color w:val="64748B"/>
          <w:sz w:val="16"/>
        </w:rPr>
        <w:t>Sources : ANSD, EHCVM3, snapshot du 2026-07-20</w:t>
      </w:r>
    </w:p>
    <w:p>
      <w:pPr>
        <w:pStyle w:val="Heading1"/>
      </w:pPr>
      <w:r>
        <w:rPr>
          <w:color w:val="1F6FEB"/>
        </w:rPr>
        <w:t>3. Indicateurs clés</w:t>
      </w:r>
    </w:p>
    <w:p>
      <w:r>
        <w:t>Indicateurs calculés sur les données harmonisées (mêmes définitions que la plateforme). BIT = au sens du Bureau international du travail ; ENES = au sens national (chômage élargi : sans emploi et disponible, recherche non exigée).</w:t>
      </w:r>
    </w:p>
    <w:p>
      <w:r>
        <w:rPr>
          <w:b/>
          <w:color w:val="1E293B"/>
          <w:sz w:val="20"/>
        </w:rPr>
        <w:t>Tableau 17 : Emploi — population de 15 ans et plus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Taux d'activité BIT (%)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Taux d'emploi (%)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Chômage BIT (%)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Chômage ENES (%)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Aide familial (%)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NEET 15-24 (%)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61,4</w:t>
            </w:r>
            <w:r>
              <w:rPr>
                <w:i/>
                <w:color w:val="64748B"/>
                <w:sz w:val="13"/>
              </w:rPr>
              <w:br/>
              <w:t>P1 62,6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58,8</w:t>
            </w:r>
            <w:r>
              <w:rPr>
                <w:i/>
                <w:color w:val="64748B"/>
                <w:sz w:val="13"/>
              </w:rPr>
              <w:br/>
              <w:t>P1 59,5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4,2</w:t>
            </w:r>
            <w:r>
              <w:rPr>
                <w:i/>
                <w:color w:val="64748B"/>
                <w:sz w:val="13"/>
              </w:rPr>
              <w:br/>
              <w:t>P1 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12,9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2,3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22,6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52,7</w:t>
            </w:r>
            <w:r>
              <w:rPr>
                <w:i/>
                <w:color w:val="64748B"/>
                <w:sz w:val="13"/>
              </w:rPr>
              <w:br/>
              <w:t>P1 52,7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52,4</w:t>
            </w:r>
            <w:r>
              <w:rPr>
                <w:i/>
                <w:color w:val="64748B"/>
                <w:sz w:val="13"/>
              </w:rPr>
              <w:br/>
              <w:t>P1 51,5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0,6</w:t>
            </w:r>
            <w:r>
              <w:rPr>
                <w:i/>
                <w:color w:val="64748B"/>
                <w:sz w:val="13"/>
              </w:rPr>
              <w:br/>
              <w:t>P1 2,2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16,7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16,5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38,1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61</w:t>
            </w:r>
            <w:r>
              <w:rPr>
                <w:i/>
                <w:color w:val="64748B"/>
                <w:sz w:val="13"/>
              </w:rPr>
              <w:br/>
              <w:t>P1 58,6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60,7</w:t>
            </w:r>
            <w:r>
              <w:rPr>
                <w:i/>
                <w:color w:val="64748B"/>
                <w:sz w:val="13"/>
              </w:rPr>
              <w:br/>
              <w:t>P1 57,6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0,5</w:t>
            </w:r>
            <w:r>
              <w:rPr>
                <w:i/>
                <w:color w:val="64748B"/>
                <w:sz w:val="13"/>
              </w:rPr>
              <w:br/>
              <w:t>P1 1,7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12,8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32,8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30,6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52</w:t>
            </w:r>
            <w:r>
              <w:rPr>
                <w:i/>
                <w:color w:val="64748B"/>
                <w:sz w:val="13"/>
              </w:rPr>
              <w:br/>
              <w:t>P1 51,5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51</w:t>
            </w:r>
            <w:r>
              <w:rPr>
                <w:i/>
                <w:color w:val="64748B"/>
                <w:sz w:val="13"/>
              </w:rPr>
              <w:br/>
              <w:t>P1 49,2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1,8</w:t>
            </w:r>
            <w:r>
              <w:rPr>
                <w:i/>
                <w:color w:val="64748B"/>
                <w:sz w:val="13"/>
              </w:rPr>
              <w:br/>
              <w:t>P1 4,5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28,7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49,9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51,8</w:t>
            </w:r>
            <w:r>
              <w:rPr>
                <w:i/>
                <w:color w:val="64748B"/>
                <w:sz w:val="13"/>
              </w:rPr>
              <w:br/>
              <w:t>P1 47,4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50,2</w:t>
            </w:r>
            <w:r>
              <w:rPr>
                <w:i/>
                <w:color w:val="64748B"/>
                <w:sz w:val="13"/>
              </w:rPr>
              <w:br/>
              <w:t>P1 46,2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3,2</w:t>
            </w:r>
            <w:r>
              <w:rPr>
                <w:i/>
                <w:color w:val="64748B"/>
                <w:sz w:val="13"/>
              </w:rPr>
              <w:br/>
              <w:t>P1 2,6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31,5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47,8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60,2</w:t>
            </w:r>
            <w:r>
              <w:rPr>
                <w:i/>
                <w:color w:val="64748B"/>
                <w:sz w:val="13"/>
              </w:rPr>
              <w:br/>
              <w:t>P1 56,7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59,6</w:t>
            </w:r>
            <w:r>
              <w:rPr>
                <w:i/>
                <w:color w:val="64748B"/>
                <w:sz w:val="13"/>
              </w:rPr>
              <w:br/>
              <w:t>P1 54,5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0,9</w:t>
            </w:r>
            <w:r>
              <w:rPr>
                <w:i/>
                <w:color w:val="64748B"/>
                <w:sz w:val="13"/>
              </w:rPr>
              <w:br/>
              <w:t>P1 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10,1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14,1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38,6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58,3</w:t>
            </w:r>
            <w:r>
              <w:rPr>
                <w:i/>
                <w:color w:val="64748B"/>
                <w:sz w:val="13"/>
              </w:rPr>
              <w:br/>
              <w:t>P1 59,1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57,8</w:t>
            </w:r>
            <w:r>
              <w:rPr>
                <w:i/>
                <w:color w:val="64748B"/>
                <w:sz w:val="13"/>
              </w:rPr>
              <w:br/>
              <w:t>P1 58,3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0,8</w:t>
            </w:r>
            <w:r>
              <w:rPr>
                <w:i/>
                <w:color w:val="64748B"/>
                <w:sz w:val="13"/>
              </w:rPr>
              <w:br/>
              <w:t>P1 1,4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12,7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22,7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39,9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57,3</w:t>
            </w:r>
            <w:r>
              <w:rPr>
                <w:i/>
                <w:color w:val="64748B"/>
                <w:sz w:val="13"/>
              </w:rPr>
              <w:br/>
              <w:t>P1 57,1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56,9</w:t>
            </w:r>
            <w:r>
              <w:rPr>
                <w:i/>
                <w:color w:val="64748B"/>
                <w:sz w:val="13"/>
              </w:rPr>
              <w:br/>
              <w:t>P1 55,9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0,6</w:t>
            </w:r>
            <w:r>
              <w:rPr>
                <w:i/>
                <w:color w:val="64748B"/>
                <w:sz w:val="13"/>
              </w:rPr>
              <w:br/>
              <w:t>P1 2,2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12,4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10,3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41,8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37</w:t>
            </w:r>
            <w:r>
              <w:rPr>
                <w:i/>
                <w:color w:val="64748B"/>
                <w:sz w:val="13"/>
              </w:rPr>
              <w:br/>
              <w:t>P1 34,9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36,4</w:t>
            </w:r>
            <w:r>
              <w:rPr>
                <w:i/>
                <w:color w:val="64748B"/>
                <w:sz w:val="13"/>
              </w:rPr>
              <w:br/>
              <w:t>P1 34,1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1,9</w:t>
            </w:r>
            <w:r>
              <w:rPr>
                <w:i/>
                <w:color w:val="64748B"/>
                <w:sz w:val="13"/>
              </w:rPr>
              <w:br/>
              <w:t>P1 2,4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32,6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8,4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47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54,2</w:t>
            </w:r>
            <w:r>
              <w:rPr>
                <w:i/>
                <w:color w:val="64748B"/>
                <w:sz w:val="13"/>
              </w:rPr>
              <w:br/>
              <w:t>P1 56,1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53,9</w:t>
            </w:r>
            <w:r>
              <w:rPr>
                <w:i/>
                <w:color w:val="64748B"/>
                <w:sz w:val="13"/>
              </w:rPr>
              <w:br/>
              <w:t>P1 54,7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0,6</w:t>
            </w:r>
            <w:r>
              <w:rPr>
                <w:i/>
                <w:color w:val="64748B"/>
                <w:sz w:val="13"/>
              </w:rPr>
              <w:br/>
              <w:t>P1 2,6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17,8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11,7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40,8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68,4</w:t>
            </w:r>
            <w:r>
              <w:rPr>
                <w:i/>
                <w:color w:val="64748B"/>
                <w:sz w:val="13"/>
              </w:rPr>
              <w:br/>
              <w:t>P1 66,6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67,9</w:t>
            </w:r>
            <w:r>
              <w:rPr>
                <w:i/>
                <w:color w:val="64748B"/>
                <w:sz w:val="13"/>
              </w:rPr>
              <w:br/>
              <w:t>P1 66,2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0,7</w:t>
            </w:r>
            <w:r>
              <w:rPr>
                <w:i/>
                <w:color w:val="64748B"/>
                <w:sz w:val="13"/>
              </w:rPr>
              <w:br/>
              <w:t>P1 0,7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13,1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43,5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32,5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44,7</w:t>
            </w:r>
            <w:r>
              <w:rPr>
                <w:i/>
                <w:color w:val="64748B"/>
                <w:sz w:val="13"/>
              </w:rPr>
              <w:br/>
              <w:t>P1 48,6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43,9</w:t>
            </w:r>
            <w:r>
              <w:rPr>
                <w:i/>
                <w:color w:val="64748B"/>
                <w:sz w:val="13"/>
              </w:rPr>
              <w:br/>
              <w:t>P1 47,6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1,8</w:t>
            </w:r>
            <w:r>
              <w:rPr>
                <w:i/>
                <w:color w:val="64748B"/>
                <w:sz w:val="13"/>
              </w:rPr>
              <w:br/>
              <w:t>P1 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22,5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28,1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45,4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60,2</w:t>
            </w:r>
            <w:r>
              <w:rPr>
                <w:i/>
                <w:color w:val="64748B"/>
                <w:sz w:val="13"/>
              </w:rPr>
              <w:br/>
              <w:t>P1 54,9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58</w:t>
            </w:r>
            <w:r>
              <w:rPr>
                <w:i/>
                <w:color w:val="64748B"/>
                <w:sz w:val="13"/>
              </w:rPr>
              <w:br/>
              <w:t>P1 53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3,5</w:t>
            </w:r>
            <w:r>
              <w:rPr>
                <w:i/>
                <w:color w:val="64748B"/>
                <w:sz w:val="13"/>
              </w:rPr>
              <w:br/>
              <w:t>P1 3,5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11,1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3,6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31,9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61,6</w:t>
            </w:r>
            <w:r>
              <w:rPr>
                <w:i/>
                <w:color w:val="64748B"/>
                <w:sz w:val="13"/>
              </w:rPr>
              <w:br/>
              <w:t>P1 57,4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60,3</w:t>
            </w:r>
            <w:r>
              <w:rPr>
                <w:i/>
                <w:color w:val="64748B"/>
                <w:sz w:val="13"/>
              </w:rPr>
              <w:br/>
              <w:t>P1 56,5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2,1</w:t>
            </w:r>
            <w:r>
              <w:rPr>
                <w:i/>
                <w:color w:val="64748B"/>
                <w:sz w:val="13"/>
              </w:rPr>
              <w:br/>
              <w:t>P1 1,5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13,4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12,8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57,7</w:t>
            </w:r>
            <w:r>
              <w:rPr>
                <w:i/>
                <w:color w:val="64748B"/>
                <w:sz w:val="13"/>
              </w:rPr>
              <w:br/>
              <w:t>P1 55,4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56,3</w:t>
            </w:r>
            <w:r>
              <w:rPr>
                <w:i/>
                <w:color w:val="64748B"/>
                <w:sz w:val="13"/>
              </w:rPr>
              <w:br/>
              <w:t>P1 53,2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2,6</w:t>
            </w:r>
            <w:r>
              <w:rPr>
                <w:i/>
                <w:color w:val="64748B"/>
                <w:sz w:val="13"/>
              </w:rPr>
              <w:br/>
              <w:t>P1 3,9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15,3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8,6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30,4</w:t>
            </w:r>
          </w:p>
        </w:tc>
      </w:tr>
      <w:tr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54,2</w:t>
            </w:r>
            <w:r>
              <w:rPr>
                <w:i/>
                <w:color w:val="64748B"/>
                <w:sz w:val="13"/>
              </w:rPr>
              <w:br/>
              <w:t>P1 53,9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53,6</w:t>
            </w:r>
            <w:r>
              <w:rPr>
                <w:i/>
                <w:color w:val="64748B"/>
                <w:sz w:val="13"/>
              </w:rPr>
              <w:br/>
              <w:t>P1 53,1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1</w:t>
            </w:r>
            <w:r>
              <w:rPr>
                <w:i/>
                <w:color w:val="64748B"/>
                <w:sz w:val="13"/>
              </w:rPr>
              <w:br/>
              <w:t>P1 1,6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19,3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29,7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44,2</w:t>
            </w:r>
          </w:p>
        </w:tc>
      </w:tr>
      <w:tr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56</w:t>
            </w:r>
            <w:r>
              <w:rPr>
                <w:i/>
                <w:color w:val="C9E8DF"/>
                <w:sz w:val="13"/>
              </w:rPr>
              <w:br/>
              <w:t>P1 54,7</w:t>
            </w:r>
          </w:p>
        </w:tc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55</w:t>
            </w:r>
            <w:r>
              <w:rPr>
                <w:i/>
                <w:color w:val="C9E8DF"/>
                <w:sz w:val="13"/>
              </w:rPr>
              <w:br/>
              <w:t>P1 53,2</w:t>
            </w:r>
          </w:p>
        </w:tc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1,9</w:t>
            </w:r>
            <w:r>
              <w:rPr>
                <w:i/>
                <w:color w:val="C9E8DF"/>
                <w:sz w:val="13"/>
              </w:rPr>
              <w:br/>
              <w:t>P1 2,9</w:t>
            </w:r>
          </w:p>
        </w:tc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17,2</w:t>
            </w:r>
          </w:p>
        </w:tc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19</w:t>
            </w:r>
          </w:p>
        </w:tc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37,4</w:t>
            </w:r>
          </w:p>
        </w:tc>
      </w:tr>
    </w:tbl>
    <w:p>
      <w:r>
        <w:rPr>
          <w:i/>
          <w:color w:val="64748B"/>
          <w:sz w:val="14"/>
        </w:rPr>
        <w:t xml:space="preserve">En petits caractères : P1 = EHCVM3 Phase 1 (vague 1, même moteur d'indicateurs) · RGPH = Recensement RGPH-5 2023 (ANSD). </w:t>
      </w:r>
    </w:p>
    <w:p>
      <w:r>
        <w:rPr>
          <w:i/>
          <w:color w:val="64748B"/>
          <w:sz w:val="16"/>
        </w:rPr>
        <w:t>Sources : ANSD, EHCVM3, snapshot du 2026-07-20</w:t>
      </w:r>
    </w:p>
    <w:p>
      <w:r>
        <w:rPr>
          <w:b/>
          <w:color w:val="1E293B"/>
          <w:sz w:val="20"/>
        </w:rPr>
        <w:t>Tableau 18 : Éducation &amp; santé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Alphabétisation 15+ (%)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Fréq. scolaire 6-16 (%)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Recours aux soins (%)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77,3</w:t>
            </w:r>
            <w:r>
              <w:rPr>
                <w:i/>
                <w:color w:val="64748B"/>
                <w:sz w:val="13"/>
              </w:rPr>
              <w:br/>
              <w:t>P1 75,7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78,6</w:t>
            </w:r>
            <w:r>
              <w:rPr>
                <w:i/>
                <w:color w:val="64748B"/>
                <w:sz w:val="13"/>
              </w:rPr>
              <w:br/>
              <w:t>P1 84,7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62,1</w:t>
            </w:r>
            <w:r>
              <w:rPr>
                <w:i/>
                <w:color w:val="64748B"/>
                <w:sz w:val="13"/>
              </w:rPr>
              <w:br/>
              <w:t>P1 67,5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48</w:t>
            </w:r>
            <w:r>
              <w:rPr>
                <w:i/>
                <w:color w:val="64748B"/>
                <w:sz w:val="13"/>
              </w:rPr>
              <w:br/>
              <w:t>P1 49,2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44,8</w:t>
            </w:r>
            <w:r>
              <w:rPr>
                <w:i/>
                <w:color w:val="64748B"/>
                <w:sz w:val="13"/>
              </w:rPr>
              <w:br/>
              <w:t>P1 42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53,8</w:t>
            </w:r>
            <w:r>
              <w:rPr>
                <w:i/>
                <w:color w:val="64748B"/>
                <w:sz w:val="13"/>
              </w:rPr>
              <w:br/>
              <w:t>P1 81,5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58,3</w:t>
            </w:r>
            <w:r>
              <w:rPr>
                <w:i/>
                <w:color w:val="64748B"/>
                <w:sz w:val="13"/>
              </w:rPr>
              <w:br/>
              <w:t>P1 56,3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64,3</w:t>
            </w:r>
            <w:r>
              <w:rPr>
                <w:i/>
                <w:color w:val="64748B"/>
                <w:sz w:val="13"/>
              </w:rPr>
              <w:br/>
              <w:t>P1 72,9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55,7</w:t>
            </w:r>
            <w:r>
              <w:rPr>
                <w:i/>
                <w:color w:val="64748B"/>
                <w:sz w:val="13"/>
              </w:rPr>
              <w:br/>
              <w:t>P1 63,5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53,3</w:t>
            </w:r>
            <w:r>
              <w:rPr>
                <w:i/>
                <w:color w:val="64748B"/>
                <w:sz w:val="13"/>
              </w:rPr>
              <w:br/>
              <w:t>P1 52,4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38,5</w:t>
            </w:r>
            <w:r>
              <w:rPr>
                <w:i/>
                <w:color w:val="64748B"/>
                <w:sz w:val="13"/>
              </w:rPr>
              <w:br/>
              <w:t>P1 50,6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48,1</w:t>
            </w:r>
            <w:r>
              <w:rPr>
                <w:i/>
                <w:color w:val="64748B"/>
                <w:sz w:val="13"/>
              </w:rPr>
              <w:br/>
              <w:t>P1 69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52,8</w:t>
            </w:r>
            <w:r>
              <w:rPr>
                <w:i/>
                <w:color w:val="64748B"/>
                <w:sz w:val="13"/>
              </w:rPr>
              <w:br/>
              <w:t>P1 62,1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55,4</w:t>
            </w:r>
            <w:r>
              <w:rPr>
                <w:i/>
                <w:color w:val="64748B"/>
                <w:sz w:val="13"/>
              </w:rPr>
              <w:br/>
              <w:t>P1 63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52,8</w:t>
            </w:r>
            <w:r>
              <w:rPr>
                <w:i/>
                <w:color w:val="64748B"/>
                <w:sz w:val="13"/>
              </w:rPr>
              <w:br/>
              <w:t>P1 67,4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49,9</w:t>
            </w:r>
            <w:r>
              <w:rPr>
                <w:i/>
                <w:color w:val="64748B"/>
                <w:sz w:val="13"/>
              </w:rPr>
              <w:br/>
              <w:t>P1 55,2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66,8</w:t>
            </w:r>
            <w:r>
              <w:rPr>
                <w:i/>
                <w:color w:val="64748B"/>
                <w:sz w:val="13"/>
              </w:rPr>
              <w:br/>
              <w:t>P1 82,4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47,7</w:t>
            </w:r>
            <w:r>
              <w:rPr>
                <w:i/>
                <w:color w:val="64748B"/>
                <w:sz w:val="13"/>
              </w:rPr>
              <w:br/>
              <w:t>P1 52,6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55,7</w:t>
            </w:r>
            <w:r>
              <w:rPr>
                <w:i/>
                <w:color w:val="64748B"/>
                <w:sz w:val="13"/>
              </w:rPr>
              <w:br/>
              <w:t>P1 59,2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77,1</w:t>
            </w:r>
            <w:r>
              <w:rPr>
                <w:i/>
                <w:color w:val="64748B"/>
                <w:sz w:val="13"/>
              </w:rPr>
              <w:br/>
              <w:t>P1 62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55,4</w:t>
            </w:r>
            <w:r>
              <w:rPr>
                <w:i/>
                <w:color w:val="64748B"/>
                <w:sz w:val="13"/>
              </w:rPr>
              <w:br/>
              <w:t>P1 58,4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41</w:t>
            </w:r>
            <w:r>
              <w:rPr>
                <w:i/>
                <w:color w:val="64748B"/>
                <w:sz w:val="13"/>
              </w:rPr>
              <w:br/>
              <w:t>P1 49,4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40,8</w:t>
            </w:r>
            <w:r>
              <w:rPr>
                <w:i/>
                <w:color w:val="64748B"/>
                <w:sz w:val="13"/>
              </w:rPr>
              <w:br/>
              <w:t>P1 45,6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53,4</w:t>
            </w:r>
            <w:r>
              <w:rPr>
                <w:i/>
                <w:color w:val="64748B"/>
                <w:sz w:val="13"/>
              </w:rPr>
              <w:br/>
              <w:t>P1 77,9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39,8</w:t>
            </w:r>
            <w:r>
              <w:rPr>
                <w:i/>
                <w:color w:val="64748B"/>
                <w:sz w:val="13"/>
              </w:rPr>
              <w:br/>
              <w:t>P1 39,1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57,4</w:t>
            </w:r>
            <w:r>
              <w:rPr>
                <w:i/>
                <w:color w:val="64748B"/>
                <w:sz w:val="13"/>
              </w:rPr>
              <w:br/>
              <w:t>P1 56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56,9</w:t>
            </w:r>
            <w:r>
              <w:rPr>
                <w:i/>
                <w:color w:val="64748B"/>
                <w:sz w:val="13"/>
              </w:rPr>
              <w:br/>
              <w:t>P1 63,7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59,3</w:t>
            </w:r>
            <w:r>
              <w:rPr>
                <w:i/>
                <w:color w:val="64748B"/>
                <w:sz w:val="13"/>
              </w:rPr>
              <w:br/>
              <w:t>P1 53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62,6</w:t>
            </w:r>
            <w:r>
              <w:rPr>
                <w:i/>
                <w:color w:val="64748B"/>
                <w:sz w:val="13"/>
              </w:rPr>
              <w:br/>
              <w:t>P1 61,1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48,1</w:t>
            </w:r>
            <w:r>
              <w:rPr>
                <w:i/>
                <w:color w:val="64748B"/>
                <w:sz w:val="13"/>
              </w:rPr>
              <w:br/>
              <w:t>P1 49,9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60,7</w:t>
            </w:r>
            <w:r>
              <w:rPr>
                <w:i/>
                <w:color w:val="64748B"/>
                <w:sz w:val="13"/>
              </w:rPr>
              <w:br/>
              <w:t>P1 69,4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73,4</w:t>
            </w:r>
            <w:r>
              <w:rPr>
                <w:i/>
                <w:color w:val="64748B"/>
                <w:sz w:val="13"/>
              </w:rPr>
              <w:br/>
              <w:t>P1 66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49</w:t>
            </w:r>
            <w:r>
              <w:rPr>
                <w:i/>
                <w:color w:val="64748B"/>
                <w:sz w:val="13"/>
              </w:rPr>
              <w:br/>
              <w:t>P1 40,5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37,1</w:t>
            </w:r>
            <w:r>
              <w:rPr>
                <w:i/>
                <w:color w:val="64748B"/>
                <w:sz w:val="13"/>
              </w:rPr>
              <w:br/>
              <w:t>P1 43,5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54</w:t>
            </w:r>
            <w:r>
              <w:rPr>
                <w:i/>
                <w:color w:val="64748B"/>
                <w:sz w:val="13"/>
              </w:rPr>
              <w:br/>
              <w:t>P1 63,2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56,4</w:t>
            </w:r>
            <w:r>
              <w:rPr>
                <w:i/>
                <w:color w:val="64748B"/>
                <w:sz w:val="13"/>
              </w:rPr>
              <w:br/>
              <w:t>P1 70,7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63,3</w:t>
            </w:r>
            <w:r>
              <w:rPr>
                <w:i/>
                <w:color w:val="64748B"/>
                <w:sz w:val="13"/>
              </w:rPr>
              <w:br/>
              <w:t>P1 61,9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78</w:t>
            </w:r>
            <w:r>
              <w:rPr>
                <w:i/>
                <w:color w:val="64748B"/>
                <w:sz w:val="13"/>
              </w:rPr>
              <w:br/>
              <w:t>P1 75,7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49,3</w:t>
            </w:r>
            <w:r>
              <w:rPr>
                <w:i/>
                <w:color w:val="64748B"/>
                <w:sz w:val="13"/>
              </w:rPr>
              <w:br/>
              <w:t>P1 67,5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77</w:t>
            </w:r>
            <w:r>
              <w:rPr>
                <w:i/>
                <w:color w:val="64748B"/>
                <w:sz w:val="13"/>
              </w:rPr>
              <w:br/>
              <w:t>P1 84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94,2</w:t>
            </w:r>
            <w:r>
              <w:rPr>
                <w:i/>
                <w:color w:val="64748B"/>
                <w:sz w:val="13"/>
              </w:rPr>
              <w:br/>
              <w:t>P1 91,3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62,2</w:t>
            </w:r>
            <w:r>
              <w:rPr>
                <w:i/>
                <w:color w:val="64748B"/>
                <w:sz w:val="13"/>
              </w:rPr>
              <w:br/>
              <w:t>P1 56,1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65,4</w:t>
            </w:r>
            <w:r>
              <w:rPr>
                <w:i/>
                <w:color w:val="64748B"/>
                <w:sz w:val="13"/>
              </w:rPr>
              <w:br/>
              <w:t>P1 67,7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70,5</w:t>
            </w:r>
            <w:r>
              <w:rPr>
                <w:i/>
                <w:color w:val="64748B"/>
                <w:sz w:val="13"/>
              </w:rPr>
              <w:br/>
              <w:t>P1 75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55,7</w:t>
            </w:r>
            <w:r>
              <w:rPr>
                <w:i/>
                <w:color w:val="64748B"/>
                <w:sz w:val="13"/>
              </w:rPr>
              <w:br/>
              <w:t>P1 63,1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46,8</w:t>
            </w:r>
            <w:r>
              <w:rPr>
                <w:i/>
                <w:color w:val="64748B"/>
                <w:sz w:val="13"/>
              </w:rPr>
              <w:br/>
              <w:t>P1 47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55,6</w:t>
            </w:r>
            <w:r>
              <w:rPr>
                <w:i/>
                <w:color w:val="64748B"/>
                <w:sz w:val="13"/>
              </w:rPr>
              <w:br/>
              <w:t>P1 55,5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51,5</w:t>
            </w:r>
            <w:r>
              <w:rPr>
                <w:i/>
                <w:color w:val="64748B"/>
                <w:sz w:val="13"/>
              </w:rPr>
              <w:br/>
              <w:t>P1 61,7</w:t>
            </w:r>
          </w:p>
        </w:tc>
      </w:tr>
      <w:tr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56,5</w:t>
            </w:r>
            <w:r>
              <w:rPr>
                <w:i/>
                <w:color w:val="C9E8DF"/>
                <w:sz w:val="13"/>
              </w:rPr>
              <w:br/>
              <w:t>P1 58,5 · RGPH 62,2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62,2</w:t>
            </w:r>
            <w:r>
              <w:rPr>
                <w:i/>
                <w:color w:val="C9E8DF"/>
                <w:sz w:val="13"/>
              </w:rPr>
              <w:br/>
              <w:t>P1 64,8 · RGPH 59,8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53,7</w:t>
            </w:r>
            <w:r>
              <w:rPr>
                <w:i/>
                <w:color w:val="C9E8DF"/>
                <w:sz w:val="13"/>
              </w:rPr>
              <w:br/>
              <w:t>P1 62,5</w:t>
            </w:r>
          </w:p>
        </w:tc>
      </w:tr>
    </w:tbl>
    <w:p>
      <w:r>
        <w:rPr>
          <w:i/>
          <w:color w:val="64748B"/>
          <w:sz w:val="14"/>
        </w:rPr>
        <w:t>En petits caractères : P1 = EHCVM3 Phase 1 (vague 1, même moteur d'indicateurs) · RGPH = Recensement RGPH-5 2023 (ANSD). Alphabétisation RGPH : population de 10 ans et plus.</w:t>
      </w:r>
    </w:p>
    <w:p>
      <w:r>
        <w:rPr>
          <w:i/>
          <w:color w:val="64748B"/>
          <w:sz w:val="16"/>
        </w:rPr>
        <w:t>Sources : ANSD, EHCVM3, snapshot du 2026-07-20</w:t>
      </w:r>
    </w:p>
    <w:p>
      <w:r>
        <w:rPr>
          <w:b/>
          <w:color w:val="1E293B"/>
          <w:sz w:val="20"/>
        </w:rPr>
        <w:t>Tableau 19 : Cadre de vie &amp; protection sociale (ménages)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Eau améliorée (%)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Électricité (%)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Propriétaires (%)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Protection sociale (%)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81,2</w:t>
            </w:r>
            <w:r>
              <w:rPr>
                <w:i/>
                <w:color w:val="64748B"/>
                <w:sz w:val="13"/>
              </w:rPr>
              <w:br/>
              <w:t>P1 85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96,4</w:t>
            </w:r>
            <w:r>
              <w:rPr>
                <w:i/>
                <w:color w:val="64748B"/>
                <w:sz w:val="13"/>
              </w:rPr>
              <w:br/>
              <w:t>P1 97,8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44,2</w:t>
            </w:r>
            <w:r>
              <w:rPr>
                <w:i/>
                <w:color w:val="64748B"/>
                <w:sz w:val="13"/>
              </w:rPr>
              <w:br/>
              <w:t>P1 49,5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22,1</w:t>
            </w:r>
            <w:r>
              <w:rPr>
                <w:i/>
                <w:color w:val="64748B"/>
                <w:sz w:val="13"/>
              </w:rPr>
              <w:br/>
              <w:t>P1 25,7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64,7</w:t>
            </w:r>
            <w:r>
              <w:rPr>
                <w:i/>
                <w:color w:val="64748B"/>
                <w:sz w:val="13"/>
              </w:rPr>
              <w:br/>
              <w:t>P1 76,4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75,5</w:t>
            </w:r>
            <w:r>
              <w:rPr>
                <w:i/>
                <w:color w:val="64748B"/>
                <w:sz w:val="13"/>
              </w:rPr>
              <w:br/>
              <w:t>P1 78,5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91,2</w:t>
            </w:r>
            <w:r>
              <w:rPr>
                <w:i/>
                <w:color w:val="64748B"/>
                <w:sz w:val="13"/>
              </w:rPr>
              <w:br/>
              <w:t>P1 90,6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41,8</w:t>
            </w:r>
            <w:r>
              <w:rPr>
                <w:i/>
                <w:color w:val="64748B"/>
                <w:sz w:val="13"/>
              </w:rPr>
              <w:br/>
              <w:t>P1 36,5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60,4</w:t>
            </w:r>
            <w:r>
              <w:rPr>
                <w:i/>
                <w:color w:val="64748B"/>
                <w:sz w:val="13"/>
              </w:rPr>
              <w:br/>
              <w:t>P1 64,5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73,2</w:t>
            </w:r>
            <w:r>
              <w:rPr>
                <w:i/>
                <w:color w:val="64748B"/>
                <w:sz w:val="13"/>
              </w:rPr>
              <w:br/>
              <w:t>P1 72,8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91,4</w:t>
            </w:r>
            <w:r>
              <w:rPr>
                <w:i/>
                <w:color w:val="64748B"/>
                <w:sz w:val="13"/>
              </w:rPr>
              <w:br/>
              <w:t>P1 84,8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45,9</w:t>
            </w:r>
            <w:r>
              <w:rPr>
                <w:i/>
                <w:color w:val="64748B"/>
                <w:sz w:val="13"/>
              </w:rPr>
              <w:br/>
              <w:t>P1 58,5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96,7</w:t>
            </w:r>
            <w:r>
              <w:rPr>
                <w:i/>
                <w:color w:val="64748B"/>
                <w:sz w:val="13"/>
              </w:rPr>
              <w:br/>
              <w:t>P1 97,3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69,1</w:t>
            </w:r>
            <w:r>
              <w:rPr>
                <w:i/>
                <w:color w:val="64748B"/>
                <w:sz w:val="13"/>
              </w:rPr>
              <w:br/>
              <w:t>P1 67,8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93,4</w:t>
            </w:r>
            <w:r>
              <w:rPr>
                <w:i/>
                <w:color w:val="64748B"/>
                <w:sz w:val="13"/>
              </w:rPr>
              <w:br/>
              <w:t>P1 91,7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61,8</w:t>
            </w:r>
            <w:r>
              <w:rPr>
                <w:i/>
                <w:color w:val="64748B"/>
                <w:sz w:val="13"/>
              </w:rPr>
              <w:br/>
              <w:t>P1 83,4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82,6</w:t>
            </w:r>
            <w:r>
              <w:rPr>
                <w:i/>
                <w:color w:val="64748B"/>
                <w:sz w:val="13"/>
              </w:rPr>
              <w:br/>
              <w:t>P1 84,8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77,5</w:t>
            </w:r>
            <w:r>
              <w:rPr>
                <w:i/>
                <w:color w:val="64748B"/>
                <w:sz w:val="13"/>
              </w:rPr>
              <w:br/>
              <w:t>P1 80,7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89,8</w:t>
            </w:r>
            <w:r>
              <w:rPr>
                <w:i/>
                <w:color w:val="64748B"/>
                <w:sz w:val="13"/>
              </w:rPr>
              <w:br/>
              <w:t>P1 86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86</w:t>
            </w:r>
            <w:r>
              <w:rPr>
                <w:i/>
                <w:color w:val="64748B"/>
                <w:sz w:val="13"/>
              </w:rPr>
              <w:br/>
              <w:t>P1 81,5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70,5</w:t>
            </w:r>
            <w:r>
              <w:rPr>
                <w:i/>
                <w:color w:val="64748B"/>
                <w:sz w:val="13"/>
              </w:rPr>
              <w:br/>
              <w:t>P1 70,5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69,1</w:t>
            </w:r>
            <w:r>
              <w:rPr>
                <w:i/>
                <w:color w:val="64748B"/>
                <w:sz w:val="13"/>
              </w:rPr>
              <w:br/>
              <w:t>P1 63,9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77</w:t>
            </w:r>
            <w:r>
              <w:rPr>
                <w:i/>
                <w:color w:val="64748B"/>
                <w:sz w:val="13"/>
              </w:rPr>
              <w:br/>
              <w:t>P1 84,7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49,2</w:t>
            </w:r>
            <w:r>
              <w:rPr>
                <w:i/>
                <w:color w:val="64748B"/>
                <w:sz w:val="13"/>
              </w:rPr>
              <w:br/>
              <w:t>P1 65,9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46,2</w:t>
            </w:r>
            <w:r>
              <w:rPr>
                <w:i/>
                <w:color w:val="64748B"/>
                <w:sz w:val="13"/>
              </w:rPr>
              <w:br/>
              <w:t>P1 43,8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73,1</w:t>
            </w:r>
            <w:r>
              <w:rPr>
                <w:i/>
                <w:color w:val="64748B"/>
                <w:sz w:val="13"/>
              </w:rPr>
              <w:br/>
              <w:t>P1 60,5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90,6</w:t>
            </w:r>
            <w:r>
              <w:rPr>
                <w:i/>
                <w:color w:val="64748B"/>
                <w:sz w:val="13"/>
              </w:rPr>
              <w:br/>
              <w:t>P1 87,3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82,7</w:t>
            </w:r>
            <w:r>
              <w:rPr>
                <w:i/>
                <w:color w:val="64748B"/>
                <w:sz w:val="13"/>
              </w:rPr>
              <w:br/>
              <w:t>P1 86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93,9</w:t>
            </w:r>
            <w:r>
              <w:rPr>
                <w:i/>
                <w:color w:val="64748B"/>
                <w:sz w:val="13"/>
              </w:rPr>
              <w:br/>
              <w:t>P1 94,2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68,7</w:t>
            </w:r>
            <w:r>
              <w:rPr>
                <w:i/>
                <w:color w:val="64748B"/>
                <w:sz w:val="13"/>
              </w:rPr>
              <w:br/>
              <w:t>P1 75,4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90</w:t>
            </w:r>
            <w:r>
              <w:rPr>
                <w:i/>
                <w:color w:val="64748B"/>
                <w:sz w:val="13"/>
              </w:rPr>
              <w:br/>
              <w:t>P1 87,9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46,2</w:t>
            </w:r>
            <w:r>
              <w:rPr>
                <w:i/>
                <w:color w:val="64748B"/>
                <w:sz w:val="13"/>
              </w:rPr>
              <w:br/>
              <w:t>P1 36,8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91,7</w:t>
            </w:r>
            <w:r>
              <w:rPr>
                <w:i/>
                <w:color w:val="64748B"/>
                <w:sz w:val="13"/>
              </w:rPr>
              <w:br/>
              <w:t>P1 95,8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67,3</w:t>
            </w:r>
            <w:r>
              <w:rPr>
                <w:i/>
                <w:color w:val="64748B"/>
                <w:sz w:val="13"/>
              </w:rPr>
              <w:br/>
              <w:t>P1 67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94,2</w:t>
            </w:r>
            <w:r>
              <w:rPr>
                <w:i/>
                <w:color w:val="64748B"/>
                <w:sz w:val="13"/>
              </w:rPr>
              <w:br/>
              <w:t>P1 92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82,6</w:t>
            </w:r>
            <w:r>
              <w:rPr>
                <w:i/>
                <w:color w:val="64748B"/>
                <w:sz w:val="13"/>
              </w:rPr>
              <w:br/>
              <w:t>P1 90,2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93,9</w:t>
            </w:r>
            <w:r>
              <w:rPr>
                <w:i/>
                <w:color w:val="64748B"/>
                <w:sz w:val="13"/>
              </w:rPr>
              <w:br/>
              <w:t>P1 88,3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78,9</w:t>
            </w:r>
            <w:r>
              <w:rPr>
                <w:i/>
                <w:color w:val="64748B"/>
                <w:sz w:val="13"/>
              </w:rPr>
              <w:br/>
              <w:t>P1 67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91,1</w:t>
            </w:r>
            <w:r>
              <w:rPr>
                <w:i/>
                <w:color w:val="64748B"/>
                <w:sz w:val="13"/>
              </w:rPr>
              <w:br/>
              <w:t>P1 84,1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35,3</w:t>
            </w:r>
            <w:r>
              <w:rPr>
                <w:i/>
                <w:color w:val="64748B"/>
                <w:sz w:val="13"/>
              </w:rPr>
              <w:br/>
              <w:t>P1 41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64</w:t>
            </w:r>
            <w:r>
              <w:rPr>
                <w:i/>
                <w:color w:val="64748B"/>
                <w:sz w:val="13"/>
              </w:rPr>
              <w:br/>
              <w:t>P1 44,9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80,6</w:t>
            </w:r>
            <w:r>
              <w:rPr>
                <w:i/>
                <w:color w:val="64748B"/>
                <w:sz w:val="13"/>
              </w:rPr>
              <w:br/>
              <w:t>P1 79,6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88,6</w:t>
            </w:r>
            <w:r>
              <w:rPr>
                <w:i/>
                <w:color w:val="64748B"/>
                <w:sz w:val="13"/>
              </w:rPr>
              <w:br/>
              <w:t>P1 83,8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81,6</w:t>
            </w:r>
            <w:r>
              <w:rPr>
                <w:i/>
                <w:color w:val="64748B"/>
                <w:sz w:val="13"/>
              </w:rPr>
              <w:br/>
              <w:t>P1 83,9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83,7</w:t>
            </w:r>
            <w:r>
              <w:rPr>
                <w:i/>
                <w:color w:val="64748B"/>
                <w:sz w:val="13"/>
              </w:rPr>
              <w:br/>
              <w:t>P1 87,5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58,4</w:t>
            </w:r>
            <w:r>
              <w:rPr>
                <w:i/>
                <w:color w:val="64748B"/>
                <w:sz w:val="13"/>
              </w:rPr>
              <w:br/>
              <w:t>P1 59,7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82,8</w:t>
            </w:r>
            <w:r>
              <w:rPr>
                <w:i/>
                <w:color w:val="64748B"/>
                <w:sz w:val="13"/>
              </w:rPr>
              <w:br/>
              <w:t>P1 81,9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65,9</w:t>
            </w:r>
            <w:r>
              <w:rPr>
                <w:i/>
                <w:color w:val="64748B"/>
                <w:sz w:val="13"/>
              </w:rPr>
              <w:br/>
              <w:t>P1 76,1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92,6</w:t>
            </w:r>
            <w:r>
              <w:rPr>
                <w:i/>
                <w:color w:val="64748B"/>
                <w:sz w:val="13"/>
              </w:rPr>
              <w:br/>
              <w:t>P1 90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90,6</w:t>
            </w:r>
            <w:r>
              <w:rPr>
                <w:i/>
                <w:color w:val="64748B"/>
                <w:sz w:val="13"/>
              </w:rPr>
              <w:br/>
              <w:t>P1 90,3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83,2</w:t>
            </w:r>
            <w:r>
              <w:rPr>
                <w:i/>
                <w:color w:val="64748B"/>
                <w:sz w:val="13"/>
              </w:rPr>
              <w:br/>
              <w:t>P1 78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36,2</w:t>
            </w:r>
            <w:r>
              <w:rPr>
                <w:i/>
                <w:color w:val="64748B"/>
                <w:sz w:val="13"/>
              </w:rPr>
              <w:br/>
              <w:t>P1 26,6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63,7</w:t>
            </w:r>
            <w:r>
              <w:rPr>
                <w:i/>
                <w:color w:val="64748B"/>
                <w:sz w:val="13"/>
              </w:rPr>
              <w:br/>
              <w:t>P1 73,8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84,4</w:t>
            </w:r>
            <w:r>
              <w:rPr>
                <w:i/>
                <w:color w:val="64748B"/>
                <w:sz w:val="13"/>
              </w:rPr>
              <w:br/>
              <w:t>P1 87,5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78,8</w:t>
            </w:r>
            <w:r>
              <w:rPr>
                <w:i/>
                <w:color w:val="64748B"/>
                <w:sz w:val="13"/>
              </w:rPr>
              <w:br/>
              <w:t>P1 67,9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82,3</w:t>
            </w:r>
            <w:r>
              <w:rPr>
                <w:i/>
                <w:color w:val="64748B"/>
                <w:sz w:val="13"/>
              </w:rPr>
              <w:br/>
              <w:t>P1 75,2</w:t>
            </w:r>
          </w:p>
        </w:tc>
      </w:tr>
      <w:tr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78,5</w:t>
            </w:r>
            <w:r>
              <w:rPr>
                <w:i/>
                <w:color w:val="64748B"/>
                <w:sz w:val="13"/>
              </w:rPr>
              <w:br/>
              <w:t>P1 80,6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91,3</w:t>
            </w:r>
            <w:r>
              <w:rPr>
                <w:i/>
                <w:color w:val="64748B"/>
                <w:sz w:val="13"/>
              </w:rPr>
              <w:br/>
              <w:t>P1 91,1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67,2</w:t>
            </w:r>
            <w:r>
              <w:rPr>
                <w:i/>
                <w:color w:val="64748B"/>
                <w:sz w:val="13"/>
              </w:rPr>
              <w:br/>
              <w:t>P1 67,4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48,7</w:t>
            </w:r>
            <w:r>
              <w:rPr>
                <w:i/>
                <w:color w:val="64748B"/>
                <w:sz w:val="13"/>
              </w:rPr>
              <w:br/>
              <w:t>P1 51,1</w:t>
            </w:r>
          </w:p>
        </w:tc>
      </w:tr>
      <w:tr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76,3</w:t>
            </w:r>
            <w:r>
              <w:rPr>
                <w:i/>
                <w:color w:val="64748B"/>
                <w:sz w:val="13"/>
              </w:rPr>
              <w:br/>
              <w:t>P1 77,7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62,2</w:t>
            </w:r>
            <w:r>
              <w:rPr>
                <w:i/>
                <w:color w:val="64748B"/>
                <w:sz w:val="13"/>
              </w:rPr>
              <w:br/>
              <w:t>P1 58,5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94,4</w:t>
            </w:r>
            <w:r>
              <w:rPr>
                <w:i/>
                <w:color w:val="64748B"/>
                <w:sz w:val="13"/>
              </w:rPr>
              <w:br/>
              <w:t>P1 93,9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61</w:t>
            </w:r>
            <w:r>
              <w:rPr>
                <w:i/>
                <w:color w:val="64748B"/>
                <w:sz w:val="13"/>
              </w:rPr>
              <w:br/>
              <w:t>P1 68,4</w:t>
            </w:r>
          </w:p>
        </w:tc>
      </w:tr>
      <w:tr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77,5</w:t>
            </w:r>
            <w:r>
              <w:rPr>
                <w:i/>
                <w:color w:val="C9E8DF"/>
                <w:sz w:val="13"/>
              </w:rPr>
              <w:br/>
              <w:t>P1 79,4 · RGPH 92,1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78,1</w:t>
            </w:r>
            <w:r>
              <w:rPr>
                <w:i/>
                <w:color w:val="C9E8DF"/>
                <w:sz w:val="13"/>
              </w:rPr>
              <w:br/>
              <w:t>P1 77,3 · RGPH 74,4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79,6</w:t>
            </w:r>
            <w:r>
              <w:rPr>
                <w:i/>
                <w:color w:val="C9E8DF"/>
                <w:sz w:val="13"/>
              </w:rPr>
              <w:br/>
              <w:t>P1 78,5 · RGPH 72,5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54,4</w:t>
            </w:r>
            <w:r>
              <w:rPr>
                <w:i/>
                <w:color w:val="C9E8DF"/>
                <w:sz w:val="13"/>
              </w:rPr>
              <w:br/>
              <w:t>P1 58,4</w:t>
            </w:r>
          </w:p>
        </w:tc>
      </w:tr>
    </w:tbl>
    <w:p>
      <w:r>
        <w:rPr>
          <w:i/>
          <w:color w:val="64748B"/>
          <w:sz w:val="14"/>
        </w:rPr>
        <w:t>En petits caractères : P1 = EHCVM3 Phase 1 (vague 1, même moteur d'indicateurs) · RGPH = Recensement RGPH-5 2023 (ANSD). Propriétaires RGPH : y compris copropriétaires (67,4 + 5,1).</w:t>
      </w:r>
    </w:p>
    <w:p>
      <w:r>
        <w:rPr>
          <w:i/>
          <w:color w:val="64748B"/>
          <w:sz w:val="16"/>
        </w:rPr>
        <w:t>Sources : ANSD, EHCVM3, snapshot du 2026-07-20</w:t>
      </w:r>
    </w:p>
    <w:p>
      <w:r>
        <w:rPr>
          <w:b/>
          <w:color w:val="1E293B"/>
          <w:sz w:val="20"/>
        </w:rPr>
        <w:t>Tableau 20 : Statut d'occupation du logement (s11q04)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Propriétaire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Locataire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Logé (gratuit/employeur)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Autre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44,2</w:t>
            </w:r>
            <w:r>
              <w:rPr>
                <w:i/>
                <w:color w:val="64748B"/>
                <w:sz w:val="13"/>
              </w:rPr>
              <w:br/>
              <w:t>P1 49,5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48,3</w:t>
            </w:r>
            <w:r>
              <w:rPr>
                <w:i/>
                <w:color w:val="64748B"/>
                <w:sz w:val="13"/>
              </w:rPr>
              <w:br/>
              <w:t>P1 42,6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5,2</w:t>
            </w:r>
            <w:r>
              <w:rPr>
                <w:i/>
                <w:color w:val="64748B"/>
                <w:sz w:val="13"/>
              </w:rPr>
              <w:br/>
              <w:t>P1 6,9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2,3</w:t>
            </w:r>
            <w:r>
              <w:rPr>
                <w:i/>
                <w:color w:val="64748B"/>
                <w:sz w:val="13"/>
              </w:rPr>
              <w:br/>
              <w:t>P1 0,9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91,2</w:t>
            </w:r>
            <w:r>
              <w:rPr>
                <w:i/>
                <w:color w:val="64748B"/>
                <w:sz w:val="13"/>
              </w:rPr>
              <w:br/>
              <w:t>P1 90,6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4,2</w:t>
            </w:r>
            <w:r>
              <w:rPr>
                <w:i/>
                <w:color w:val="64748B"/>
                <w:sz w:val="13"/>
              </w:rPr>
              <w:br/>
              <w:t>P1 7,3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4,6</w:t>
            </w:r>
            <w:r>
              <w:rPr>
                <w:i/>
                <w:color w:val="64748B"/>
                <w:sz w:val="13"/>
              </w:rPr>
              <w:br/>
              <w:t>P1 2,1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  <w:r>
              <w:rPr>
                <w:i/>
                <w:color w:val="64748B"/>
                <w:sz w:val="13"/>
              </w:rPr>
              <w:br/>
              <w:t>P1 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91,4</w:t>
            </w:r>
            <w:r>
              <w:rPr>
                <w:i/>
                <w:color w:val="64748B"/>
                <w:sz w:val="13"/>
              </w:rPr>
              <w:br/>
              <w:t>P1 84,8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5,6</w:t>
            </w:r>
            <w:r>
              <w:rPr>
                <w:i/>
                <w:color w:val="64748B"/>
                <w:sz w:val="13"/>
              </w:rPr>
              <w:br/>
              <w:t>P1 7,6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</w:t>
            </w:r>
            <w:r>
              <w:rPr>
                <w:i/>
                <w:color w:val="64748B"/>
                <w:sz w:val="13"/>
              </w:rPr>
              <w:br/>
              <w:t>P1 7,2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  <w:r>
              <w:rPr>
                <w:i/>
                <w:color w:val="64748B"/>
                <w:sz w:val="13"/>
              </w:rPr>
              <w:br/>
              <w:t>P1 0,4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93,4</w:t>
            </w:r>
            <w:r>
              <w:rPr>
                <w:i/>
                <w:color w:val="64748B"/>
                <w:sz w:val="13"/>
              </w:rPr>
              <w:br/>
              <w:t>P1 91,7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4,4</w:t>
            </w:r>
            <w:r>
              <w:rPr>
                <w:i/>
                <w:color w:val="64748B"/>
                <w:sz w:val="13"/>
              </w:rPr>
              <w:br/>
              <w:t>P1 3,4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1,7</w:t>
            </w:r>
            <w:r>
              <w:rPr>
                <w:i/>
                <w:color w:val="64748B"/>
                <w:sz w:val="13"/>
              </w:rPr>
              <w:br/>
              <w:t>P1 4,9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0,6</w:t>
            </w:r>
            <w:r>
              <w:rPr>
                <w:i/>
                <w:color w:val="64748B"/>
                <w:sz w:val="13"/>
              </w:rPr>
              <w:br/>
              <w:t>P1 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89,8</w:t>
            </w:r>
            <w:r>
              <w:rPr>
                <w:i/>
                <w:color w:val="64748B"/>
                <w:sz w:val="13"/>
              </w:rPr>
              <w:br/>
              <w:t>P1 86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2,8</w:t>
            </w:r>
            <w:r>
              <w:rPr>
                <w:i/>
                <w:color w:val="64748B"/>
                <w:sz w:val="13"/>
              </w:rPr>
              <w:br/>
              <w:t>P1 6,8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5,1</w:t>
            </w:r>
            <w:r>
              <w:rPr>
                <w:i/>
                <w:color w:val="64748B"/>
                <w:sz w:val="13"/>
              </w:rPr>
              <w:br/>
              <w:t>P1 7,2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2,3</w:t>
            </w:r>
            <w:r>
              <w:rPr>
                <w:i/>
                <w:color w:val="64748B"/>
                <w:sz w:val="13"/>
              </w:rPr>
              <w:br/>
              <w:t>P1 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77</w:t>
            </w:r>
            <w:r>
              <w:rPr>
                <w:i/>
                <w:color w:val="64748B"/>
                <w:sz w:val="13"/>
              </w:rPr>
              <w:br/>
              <w:t>P1 84,7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16,1</w:t>
            </w:r>
            <w:r>
              <w:rPr>
                <w:i/>
                <w:color w:val="64748B"/>
                <w:sz w:val="13"/>
              </w:rPr>
              <w:br/>
              <w:t>P1 8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</w:t>
            </w:r>
            <w:r>
              <w:rPr>
                <w:i/>
                <w:color w:val="64748B"/>
                <w:sz w:val="13"/>
              </w:rPr>
              <w:br/>
              <w:t>P1 6,2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0,9</w:t>
            </w:r>
            <w:r>
              <w:rPr>
                <w:i/>
                <w:color w:val="64748B"/>
                <w:sz w:val="13"/>
              </w:rPr>
              <w:br/>
              <w:t>P1 1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90,6</w:t>
            </w:r>
            <w:r>
              <w:rPr>
                <w:i/>
                <w:color w:val="64748B"/>
                <w:sz w:val="13"/>
              </w:rPr>
              <w:br/>
              <w:t>P1 87,3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7</w:t>
            </w:r>
            <w:r>
              <w:rPr>
                <w:i/>
                <w:color w:val="64748B"/>
                <w:sz w:val="13"/>
              </w:rPr>
              <w:br/>
              <w:t>P1 9,1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2,3</w:t>
            </w:r>
            <w:r>
              <w:rPr>
                <w:i/>
                <w:color w:val="64748B"/>
                <w:sz w:val="13"/>
              </w:rPr>
              <w:br/>
              <w:t>P1 2,9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  <w:r>
              <w:rPr>
                <w:i/>
                <w:color w:val="64748B"/>
                <w:sz w:val="13"/>
              </w:rPr>
              <w:br/>
              <w:t>P1 0,7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90</w:t>
            </w:r>
            <w:r>
              <w:rPr>
                <w:i/>
                <w:color w:val="64748B"/>
                <w:sz w:val="13"/>
              </w:rPr>
              <w:br/>
              <w:t>P1 87,9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6,1</w:t>
            </w:r>
            <w:r>
              <w:rPr>
                <w:i/>
                <w:color w:val="64748B"/>
                <w:sz w:val="13"/>
              </w:rPr>
              <w:br/>
              <w:t>P1 5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2,8</w:t>
            </w:r>
            <w:r>
              <w:rPr>
                <w:i/>
                <w:color w:val="64748B"/>
                <w:sz w:val="13"/>
              </w:rPr>
              <w:br/>
              <w:t>P1 6,7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1,1</w:t>
            </w:r>
            <w:r>
              <w:rPr>
                <w:i/>
                <w:color w:val="64748B"/>
                <w:sz w:val="13"/>
              </w:rPr>
              <w:br/>
              <w:t>P1 0,4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94,2</w:t>
            </w:r>
            <w:r>
              <w:rPr>
                <w:i/>
                <w:color w:val="64748B"/>
                <w:sz w:val="13"/>
              </w:rPr>
              <w:br/>
              <w:t>P1 92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1,3</w:t>
            </w:r>
            <w:r>
              <w:rPr>
                <w:i/>
                <w:color w:val="64748B"/>
                <w:sz w:val="13"/>
              </w:rPr>
              <w:br/>
              <w:t>P1 4,2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2,6</w:t>
            </w:r>
            <w:r>
              <w:rPr>
                <w:i/>
                <w:color w:val="64748B"/>
                <w:sz w:val="13"/>
              </w:rPr>
              <w:br/>
              <w:t>P1 3,8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1,9</w:t>
            </w:r>
            <w:r>
              <w:rPr>
                <w:i/>
                <w:color w:val="64748B"/>
                <w:sz w:val="13"/>
              </w:rPr>
              <w:br/>
              <w:t>P1 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91,1</w:t>
            </w:r>
            <w:r>
              <w:rPr>
                <w:i/>
                <w:color w:val="64748B"/>
                <w:sz w:val="13"/>
              </w:rPr>
              <w:br/>
              <w:t>P1 84,1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5,6</w:t>
            </w:r>
            <w:r>
              <w:rPr>
                <w:i/>
                <w:color w:val="64748B"/>
                <w:sz w:val="13"/>
              </w:rPr>
              <w:br/>
              <w:t>P1 6,4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2,2</w:t>
            </w:r>
            <w:r>
              <w:rPr>
                <w:i/>
                <w:color w:val="64748B"/>
                <w:sz w:val="13"/>
              </w:rPr>
              <w:br/>
              <w:t>P1 9,1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1,1</w:t>
            </w:r>
            <w:r>
              <w:rPr>
                <w:i/>
                <w:color w:val="64748B"/>
                <w:sz w:val="13"/>
              </w:rPr>
              <w:br/>
              <w:t>P1 0,4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88,6</w:t>
            </w:r>
            <w:r>
              <w:rPr>
                <w:i/>
                <w:color w:val="64748B"/>
                <w:sz w:val="13"/>
              </w:rPr>
              <w:br/>
              <w:t>P1 83,8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7,4</w:t>
            </w:r>
            <w:r>
              <w:rPr>
                <w:i/>
                <w:color w:val="64748B"/>
                <w:sz w:val="13"/>
              </w:rPr>
              <w:br/>
              <w:t>P1 9,7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</w:t>
            </w:r>
            <w:r>
              <w:rPr>
                <w:i/>
                <w:color w:val="64748B"/>
                <w:sz w:val="13"/>
              </w:rPr>
              <w:br/>
              <w:t>P1 6,5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  <w:r>
              <w:rPr>
                <w:i/>
                <w:color w:val="64748B"/>
                <w:sz w:val="13"/>
              </w:rPr>
              <w:br/>
              <w:t>P1 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82,8</w:t>
            </w:r>
            <w:r>
              <w:rPr>
                <w:i/>
                <w:color w:val="64748B"/>
                <w:sz w:val="13"/>
              </w:rPr>
              <w:br/>
              <w:t>P1 81,9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9,6</w:t>
            </w:r>
            <w:r>
              <w:rPr>
                <w:i/>
                <w:color w:val="64748B"/>
                <w:sz w:val="13"/>
              </w:rPr>
              <w:br/>
              <w:t>P1 13,9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6,2</w:t>
            </w:r>
            <w:r>
              <w:rPr>
                <w:i/>
                <w:color w:val="64748B"/>
                <w:sz w:val="13"/>
              </w:rPr>
              <w:br/>
              <w:t>P1 3,5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1,4</w:t>
            </w:r>
            <w:r>
              <w:rPr>
                <w:i/>
                <w:color w:val="64748B"/>
                <w:sz w:val="13"/>
              </w:rPr>
              <w:br/>
              <w:t>P1 0,7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83,2</w:t>
            </w:r>
            <w:r>
              <w:rPr>
                <w:i/>
                <w:color w:val="64748B"/>
                <w:sz w:val="13"/>
              </w:rPr>
              <w:br/>
              <w:t>P1 78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9,4</w:t>
            </w:r>
            <w:r>
              <w:rPr>
                <w:i/>
                <w:color w:val="64748B"/>
                <w:sz w:val="13"/>
              </w:rPr>
              <w:br/>
              <w:t>P1 12,3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7,4</w:t>
            </w:r>
            <w:r>
              <w:rPr>
                <w:i/>
                <w:color w:val="64748B"/>
                <w:sz w:val="13"/>
              </w:rPr>
              <w:br/>
              <w:t>P1 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  <w:r>
              <w:rPr>
                <w:i/>
                <w:color w:val="64748B"/>
                <w:sz w:val="13"/>
              </w:rPr>
              <w:br/>
              <w:t>P1 3,7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78,8</w:t>
            </w:r>
            <w:r>
              <w:rPr>
                <w:i/>
                <w:color w:val="64748B"/>
                <w:sz w:val="13"/>
              </w:rPr>
              <w:br/>
              <w:t>P1 67,9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12,8</w:t>
            </w:r>
            <w:r>
              <w:rPr>
                <w:i/>
                <w:color w:val="64748B"/>
                <w:sz w:val="13"/>
              </w:rPr>
              <w:br/>
              <w:t>P1 24,6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7,8</w:t>
            </w:r>
            <w:r>
              <w:rPr>
                <w:i/>
                <w:color w:val="64748B"/>
                <w:sz w:val="13"/>
              </w:rPr>
              <w:br/>
              <w:t>P1 7,5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0,6</w:t>
            </w:r>
            <w:r>
              <w:rPr>
                <w:i/>
                <w:color w:val="64748B"/>
                <w:sz w:val="13"/>
              </w:rPr>
              <w:br/>
              <w:t>P1 0</w:t>
            </w:r>
          </w:p>
        </w:tc>
      </w:tr>
      <w:tr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67,2</w:t>
            </w:r>
            <w:r>
              <w:rPr>
                <w:i/>
                <w:color w:val="64748B"/>
                <w:sz w:val="13"/>
              </w:rPr>
              <w:br/>
              <w:t>P1 67,4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25,6</w:t>
            </w:r>
            <w:r>
              <w:rPr>
                <w:i/>
                <w:color w:val="64748B"/>
                <w:sz w:val="13"/>
              </w:rPr>
              <w:br/>
              <w:t>P1 25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5,9</w:t>
            </w:r>
            <w:r>
              <w:rPr>
                <w:i/>
                <w:color w:val="64748B"/>
                <w:sz w:val="13"/>
              </w:rPr>
              <w:br/>
              <w:t>P1 7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1,2</w:t>
            </w:r>
            <w:r>
              <w:rPr>
                <w:i/>
                <w:color w:val="64748B"/>
                <w:sz w:val="13"/>
              </w:rPr>
              <w:br/>
              <w:t>P1 0,6</w:t>
            </w:r>
          </w:p>
        </w:tc>
      </w:tr>
      <w:tr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94,4</w:t>
            </w:r>
            <w:r>
              <w:rPr>
                <w:i/>
                <w:color w:val="64748B"/>
                <w:sz w:val="13"/>
              </w:rPr>
              <w:br/>
              <w:t>P1 93,9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2</w:t>
            </w:r>
            <w:r>
              <w:rPr>
                <w:i/>
                <w:color w:val="64748B"/>
                <w:sz w:val="13"/>
              </w:rPr>
              <w:br/>
              <w:t>P1 1,2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2,8</w:t>
            </w:r>
            <w:r>
              <w:rPr>
                <w:i/>
                <w:color w:val="64748B"/>
                <w:sz w:val="13"/>
              </w:rPr>
              <w:br/>
              <w:t>P1 4,1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0,8</w:t>
            </w:r>
            <w:r>
              <w:rPr>
                <w:i/>
                <w:color w:val="64748B"/>
                <w:sz w:val="13"/>
              </w:rPr>
              <w:br/>
              <w:t>P1 0,7</w:t>
            </w:r>
          </w:p>
        </w:tc>
      </w:tr>
      <w:tr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79,6</w:t>
            </w:r>
            <w:r>
              <w:rPr>
                <w:i/>
                <w:color w:val="C9E8DF"/>
                <w:sz w:val="13"/>
              </w:rPr>
              <w:br/>
              <w:t>P1 78,5 · RGPH 72,5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14,9</w:t>
            </w:r>
            <w:r>
              <w:rPr>
                <w:i/>
                <w:color w:val="C9E8DF"/>
                <w:sz w:val="13"/>
              </w:rPr>
              <w:br/>
              <w:t>P1 15 · RGPH 23,3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4,5</w:t>
            </w:r>
            <w:r>
              <w:rPr>
                <w:i/>
                <w:color w:val="C9E8DF"/>
                <w:sz w:val="13"/>
              </w:rPr>
              <w:br/>
              <w:t>P1 5,8 · RGPH 2,3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</w:t>
            </w:r>
            <w:r>
              <w:rPr>
                <w:i/>
                <w:color w:val="C9E8DF"/>
                <w:sz w:val="13"/>
              </w:rPr>
              <w:br/>
              <w:t>P1 0,7</w:t>
            </w:r>
          </w:p>
        </w:tc>
      </w:tr>
    </w:tbl>
    <w:p>
      <w:r>
        <w:rPr>
          <w:i/>
          <w:color w:val="64748B"/>
          <w:sz w:val="14"/>
        </w:rPr>
        <w:t xml:space="preserve">En petits caractères : P1 = EHCVM3 Phase 1 (vague 1, même moteur d'indicateurs) · RGPH = Recensement RGPH-5 2023 (ANSD). </w:t>
      </w:r>
    </w:p>
    <w:p>
      <w:r>
        <w:rPr>
          <w:i/>
          <w:color w:val="64748B"/>
          <w:sz w:val="16"/>
        </w:rPr>
        <w:t>Sources : ANSD, EHCVM3, snapshot du 2026-07-20</w:t>
      </w:r>
    </w:p>
    <w:p>
      <w:pPr>
        <w:pStyle w:val="Heading1"/>
      </w:pPr>
      <w:r>
        <w:rPr>
          <w:color w:val="1F6FEB"/>
        </w:rPr>
        <w:t>4. Questionnaire communautaire</w:t>
      </w:r>
    </w:p>
    <w:p>
      <w:r>
        <w:t>Volet communautaire (village/quartier) — Phase 2 : communautés enquêtées depuis le 17 mai 2026 (même questionnaire qu'en Phase 1, données antérieures exclues). « Validés » = entretien complété ou approuvé par le superviseur.</w:t>
      </w:r>
    </w:p>
    <w:p>
      <w:r>
        <w:rPr>
          <w:b/>
          <w:color w:val="1E293B"/>
          <w:sz w:val="20"/>
        </w:rPr>
        <w:t>Tableau 21 : Nombre de questionnaires communautaires réalisés par équipe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Communautés réalisées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Dont validées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</w:tbl>
    <w:p>
      <w:r>
        <w:rPr>
          <w:i/>
          <w:color w:val="64748B"/>
          <w:sz w:val="16"/>
        </w:rPr>
        <w:t>Sources : ANSD, EHCVM3, snapshot du 2026-07-20</w:t>
      </w:r>
    </w:p>
    <w:p>
      <w:r>
        <w:rPr>
          <w:b/>
          <w:color w:val="1E293B"/>
          <w:sz w:val="20"/>
        </w:rPr>
        <w:t>Tableau 22 : Accès aux services sociaux par région (communautés)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Communautés</w:t>
            </w:r>
          </w:p>
        </w:tc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École prim. (%)</w:t>
            </w:r>
          </w:p>
        </w:tc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Centre santé (%)</w:t>
            </w:r>
          </w:p>
        </w:tc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Marché (%)</w:t>
            </w:r>
          </w:p>
        </w:tc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Eau boisson (%)</w:t>
            </w:r>
          </w:p>
        </w:tc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Route bit. (%)</w:t>
            </w:r>
          </w:p>
        </w:tc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Services (moy./27)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97,6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78,4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54,5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52,9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12,9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70,6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64,7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58,8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47,1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58,8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8,3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86,7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73,3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43,8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31,2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37,5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6,6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92,9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85,7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64,3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85,7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61,5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12,3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94,1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76,5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58,8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70,6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52,9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11,5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83,3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33,3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8,3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16,7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9,6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33,3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33,3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41,7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33,3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7,5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7,8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84,6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69,2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30,8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15,4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9,3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58,3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58,3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8,3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10,2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68,8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43,8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37,5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10,3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81,8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63,6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27,3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18,2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45,5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4,7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46,7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46,7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12,7</w:t>
            </w:r>
          </w:p>
        </w:tc>
      </w:tr>
      <w:tr>
        <w:tc>
          <w:tcPr>
            <w:tcW w:type="dxa" w:w="10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10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236</w:t>
            </w:r>
          </w:p>
        </w:tc>
        <w:tc>
          <w:tcPr>
            <w:tcW w:type="dxa" w:w="10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92,3</w:t>
            </w:r>
          </w:p>
        </w:tc>
        <w:tc>
          <w:tcPr>
            <w:tcW w:type="dxa" w:w="10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68,6</w:t>
            </w:r>
          </w:p>
        </w:tc>
        <w:tc>
          <w:tcPr>
            <w:tcW w:type="dxa" w:w="10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57,6</w:t>
            </w:r>
          </w:p>
        </w:tc>
        <w:tc>
          <w:tcPr>
            <w:tcW w:type="dxa" w:w="10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44,6</w:t>
            </w:r>
          </w:p>
        </w:tc>
        <w:tc>
          <w:tcPr>
            <w:tcW w:type="dxa" w:w="10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44,6</w:t>
            </w:r>
          </w:p>
        </w:tc>
        <w:tc>
          <w:tcPr>
            <w:tcW w:type="dxa" w:w="10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9,9</w:t>
            </w:r>
          </w:p>
        </w:tc>
      </w:tr>
    </w:tbl>
    <w:p>
      <w:r>
        <w:rPr>
          <w:i/>
          <w:color w:val="64748B"/>
          <w:sz w:val="14"/>
        </w:rPr>
        <w:t>Un service est « présent » s'il existe dans la localité.</w:t>
      </w:r>
    </w:p>
    <w:p>
      <w:r>
        <w:rPr>
          <w:i/>
          <w:color w:val="64748B"/>
          <w:sz w:val="16"/>
        </w:rPr>
        <w:t>Sources : ANSD, EHCVM3, snapshot du 2026-07-20</w:t>
      </w:r>
    </w:p>
    <w:p>
      <w:pPr>
        <w:jc w:val="center"/>
      </w:pPr>
      <w:r>
        <w:rPr>
          <w:i/>
          <w:color w:val="64748B"/>
          <w:sz w:val="16"/>
        </w:rPr>
        <w:t>Rapport généré automatiquement le 2026-07-20 21:01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