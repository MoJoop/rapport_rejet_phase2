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NIANG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3 Sachets en Petit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AMADOU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