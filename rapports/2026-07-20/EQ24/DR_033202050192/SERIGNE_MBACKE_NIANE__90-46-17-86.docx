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ABDOU G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IOBA GAYE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BA GAYE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BOUSSO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OUSSO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BOUSSO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M DIAW (68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