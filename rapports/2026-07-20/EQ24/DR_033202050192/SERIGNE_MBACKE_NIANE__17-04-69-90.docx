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FALLOU NDIAYE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Bol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Semoule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FALLOU NDIAYE avec une taille de 5 personnes a consommé 3 Sachets en Moyen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