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14 Tas en Petit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DIOP avec une taille de 8 personnes a consommé 6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MOUSSA DIOP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