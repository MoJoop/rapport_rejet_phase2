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95-93-56-56</w:t>
      </w:r>
    </w:p>
    <w:p>
      <w:r>
        <w:rPr>
          <w:b w:val="0"/>
          <w:i w:val="0"/>
          <w:color w:val="64748B"/>
          <w:sz w:val="18"/>
        </w:rPr>
        <w:t>Enquêteur : EQ24_enq1_v2 (ISSA NGOM)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95-93-56-56</w:t>
            </w:r>
          </w:p>
        </w:tc>
        <w:tc>
          <w:tcPr>
            <w:tcW w:type="dxa" w:w="3551"/>
            <w:shd w:fill="F8FAFC"/>
          </w:tcPr>
          <w:p>
            <w:r>
              <w:rPr>
                <w:b w:val="0"/>
                <w:i w:val="0"/>
                <w:color w:val="64748B"/>
                <w:sz w:val="14"/>
              </w:rPr>
              <w:t>CHEF DE MÉNAGE</w:t>
              <w:br/>
            </w:r>
            <w:r>
              <w:rPr>
                <w:b/>
                <w:i w:val="0"/>
                <w:sz w:val="18"/>
              </w:rPr>
              <w:t>NDEYE PENDA DIOP</w:t>
            </w:r>
          </w:p>
        </w:tc>
      </w:tr>
      <w:tr>
        <w:tc>
          <w:tcPr>
            <w:tcW w:type="dxa" w:w="3551"/>
            <w:shd w:fill="F8FAFC"/>
          </w:tcPr>
          <w:p>
            <w:r>
              <w:rPr>
                <w:b w:val="0"/>
                <w:i w:val="0"/>
                <w:color w:val="64748B"/>
                <w:sz w:val="14"/>
              </w:rPr>
              <w:t>TÉLÉPHONE CM</w:t>
              <w:br/>
            </w:r>
            <w:r>
              <w:rPr>
                <w:b/>
                <w:i w:val="0"/>
                <w:sz w:val="18"/>
              </w:rPr>
              <w:t>77 207 20 00</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2026-06-12T11:09:19</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PENDA DIOP diffère de celui donné par NDEYE PENDA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KHADIM MBOUP ou l'année à laquelle KHADIM MBOUP a fréquenté l'école pour la dernière fois (.) le dernier diplome de KHADIM MBOUP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NDEYE MBOUP ou l'année à laquelle NDEYE MBOUP a fréquenté l'école pour la dernière fois (2023) le dernier diplome de NDEYE MBOUP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MBOUP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MBOUP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MARAME MBOUP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MBOUP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MAI MBOUP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PENDA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DIARRA MBOUP n'a pas fait des études dans une école formelle est ETUDE CORANIQUE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NDEYE PENDA DIOP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Tomate fraîche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PENDA DIOP (200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 Fcfa) pour Frais de photocopies de document  semble trop faible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PENDA DIOP (50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PENDA DIOP (2000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PENDA DIOP (2000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PENDA DIOP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PENDA DIOP (20000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PENDA DIOP (3000 Fcfa) au cours de 12 derniers mois de Achat de montres, réveils,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NDEYE PENDA DIOP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6 Bidon 20l taille unique de Eau minérale/filtrée en bouteille locale, cette quantité semble anormale pour une consommation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(23)</w:t>
      </w:r>
    </w:p>
    <w:p>
      <w:pPr>
        <w:pStyle w:val="ListBullet"/>
      </w:pPr>
      <w:r>
        <w:rPr>
          <w:b w:val="0"/>
          <w:i w:val="0"/>
          <w:color w:val="64748B"/>
          <w:sz w:val="16"/>
        </w:rPr>
        <w:t xml:space="preserve">[2026-06-14 11:49:42] </w:t>
      </w:r>
      <w:r>
        <w:rPr>
          <w:b/>
          <w:i w:val="0"/>
          <w:color w:val="1F6FEB"/>
          <w:sz w:val="16"/>
        </w:rPr>
        <w:t xml:space="preserve">EQ24_sup_v2 </w:t>
      </w:r>
      <w:r>
        <w:rPr>
          <w:b w:val="0"/>
          <w:i w:val="0"/>
          <w:color w:val="64748B"/>
          <w:sz w:val="16"/>
        </w:rPr>
        <w:t xml:space="preserve">sur NOM_PRENOMS : </w:t>
      </w:r>
      <w:r>
        <w:rPr>
          <w:b w:val="0"/>
          <w:i w:val="0"/>
          <w:sz w:val="17"/>
        </w:rPr>
        <w:t>NDEYE MBOUP</w:t>
      </w:r>
    </w:p>
    <w:p>
      <w:pPr>
        <w:pStyle w:val="ListBullet"/>
      </w:pPr>
      <w:r>
        <w:rPr>
          <w:b w:val="0"/>
          <w:i w:val="0"/>
          <w:color w:val="64748B"/>
          <w:sz w:val="16"/>
        </w:rPr>
        <w:t xml:space="preserve">[2026-06-14 11:52:05] </w:t>
      </w:r>
      <w:r>
        <w:rPr>
          <w:b/>
          <w:i w:val="0"/>
          <w:color w:val="1F6FEB"/>
          <w:sz w:val="16"/>
        </w:rPr>
        <w:t xml:space="preserve">EQ24_sup_v2 </w:t>
      </w:r>
      <w:r>
        <w:rPr>
          <w:b w:val="0"/>
          <w:i w:val="0"/>
          <w:color w:val="64748B"/>
          <w:sz w:val="16"/>
        </w:rPr>
        <w:t xml:space="preserve">sur s01q10 : </w:t>
      </w:r>
      <w:r>
        <w:rPr>
          <w:b w:val="0"/>
          <w:i w:val="0"/>
          <w:sz w:val="17"/>
        </w:rPr>
        <w:t>16</w:t>
      </w:r>
    </w:p>
    <w:p>
      <w:pPr>
        <w:pStyle w:val="ListBullet"/>
      </w:pPr>
      <w:r>
        <w:rPr>
          <w:b w:val="0"/>
          <w:i w:val="0"/>
          <w:color w:val="64748B"/>
          <w:sz w:val="16"/>
        </w:rPr>
        <w:t xml:space="preserve">[2026-06-14 11:53:34] </w:t>
      </w:r>
      <w:r>
        <w:rPr>
          <w:b/>
          <w:i w:val="0"/>
          <w:color w:val="1F6FEB"/>
          <w:sz w:val="16"/>
        </w:rPr>
        <w:t xml:space="preserve">EQ24_sup_v2 </w:t>
      </w:r>
      <w:r>
        <w:rPr>
          <w:b w:val="0"/>
          <w:i w:val="0"/>
          <w:color w:val="64748B"/>
          <w:sz w:val="16"/>
        </w:rPr>
        <w:t xml:space="preserve">sur s01q24 : </w:t>
      </w:r>
      <w:r>
        <w:rPr>
          <w:b w:val="0"/>
          <w:i w:val="0"/>
          <w:sz w:val="17"/>
        </w:rPr>
        <w:t>Revoir</w:t>
      </w:r>
    </w:p>
    <w:p>
      <w:pPr>
        <w:pStyle w:val="ListBullet"/>
      </w:pPr>
      <w:r>
        <w:rPr>
          <w:b w:val="0"/>
          <w:i w:val="0"/>
          <w:color w:val="64748B"/>
          <w:sz w:val="16"/>
        </w:rPr>
        <w:t xml:space="preserve">[2026-06-14 11:56:57] </w:t>
      </w:r>
      <w:r>
        <w:rPr>
          <w:b/>
          <w:i w:val="0"/>
          <w:color w:val="1F6FEB"/>
          <w:sz w:val="16"/>
        </w:rPr>
        <w:t xml:space="preserve">EQ24_sup_v2 </w:t>
      </w:r>
      <w:r>
        <w:rPr>
          <w:b w:val="0"/>
          <w:i w:val="0"/>
          <w:color w:val="64748B"/>
          <w:sz w:val="16"/>
        </w:rPr>
        <w:t xml:space="preserve">sur s02q20 : </w:t>
      </w:r>
      <w:r>
        <w:rPr>
          <w:b w:val="0"/>
          <w:i w:val="0"/>
          <w:sz w:val="17"/>
        </w:rPr>
        <w:t>Revoir</w:t>
      </w:r>
    </w:p>
    <w:p>
      <w:pPr>
        <w:pStyle w:val="ListBullet"/>
      </w:pPr>
      <w:r>
        <w:rPr>
          <w:b w:val="0"/>
          <w:i w:val="0"/>
          <w:color w:val="64748B"/>
          <w:sz w:val="16"/>
        </w:rPr>
        <w:t xml:space="preserve">[2026-06-14 12:11:26] </w:t>
      </w:r>
      <w:r>
        <w:rPr>
          <w:b/>
          <w:i w:val="0"/>
          <w:color w:val="1F6FEB"/>
          <w:sz w:val="16"/>
        </w:rPr>
        <w:t xml:space="preserve">EQ24_sup_v2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[2026-06-14 12:19:40] </w:t>
      </w:r>
      <w:r>
        <w:rPr>
          <w:b/>
          <w:i w:val="0"/>
          <w:color w:val="1F6FEB"/>
          <w:sz w:val="16"/>
        </w:rPr>
        <w:t xml:space="preserve">EQ24_sup_v2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[2026-06-14 12:20:53] </w:t>
      </w:r>
      <w:r>
        <w:rPr>
          <w:b/>
          <w:i w:val="0"/>
          <w:color w:val="1F6FEB"/>
          <w:sz w:val="16"/>
        </w:rPr>
        <w:t xml:space="preserve">EQ24_sup_v2 </w:t>
      </w:r>
      <w:r>
        <w:rPr>
          <w:b w:val="0"/>
          <w:i w:val="0"/>
          <w:color w:val="64748B"/>
          <w:sz w:val="16"/>
        </w:rPr>
        <w:t xml:space="preserve">sur s07bq03b_2 : </w:t>
      </w:r>
      <w:r>
        <w:rPr>
          <w:b w:val="0"/>
          <w:i w:val="0"/>
          <w:sz w:val="17"/>
        </w:rPr>
        <w:t>Eskeuy</w:t>
      </w:r>
    </w:p>
    <w:p>
      <w:pPr>
        <w:pStyle w:val="ListBullet"/>
      </w:pPr>
      <w:r>
        <w:rPr>
          <w:b w:val="0"/>
          <w:i w:val="0"/>
          <w:color w:val="64748B"/>
          <w:sz w:val="16"/>
        </w:rPr>
        <w:t xml:space="preserve">[2026-06-14 12:22:39] </w:t>
      </w:r>
      <w:r>
        <w:rPr>
          <w:b/>
          <w:i w:val="0"/>
          <w:color w:val="1F6FEB"/>
          <w:sz w:val="16"/>
        </w:rPr>
        <w:t xml:space="preserve">EQ24_sup_v2 </w:t>
      </w:r>
      <w:r>
        <w:rPr>
          <w:b w:val="0"/>
          <w:i w:val="0"/>
          <w:color w:val="64748B"/>
          <w:sz w:val="16"/>
        </w:rPr>
        <w:t xml:space="preserve">sur s07bq08_2 : </w:t>
      </w:r>
      <w:r>
        <w:rPr>
          <w:b w:val="0"/>
          <w:i w:val="0"/>
          <w:sz w:val="17"/>
        </w:rPr>
        <w:t>Revoir</w:t>
      </w:r>
    </w:p>
    <w:p>
      <w:pPr>
        <w:pStyle w:val="ListBullet"/>
      </w:pPr>
      <w:r>
        <w:rPr>
          <w:b w:val="0"/>
          <w:i w:val="0"/>
          <w:color w:val="64748B"/>
          <w:sz w:val="16"/>
        </w:rPr>
        <w:t xml:space="preserve">[2026-06-14 12:24:01] </w:t>
      </w:r>
      <w:r>
        <w:rPr>
          <w:b/>
          <w:i w:val="0"/>
          <w:color w:val="1F6FEB"/>
          <w:sz w:val="16"/>
        </w:rPr>
        <w:t xml:space="preserve">EQ24_sup_v2 </w:t>
      </w:r>
      <w:r>
        <w:rPr>
          <w:b w:val="0"/>
          <w:i w:val="0"/>
          <w:color w:val="64748B"/>
          <w:sz w:val="16"/>
        </w:rPr>
        <w:t xml:space="preserve">sur s09Aq03 : </w:t>
      </w:r>
      <w:r>
        <w:rPr>
          <w:b w:val="0"/>
          <w:i w:val="0"/>
          <w:sz w:val="17"/>
        </w:rPr>
        <w:t>Revoir</w:t>
      </w:r>
    </w:p>
    <w:p>
      <w:pPr>
        <w:pStyle w:val="ListBullet"/>
      </w:pPr>
      <w:r>
        <w:rPr>
          <w:b w:val="0"/>
          <w:i w:val="0"/>
          <w:color w:val="64748B"/>
          <w:sz w:val="16"/>
        </w:rPr>
        <w:t xml:space="preserve">[2026-06-14 12:25:21] </w:t>
      </w:r>
      <w:r>
        <w:rPr>
          <w:b/>
          <w:i w:val="0"/>
          <w:color w:val="1F6FEB"/>
          <w:sz w:val="16"/>
        </w:rPr>
        <w:t xml:space="preserve">EQ24_sup_v2 </w:t>
      </w:r>
      <w:r>
        <w:rPr>
          <w:b w:val="0"/>
          <w:i w:val="0"/>
          <w:color w:val="64748B"/>
          <w:sz w:val="16"/>
        </w:rPr>
        <w:t xml:space="preserve">sur s09Eq04 : </w:t>
      </w:r>
      <w:r>
        <w:rPr>
          <w:b w:val="0"/>
          <w:i w:val="0"/>
          <w:sz w:val="17"/>
        </w:rPr>
        <w:t>Eskeuy</w:t>
      </w:r>
    </w:p>
    <w:p>
      <w:pPr>
        <w:pStyle w:val="ListBullet"/>
      </w:pPr>
      <w:r>
        <w:rPr>
          <w:b w:val="0"/>
          <w:i w:val="0"/>
          <w:color w:val="64748B"/>
          <w:sz w:val="16"/>
        </w:rPr>
        <w:t xml:space="preserve">[2026-06-14 12:25:59] </w:t>
      </w:r>
      <w:r>
        <w:rPr>
          <w:b/>
          <w:i w:val="0"/>
          <w:color w:val="1F6FEB"/>
          <w:sz w:val="16"/>
        </w:rPr>
        <w:t xml:space="preserve">EQ24_sup_v2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[2026-06-14 12:26:57] </w:t>
      </w:r>
      <w:r>
        <w:rPr>
          <w:b/>
          <w:i w:val="0"/>
          <w:color w:val="1F6FEB"/>
          <w:sz w:val="16"/>
        </w:rPr>
        <w:t xml:space="preserve">EQ24_sup_v2 </w:t>
      </w:r>
      <w:r>
        <w:rPr>
          <w:b w:val="0"/>
          <w:i w:val="0"/>
          <w:color w:val="64748B"/>
          <w:sz w:val="16"/>
        </w:rPr>
        <w:t xml:space="preserve">sur s10q51 : </w:t>
      </w:r>
      <w:r>
        <w:rPr>
          <w:b w:val="0"/>
          <w:i w:val="0"/>
          <w:sz w:val="17"/>
        </w:rPr>
        <w:t>Revoir</w:t>
      </w:r>
    </w:p>
    <w:p>
      <w:pPr>
        <w:pStyle w:val="ListBullet"/>
      </w:pPr>
      <w:r>
        <w:rPr>
          <w:b w:val="0"/>
          <w:i w:val="0"/>
          <w:color w:val="64748B"/>
          <w:sz w:val="16"/>
        </w:rPr>
        <w:t xml:space="preserve">[2026-06-14 12:28:00] </w:t>
      </w:r>
      <w:r>
        <w:rPr>
          <w:b/>
          <w:i w:val="0"/>
          <w:color w:val="1F6FEB"/>
          <w:sz w:val="16"/>
        </w:rPr>
        <w:t xml:space="preserve">EQ24_sup_v2 </w:t>
      </w:r>
      <w:r>
        <w:rPr>
          <w:b w:val="0"/>
          <w:i w:val="0"/>
          <w:color w:val="64748B"/>
          <w:sz w:val="16"/>
        </w:rPr>
        <w:t xml:space="preserve">sur s11q50 : </w:t>
      </w:r>
      <w:r>
        <w:rPr>
          <w:b w:val="0"/>
          <w:i w:val="0"/>
          <w:sz w:val="17"/>
        </w:rPr>
        <w:t>Revoir</w:t>
      </w:r>
    </w:p>
    <w:p>
      <w:pPr>
        <w:pStyle w:val="ListBullet"/>
      </w:pPr>
      <w:r>
        <w:rPr>
          <w:b w:val="0"/>
          <w:i w:val="0"/>
          <w:color w:val="64748B"/>
          <w:sz w:val="16"/>
        </w:rPr>
        <w:t xml:space="preserve">[2026-06-14 13:30:22] </w:t>
      </w:r>
      <w:r>
        <w:rPr>
          <w:b/>
          <w:i w:val="0"/>
          <w:color w:val="1F6FEB"/>
          <w:sz w:val="16"/>
        </w:rPr>
        <w:t xml:space="preserve">EQ24_enq1_v2 </w:t>
      </w:r>
      <w:r>
        <w:rPr>
          <w:b w:val="0"/>
          <w:i w:val="0"/>
          <w:color w:val="64748B"/>
          <w:sz w:val="16"/>
        </w:rPr>
        <w:t xml:space="preserve">sur s11q50 : </w:t>
      </w:r>
      <w:r>
        <w:rPr>
          <w:b w:val="0"/>
          <w:i w:val="0"/>
          <w:sz w:val="17"/>
        </w:rPr>
        <w:t>"les members DE c "</w:t>
      </w:r>
    </w:p>
    <w:p>
      <w:pPr>
        <w:pStyle w:val="ListBullet"/>
      </w:pPr>
      <w:r>
        <w:rPr>
          <w:b w:val="0"/>
          <w:i w:val="0"/>
          <w:color w:val="64748B"/>
          <w:sz w:val="16"/>
        </w:rPr>
        <w:t xml:space="preserve">[2026-06-14 13:33:10] </w:t>
      </w:r>
      <w:r>
        <w:rPr>
          <w:b/>
          <w:i w:val="0"/>
          <w:color w:val="1F6FEB"/>
          <w:sz w:val="16"/>
        </w:rPr>
        <w:t xml:space="preserve">EQ24_enq1_v2 </w:t>
      </w:r>
      <w:r>
        <w:rPr>
          <w:b w:val="0"/>
          <w:i w:val="0"/>
          <w:color w:val="64748B"/>
          <w:sz w:val="16"/>
        </w:rPr>
        <w:t xml:space="preserve">sur s09Aq03 : </w:t>
      </w:r>
      <w:r>
        <w:rPr>
          <w:b w:val="0"/>
          <w:i w:val="0"/>
          <w:sz w:val="17"/>
        </w:rPr>
        <w:t>"je confirme "</w:t>
      </w:r>
    </w:p>
    <w:p>
      <w:pPr>
        <w:pStyle w:val="ListBullet"/>
      </w:pPr>
      <w:r>
        <w:rPr>
          <w:b w:val="0"/>
          <w:i w:val="0"/>
          <w:color w:val="64748B"/>
          <w:sz w:val="16"/>
        </w:rPr>
        <w:t xml:space="preserve">[2026-06-15 00:18:15] </w:t>
      </w:r>
      <w:r>
        <w:rPr>
          <w:b/>
          <w:i w:val="0"/>
          <w:color w:val="1F6FEB"/>
          <w:sz w:val="16"/>
        </w:rPr>
        <w:t xml:space="preserve">EQ24_enq1_v2 </w:t>
      </w:r>
      <w:r>
        <w:rPr>
          <w:b w:val="0"/>
          <w:i w:val="0"/>
          <w:color w:val="64748B"/>
          <w:sz w:val="16"/>
        </w:rPr>
        <w:t xml:space="preserve">sur s02q34 : </w:t>
      </w:r>
      <w:r>
        <w:rPr>
          <w:b w:val="0"/>
          <w:i w:val="0"/>
          <w:sz w:val="17"/>
        </w:rPr>
        <w:t>"je confirme "</w:t>
      </w:r>
    </w:p>
    <w:p>
      <w:pPr>
        <w:pStyle w:val="ListBullet"/>
      </w:pPr>
      <w:r>
        <w:rPr>
          <w:b w:val="0"/>
          <w:i w:val="0"/>
          <w:color w:val="64748B"/>
          <w:sz w:val="16"/>
        </w:rPr>
        <w:t xml:space="preserve">[2026-06-15 00:18:52] </w:t>
      </w:r>
      <w:r>
        <w:rPr>
          <w:b/>
          <w:i w:val="0"/>
          <w:color w:val="1F6FEB"/>
          <w:sz w:val="16"/>
        </w:rPr>
        <w:t xml:space="preserve">EQ24_enq1_v2 </w:t>
      </w:r>
      <w:r>
        <w:rPr>
          <w:b w:val="0"/>
          <w:i w:val="0"/>
          <w:color w:val="64748B"/>
          <w:sz w:val="16"/>
        </w:rPr>
        <w:t xml:space="preserve">sur s11q23a : </w:t>
      </w:r>
      <w:r>
        <w:rPr>
          <w:b w:val="0"/>
          <w:i w:val="0"/>
          <w:sz w:val="17"/>
        </w:rPr>
        <w:t>"je confirme "</w:t>
      </w:r>
    </w:p>
    <w:p>
      <w:pPr>
        <w:pStyle w:val="ListBullet"/>
      </w:pPr>
      <w:r>
        <w:rPr>
          <w:b w:val="0"/>
          <w:i w:val="0"/>
          <w:color w:val="64748B"/>
          <w:sz w:val="16"/>
        </w:rPr>
        <w:t xml:space="preserve">[2026-06-15 00:24:02] </w:t>
      </w:r>
      <w:r>
        <w:rPr>
          <w:b/>
          <w:i w:val="0"/>
          <w:color w:val="1F6FEB"/>
          <w:sz w:val="16"/>
        </w:rPr>
        <w:t xml:space="preserve">EQ24_enq1_v2 </w:t>
      </w:r>
      <w:r>
        <w:rPr>
          <w:b w:val="0"/>
          <w:i w:val="0"/>
          <w:color w:val="64748B"/>
          <w:sz w:val="16"/>
        </w:rPr>
        <w:t xml:space="preserve">sur s07bq03a_2 : </w:t>
      </w:r>
      <w:r>
        <w:rPr>
          <w:b w:val="0"/>
          <w:i w:val="0"/>
          <w:sz w:val="17"/>
        </w:rPr>
        <w:t>"je confirme "</w:t>
      </w:r>
    </w:p>
    <w:p>
      <w:pPr>
        <w:pStyle w:val="ListBullet"/>
      </w:pPr>
      <w:r>
        <w:rPr>
          <w:b w:val="0"/>
          <w:i w:val="0"/>
          <w:color w:val="64748B"/>
          <w:sz w:val="16"/>
        </w:rPr>
        <w:t xml:space="preserve">[2026-06-15 00:24:40] </w:t>
      </w:r>
      <w:r>
        <w:rPr>
          <w:b/>
          <w:i w:val="0"/>
          <w:color w:val="1F6FEB"/>
          <w:sz w:val="16"/>
        </w:rPr>
        <w:t xml:space="preserve">EQ24_enq1_v2 </w:t>
      </w:r>
      <w:r>
        <w:rPr>
          <w:b w:val="0"/>
          <w:i w:val="0"/>
          <w:color w:val="64748B"/>
          <w:sz w:val="16"/>
        </w:rPr>
        <w:t xml:space="preserve">sur s07bq08_2 : </w:t>
      </w:r>
      <w:r>
        <w:rPr>
          <w:b w:val="0"/>
          <w:i w:val="0"/>
          <w:sz w:val="17"/>
        </w:rPr>
        <w:t>"je confirme "</w:t>
      </w:r>
    </w:p>
    <w:p>
      <w:pPr>
        <w:pStyle w:val="ListBullet"/>
      </w:pPr>
      <w:r>
        <w:rPr>
          <w:b w:val="0"/>
          <w:i w:val="0"/>
          <w:color w:val="64748B"/>
          <w:sz w:val="16"/>
        </w:rPr>
        <w:t xml:space="preserve">[2026-06-15 00:25:38] </w:t>
      </w:r>
      <w:r>
        <w:rPr>
          <w:b/>
          <w:i w:val="0"/>
          <w:color w:val="1F6FEB"/>
          <w:sz w:val="16"/>
        </w:rPr>
        <w:t xml:space="preserve">EQ24_enq1_v2 </w:t>
      </w:r>
      <w:r>
        <w:rPr>
          <w:b w:val="0"/>
          <w:i w:val="0"/>
          <w:color w:val="64748B"/>
          <w:sz w:val="16"/>
        </w:rPr>
        <w:t xml:space="preserve">sur s09Dq03 : </w:t>
      </w:r>
      <w:r>
        <w:rPr>
          <w:b w:val="0"/>
          <w:i w:val="0"/>
          <w:sz w:val="17"/>
        </w:rPr>
        <w:t>"je confirme "</w:t>
      </w:r>
    </w:p>
    <w:p>
      <w:pPr>
        <w:pStyle w:val="ListBullet"/>
      </w:pPr>
      <w:r>
        <w:rPr>
          <w:b w:val="0"/>
          <w:i w:val="0"/>
          <w:color w:val="64748B"/>
          <w:sz w:val="16"/>
        </w:rPr>
        <w:t xml:space="preserve">[2026-06-15 00:27:44] </w:t>
      </w:r>
      <w:r>
        <w:rPr>
          <w:b/>
          <w:i w:val="0"/>
          <w:color w:val="1F6FEB"/>
          <w:sz w:val="16"/>
        </w:rPr>
        <w:t xml:space="preserve">EQ24_enq1_v2 </w:t>
      </w:r>
      <w:r>
        <w:rPr>
          <w:b w:val="0"/>
          <w:i w:val="0"/>
          <w:color w:val="64748B"/>
          <w:sz w:val="16"/>
        </w:rPr>
        <w:t xml:space="preserve">sur s09Fq03 : </w:t>
      </w:r>
      <w:r>
        <w:rPr>
          <w:b w:val="0"/>
          <w:i w:val="0"/>
          <w:sz w:val="17"/>
        </w:rPr>
        <w:t>"je confirme "</w:t>
      </w:r>
    </w:p>
    <w:p>
      <w:pPr>
        <w:pStyle w:val="ListBullet"/>
      </w:pPr>
      <w:r>
        <w:rPr>
          <w:b w:val="0"/>
          <w:i w:val="0"/>
          <w:color w:val="64748B"/>
          <w:sz w:val="16"/>
        </w:rPr>
        <w:t xml:space="preserve">[2026-06-15 00:29:11] </w:t>
      </w:r>
      <w:r>
        <w:rPr>
          <w:b/>
          <w:i w:val="0"/>
          <w:color w:val="1F6FEB"/>
          <w:sz w:val="16"/>
        </w:rPr>
        <w:t xml:space="preserve">EQ24_enq1_v2 </w:t>
      </w:r>
      <w:r>
        <w:rPr>
          <w:b w:val="0"/>
          <w:i w:val="0"/>
          <w:color w:val="64748B"/>
          <w:sz w:val="16"/>
        </w:rPr>
        <w:t xml:space="preserve">sur s09Fq03 : </w:t>
      </w:r>
      <w:r>
        <w:rPr>
          <w:b w:val="0"/>
          <w:i w:val="0"/>
          <w:sz w:val="17"/>
        </w:rPr>
        <w:t>je c5</w:t>
      </w:r>
    </w:p>
    <w:p>
      <w:pPr>
        <w:pStyle w:val="ListBullet"/>
      </w:pPr>
      <w:r>
        <w:rPr>
          <w:b w:val="0"/>
          <w:i w:val="0"/>
          <w:color w:val="64748B"/>
          <w:sz w:val="16"/>
        </w:rPr>
        <w:t xml:space="preserve">[2026-06-15 00:34:28] </w:t>
      </w:r>
      <w:r>
        <w:rPr>
          <w:b/>
          <w:i w:val="0"/>
          <w:color w:val="1F6FEB"/>
          <w:sz w:val="16"/>
        </w:rPr>
        <w:t xml:space="preserve">EQ24_enq1_v2 </w:t>
      </w:r>
      <w:r>
        <w:rPr>
          <w:b w:val="0"/>
          <w:i w:val="0"/>
          <w:color w:val="64748B"/>
          <w:sz w:val="16"/>
        </w:rPr>
        <w:t xml:space="preserve">sur s11q57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