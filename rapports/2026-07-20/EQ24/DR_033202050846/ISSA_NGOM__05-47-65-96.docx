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AMAR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BOUYA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BINTA GOUMBALA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DIAGNE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AMAR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CHEIKHOUNA DIAGNE (914000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CHEIKHOUNA DIAGNE, prière de reprendre la section agriculture du ménage CHEIKHOUNA DIAGNE.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(38)</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[2026-06-15 00:49:54] </w:t>
      </w:r>
      <w:r>
        <w:rPr>
          <w:b/>
          <w:i w:val="0"/>
          <w:color w:val="1F6FEB"/>
          <w:sz w:val="16"/>
        </w:rPr>
        <w:t xml:space="preserve">EQ24_enq1_v2 </w:t>
      </w:r>
      <w:r>
        <w:rPr>
          <w:b w:val="0"/>
          <w:i w:val="0"/>
          <w:color w:val="64748B"/>
          <w:sz w:val="16"/>
        </w:rPr>
        <w:t xml:space="preserve">sur s07Aq01 : </w:t>
      </w:r>
      <w:r>
        <w:rPr>
          <w:b w:val="0"/>
          <w:i w:val="0"/>
          <w:sz w:val="17"/>
        </w:rPr>
        <w:t>"je confirme "</w:t>
      </w:r>
    </w:p>
    <w:p>
      <w:pPr>
        <w:pStyle w:val="ListBullet"/>
      </w:pPr>
      <w:r>
        <w:rPr>
          <w:b w:val="0"/>
          <w:i w:val="0"/>
          <w:color w:val="64748B"/>
          <w:sz w:val="16"/>
        </w:rPr>
        <w:t xml:space="preserve">[2026-06-15 00:50:07]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[2026-06-15 00:50:59]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[2026-06-15 00:52:41]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00:53:37]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00:59:51]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[2026-06-15 01:01:38]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01:02:27] </w:t>
      </w:r>
      <w:r>
        <w:rPr>
          <w:b/>
          <w:i w:val="0"/>
          <w:color w:val="1F6FEB"/>
          <w:sz w:val="16"/>
        </w:rPr>
        <w:t xml:space="preserve">EQ24_enq1_v2 </w:t>
      </w:r>
      <w:r>
        <w:rPr>
          <w:b w:val="0"/>
          <w:i w:val="0"/>
          <w:color w:val="64748B"/>
          <w:sz w:val="16"/>
        </w:rPr>
        <w:t xml:space="preserve">sur s09Fq03 : </w:t>
      </w:r>
      <w:r>
        <w:rPr>
          <w:b w:val="0"/>
          <w:i w:val="0"/>
          <w:sz w:val="17"/>
        </w:rPr>
        <w:t>je</w:t>
      </w:r>
    </w:p>
    <w:p>
      <w:pPr>
        <w:pStyle w:val="ListBullet"/>
      </w:pPr>
      <w:r>
        <w:rPr>
          <w:b w:val="0"/>
          <w:i w:val="0"/>
          <w:color w:val="64748B"/>
          <w:sz w:val="16"/>
        </w:rPr>
        <w:t xml:space="preserve">[2026-06-15 01:07:40]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