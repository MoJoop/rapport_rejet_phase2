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Sachets en Petit de Café moulu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(2000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FATOU FAYE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20:33:40]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s11_start_time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20:35:34]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20:37:10]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s01q00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20:39:14]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20:41:10]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20:42:02]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20:43:03]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