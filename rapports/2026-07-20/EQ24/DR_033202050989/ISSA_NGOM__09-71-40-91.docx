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09-71-40-91</w:t>
      </w:r>
    </w:p>
    <w:p>
      <w:r>
        <w:rPr>
          <w:b w:val="0"/>
          <w:i w:val="0"/>
          <w:color w:val="64748B"/>
          <w:sz w:val="18"/>
        </w:rPr>
        <w:t>Enquêteur : EQ24_enq1_v2 (ISSA NGOM)  ·  Équipe : EQ24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33202050989</w:t>
            </w:r>
          </w:p>
        </w:tc>
        <w:tc>
          <w:tcPr>
            <w:tcW w:type="dxa" w:w="3551"/>
            <w:shd w:fill="F8FAFC"/>
          </w:tcPr>
          <w:p>
            <w:r>
              <w:rPr>
                <w:b w:val="0"/>
                <w:i w:val="0"/>
                <w:color w:val="64748B"/>
                <w:sz w:val="14"/>
              </w:rPr>
              <w:t>MÉNAGE</w:t>
              <w:br/>
            </w:r>
            <w:r>
              <w:rPr>
                <w:b/>
                <w:i w:val="0"/>
                <w:color w:val="1F6FEB"/>
                <w:sz w:val="18"/>
              </w:rPr>
              <w:t>09-71-40-91</w:t>
            </w:r>
          </w:p>
        </w:tc>
        <w:tc>
          <w:tcPr>
            <w:tcW w:type="dxa" w:w="3551"/>
            <w:shd w:fill="F8FAFC"/>
          </w:tcPr>
          <w:p>
            <w:r>
              <w:rPr>
                <w:b w:val="0"/>
                <w:i w:val="0"/>
                <w:color w:val="64748B"/>
                <w:sz w:val="14"/>
              </w:rPr>
              <w:t>CHEF DE MÉNAGE</w:t>
              <w:br/>
            </w:r>
            <w:r>
              <w:rPr>
                <w:b/>
                <w:i w:val="0"/>
                <w:sz w:val="18"/>
              </w:rPr>
              <w:t>SIDY BEYE</w:t>
            </w:r>
          </w:p>
        </w:tc>
      </w:tr>
      <w:tr>
        <w:tc>
          <w:tcPr>
            <w:tcW w:type="dxa" w:w="3551"/>
            <w:shd w:fill="F8FAFC"/>
          </w:tcPr>
          <w:p>
            <w:r>
              <w:rPr>
                <w:b w:val="0"/>
                <w:i w:val="0"/>
                <w:color w:val="64748B"/>
                <w:sz w:val="14"/>
              </w:rPr>
              <w:t>TÉLÉPHONE CM</w:t>
              <w:br/>
            </w:r>
            <w:r>
              <w:rPr>
                <w:b/>
                <w:i w:val="0"/>
                <w:sz w:val="18"/>
              </w:rPr>
              <w:t>77 131 05 83</w:t>
            </w:r>
          </w:p>
        </w:tc>
        <w:tc>
          <w:tcPr>
            <w:tcW w:type="dxa" w:w="3551"/>
            <w:shd w:fill="F8FAFC"/>
          </w:tcPr>
          <w:p>
            <w:r>
              <w:rPr>
                <w:b w:val="0"/>
                <w:i w:val="0"/>
                <w:color w:val="64748B"/>
                <w:sz w:val="14"/>
              </w:rPr>
              <w:t>LOCALISATION</w:t>
              <w:br/>
            </w:r>
            <w:r>
              <w:rPr>
                <w:b/>
                <w:i w:val="0"/>
                <w:sz w:val="18"/>
              </w:rPr>
              <w:t>DAROU MARNANE  BATIMENT 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EQ24_enq1_v2  (ISSA NGOM)</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2026-06-17T10:51:49</w:t>
            </w:r>
          </w:p>
        </w:tc>
      </w:tr>
    </w:tbl>
    <w:p/>
    <w:p>
      <w:r>
        <w:rPr>
          <w:b/>
          <w:i w:val="0"/>
          <w:color w:val="1F6FEB"/>
          <w:sz w:val="22"/>
        </w:rPr>
        <w:t>⚠ INCOHÉRENCES À CORRIGER (43)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ALIOU BEYE diffère de celui donné par ALIOU BEYE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SIDY BEYE diffère de celui donné par SIDY BEYE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THIORO DIAGNE diffère de celui donné par THIORO DIAGNE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BEYE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BEYE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BEYE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KHADIM BEYE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DIARRA BEYE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MATAR BEYE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ALIOU BEYE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SIDY BEYE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SIDY BEYE n'a pas fait des études dans une école formelle est PREFERENCE 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THIORO DIAGNE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FALLOU BEYE n'a pas fait des études dans une école formelle est PREFERENCE 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KHADIM BEYE n'a pas fait des études dans une école formelle est PREFERENCE ECOLE CORANIQUE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THIORO DIAGNE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Tomate fraîche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SIDY BEYE avec une taille de 9 personnes a consommé 7 Sachets en Petit de Tamarin noir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Transport urbain en bus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Transport urbain/rural par traction animale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SIDY BEYE (1000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SIDY BEYE (2000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SIDY BEYE (4000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SIDY BEYE (3000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SIDY BEYE (3000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Urbain ont généralement comme principal matériau de revêtement du sol du logement le/la Ciment/Béton, mais celui du ménage de SIDY BEYE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SIDY BEYE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ménage a consommé 14 Bidon 20l taille unique de Eau minérale/filtrée en bouteille locale, cette quantité semble anormale pour une consommation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27 Pièce Petit de Poisson frais yaboye ou obo (sardinelle), cette quantité semble anormale pour une consommation des 7 derniers jours.Prière de corriger ou de confirmer avec le QG.</w:t>
            </w:r>
          </w:p>
        </w:tc>
      </w:tr>
    </w:tbl>
    <w:p/>
    <w:p>
      <w:r>
        <w:rPr>
          <w:b/>
          <w:i w:val="0"/>
          <w:color w:val="1F6FEB"/>
          <w:sz w:val="22"/>
        </w:rPr>
        <w:t>💬 COMMENTAIRES SUPERVISEUR / ENQUÊTEUR (14)</w:t>
      </w:r>
    </w:p>
    <w:p>
      <w:pPr>
        <w:pStyle w:val="ListBullet"/>
      </w:pPr>
      <w:r>
        <w:rPr>
          <w:b w:val="0"/>
          <w:i w:val="0"/>
          <w:color w:val="64748B"/>
          <w:sz w:val="16"/>
        </w:rPr>
        <w:t xml:space="preserve">[2026-06-18 16:11:11] </w:t>
      </w:r>
      <w:r>
        <w:rPr>
          <w:b/>
          <w:i w:val="0"/>
          <w:color w:val="1F6FEB"/>
          <w:sz w:val="16"/>
        </w:rPr>
        <w:t xml:space="preserve">EQ24_sup_v2 </w:t>
      </w:r>
      <w:r>
        <w:rPr>
          <w:b w:val="0"/>
          <w:i w:val="0"/>
          <w:color w:val="64748B"/>
          <w:sz w:val="16"/>
        </w:rPr>
        <w:t xml:space="preserve">sur s01q00_0 : </w:t>
      </w:r>
      <w:r>
        <w:rPr>
          <w:b w:val="0"/>
          <w:i w:val="0"/>
          <w:sz w:val="17"/>
        </w:rPr>
        <w:t>Revoir</w:t>
      </w:r>
    </w:p>
    <w:p>
      <w:pPr>
        <w:pStyle w:val="ListBullet"/>
      </w:pPr>
      <w:r>
        <w:rPr>
          <w:b w:val="0"/>
          <w:i w:val="0"/>
          <w:color w:val="64748B"/>
          <w:sz w:val="16"/>
        </w:rPr>
        <w:t xml:space="preserve">[2026-06-18 16:12:14] </w:t>
      </w:r>
      <w:r>
        <w:rPr>
          <w:b/>
          <w:i w:val="0"/>
          <w:color w:val="1F6FEB"/>
          <w:sz w:val="16"/>
        </w:rPr>
        <w:t xml:space="preserve">EQ24_sup_v2 </w:t>
      </w:r>
      <w:r>
        <w:rPr>
          <w:b w:val="0"/>
          <w:i w:val="0"/>
          <w:color w:val="64748B"/>
          <w:sz w:val="16"/>
        </w:rPr>
        <w:t xml:space="preserve">sur s01q19 : </w:t>
      </w:r>
      <w:r>
        <w:rPr>
          <w:b w:val="0"/>
          <w:i w:val="0"/>
          <w:sz w:val="17"/>
        </w:rPr>
        <w:t>Revoir</w:t>
      </w:r>
    </w:p>
    <w:p>
      <w:pPr>
        <w:pStyle w:val="ListBullet"/>
      </w:pPr>
      <w:r>
        <w:rPr>
          <w:b w:val="0"/>
          <w:i w:val="0"/>
          <w:color w:val="64748B"/>
          <w:sz w:val="16"/>
        </w:rPr>
        <w:t xml:space="preserve">[2026-06-18 16:14:09] </w:t>
      </w:r>
      <w:r>
        <w:rPr>
          <w:b/>
          <w:i w:val="0"/>
          <w:color w:val="1F6FEB"/>
          <w:sz w:val="16"/>
        </w:rPr>
        <w:t xml:space="preserve">EQ24_sup_v2 </w:t>
      </w:r>
      <w:r>
        <w:rPr>
          <w:b w:val="0"/>
          <w:i w:val="0"/>
          <w:color w:val="64748B"/>
          <w:sz w:val="16"/>
        </w:rPr>
        <w:t xml:space="preserve">sur s03q54 : </w:t>
      </w:r>
      <w:r>
        <w:rPr>
          <w:b w:val="0"/>
          <w:i w:val="0"/>
          <w:sz w:val="17"/>
        </w:rPr>
        <w:t>Revoir</w:t>
      </w:r>
    </w:p>
    <w:p>
      <w:pPr>
        <w:pStyle w:val="ListBullet"/>
      </w:pPr>
      <w:r>
        <w:rPr>
          <w:b w:val="0"/>
          <w:i w:val="0"/>
          <w:color w:val="64748B"/>
          <w:sz w:val="16"/>
        </w:rPr>
        <w:t xml:space="preserve">[2026-06-18 16:14:37] </w:t>
      </w:r>
      <w:r>
        <w:rPr>
          <w:b/>
          <w:i w:val="0"/>
          <w:color w:val="1F6FEB"/>
          <w:sz w:val="16"/>
        </w:rPr>
        <w:t xml:space="preserve">EQ24_sup_v2 </w:t>
      </w:r>
      <w:r>
        <w:rPr>
          <w:b w:val="0"/>
          <w:i w:val="0"/>
          <w:color w:val="64748B"/>
          <w:sz w:val="16"/>
        </w:rPr>
        <w:t xml:space="preserve">sur s03q53 : </w:t>
      </w:r>
      <w:r>
        <w:rPr>
          <w:b w:val="0"/>
          <w:i w:val="0"/>
          <w:sz w:val="17"/>
        </w:rPr>
        <w:t>Revoir</w:t>
      </w:r>
    </w:p>
    <w:p>
      <w:pPr>
        <w:pStyle w:val="ListBullet"/>
      </w:pPr>
      <w:r>
        <w:rPr>
          <w:b w:val="0"/>
          <w:i w:val="0"/>
          <w:color w:val="64748B"/>
          <w:sz w:val="16"/>
        </w:rPr>
        <w:t xml:space="preserve">[2026-06-18 16:21:10] </w:t>
      </w:r>
      <w:r>
        <w:rPr>
          <w:b/>
          <w:i w:val="0"/>
          <w:color w:val="1F6FEB"/>
          <w:sz w:val="16"/>
        </w:rPr>
        <w:t xml:space="preserve">EQ24_sup_v2 </w:t>
      </w:r>
      <w:r>
        <w:rPr>
          <w:b w:val="0"/>
          <w:i w:val="0"/>
          <w:color w:val="64748B"/>
          <w:sz w:val="16"/>
        </w:rPr>
        <w:t xml:space="preserve">sur s07bq08_1 : </w:t>
      </w:r>
      <w:r>
        <w:rPr>
          <w:b w:val="0"/>
          <w:i w:val="0"/>
          <w:sz w:val="17"/>
        </w:rPr>
        <w:t>Revoir</w:t>
      </w:r>
    </w:p>
    <w:p>
      <w:pPr>
        <w:pStyle w:val="ListBullet"/>
      </w:pPr>
      <w:r>
        <w:rPr>
          <w:b w:val="0"/>
          <w:i w:val="0"/>
          <w:color w:val="64748B"/>
          <w:sz w:val="16"/>
        </w:rPr>
        <w:t xml:space="preserve">[2026-06-18 16:22:12] </w:t>
      </w:r>
      <w:r>
        <w:rPr>
          <w:b/>
          <w:i w:val="0"/>
          <w:color w:val="1F6FEB"/>
          <w:sz w:val="16"/>
        </w:rPr>
        <w:t xml:space="preserve">EQ24_sup_v2 </w:t>
      </w:r>
      <w:r>
        <w:rPr>
          <w:b w:val="0"/>
          <w:i w:val="0"/>
          <w:color w:val="64748B"/>
          <w:sz w:val="16"/>
        </w:rPr>
        <w:t xml:space="preserve">sur s07bq09_2 : </w:t>
      </w:r>
      <w:r>
        <w:rPr>
          <w:b w:val="0"/>
          <w:i w:val="0"/>
          <w:sz w:val="17"/>
        </w:rPr>
        <w:t>Eskeuy</w:t>
      </w:r>
    </w:p>
    <w:p>
      <w:pPr>
        <w:pStyle w:val="ListBullet"/>
      </w:pPr>
      <w:r>
        <w:rPr>
          <w:b w:val="0"/>
          <w:i w:val="0"/>
          <w:color w:val="64748B"/>
          <w:sz w:val="16"/>
        </w:rPr>
        <w:t xml:space="preserve">[2026-06-18 16:22:46] </w:t>
      </w:r>
      <w:r>
        <w:rPr>
          <w:b/>
          <w:i w:val="0"/>
          <w:color w:val="1F6FEB"/>
          <w:sz w:val="16"/>
        </w:rPr>
        <w:t xml:space="preserve">EQ24_sup_v2 </w:t>
      </w:r>
      <w:r>
        <w:rPr>
          <w:b w:val="0"/>
          <w:i w:val="0"/>
          <w:color w:val="64748B"/>
          <w:sz w:val="16"/>
        </w:rPr>
        <w:t xml:space="preserve">sur s07bq09_2 : </w:t>
      </w:r>
      <w:r>
        <w:rPr>
          <w:b w:val="0"/>
          <w:i w:val="0"/>
          <w:sz w:val="17"/>
        </w:rPr>
        <w:t>Euweuleuw</w:t>
      </w:r>
    </w:p>
    <w:p>
      <w:pPr>
        <w:pStyle w:val="ListBullet"/>
      </w:pPr>
      <w:r>
        <w:rPr>
          <w:b w:val="0"/>
          <w:i w:val="0"/>
          <w:color w:val="64748B"/>
          <w:sz w:val="16"/>
        </w:rPr>
        <w:t xml:space="preserve">[2026-06-18 16:24:56] </w:t>
      </w:r>
      <w:r>
        <w:rPr>
          <w:b/>
          <w:i w:val="0"/>
          <w:color w:val="1F6FEB"/>
          <w:sz w:val="16"/>
        </w:rPr>
        <w:t xml:space="preserve">EQ24_sup_v2 </w:t>
      </w:r>
      <w:r>
        <w:rPr>
          <w:b w:val="0"/>
          <w:i w:val="0"/>
          <w:color w:val="64748B"/>
          <w:sz w:val="16"/>
        </w:rPr>
        <w:t xml:space="preserve">sur s09Aq06 : </w:t>
      </w:r>
      <w:r>
        <w:rPr>
          <w:b w:val="0"/>
          <w:i w:val="0"/>
          <w:sz w:val="17"/>
        </w:rPr>
        <w:t>Euw</w:t>
      </w:r>
    </w:p>
    <w:p>
      <w:pPr>
        <w:pStyle w:val="ListBullet"/>
      </w:pPr>
      <w:r>
        <w:rPr>
          <w:b w:val="0"/>
          <w:i w:val="0"/>
          <w:color w:val="64748B"/>
          <w:sz w:val="16"/>
        </w:rPr>
        <w:t xml:space="preserve">[2026-06-18 16:25:04] </w:t>
      </w:r>
      <w:r>
        <w:rPr>
          <w:b/>
          <w:i w:val="0"/>
          <w:color w:val="1F6FEB"/>
          <w:sz w:val="16"/>
        </w:rPr>
        <w:t xml:space="preserve">EQ24_sup_v2 </w:t>
      </w:r>
      <w:r>
        <w:rPr>
          <w:b w:val="0"/>
          <w:i w:val="0"/>
          <w:color w:val="64748B"/>
          <w:sz w:val="16"/>
        </w:rPr>
        <w:t xml:space="preserve">sur s09Aq05 : </w:t>
      </w:r>
      <w:r>
        <w:rPr>
          <w:b w:val="0"/>
          <w:i w:val="0"/>
          <w:sz w:val="17"/>
        </w:rPr>
        <w:t>Ici</w:t>
      </w:r>
    </w:p>
    <w:p>
      <w:pPr>
        <w:pStyle w:val="ListBullet"/>
      </w:pPr>
      <w:r>
        <w:rPr>
          <w:b w:val="0"/>
          <w:i w:val="0"/>
          <w:color w:val="64748B"/>
          <w:sz w:val="16"/>
        </w:rPr>
        <w:t xml:space="preserve">[2026-06-18 16:27:40] </w:t>
      </w:r>
      <w:r>
        <w:rPr>
          <w:b/>
          <w:i w:val="0"/>
          <w:color w:val="1F6FEB"/>
          <w:sz w:val="16"/>
        </w:rPr>
        <w:t xml:space="preserve">EQ24_sup_v2 </w:t>
      </w:r>
      <w:r>
        <w:rPr>
          <w:b w:val="0"/>
          <w:i w:val="0"/>
          <w:color w:val="64748B"/>
          <w:sz w:val="16"/>
        </w:rPr>
        <w:t xml:space="preserve">sur s10q49 : </w:t>
      </w:r>
      <w:r>
        <w:rPr>
          <w:b w:val="0"/>
          <w:i w:val="0"/>
          <w:sz w:val="17"/>
        </w:rPr>
        <w:t>Eskeuy ! Vendeuse de ndeki</w:t>
      </w:r>
    </w:p>
    <w:p>
      <w:pPr>
        <w:pStyle w:val="ListBullet"/>
      </w:pPr>
      <w:r>
        <w:rPr>
          <w:b w:val="0"/>
          <w:i w:val="0"/>
          <w:color w:val="64748B"/>
          <w:sz w:val="16"/>
        </w:rPr>
        <w:t xml:space="preserve">[2026-06-18 16:28:05] </w:t>
      </w:r>
      <w:r>
        <w:rPr>
          <w:b/>
          <w:i w:val="0"/>
          <w:color w:val="1F6FEB"/>
          <w:sz w:val="16"/>
        </w:rPr>
        <w:t xml:space="preserve">EQ24_sup_v2 </w:t>
      </w:r>
      <w:r>
        <w:rPr>
          <w:b w:val="0"/>
          <w:i w:val="0"/>
          <w:color w:val="64748B"/>
          <w:sz w:val="16"/>
        </w:rPr>
        <w:t xml:space="preserve">sur s10q49 : </w:t>
      </w:r>
      <w:r>
        <w:rPr>
          <w:b w:val="0"/>
          <w:i w:val="0"/>
          <w:sz w:val="17"/>
        </w:rPr>
        <w:t>Pas tenir j'ai confondu</w:t>
      </w:r>
    </w:p>
    <w:p>
      <w:pPr>
        <w:pStyle w:val="ListBullet"/>
      </w:pPr>
      <w:r>
        <w:rPr>
          <w:b w:val="0"/>
          <w:i w:val="0"/>
          <w:color w:val="64748B"/>
          <w:sz w:val="16"/>
        </w:rPr>
        <w:t xml:space="preserve">[2026-06-18 16:28:30] </w:t>
      </w:r>
      <w:r>
        <w:rPr>
          <w:b/>
          <w:i w:val="0"/>
          <w:color w:val="1F6FEB"/>
          <w:sz w:val="16"/>
        </w:rPr>
        <w:t xml:space="preserve">EQ24_sup_v2 </w:t>
      </w:r>
      <w:r>
        <w:rPr>
          <w:b w:val="0"/>
          <w:i w:val="0"/>
          <w:color w:val="64748B"/>
          <w:sz w:val="16"/>
        </w:rPr>
        <w:t xml:space="preserve">sur s10q51 : </w:t>
      </w:r>
      <w:r>
        <w:rPr>
          <w:b w:val="0"/>
          <w:i w:val="0"/>
          <w:sz w:val="17"/>
        </w:rPr>
        <w:t>Revoir</w:t>
      </w:r>
    </w:p>
    <w:p>
      <w:pPr>
        <w:pStyle w:val="ListBullet"/>
      </w:pPr>
      <w:r>
        <w:rPr>
          <w:b w:val="0"/>
          <w:i w:val="0"/>
          <w:color w:val="64748B"/>
          <w:sz w:val="16"/>
        </w:rPr>
        <w:t xml:space="preserve">[2026-06-18 16:29:01] </w:t>
      </w:r>
      <w:r>
        <w:rPr>
          <w:b/>
          <w:i w:val="0"/>
          <w:color w:val="1F6FEB"/>
          <w:sz w:val="16"/>
        </w:rPr>
        <w:t xml:space="preserve">EQ24_sup_v2 </w:t>
      </w:r>
      <w:r>
        <w:rPr>
          <w:b w:val="0"/>
          <w:i w:val="0"/>
          <w:color w:val="64748B"/>
          <w:sz w:val="16"/>
        </w:rPr>
        <w:t xml:space="preserve">sur s11q35b : </w:t>
      </w:r>
      <w:r>
        <w:rPr>
          <w:b w:val="0"/>
          <w:i w:val="0"/>
          <w:sz w:val="17"/>
        </w:rPr>
        <w:t>Bimensuel</w:t>
      </w:r>
    </w:p>
    <w:p>
      <w:pPr>
        <w:pStyle w:val="ListBullet"/>
      </w:pPr>
      <w:r>
        <w:rPr>
          <w:b w:val="0"/>
          <w:i w:val="0"/>
          <w:color w:val="64748B"/>
          <w:sz w:val="16"/>
        </w:rPr>
        <w:t xml:space="preserve">[2026-06-19 00:40:45] </w:t>
      </w:r>
      <w:r>
        <w:rPr>
          <w:b/>
          <w:i w:val="0"/>
          <w:color w:val="1F6FEB"/>
          <w:sz w:val="16"/>
        </w:rPr>
        <w:t xml:space="preserve">EQ24_enq1_v2 </w:t>
      </w:r>
      <w:r>
        <w:rPr>
          <w:b w:val="0"/>
          <w:i w:val="0"/>
          <w:color w:val="64748B"/>
          <w:sz w:val="16"/>
        </w:rPr>
        <w:t xml:space="preserve">sur s10q51 : </w:t>
      </w:r>
      <w:r>
        <w:rPr>
          <w:b w:val="0"/>
          <w:i w:val="0"/>
          <w:sz w:val="17"/>
        </w:rPr>
        <w:t>"je confirme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