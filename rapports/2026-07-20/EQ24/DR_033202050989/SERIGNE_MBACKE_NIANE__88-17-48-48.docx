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88-17-48-48</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88-17-48-48</w:t>
            </w:r>
          </w:p>
        </w:tc>
        <w:tc>
          <w:tcPr>
            <w:tcW w:type="dxa" w:w="3551"/>
            <w:shd w:fill="F8FAFC"/>
          </w:tcPr>
          <w:p>
            <w:r>
              <w:rPr>
                <w:b w:val="0"/>
                <w:i w:val="0"/>
                <w:color w:val="64748B"/>
                <w:sz w:val="14"/>
              </w:rPr>
              <w:t>CHEF DE MÉNAGE</w:t>
              <w:br/>
            </w:r>
            <w:r>
              <w:rPr>
                <w:b/>
                <w:i w:val="0"/>
                <w:sz w:val="18"/>
              </w:rPr>
              <w:t>BASSIROU GAYE</w:t>
            </w:r>
          </w:p>
        </w:tc>
      </w:tr>
      <w:tr>
        <w:tc>
          <w:tcPr>
            <w:tcW w:type="dxa" w:w="3551"/>
            <w:shd w:fill="F8FAFC"/>
          </w:tcPr>
          <w:p>
            <w:r>
              <w:rPr>
                <w:b w:val="0"/>
                <w:i w:val="0"/>
                <w:color w:val="64748B"/>
                <w:sz w:val="14"/>
              </w:rPr>
              <w:t>TÉLÉPHONE CM</w:t>
              <w:br/>
            </w:r>
            <w:r>
              <w:rPr>
                <w:b/>
                <w:i w:val="0"/>
                <w:sz w:val="18"/>
              </w:rPr>
              <w:t>77 542 62 56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2026-06-17T10:56:04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KOUNDIA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BASSIROU GAYE est trop jeune ou vielle pour avoir BASSIROU GAYE selon l'écart d'âge (12 ans) entre lui et sa mère, prière de revoir l'âge de BASSIROU GAYE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GAYE diffère de celui donné par AMY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GAYE diffère de celui donné par BASSIROU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SOKHNA GAYE ou l'année à laquelle SOKHNA GAYE a fréquenté l'école pour la dernière fois (.) le dernier diplome de SOKHNA GAYE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KOUNDIA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GAYE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DU MÉNAGE(femme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SERVICES DE RESTAURATION ET GARGOTE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BASSIROU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BASSIROU GAYE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BASSIROU GAYE, prière de reprendre la section agriculture du ménage BASSIROU GAYE.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MATY GAYE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MATY GAYE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[2026-06-17 15:11:07] </w:t>
      </w:r>
      <w:r>
        <w:rPr>
          <w:b/>
          <w:i w:val="0"/>
          <w:color w:val="1F6FEB"/>
          <w:sz w:val="16"/>
        </w:rPr>
        <w:t xml:space="preserve">EQ24_enq2_v2 </w:t>
      </w:r>
      <w:r>
        <w:rPr>
          <w:b w:val="0"/>
          <w:i w:val="0"/>
          <w:color w:val="64748B"/>
          <w:sz w:val="16"/>
        </w:rPr>
        <w:t xml:space="preserve">sur s02q01 : </w:t>
      </w:r>
      <w:r>
        <w:rPr>
          <w:b w:val="0"/>
          <w:i w:val="0"/>
          <w:sz w:val="17"/>
        </w:rPr>
        <w:t>"réponse confirmée "</w:t>
      </w:r>
    </w:p>
    <w:p>
      <w:pPr>
        <w:pStyle w:val="ListBullet"/>
      </w:pPr>
      <w:r>
        <w:rPr>
          <w:b w:val="0"/>
          <w:i w:val="0"/>
          <w:color w:val="64748B"/>
          <w:sz w:val="16"/>
        </w:rPr>
        <w:t xml:space="preserve">[2026-06-17 17:40:52]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[2026-06-18 09:14:01] </w:t>
      </w:r>
      <w:r>
        <w:rPr>
          <w:b/>
          <w:i w:val="0"/>
          <w:color w:val="1F6FEB"/>
          <w:sz w:val="16"/>
        </w:rPr>
        <w:t xml:space="preserve">EQ24_enq2_v2 </w:t>
      </w:r>
      <w:r>
        <w:rPr>
          <w:b w:val="0"/>
          <w:i w:val="0"/>
          <w:color w:val="64748B"/>
          <w:sz w:val="16"/>
        </w:rPr>
        <w:t xml:space="preserve">sur s09Aq03 : </w:t>
      </w:r>
      <w:r>
        <w:rPr>
          <w:b w:val="0"/>
          <w:i w:val="0"/>
          <w:sz w:val="17"/>
        </w:rPr>
        <w:t>3 moutons et autres</w:t>
      </w:r>
    </w:p>
    <w:p>
      <w:pPr>
        <w:pStyle w:val="ListBullet"/>
      </w:pPr>
      <w:r>
        <w:rPr>
          <w:b w:val="0"/>
          <w:i w:val="0"/>
          <w:color w:val="64748B"/>
          <w:sz w:val="16"/>
        </w:rPr>
        <w:t xml:space="preserve">[2026-06-18 09:26:17]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[2026-06-18 09:28:48] </w:t>
      </w:r>
      <w:r>
        <w:rPr>
          <w:b/>
          <w:i w:val="0"/>
          <w:color w:val="1F6FEB"/>
          <w:sz w:val="16"/>
        </w:rPr>
        <w:t xml:space="preserve">EQ24_enq2_v2 </w:t>
      </w:r>
      <w:r>
        <w:rPr>
          <w:b w:val="0"/>
          <w:i w:val="0"/>
          <w:color w:val="64748B"/>
          <w:sz w:val="16"/>
        </w:rPr>
        <w:t xml:space="preserve">sur s09Cq03 : </w:t>
      </w:r>
      <w:r>
        <w:rPr>
          <w:b w:val="0"/>
          <w:i w:val="0"/>
          <w:sz w:val="17"/>
        </w:rPr>
        <w:t>"valeur confirmée par MATY GAYE "</w:t>
      </w:r>
    </w:p>
    <w:p>
      <w:pPr>
        <w:pStyle w:val="ListBullet"/>
      </w:pPr>
      <w:r>
        <w:rPr>
          <w:b w:val="0"/>
          <w:i w:val="0"/>
          <w:color w:val="64748B"/>
          <w:sz w:val="16"/>
        </w:rPr>
        <w:t xml:space="preserve">[2026-06-18 09:30:38]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[2026-06-18 09:36:43] </w:t>
      </w:r>
      <w:r>
        <w:rPr>
          <w:b/>
          <w:i w:val="0"/>
          <w:color w:val="1F6FEB"/>
          <w:sz w:val="16"/>
        </w:rPr>
        <w:t xml:space="preserve">EQ24_enq2_v2 </w:t>
      </w:r>
      <w:r>
        <w:rPr>
          <w:b w:val="0"/>
          <w:i w:val="0"/>
          <w:color w:val="64748B"/>
          <w:sz w:val="16"/>
        </w:rPr>
        <w:t xml:space="preserve">sur s09Fq04_autre : </w:t>
      </w:r>
      <w:r>
        <w:rPr>
          <w:b w:val="0"/>
          <w:i w:val="0"/>
          <w:sz w:val="17"/>
        </w:rPr>
        <w:t>"modalité inexistante dans la liste proposée "</w:t>
      </w:r>
    </w:p>
    <w:p>
      <w:pPr>
        <w:pStyle w:val="ListBullet"/>
      </w:pPr>
      <w:r>
        <w:rPr>
          <w:b w:val="0"/>
          <w:i w:val="0"/>
          <w:color w:val="64748B"/>
          <w:sz w:val="16"/>
        </w:rPr>
        <w:t xml:space="preserve">[2026-06-18 10:47:54] </w:t>
      </w:r>
      <w:r>
        <w:rPr>
          <w:b/>
          <w:i w:val="0"/>
          <w:color w:val="1F6FEB"/>
          <w:sz w:val="16"/>
        </w:rPr>
        <w:t xml:space="preserve">EQ24_enq2_v2 </w:t>
      </w:r>
      <w:r>
        <w:rPr>
          <w:b w:val="0"/>
          <w:i w:val="0"/>
          <w:color w:val="64748B"/>
          <w:sz w:val="16"/>
        </w:rPr>
        <w:t xml:space="preserve">sur s10q46 : </w:t>
      </w:r>
      <w:r>
        <w:rPr>
          <w:b w:val="0"/>
          <w:i w:val="0"/>
          <w:sz w:val="17"/>
        </w:rPr>
        <w:t>"valeur des 10 millions confirmée par MATY GAYE "</w:t>
      </w:r>
    </w:p>
    <w:p>
      <w:pPr>
        <w:pStyle w:val="ListBullet"/>
      </w:pPr>
      <w:r>
        <w:rPr>
          <w:b w:val="0"/>
          <w:i w:val="0"/>
          <w:color w:val="64748B"/>
          <w:sz w:val="16"/>
        </w:rPr>
        <w:t xml:space="preserve">[2026-06-18 14:14:49]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[2026-06-18 20:13:31]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[2026-06-18 20:25:21] </w:t>
      </w:r>
      <w:r>
        <w:rPr>
          <w:b/>
          <w:i w:val="0"/>
          <w:color w:val="1F6FEB"/>
          <w:sz w:val="16"/>
        </w:rPr>
        <w:t xml:space="preserve">EQ24_enq2_v2 </w:t>
      </w:r>
      <w:r>
        <w:rPr>
          <w:b w:val="0"/>
          <w:i w:val="0"/>
          <w:color w:val="64748B"/>
          <w:sz w:val="16"/>
        </w:rPr>
        <w:t xml:space="preserve">sur s17q07b3 : </w:t>
      </w:r>
      <w:r>
        <w:rPr>
          <w:b w:val="0"/>
          <w:i w:val="0"/>
          <w:sz w:val="17"/>
        </w:rPr>
        <w:t>"réponse confirmée "</w:t>
      </w:r>
    </w:p>
    <w:p>
      <w:pPr>
        <w:pStyle w:val="ListBullet"/>
      </w:pPr>
      <w:r>
        <w:rPr>
          <w:b w:val="0"/>
          <w:i w:val="0"/>
          <w:color w:val="64748B"/>
          <w:sz w:val="16"/>
        </w:rPr>
        <w:t xml:space="preserve">[2026-06-18 21:02:42]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17:16:50]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