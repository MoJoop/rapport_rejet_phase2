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53-57-70-34</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53-57-70-34</w:t>
            </w:r>
          </w:p>
        </w:tc>
        <w:tc>
          <w:tcPr>
            <w:tcW w:type="dxa" w:w="3551"/>
            <w:shd w:fill="F8FAFC"/>
          </w:tcPr>
          <w:p>
            <w:r>
              <w:rPr>
                <w:b w:val="0"/>
                <w:i w:val="0"/>
                <w:color w:val="64748B"/>
                <w:sz w:val="14"/>
              </w:rPr>
              <w:t>CHEF DE MÉNAGE</w:t>
              <w:br/>
            </w:r>
            <w:r>
              <w:rPr>
                <w:b/>
                <w:i w:val="0"/>
                <w:sz w:val="18"/>
              </w:rPr>
              <w:t>CHEIKH KEBE</w:t>
            </w:r>
          </w:p>
        </w:tc>
      </w:tr>
      <w:tr>
        <w:tc>
          <w:tcPr>
            <w:tcW w:type="dxa" w:w="3551"/>
            <w:shd w:fill="F8FAFC"/>
          </w:tcPr>
          <w:p>
            <w:r>
              <w:rPr>
                <w:b w:val="0"/>
                <w:i w:val="0"/>
                <w:color w:val="64748B"/>
                <w:sz w:val="14"/>
              </w:rPr>
              <w:t>TÉLÉPHONE CM</w:t>
              <w:br/>
            </w:r>
            <w:r>
              <w:rPr>
                <w:b/>
                <w:i w:val="0"/>
                <w:sz w:val="18"/>
              </w:rPr>
              <w:t>77 287 33 03</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2026-07-09T11:00:52</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KEBE diffère de celui donné par CHEIKH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GUEYE diffère de celui donné par DIOR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KEBE,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KEBE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KEBE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KEBE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KEBE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KEBE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CHEIKH KEBE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CHEIKH KEBE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46180.52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54687.79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(260000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7500 FCFA qui semble élevé, prière de verifier le montant tiré de la vente (15000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bl>
    <w:p/>
    <w:p>
      <w:r>
        <w:rPr>
          <w:b/>
          <w:i w:val="0"/>
          <w:color w:val="1F6FEB"/>
          <w:sz w:val="22"/>
        </w:rPr>
        <w:t>💬 COMMENTAIRES SUPERVISEUR / ENQUÊTEUR (12)</w:t>
      </w:r>
    </w:p>
    <w:p>
      <w:pPr>
        <w:pStyle w:val="ListBullet"/>
      </w:pPr>
      <w:r>
        <w:rPr>
          <w:b w:val="0"/>
          <w:i w:val="0"/>
          <w:color w:val="64748B"/>
          <w:sz w:val="16"/>
        </w:rPr>
        <w:t xml:space="preserve">[2026-07-10 20:40:54] </w:t>
      </w:r>
      <w:r>
        <w:rPr>
          <w:b/>
          <w:i w:val="0"/>
          <w:color w:val="1F6FEB"/>
          <w:sz w:val="16"/>
        </w:rPr>
        <w:t xml:space="preserve">EQ24_enq3_v2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[2026-07-14 21:49:22]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[2026-07-14 21:52:48]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[2026-07-14 21:53:30] </w:t>
      </w:r>
      <w:r>
        <w:rPr>
          <w:b/>
          <w:i w:val="0"/>
          <w:color w:val="1F6FEB"/>
          <w:sz w:val="16"/>
        </w:rPr>
        <w:t xml:space="preserve">EQ24_enq3_v2 </w:t>
      </w:r>
      <w:r>
        <w:rPr>
          <w:b w:val="0"/>
          <w:i w:val="0"/>
          <w:color w:val="64748B"/>
          <w:sz w:val="16"/>
        </w:rPr>
        <w:t xml:space="preserve">sur s07bq07a_2 : </w:t>
      </w:r>
      <w:r>
        <w:rPr>
          <w:b w:val="0"/>
          <w:i w:val="0"/>
          <w:sz w:val="17"/>
        </w:rPr>
        <w:t>je confirme</w:t>
      </w:r>
    </w:p>
    <w:p>
      <w:pPr>
        <w:pStyle w:val="ListBullet"/>
      </w:pPr>
      <w:r>
        <w:rPr>
          <w:b w:val="0"/>
          <w:i w:val="0"/>
          <w:color w:val="64748B"/>
          <w:sz w:val="16"/>
        </w:rPr>
        <w:t xml:space="preserve">[2026-07-14 21:54:30]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[2026-07-14 21:55:00]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[2026-07-14 21:55:59]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[2026-07-14 22:04:56]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[2026-07-14 22:05:14]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[2026-07-14 22:05:24]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[2026-07-17 13:27:23] </w:t>
      </w:r>
      <w:r>
        <w:rPr>
          <w:b/>
          <w:i w:val="0"/>
          <w:color w:val="1F6FEB"/>
          <w:sz w:val="16"/>
        </w:rPr>
        <w:t xml:space="preserve">EQ24_enq1_v2 </w:t>
      </w:r>
      <w:r>
        <w:rPr>
          <w:b w:val="0"/>
          <w:i w:val="0"/>
          <w:color w:val="64748B"/>
          <w:sz w:val="16"/>
        </w:rPr>
        <w:t xml:space="preserve">sur s16dq06 : </w:t>
      </w:r>
      <w:r>
        <w:rPr>
          <w:b w:val="0"/>
          <w:i w:val="0"/>
          <w:sz w:val="17"/>
        </w:rPr>
        <w:t>"je confirme "</w:t>
      </w:r>
    </w:p>
    <w:p>
      <w:pPr>
        <w:pStyle w:val="ListBullet"/>
      </w:pPr>
      <w:r>
        <w:rPr>
          <w:b w:val="0"/>
          <w:i w:val="0"/>
          <w:color w:val="64748B"/>
          <w:sz w:val="16"/>
        </w:rPr>
        <w:t xml:space="preserve">[2026-07-17 13:31:00] </w:t>
      </w:r>
      <w:r>
        <w:rPr>
          <w:b/>
          <w:i w:val="0"/>
          <w:color w:val="1F6FEB"/>
          <w:sz w:val="16"/>
        </w:rPr>
        <w:t xml:space="preserve">EQ24_enq1_v2 </w:t>
      </w:r>
      <w:r>
        <w:rPr>
          <w:b w:val="0"/>
          <w:i w:val="0"/>
          <w:color w:val="64748B"/>
          <w:sz w:val="16"/>
        </w:rPr>
        <w:t xml:space="preserve">sur s17q09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