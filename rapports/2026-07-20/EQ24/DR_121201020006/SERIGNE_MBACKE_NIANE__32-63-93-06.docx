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32-63-93-06</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32-63-93-06</w:t>
            </w:r>
          </w:p>
        </w:tc>
        <w:tc>
          <w:tcPr>
            <w:tcW w:type="dxa" w:w="3551"/>
            <w:shd w:fill="F8FAFC"/>
          </w:tcPr>
          <w:p>
            <w:r>
              <w:rPr>
                <w:b w:val="0"/>
                <w:i w:val="0"/>
                <w:color w:val="64748B"/>
                <w:sz w:val="14"/>
              </w:rPr>
              <w:t>CHEF DE MÉNAGE</w:t>
              <w:br/>
            </w:r>
            <w:r>
              <w:rPr>
                <w:b/>
                <w:i w:val="0"/>
                <w:sz w:val="18"/>
              </w:rPr>
              <w:t>LAMINE NIANG</w:t>
            </w:r>
          </w:p>
        </w:tc>
      </w:tr>
      <w:tr>
        <w:tc>
          <w:tcPr>
            <w:tcW w:type="dxa" w:w="3551"/>
            <w:shd w:fill="F8FAFC"/>
          </w:tcPr>
          <w:p>
            <w:r>
              <w:rPr>
                <w:b w:val="0"/>
                <w:i w:val="0"/>
                <w:color w:val="64748B"/>
                <w:sz w:val="14"/>
              </w:rPr>
              <w:t>TÉLÉPHONE CM</w:t>
              <w:br/>
            </w:r>
            <w:r>
              <w:rPr>
                <w:b/>
                <w:i w:val="0"/>
                <w:sz w:val="18"/>
              </w:rPr>
              <w:t>76 902 01 71</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2026-07-07T10:12:29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NIANG diffère de celui donné par AWA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MODOU MATAR NIANG diffère de celui donné par BAYE MODOU MATAR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NIANG diffère de celui donné par LAMINE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SALL diffère de celui donné par NDEYE SALL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MODOU MATAR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MODOU MATAR NIANG , prière de renseignés toutes les questions liées à BAYE MODOU MATAR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(110000 Fcfa) de NDEYE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SOPHIE NIANG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NIANG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LAMINE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LAMINE NIANG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LAMINE NIANG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LAMINE NIANG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 fois dans la parcelle PARCELLE MIL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300 FCFA par Kilogramme qui semble faible, prière de vérifier  le montant d'achat (15000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30 FCFA par Kilogramme qui semble faible, prière de vérifier  le montant d'achat (19500 FCFA pour 650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450000 FCFA qui semble élevé, 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(3470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p/>
    <w:p>
      <w:r>
        <w:rPr>
          <w:b/>
          <w:i w:val="0"/>
          <w:color w:val="1F6FEB"/>
          <w:sz w:val="22"/>
        </w:rPr>
        <w:t>💬 COMMENTAIRES SUPERVISEUR / ENQUÊTEUR (41)</w:t>
      </w:r>
    </w:p>
    <w:p>
      <w:pPr>
        <w:pStyle w:val="ListBullet"/>
      </w:pPr>
      <w:r>
        <w:rPr>
          <w:b w:val="0"/>
          <w:i w:val="0"/>
          <w:color w:val="64748B"/>
          <w:sz w:val="16"/>
        </w:rPr>
        <w:t xml:space="preserve">[2026-07-07 11:11:51] </w:t>
      </w:r>
      <w:r>
        <w:rPr>
          <w:b/>
          <w:i w:val="0"/>
          <w:color w:val="1F6FEB"/>
          <w:sz w:val="16"/>
        </w:rPr>
        <w:t xml:space="preserve">EQ24_enq2_v2 </w:t>
      </w:r>
      <w:r>
        <w:rPr>
          <w:b w:val="0"/>
          <w:i w:val="0"/>
          <w:color w:val="64748B"/>
          <w:sz w:val="16"/>
        </w:rPr>
        <w:t xml:space="preserve">sur s04q01 : </w:t>
      </w:r>
      <w:r>
        <w:rPr>
          <w:b w:val="0"/>
          <w:i w:val="0"/>
          <w:sz w:val="17"/>
        </w:rPr>
        <w:t>ok</w:t>
      </w:r>
    </w:p>
    <w:p>
      <w:pPr>
        <w:pStyle w:val="ListBullet"/>
      </w:pPr>
      <w:r>
        <w:rPr>
          <w:b w:val="0"/>
          <w:i w:val="0"/>
          <w:color w:val="64748B"/>
          <w:sz w:val="16"/>
        </w:rPr>
        <w:t xml:space="preserve">[2026-07-07 11:35:05] </w:t>
      </w:r>
      <w:r>
        <w:rPr>
          <w:b/>
          <w:i w:val="0"/>
          <w:color w:val="1F6FEB"/>
          <w:sz w:val="16"/>
        </w:rPr>
        <w:t xml:space="preserve">EQ24_enq2_v2 </w:t>
      </w:r>
      <w:r>
        <w:rPr>
          <w:b w:val="0"/>
          <w:i w:val="0"/>
          <w:color w:val="64748B"/>
          <w:sz w:val="16"/>
        </w:rPr>
        <w:t xml:space="preserve">sur s12q09 : </w:t>
      </w:r>
      <w:r>
        <w:rPr>
          <w:b w:val="0"/>
          <w:i w:val="0"/>
          <w:sz w:val="17"/>
        </w:rPr>
        <w:t>ĥ</w:t>
      </w:r>
    </w:p>
    <w:p>
      <w:pPr>
        <w:pStyle w:val="ListBullet"/>
      </w:pPr>
      <w:r>
        <w:rPr>
          <w:b w:val="0"/>
          <w:i w:val="0"/>
          <w:color w:val="64748B"/>
          <w:sz w:val="16"/>
        </w:rPr>
        <w:t xml:space="preserve">[2026-07-07 11:37:53] </w:t>
      </w:r>
      <w:r>
        <w:rPr>
          <w:b/>
          <w:i w:val="0"/>
          <w:color w:val="1F6FEB"/>
          <w:sz w:val="16"/>
        </w:rPr>
        <w:t xml:space="preserve">EQ24_enq2_v2 </w:t>
      </w:r>
      <w:r>
        <w:rPr>
          <w:b w:val="0"/>
          <w:i w:val="0"/>
          <w:color w:val="64748B"/>
          <w:sz w:val="16"/>
        </w:rPr>
        <w:t xml:space="preserve">sur s12q09 : </w:t>
      </w:r>
      <w:r>
        <w:rPr>
          <w:b w:val="0"/>
          <w:i w:val="0"/>
          <w:sz w:val="17"/>
        </w:rPr>
        <w:t>"prix confirmé "</w:t>
      </w:r>
    </w:p>
    <w:p>
      <w:pPr>
        <w:pStyle w:val="ListBullet"/>
      </w:pPr>
      <w:r>
        <w:rPr>
          <w:b w:val="0"/>
          <w:i w:val="0"/>
          <w:color w:val="64748B"/>
          <w:sz w:val="16"/>
        </w:rPr>
        <w:t xml:space="preserve">[2026-07-07 13:12:51] </w:t>
      </w:r>
      <w:r>
        <w:rPr>
          <w:b/>
          <w:i w:val="0"/>
          <w:color w:val="1F6FEB"/>
          <w:sz w:val="16"/>
        </w:rPr>
        <w:t xml:space="preserve">EQ24_enq2_v2 </w:t>
      </w:r>
      <w:r>
        <w:rPr>
          <w:b w:val="0"/>
          <w:i w:val="0"/>
          <w:color w:val="64748B"/>
          <w:sz w:val="16"/>
        </w:rPr>
        <w:t xml:space="preserve">sur s04q33 : </w:t>
      </w:r>
      <w:r>
        <w:rPr>
          <w:b w:val="0"/>
          <w:i w:val="0"/>
          <w:sz w:val="17"/>
        </w:rPr>
        <w:t>ok</w:t>
      </w:r>
    </w:p>
    <w:p>
      <w:pPr>
        <w:pStyle w:val="ListBullet"/>
      </w:pPr>
      <w:r>
        <w:rPr>
          <w:b w:val="0"/>
          <w:i w:val="0"/>
          <w:color w:val="64748B"/>
          <w:sz w:val="16"/>
        </w:rPr>
        <w:t xml:space="preserve">[2026-07-07 14:49:20] </w:t>
      </w:r>
      <w:r>
        <w:rPr>
          <w:b/>
          <w:i w:val="0"/>
          <w:color w:val="1F6FEB"/>
          <w:sz w:val="16"/>
        </w:rPr>
        <w:t xml:space="preserve">EQ24_enq2_v2 </w:t>
      </w:r>
      <w:r>
        <w:rPr>
          <w:b w:val="0"/>
          <w:i w:val="0"/>
          <w:color w:val="64748B"/>
          <w:sz w:val="16"/>
        </w:rPr>
        <w:t xml:space="preserve">sur s09Eq03 : </w:t>
      </w:r>
      <w:r>
        <w:rPr>
          <w:b w:val="0"/>
          <w:i w:val="0"/>
          <w:sz w:val="17"/>
        </w:rPr>
        <w:t>ok</w:t>
      </w:r>
    </w:p>
    <w:p>
      <w:pPr>
        <w:pStyle w:val="ListBullet"/>
      </w:pPr>
      <w:r>
        <w:rPr>
          <w:b w:val="0"/>
          <w:i w:val="0"/>
          <w:color w:val="64748B"/>
          <w:sz w:val="16"/>
        </w:rPr>
        <w:t xml:space="preserve">[2026-07-07 17:59:32] </w:t>
      </w:r>
      <w:r>
        <w:rPr>
          <w:b/>
          <w:i w:val="0"/>
          <w:color w:val="1F6FEB"/>
          <w:sz w:val="16"/>
        </w:rPr>
        <w:t xml:space="preserve">EQ24_enq2_v2 </w:t>
      </w:r>
      <w:r>
        <w:rPr>
          <w:b w:val="0"/>
          <w:i w:val="0"/>
          <w:color w:val="64748B"/>
          <w:sz w:val="16"/>
        </w:rPr>
        <w:t xml:space="preserve">sur s09Aq03 : </w:t>
      </w:r>
      <w:r>
        <w:rPr>
          <w:b w:val="0"/>
          <w:i w:val="0"/>
          <w:sz w:val="17"/>
        </w:rPr>
        <w:t>"dépenses confirmées "</w:t>
      </w:r>
    </w:p>
    <w:p>
      <w:pPr>
        <w:pStyle w:val="ListBullet"/>
      </w:pPr>
      <w:r>
        <w:rPr>
          <w:b w:val="0"/>
          <w:i w:val="0"/>
          <w:color w:val="64748B"/>
          <w:sz w:val="16"/>
        </w:rPr>
        <w:t xml:space="preserve">[2026-07-07 21:38:05] </w:t>
      </w:r>
      <w:r>
        <w:rPr>
          <w:b/>
          <w:i w:val="0"/>
          <w:color w:val="1F6FEB"/>
          <w:sz w:val="16"/>
        </w:rPr>
        <w:t xml:space="preserve">EQ24_enq2_v2 </w:t>
      </w:r>
      <w:r>
        <w:rPr>
          <w:b w:val="0"/>
          <w:i w:val="0"/>
          <w:color w:val="64748B"/>
          <w:sz w:val="16"/>
        </w:rPr>
        <w:t xml:space="preserve">sur s07bq09_autre_1 : </w:t>
      </w:r>
      <w:r>
        <w:rPr>
          <w:b w:val="0"/>
          <w:i w:val="0"/>
          <w:sz w:val="17"/>
        </w:rPr>
        <w:t>"modalité inexistante dans la liste proposée "</w:t>
      </w:r>
    </w:p>
    <w:p>
      <w:pPr>
        <w:pStyle w:val="ListBullet"/>
      </w:pPr>
      <w:r>
        <w:rPr>
          <w:b w:val="0"/>
          <w:i w:val="0"/>
          <w:color w:val="64748B"/>
          <w:sz w:val="16"/>
        </w:rPr>
        <w:t xml:space="preserve">[2026-07-07 22:08:57]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[2026-07-08 12:53:41] </w:t>
      </w:r>
      <w:r>
        <w:rPr>
          <w:b/>
          <w:i w:val="0"/>
          <w:color w:val="1F6FEB"/>
          <w:sz w:val="16"/>
        </w:rPr>
        <w:t xml:space="preserve">EQ24_enq2_v2 </w:t>
      </w:r>
      <w:r>
        <w:rPr>
          <w:b w:val="0"/>
          <w:i w:val="0"/>
          <w:color w:val="64748B"/>
          <w:sz w:val="16"/>
        </w:rPr>
        <w:t xml:space="preserve">sur s16Aq39c : </w:t>
      </w:r>
      <w:r>
        <w:rPr>
          <w:b w:val="0"/>
          <w:i w:val="0"/>
          <w:sz w:val="17"/>
        </w:rPr>
        <w:t>c'est le visiteur qui est frère du CM</w:t>
      </w:r>
    </w:p>
    <w:p>
      <w:pPr>
        <w:pStyle w:val="ListBullet"/>
      </w:pPr>
      <w:r>
        <w:rPr>
          <w:b w:val="0"/>
          <w:i w:val="0"/>
          <w:color w:val="64748B"/>
          <w:sz w:val="16"/>
        </w:rPr>
        <w:t xml:space="preserve">[2026-07-08 15:10:17] </w:t>
      </w:r>
      <w:r>
        <w:rPr>
          <w:b/>
          <w:i w:val="0"/>
          <w:color w:val="1F6FEB"/>
          <w:sz w:val="16"/>
        </w:rPr>
        <w:t xml:space="preserve">EQ24_enq2_v2 </w:t>
      </w:r>
      <w:r>
        <w:rPr>
          <w:b w:val="0"/>
          <w:i w:val="0"/>
          <w:color w:val="64748B"/>
          <w:sz w:val="16"/>
        </w:rPr>
        <w:t xml:space="preserve">sur s19q09 : </w:t>
      </w:r>
      <w:r>
        <w:rPr>
          <w:b w:val="0"/>
          <w:i w:val="0"/>
          <w:sz w:val="17"/>
        </w:rPr>
        <w:t>ok</w:t>
      </w:r>
    </w:p>
    <w:p>
      <w:pPr>
        <w:pStyle w:val="ListBullet"/>
      </w:pPr>
      <w:r>
        <w:rPr>
          <w:b w:val="0"/>
          <w:i w:val="0"/>
          <w:color w:val="64748B"/>
          <w:sz w:val="16"/>
        </w:rPr>
        <w:t xml:space="preserve">[2026-07-09 19:28:13]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[2026-07-18 22:16:10] </w:t>
      </w:r>
      <w:r>
        <w:rPr>
          <w:b/>
          <w:i w:val="0"/>
          <w:color w:val="1F6FEB"/>
          <w:sz w:val="16"/>
        </w:rPr>
        <w:t xml:space="preserve">EQ24_enq2_v2 </w:t>
      </w:r>
      <w:r>
        <w:rPr>
          <w:b w:val="0"/>
          <w:i w:val="0"/>
          <w:color w:val="64748B"/>
          <w:sz w:val="16"/>
        </w:rPr>
        <w:t xml:space="preserve">sur s20aq02 : </w:t>
      </w:r>
      <w:r>
        <w:rPr>
          <w:b w:val="0"/>
          <w:i w:val="0"/>
          <w:sz w:val="17"/>
        </w:rPr>
        <w:t>ok</w:t>
      </w:r>
    </w:p>
    <w:p>
      <w:pPr>
        <w:pStyle w:val="ListBullet"/>
      </w:pPr>
      <w:r>
        <w:rPr>
          <w:b w:val="0"/>
          <w:i w:val="0"/>
          <w:color w:val="64748B"/>
          <w:sz w:val="16"/>
        </w:rPr>
        <w:t xml:space="preserve">[2026-07-18 22:19:51] </w:t>
      </w:r>
      <w:r>
        <w:rPr>
          <w:b/>
          <w:i w:val="0"/>
          <w:color w:val="1F6FEB"/>
          <w:sz w:val="16"/>
        </w:rPr>
        <w:t xml:space="preserve">EQ24_enq2_v2 </w:t>
      </w:r>
      <w:r>
        <w:rPr>
          <w:b w:val="0"/>
          <w:i w:val="0"/>
          <w:color w:val="64748B"/>
          <w:sz w:val="16"/>
        </w:rPr>
        <w:t xml:space="preserve">sur s00q11 : </w:t>
      </w:r>
      <w:r>
        <w:rPr>
          <w:b w:val="0"/>
          <w:i w:val="0"/>
          <w:sz w:val="17"/>
        </w:rPr>
        <w:t>"adresse exacte "</w:t>
      </w:r>
    </w:p>
    <w:p>
      <w:pPr>
        <w:pStyle w:val="ListBullet"/>
      </w:pPr>
      <w:r>
        <w:rPr>
          <w:b w:val="0"/>
          <w:i w:val="0"/>
          <w:color w:val="64748B"/>
          <w:sz w:val="16"/>
        </w:rPr>
        <w:t xml:space="preserve">[2026-07-18 22:24:57] </w:t>
      </w:r>
      <w:r>
        <w:rPr>
          <w:b/>
          <w:i w:val="0"/>
          <w:color w:val="1F6FEB"/>
          <w:sz w:val="16"/>
        </w:rPr>
        <w:t xml:space="preserve">EQ24_enq2_v2 </w:t>
      </w:r>
      <w:r>
        <w:rPr>
          <w:b w:val="0"/>
          <w:i w:val="0"/>
          <w:color w:val="64748B"/>
          <w:sz w:val="16"/>
        </w:rPr>
        <w:t xml:space="preserve">sur s03q16 : </w:t>
      </w:r>
      <w:r>
        <w:rPr>
          <w:b w:val="0"/>
          <w:i w:val="0"/>
          <w:sz w:val="17"/>
        </w:rPr>
        <w:t>ok</w:t>
      </w:r>
    </w:p>
    <w:p>
      <w:pPr>
        <w:pStyle w:val="ListBullet"/>
      </w:pPr>
      <w:r>
        <w:rPr>
          <w:b w:val="0"/>
          <w:i w:val="0"/>
          <w:color w:val="64748B"/>
          <w:sz w:val="16"/>
        </w:rPr>
        <w:t xml:space="preserve">[2026-07-18 22:25:03] </w:t>
      </w:r>
      <w:r>
        <w:rPr>
          <w:b/>
          <w:i w:val="0"/>
          <w:color w:val="1F6FEB"/>
          <w:sz w:val="16"/>
        </w:rPr>
        <w:t xml:space="preserve">EQ24_enq2_v2 </w:t>
      </w:r>
      <w:r>
        <w:rPr>
          <w:b w:val="0"/>
          <w:i w:val="0"/>
          <w:color w:val="64748B"/>
          <w:sz w:val="16"/>
        </w:rPr>
        <w:t xml:space="preserve">sur s03q18 : </w:t>
      </w:r>
      <w:r>
        <w:rPr>
          <w:b w:val="0"/>
          <w:i w:val="0"/>
          <w:sz w:val="17"/>
        </w:rPr>
        <w:t>ok</w:t>
      </w:r>
    </w:p>
    <w:p>
      <w:pPr>
        <w:pStyle w:val="ListBullet"/>
      </w:pPr>
      <w:r>
        <w:rPr>
          <w:b w:val="0"/>
          <w:i w:val="0"/>
          <w:color w:val="64748B"/>
          <w:sz w:val="16"/>
        </w:rPr>
        <w:t xml:space="preserve">[2026-07-18 22:25:08] </w:t>
      </w:r>
      <w:r>
        <w:rPr>
          <w:b/>
          <w:i w:val="0"/>
          <w:color w:val="1F6FEB"/>
          <w:sz w:val="16"/>
        </w:rPr>
        <w:t xml:space="preserve">EQ24_enq2_v2 </w:t>
      </w:r>
      <w:r>
        <w:rPr>
          <w:b w:val="0"/>
          <w:i w:val="0"/>
          <w:color w:val="64748B"/>
          <w:sz w:val="16"/>
        </w:rPr>
        <w:t xml:space="preserve">sur s03q20 : </w:t>
      </w:r>
      <w:r>
        <w:rPr>
          <w:b w:val="0"/>
          <w:i w:val="0"/>
          <w:sz w:val="17"/>
        </w:rPr>
        <w:t>ok</w:t>
      </w:r>
    </w:p>
    <w:p>
      <w:pPr>
        <w:pStyle w:val="ListBullet"/>
      </w:pPr>
      <w:r>
        <w:rPr>
          <w:b w:val="0"/>
          <w:i w:val="0"/>
          <w:color w:val="64748B"/>
          <w:sz w:val="16"/>
        </w:rPr>
        <w:t xml:space="preserve">[2026-07-18 22:25:25] </w:t>
      </w:r>
      <w:r>
        <w:rPr>
          <w:b/>
          <w:i w:val="0"/>
          <w:color w:val="1F6FEB"/>
          <w:sz w:val="16"/>
        </w:rPr>
        <w:t xml:space="preserve">EQ24_enq2_v2 </w:t>
      </w:r>
      <w:r>
        <w:rPr>
          <w:b w:val="0"/>
          <w:i w:val="0"/>
          <w:color w:val="64748B"/>
          <w:sz w:val="16"/>
        </w:rPr>
        <w:t xml:space="preserve">sur s03q21 : </w:t>
      </w:r>
      <w:r>
        <w:rPr>
          <w:b w:val="0"/>
          <w:i w:val="0"/>
          <w:sz w:val="17"/>
        </w:rPr>
        <w:t>ok</w:t>
      </w:r>
    </w:p>
    <w:p>
      <w:pPr>
        <w:pStyle w:val="ListBullet"/>
      </w:pPr>
      <w:r>
        <w:rPr>
          <w:b w:val="0"/>
          <w:i w:val="0"/>
          <w:color w:val="64748B"/>
          <w:sz w:val="16"/>
        </w:rPr>
        <w:t xml:space="preserve">[2026-07-18 22:27:31] </w:t>
      </w:r>
      <w:r>
        <w:rPr>
          <w:b/>
          <w:i w:val="0"/>
          <w:color w:val="1F6FEB"/>
          <w:sz w:val="16"/>
        </w:rPr>
        <w:t xml:space="preserve">EQ24_enq2_v2 </w:t>
      </w:r>
      <w:r>
        <w:rPr>
          <w:b w:val="0"/>
          <w:i w:val="0"/>
          <w:color w:val="64748B"/>
          <w:sz w:val="16"/>
        </w:rPr>
        <w:t xml:space="preserve">sur s04q33 : </w:t>
      </w:r>
      <w:r>
        <w:rPr>
          <w:b w:val="0"/>
          <w:i w:val="0"/>
          <w:sz w:val="17"/>
        </w:rPr>
        <w:t>"ok confirmé "</w:t>
      </w:r>
    </w:p>
    <w:p>
      <w:pPr>
        <w:pStyle w:val="ListBullet"/>
      </w:pPr>
      <w:r>
        <w:rPr>
          <w:b w:val="0"/>
          <w:i w:val="0"/>
          <w:color w:val="64748B"/>
          <w:sz w:val="16"/>
        </w:rPr>
        <w:t xml:space="preserve">[2026-07-18 22:32:16] </w:t>
      </w:r>
      <w:r>
        <w:rPr>
          <w:b/>
          <w:i w:val="0"/>
          <w:color w:val="1F6FEB"/>
          <w:sz w:val="16"/>
        </w:rPr>
        <w:t xml:space="preserve">EQ24_enq2_v2 </w:t>
      </w:r>
      <w:r>
        <w:rPr>
          <w:b w:val="0"/>
          <w:i w:val="0"/>
          <w:color w:val="64748B"/>
          <w:sz w:val="16"/>
        </w:rPr>
        <w:t xml:space="preserve">sur s07bq08_1 : </w:t>
      </w:r>
      <w:r>
        <w:rPr>
          <w:b w:val="0"/>
          <w:i w:val="0"/>
          <w:sz w:val="17"/>
        </w:rPr>
        <w:t>"ok confirmé "</w:t>
      </w:r>
    </w:p>
    <w:p>
      <w:pPr>
        <w:pStyle w:val="ListBullet"/>
      </w:pPr>
      <w:r>
        <w:rPr>
          <w:b w:val="0"/>
          <w:i w:val="0"/>
          <w:color w:val="64748B"/>
          <w:sz w:val="16"/>
        </w:rPr>
        <w:t xml:space="preserve">[2026-07-18 22:32:52] </w:t>
      </w:r>
      <w:r>
        <w:rPr>
          <w:b/>
          <w:i w:val="0"/>
          <w:color w:val="1F6FEB"/>
          <w:sz w:val="16"/>
        </w:rPr>
        <w:t xml:space="preserve">EQ24_enq2_v2 </w:t>
      </w:r>
      <w:r>
        <w:rPr>
          <w:b w:val="0"/>
          <w:i w:val="0"/>
          <w:color w:val="64748B"/>
          <w:sz w:val="16"/>
        </w:rPr>
        <w:t xml:space="preserve">sur s07bq08_2 : </w:t>
      </w:r>
      <w:r>
        <w:rPr>
          <w:b w:val="0"/>
          <w:i w:val="0"/>
          <w:sz w:val="17"/>
        </w:rPr>
        <w:t>"confirmé "</w:t>
      </w:r>
    </w:p>
    <w:p>
      <w:pPr>
        <w:pStyle w:val="ListBullet"/>
      </w:pPr>
      <w:r>
        <w:rPr>
          <w:b w:val="0"/>
          <w:i w:val="0"/>
          <w:color w:val="64748B"/>
          <w:sz w:val="16"/>
        </w:rPr>
        <w:t xml:space="preserve">[2026-07-18 22:36:24] </w:t>
      </w:r>
      <w:r>
        <w:rPr>
          <w:b/>
          <w:i w:val="0"/>
          <w:color w:val="1F6FEB"/>
          <w:sz w:val="16"/>
        </w:rPr>
        <w:t xml:space="preserve">EQ24_enq2_v2 </w:t>
      </w:r>
      <w:r>
        <w:rPr>
          <w:b w:val="0"/>
          <w:i w:val="0"/>
          <w:color w:val="64748B"/>
          <w:sz w:val="16"/>
        </w:rPr>
        <w:t xml:space="preserve">sur s07bq03a_1 : </w:t>
      </w:r>
      <w:r>
        <w:rPr>
          <w:b w:val="0"/>
          <w:i w:val="0"/>
          <w:sz w:val="17"/>
        </w:rPr>
        <w:t>"ok confirmé "</w:t>
      </w:r>
    </w:p>
    <w:p>
      <w:pPr>
        <w:pStyle w:val="ListBullet"/>
      </w:pPr>
      <w:r>
        <w:rPr>
          <w:b w:val="0"/>
          <w:i w:val="0"/>
          <w:color w:val="64748B"/>
          <w:sz w:val="16"/>
        </w:rPr>
        <w:t xml:space="preserve">[2026-07-18 22:37:36] </w:t>
      </w:r>
      <w:r>
        <w:rPr>
          <w:b/>
          <w:i w:val="0"/>
          <w:color w:val="1F6FEB"/>
          <w:sz w:val="16"/>
        </w:rPr>
        <w:t xml:space="preserve">EQ24_enq2_v2 </w:t>
      </w:r>
      <w:r>
        <w:rPr>
          <w:b w:val="0"/>
          <w:i w:val="0"/>
          <w:color w:val="64748B"/>
          <w:sz w:val="16"/>
        </w:rPr>
        <w:t xml:space="preserve">sur s07bq03a_1 : </w:t>
      </w:r>
      <w:r>
        <w:rPr>
          <w:b w:val="0"/>
          <w:i w:val="0"/>
          <w:sz w:val="17"/>
        </w:rPr>
        <w:t>ok</w:t>
      </w:r>
    </w:p>
    <w:p>
      <w:pPr>
        <w:pStyle w:val="ListBullet"/>
      </w:pPr>
      <w:r>
        <w:rPr>
          <w:b w:val="0"/>
          <w:i w:val="0"/>
          <w:color w:val="64748B"/>
          <w:sz w:val="16"/>
        </w:rPr>
        <w:t xml:space="preserve">[2026-07-18 22:39:13] </w:t>
      </w:r>
      <w:r>
        <w:rPr>
          <w:b/>
          <w:i w:val="0"/>
          <w:color w:val="1F6FEB"/>
          <w:sz w:val="16"/>
        </w:rPr>
        <w:t xml:space="preserve">EQ24_enq2_v2 </w:t>
      </w:r>
      <w:r>
        <w:rPr>
          <w:b w:val="0"/>
          <w:i w:val="0"/>
          <w:color w:val="64748B"/>
          <w:sz w:val="16"/>
        </w:rPr>
        <w:t xml:space="preserve">sur s09Dq03 : </w:t>
      </w:r>
      <w:r>
        <w:rPr>
          <w:b w:val="0"/>
          <w:i w:val="0"/>
          <w:sz w:val="17"/>
        </w:rPr>
        <w:t>confirmé (3 derniers mois)</w:t>
      </w:r>
    </w:p>
    <w:p>
      <w:pPr>
        <w:pStyle w:val="ListBullet"/>
      </w:pPr>
      <w:r>
        <w:rPr>
          <w:b w:val="0"/>
          <w:i w:val="0"/>
          <w:color w:val="64748B"/>
          <w:sz w:val="16"/>
        </w:rPr>
        <w:t xml:space="preserve">[2026-07-18 22:40:48] </w:t>
      </w:r>
      <w:r>
        <w:rPr>
          <w:b/>
          <w:i w:val="0"/>
          <w:color w:val="1F6FEB"/>
          <w:sz w:val="16"/>
        </w:rPr>
        <w:t xml:space="preserve">EQ24_enq2_v2 </w:t>
      </w:r>
      <w:r>
        <w:rPr>
          <w:b w:val="0"/>
          <w:i w:val="0"/>
          <w:color w:val="64748B"/>
          <w:sz w:val="16"/>
        </w:rPr>
        <w:t xml:space="preserve">sur s11q20 : </w:t>
      </w:r>
      <w:r>
        <w:rPr>
          <w:b w:val="0"/>
          <w:i w:val="0"/>
          <w:sz w:val="17"/>
        </w:rPr>
        <w:t>"confirmé, on est en milieu rural "</w:t>
      </w:r>
    </w:p>
    <w:p>
      <w:pPr>
        <w:pStyle w:val="ListBullet"/>
      </w:pPr>
      <w:r>
        <w:rPr>
          <w:b w:val="0"/>
          <w:i w:val="0"/>
          <w:color w:val="64748B"/>
          <w:sz w:val="16"/>
        </w:rPr>
        <w:t xml:space="preserve">[2026-07-18 22:45:00] </w:t>
      </w:r>
      <w:r>
        <w:rPr>
          <w:b/>
          <w:i w:val="0"/>
          <w:color w:val="1F6FEB"/>
          <w:sz w:val="16"/>
        </w:rPr>
        <w:t xml:space="preserve">EQ24_enq2_v2 </w:t>
      </w:r>
      <w:r>
        <w:rPr>
          <w:b w:val="0"/>
          <w:i w:val="0"/>
          <w:color w:val="64748B"/>
          <w:sz w:val="16"/>
        </w:rPr>
        <w:t xml:space="preserve">sur s16Aq43c : </w:t>
      </w:r>
      <w:r>
        <w:rPr>
          <w:b w:val="0"/>
          <w:i w:val="0"/>
          <w:sz w:val="17"/>
        </w:rPr>
        <w:t>ok confirmé c'est ce qu’on appelle Santana en wolof</w:t>
      </w:r>
    </w:p>
    <w:p>
      <w:pPr>
        <w:pStyle w:val="ListBullet"/>
      </w:pPr>
      <w:r>
        <w:rPr>
          <w:b w:val="0"/>
          <w:i w:val="0"/>
          <w:color w:val="64748B"/>
          <w:sz w:val="16"/>
        </w:rPr>
        <w:t xml:space="preserve">[2026-07-18 22:45:13] </w:t>
      </w:r>
      <w:r>
        <w:rPr>
          <w:b/>
          <w:i w:val="0"/>
          <w:color w:val="1F6FEB"/>
          <w:sz w:val="16"/>
        </w:rPr>
        <w:t xml:space="preserve">EQ24_enq2_v2 </w:t>
      </w:r>
      <w:r>
        <w:rPr>
          <w:b w:val="0"/>
          <w:i w:val="0"/>
          <w:color w:val="64748B"/>
          <w:sz w:val="16"/>
        </w:rPr>
        <w:t xml:space="preserve">sur s16Aq41c : </w:t>
      </w:r>
      <w:r>
        <w:rPr>
          <w:b w:val="0"/>
          <w:i w:val="0"/>
          <w:sz w:val="17"/>
        </w:rPr>
        <w:t>ok</w:t>
      </w:r>
    </w:p>
    <w:p>
      <w:pPr>
        <w:pStyle w:val="ListBullet"/>
      </w:pPr>
      <w:r>
        <w:rPr>
          <w:b w:val="0"/>
          <w:i w:val="0"/>
          <w:color w:val="64748B"/>
          <w:sz w:val="16"/>
        </w:rPr>
        <w:t xml:space="preserve">[2026-07-18 22:45:44] </w:t>
      </w:r>
      <w:r>
        <w:rPr>
          <w:b/>
          <w:i w:val="0"/>
          <w:color w:val="1F6FEB"/>
          <w:sz w:val="16"/>
        </w:rPr>
        <w:t xml:space="preserve">EQ24_enq2_v2 </w:t>
      </w:r>
      <w:r>
        <w:rPr>
          <w:b w:val="0"/>
          <w:i w:val="0"/>
          <w:color w:val="64748B"/>
          <w:sz w:val="16"/>
        </w:rPr>
        <w:t xml:space="preserve">sur s16Aq41c : </w:t>
      </w:r>
      <w:r>
        <w:rPr>
          <w:b w:val="0"/>
          <w:i w:val="0"/>
          <w:sz w:val="17"/>
        </w:rPr>
        <w:t>"il n'est pas dans le même ménage mais c'est la même famille "</w:t>
      </w:r>
    </w:p>
    <w:p>
      <w:pPr>
        <w:pStyle w:val="ListBullet"/>
      </w:pPr>
      <w:r>
        <w:rPr>
          <w:b w:val="0"/>
          <w:i w:val="0"/>
          <w:color w:val="64748B"/>
          <w:sz w:val="16"/>
        </w:rPr>
        <w:t xml:space="preserve">[2026-07-18 22:46:36] </w:t>
      </w:r>
      <w:r>
        <w:rPr>
          <w:b/>
          <w:i w:val="0"/>
          <w:color w:val="1F6FEB"/>
          <w:sz w:val="16"/>
        </w:rPr>
        <w:t xml:space="preserve">EQ24_enq2_v2 </w:t>
      </w:r>
      <w:r>
        <w:rPr>
          <w:b w:val="0"/>
          <w:i w:val="0"/>
          <w:color w:val="64748B"/>
          <w:sz w:val="16"/>
        </w:rPr>
        <w:t xml:space="preserve">sur s16Aq39c : </w:t>
      </w:r>
      <w:r>
        <w:rPr>
          <w:b w:val="0"/>
          <w:i w:val="0"/>
          <w:sz w:val="17"/>
        </w:rPr>
        <w:t>"même famille mais ménage différent c'est ce qui explique la gratuité "</w:t>
      </w:r>
    </w:p>
    <w:p>
      <w:pPr>
        <w:pStyle w:val="ListBullet"/>
      </w:pPr>
      <w:r>
        <w:rPr>
          <w:b w:val="0"/>
          <w:i w:val="0"/>
          <w:color w:val="64748B"/>
          <w:sz w:val="16"/>
        </w:rPr>
        <w:t xml:space="preserve">[2026-07-18 22:48:40] </w:t>
      </w:r>
      <w:r>
        <w:rPr>
          <w:b/>
          <w:i w:val="0"/>
          <w:color w:val="1F6FEB"/>
          <w:sz w:val="16"/>
        </w:rPr>
        <w:t xml:space="preserve">EQ24_enq2_v2 </w:t>
      </w:r>
      <w:r>
        <w:rPr>
          <w:b w:val="0"/>
          <w:i w:val="0"/>
          <w:color w:val="64748B"/>
          <w:sz w:val="16"/>
        </w:rPr>
        <w:t xml:space="preserve">sur s16Aq39c : </w:t>
      </w:r>
      <w:r>
        <w:rPr>
          <w:b w:val="0"/>
          <w:i w:val="0"/>
          <w:sz w:val="17"/>
        </w:rPr>
        <w:t>"ok confirmé ils ne sont pas dans le même ménage mais c'est dans la même concession et c'est la même famille "</w:t>
      </w:r>
    </w:p>
    <w:p>
      <w:pPr>
        <w:pStyle w:val="ListBullet"/>
      </w:pPr>
      <w:r>
        <w:rPr>
          <w:b w:val="0"/>
          <w:i w:val="0"/>
          <w:color w:val="64748B"/>
          <w:sz w:val="16"/>
        </w:rPr>
        <w:t xml:space="preserve">[2026-07-18 22:48:55] </w:t>
      </w:r>
      <w:r>
        <w:rPr>
          <w:b/>
          <w:i w:val="0"/>
          <w:color w:val="1F6FEB"/>
          <w:sz w:val="16"/>
        </w:rPr>
        <w:t xml:space="preserve">EQ24_enq2_v2 </w:t>
      </w:r>
      <w:r>
        <w:rPr>
          <w:b w:val="0"/>
          <w:i w:val="0"/>
          <w:color w:val="64748B"/>
          <w:sz w:val="16"/>
        </w:rPr>
        <w:t xml:space="preserve">sur s16Aq41c : </w:t>
      </w:r>
      <w:r>
        <w:rPr>
          <w:b w:val="0"/>
          <w:i w:val="0"/>
          <w:sz w:val="17"/>
        </w:rPr>
        <w:t>"ok confirmé "</w:t>
      </w:r>
    </w:p>
    <w:p>
      <w:pPr>
        <w:pStyle w:val="ListBullet"/>
      </w:pPr>
      <w:r>
        <w:rPr>
          <w:b w:val="0"/>
          <w:i w:val="0"/>
          <w:color w:val="64748B"/>
          <w:sz w:val="16"/>
        </w:rPr>
        <w:t xml:space="preserve">[2026-07-18 22:49:07] </w:t>
      </w:r>
      <w:r>
        <w:rPr>
          <w:b/>
          <w:i w:val="0"/>
          <w:color w:val="1F6FEB"/>
          <w:sz w:val="16"/>
        </w:rPr>
        <w:t xml:space="preserve">EQ24_enq2_v2 </w:t>
      </w:r>
      <w:r>
        <w:rPr>
          <w:b w:val="0"/>
          <w:i w:val="0"/>
          <w:color w:val="64748B"/>
          <w:sz w:val="16"/>
        </w:rPr>
        <w:t xml:space="preserve">sur s16Aq43c : </w:t>
      </w:r>
      <w:r>
        <w:rPr>
          <w:b w:val="0"/>
          <w:i w:val="0"/>
          <w:sz w:val="17"/>
        </w:rPr>
        <w:t>"ok confirmé "</w:t>
      </w:r>
    </w:p>
    <w:p>
      <w:pPr>
        <w:pStyle w:val="ListBullet"/>
      </w:pPr>
      <w:r>
        <w:rPr>
          <w:b w:val="0"/>
          <w:i w:val="0"/>
          <w:color w:val="64748B"/>
          <w:sz w:val="16"/>
        </w:rPr>
        <w:t xml:space="preserve">[2026-07-18 22:51:44] </w:t>
      </w:r>
      <w:r>
        <w:rPr>
          <w:b/>
          <w:i w:val="0"/>
          <w:color w:val="1F6FEB"/>
          <w:sz w:val="16"/>
        </w:rPr>
        <w:t xml:space="preserve">EQ24_enq2_v2 </w:t>
      </w:r>
      <w:r>
        <w:rPr>
          <w:b w:val="0"/>
          <w:i w:val="0"/>
          <w:color w:val="64748B"/>
          <w:sz w:val="16"/>
        </w:rPr>
        <w:t xml:space="preserve">sur s16Aq26 : </w:t>
      </w:r>
      <w:r>
        <w:rPr>
          <w:b w:val="0"/>
          <w:i w:val="0"/>
          <w:sz w:val="17"/>
        </w:rPr>
        <w:t>"ok confirmé "</w:t>
      </w:r>
    </w:p>
    <w:p>
      <w:pPr>
        <w:pStyle w:val="ListBullet"/>
      </w:pPr>
      <w:r>
        <w:rPr>
          <w:b w:val="0"/>
          <w:i w:val="0"/>
          <w:color w:val="64748B"/>
          <w:sz w:val="16"/>
        </w:rPr>
        <w:t xml:space="preserve">[2026-07-18 22:53:19] </w:t>
      </w:r>
      <w:r>
        <w:rPr>
          <w:b/>
          <w:i w:val="0"/>
          <w:color w:val="1F6FEB"/>
          <w:sz w:val="16"/>
        </w:rPr>
        <w:t xml:space="preserve">EQ24_enq2_v2 </w:t>
      </w:r>
      <w:r>
        <w:rPr>
          <w:b w:val="0"/>
          <w:i w:val="0"/>
          <w:color w:val="64748B"/>
          <w:sz w:val="16"/>
        </w:rPr>
        <w:t xml:space="preserve">sur s16bq03a : </w:t>
      </w:r>
      <w:r>
        <w:rPr>
          <w:b w:val="0"/>
          <w:i w:val="0"/>
          <w:sz w:val="17"/>
        </w:rPr>
        <w:t>"confirmé par le ménage "</w:t>
      </w:r>
    </w:p>
    <w:p>
      <w:pPr>
        <w:pStyle w:val="ListBullet"/>
      </w:pPr>
      <w:r>
        <w:rPr>
          <w:b w:val="0"/>
          <w:i w:val="0"/>
          <w:color w:val="64748B"/>
          <w:sz w:val="16"/>
        </w:rPr>
        <w:t xml:space="preserve">[2026-07-18 22:55:23] </w:t>
      </w:r>
      <w:r>
        <w:rPr>
          <w:b/>
          <w:i w:val="0"/>
          <w:color w:val="1F6FEB"/>
          <w:sz w:val="16"/>
        </w:rPr>
        <w:t xml:space="preserve">EQ24_enq2_v2 </w:t>
      </w:r>
      <w:r>
        <w:rPr>
          <w:b w:val="0"/>
          <w:i w:val="0"/>
          <w:color w:val="64748B"/>
          <w:sz w:val="16"/>
        </w:rPr>
        <w:t xml:space="preserve">sur s16bq09c : </w:t>
      </w:r>
      <w:r>
        <w:rPr>
          <w:b w:val="0"/>
          <w:i w:val="0"/>
          <w:sz w:val="17"/>
        </w:rPr>
        <w:t>"le ménage l’à eu à ce prix c'est ce qu'il a confirmé "</w:t>
      </w:r>
    </w:p>
    <w:p>
      <w:pPr>
        <w:pStyle w:val="ListBullet"/>
      </w:pPr>
      <w:r>
        <w:rPr>
          <w:b w:val="0"/>
          <w:i w:val="0"/>
          <w:color w:val="64748B"/>
          <w:sz w:val="16"/>
        </w:rPr>
        <w:t xml:space="preserve">[2026-07-18 22:56:01] </w:t>
      </w:r>
      <w:r>
        <w:rPr>
          <w:b/>
          <w:i w:val="0"/>
          <w:color w:val="1F6FEB"/>
          <w:sz w:val="16"/>
        </w:rPr>
        <w:t xml:space="preserve">EQ24_enq2_v2 </w:t>
      </w:r>
      <w:r>
        <w:rPr>
          <w:b w:val="0"/>
          <w:i w:val="0"/>
          <w:color w:val="64748B"/>
          <w:sz w:val="16"/>
        </w:rPr>
        <w:t xml:space="preserve">sur s16bq09c : </w:t>
      </w:r>
      <w:r>
        <w:rPr>
          <w:b w:val="0"/>
          <w:i w:val="0"/>
          <w:sz w:val="17"/>
        </w:rPr>
        <w:t>"prix confirmé encore par le ménage "</w:t>
      </w:r>
    </w:p>
    <w:p>
      <w:pPr>
        <w:pStyle w:val="ListBullet"/>
      </w:pPr>
      <w:r>
        <w:rPr>
          <w:b w:val="0"/>
          <w:i w:val="0"/>
          <w:color w:val="64748B"/>
          <w:sz w:val="16"/>
        </w:rPr>
        <w:t xml:space="preserve">[2026-07-18 23:03:58] </w:t>
      </w:r>
      <w:r>
        <w:rPr>
          <w:b/>
          <w:i w:val="0"/>
          <w:color w:val="1F6FEB"/>
          <w:sz w:val="16"/>
        </w:rPr>
        <w:t xml:space="preserve">EQ24_enq2_v2 </w:t>
      </w:r>
      <w:r>
        <w:rPr>
          <w:b w:val="0"/>
          <w:i w:val="0"/>
          <w:color w:val="64748B"/>
          <w:sz w:val="16"/>
        </w:rPr>
        <w:t xml:space="preserve">sur s16dq13a : </w:t>
      </w:r>
      <w:r>
        <w:rPr>
          <w:b w:val="0"/>
          <w:i w:val="0"/>
          <w:sz w:val="17"/>
        </w:rPr>
        <w:t>"le reste de la production est consommé déjeuner et l’autre donné en cadeau ce qui explique la différence "</w:t>
      </w:r>
    </w:p>
    <w:p>
      <w:pPr>
        <w:pStyle w:val="ListBullet"/>
      </w:pPr>
      <w:r>
        <w:rPr>
          <w:b w:val="0"/>
          <w:i w:val="0"/>
          <w:color w:val="64748B"/>
          <w:sz w:val="16"/>
        </w:rPr>
        <w:t xml:space="preserve">[2026-07-18 23:05:50] </w:t>
      </w:r>
      <w:r>
        <w:rPr>
          <w:b/>
          <w:i w:val="0"/>
          <w:color w:val="1F6FEB"/>
          <w:sz w:val="16"/>
        </w:rPr>
        <w:t xml:space="preserve">EQ24_enq2_v2 </w:t>
      </w:r>
      <w:r>
        <w:rPr>
          <w:b w:val="0"/>
          <w:i w:val="0"/>
          <w:color w:val="64748B"/>
          <w:sz w:val="16"/>
        </w:rPr>
        <w:t xml:space="preserve">sur s16dq06 : </w:t>
      </w:r>
      <w:r>
        <w:rPr>
          <w:b w:val="0"/>
          <w:i w:val="0"/>
          <w:sz w:val="17"/>
        </w:rPr>
        <w:t>prix confirmé 300 francs le kg</w:t>
      </w:r>
    </w:p>
    <w:p>
      <w:pPr>
        <w:pStyle w:val="ListBullet"/>
      </w:pPr>
      <w:r>
        <w:rPr>
          <w:b w:val="0"/>
          <w:i w:val="0"/>
          <w:color w:val="64748B"/>
          <w:sz w:val="16"/>
        </w:rPr>
        <w:t xml:space="preserve">[2026-07-18 23:09:47] </w:t>
      </w:r>
      <w:r>
        <w:rPr>
          <w:b/>
          <w:i w:val="0"/>
          <w:color w:val="1F6FEB"/>
          <w:sz w:val="16"/>
        </w:rPr>
        <w:t xml:space="preserve">EQ24_enq2_v2 </w:t>
      </w:r>
      <w:r>
        <w:rPr>
          <w:b w:val="0"/>
          <w:i w:val="0"/>
          <w:color w:val="64748B"/>
          <w:sz w:val="16"/>
        </w:rPr>
        <w:t xml:space="preserve">sur s06q09 : </w:t>
      </w:r>
      <w:r>
        <w:rPr>
          <w:b w:val="0"/>
          <w:i w:val="0"/>
          <w:sz w:val="17"/>
        </w:rPr>
        <w:t>ok</w:t>
      </w:r>
    </w:p>
    <w:p>
      <w:pPr>
        <w:pStyle w:val="ListBullet"/>
      </w:pPr>
      <w:r>
        <w:rPr>
          <w:b w:val="0"/>
          <w:i w:val="0"/>
          <w:color w:val="64748B"/>
          <w:sz w:val="16"/>
        </w:rPr>
        <w:t xml:space="preserve">[2026-07-18 23:10:39] </w:t>
      </w:r>
      <w:r>
        <w:rPr>
          <w:b/>
          <w:i w:val="0"/>
          <w:color w:val="1F6FEB"/>
          <w:sz w:val="16"/>
        </w:rPr>
        <w:t xml:space="preserve">EQ24_enq2_v2 </w:t>
      </w:r>
      <w:r>
        <w:rPr>
          <w:b w:val="0"/>
          <w:i w:val="0"/>
          <w:color w:val="64748B"/>
          <w:sz w:val="16"/>
        </w:rPr>
        <w:t xml:space="preserve">sur s07bq03a_2 : </w:t>
      </w:r>
      <w:r>
        <w:rPr>
          <w:b w:val="0"/>
          <w:i w:val="0"/>
          <w:sz w:val="17"/>
        </w:rPr>
        <w:t>"ok confirmé "</w:t>
      </w:r>
    </w:p>
    <w:p>
      <w:pPr>
        <w:pStyle w:val="ListBullet"/>
      </w:pPr>
      <w:r>
        <w:rPr>
          <w:b w:val="0"/>
          <w:i w:val="0"/>
          <w:color w:val="64748B"/>
          <w:sz w:val="16"/>
        </w:rPr>
        <w:t xml:space="preserve">[2026-07-18 23:13:47] </w:t>
      </w:r>
      <w:r>
        <w:rPr>
          <w:b/>
          <w:i w:val="0"/>
          <w:color w:val="1F6FEB"/>
          <w:sz w:val="16"/>
        </w:rPr>
        <w:t xml:space="preserve">EQ24_enq2_v2 </w:t>
      </w:r>
      <w:r>
        <w:rPr>
          <w:b w:val="0"/>
          <w:i w:val="0"/>
          <w:color w:val="64748B"/>
          <w:sz w:val="16"/>
        </w:rPr>
        <w:t xml:space="preserve">sur s19q09 : </w:t>
      </w:r>
      <w:r>
        <w:rPr>
          <w:b w:val="0"/>
          <w:i w:val="0"/>
          <w:sz w:val="17"/>
        </w:rPr>
        <w:t>"confirmé, l’animal a grandit et à été bien élevé selon le CM, REPONSE  CONFIRMÉE "</w:t>
      </w:r>
    </w:p>
    <w:p>
      <w:pPr>
        <w:pStyle w:val="ListBullet"/>
      </w:pPr>
      <w:r>
        <w:rPr>
          <w:b w:val="0"/>
          <w:i w:val="0"/>
          <w:color w:val="64748B"/>
          <w:sz w:val="16"/>
        </w:rPr>
        <w:t xml:space="preserve">[2026-07-18 23:14:22]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