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70-67-60-26</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70-67-60-26</w:t>
            </w:r>
          </w:p>
        </w:tc>
        <w:tc>
          <w:tcPr>
            <w:tcW w:type="dxa" w:w="3551"/>
            <w:shd w:fill="F8FAFC"/>
          </w:tcPr>
          <w:p>
            <w:r>
              <w:rPr>
                <w:b w:val="0"/>
                <w:i w:val="0"/>
                <w:color w:val="64748B"/>
                <w:sz w:val="14"/>
              </w:rPr>
              <w:t>CHEF DE MÉNAGE</w:t>
              <w:br/>
            </w:r>
            <w:r>
              <w:rPr>
                <w:b/>
                <w:i w:val="0"/>
                <w:sz w:val="18"/>
              </w:rPr>
              <w:t>NDIATTE SARR</w:t>
            </w:r>
          </w:p>
        </w:tc>
      </w:tr>
      <w:tr>
        <w:tc>
          <w:tcPr>
            <w:tcW w:type="dxa" w:w="3551"/>
            <w:shd w:fill="F8FAFC"/>
          </w:tcPr>
          <w:p>
            <w:r>
              <w:rPr>
                <w:b w:val="0"/>
                <w:i w:val="0"/>
                <w:color w:val="64748B"/>
                <w:sz w:val="14"/>
              </w:rPr>
              <w:t>TÉLÉPHONE CM</w:t>
              <w:br/>
            </w:r>
            <w:r>
              <w:rPr>
                <w:b/>
                <w:i w:val="0"/>
                <w:sz w:val="18"/>
              </w:rPr>
              <w:t>77 657 22 87</w:t>
            </w:r>
          </w:p>
        </w:tc>
        <w:tc>
          <w:tcPr>
            <w:tcW w:type="dxa" w:w="3551"/>
            <w:shd w:fill="F8FAFC"/>
          </w:tcPr>
          <w:p>
            <w:r>
              <w:rPr>
                <w:b w:val="0"/>
                <w:i w:val="0"/>
                <w:color w:val="64748B"/>
                <w:sz w:val="14"/>
              </w:rPr>
              <w:t>LOCALISATION</w:t>
              <w:br/>
            </w:r>
            <w:r>
              <w:rPr>
                <w:b/>
                <w:i w:val="0"/>
                <w:sz w:val="18"/>
              </w:rPr>
              <w:t>H2 KEBE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2026-07-07T10:54:48</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NDIATTE SARR diffère de celui donné par NDIATTE SARR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DIEUMBE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KEBE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NGONE KEBE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SOKHNA KEBE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SOKHNA KEBE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NDIATTE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DIEUMBE KEBE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KEBE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NDIATTE SARR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NDIATTE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CHEIKH KEBE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NDIATTE SARR avec une taille de 8 personnes a consommé 2.11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NDIATTE SARR (347000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NDIATTE SARR (1250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NDIATTE SARR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NDIATTE SARR (7000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NDIATTE SARR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NDIATTE SARR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NDIATTE SARR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NDIATTE SARR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NDIATTE SARR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NDIATTE SARR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NDIATTE SARR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(15)</w:t>
      </w:r>
    </w:p>
    <w:p>
      <w:pPr>
        <w:pStyle w:val="ListBullet"/>
      </w:pPr>
      <w:r>
        <w:rPr>
          <w:b w:val="0"/>
          <w:i w:val="0"/>
          <w:color w:val="64748B"/>
          <w:sz w:val="16"/>
        </w:rPr>
        <w:t xml:space="preserve">[2026-07-07 19:58:02]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[2026-07-14 22:26:11]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[2026-07-14 22:28:04] </w:t>
      </w:r>
      <w:r>
        <w:rPr>
          <w:b/>
          <w:i w:val="0"/>
          <w:color w:val="1F6FEB"/>
          <w:sz w:val="16"/>
        </w:rPr>
        <w:t xml:space="preserve">EQ24_enq3_v2 </w:t>
      </w:r>
      <w:r>
        <w:rPr>
          <w:b w:val="0"/>
          <w:i w:val="0"/>
          <w:color w:val="64748B"/>
          <w:sz w:val="16"/>
        </w:rPr>
        <w:t xml:space="preserve">sur s02q22 : </w:t>
      </w:r>
      <w:r>
        <w:rPr>
          <w:b w:val="0"/>
          <w:i w:val="0"/>
          <w:sz w:val="17"/>
        </w:rPr>
        <w:t>je confirme</w:t>
      </w:r>
    </w:p>
    <w:p>
      <w:pPr>
        <w:pStyle w:val="ListBullet"/>
      </w:pPr>
      <w:r>
        <w:rPr>
          <w:b w:val="0"/>
          <w:i w:val="0"/>
          <w:color w:val="64748B"/>
          <w:sz w:val="16"/>
        </w:rPr>
        <w:t xml:space="preserve">[2026-07-14 22:29:15] </w:t>
      </w:r>
      <w:r>
        <w:rPr>
          <w:b/>
          <w:i w:val="0"/>
          <w:color w:val="1F6FEB"/>
          <w:sz w:val="16"/>
        </w:rPr>
        <w:t xml:space="preserve">EQ24_enq3_v2 </w:t>
      </w:r>
      <w:r>
        <w:rPr>
          <w:b w:val="0"/>
          <w:i w:val="0"/>
          <w:color w:val="64748B"/>
          <w:sz w:val="16"/>
        </w:rPr>
        <w:t xml:space="preserve">sur s02q21 : </w:t>
      </w:r>
      <w:r>
        <w:rPr>
          <w:b w:val="0"/>
          <w:i w:val="0"/>
          <w:sz w:val="17"/>
        </w:rPr>
        <w:t>je confirme</w:t>
      </w:r>
    </w:p>
    <w:p>
      <w:pPr>
        <w:pStyle w:val="ListBullet"/>
      </w:pPr>
      <w:r>
        <w:rPr>
          <w:b w:val="0"/>
          <w:i w:val="0"/>
          <w:color w:val="64748B"/>
          <w:sz w:val="16"/>
        </w:rPr>
        <w:t xml:space="preserve">[2026-07-14 22:39:10] </w:t>
      </w:r>
      <w:r>
        <w:rPr>
          <w:b/>
          <w:i w:val="0"/>
          <w:color w:val="1F6FEB"/>
          <w:sz w:val="16"/>
        </w:rPr>
        <w:t xml:space="preserve">EQ24_enq3_v2 </w:t>
      </w:r>
      <w:r>
        <w:rPr>
          <w:b w:val="0"/>
          <w:i w:val="0"/>
          <w:color w:val="64748B"/>
          <w:sz w:val="16"/>
        </w:rPr>
        <w:t xml:space="preserve">sur s03q50 : </w:t>
      </w:r>
      <w:r>
        <w:rPr>
          <w:b w:val="0"/>
          <w:i w:val="0"/>
          <w:sz w:val="17"/>
        </w:rPr>
        <w:t>je confirme ces pas césarienne</w:t>
      </w:r>
    </w:p>
    <w:p>
      <w:pPr>
        <w:pStyle w:val="ListBullet"/>
      </w:pPr>
      <w:r>
        <w:rPr>
          <w:b w:val="0"/>
          <w:i w:val="0"/>
          <w:color w:val="64748B"/>
          <w:sz w:val="16"/>
        </w:rPr>
        <w:t xml:space="preserve">[2026-07-14 22:43:18] </w:t>
      </w:r>
      <w:r>
        <w:rPr>
          <w:b/>
          <w:i w:val="0"/>
          <w:color w:val="1F6FEB"/>
          <w:sz w:val="16"/>
        </w:rPr>
        <w:t xml:space="preserve">EQ24_enq3_v2 </w:t>
      </w:r>
      <w:r>
        <w:rPr>
          <w:b w:val="0"/>
          <w:i w:val="0"/>
          <w:color w:val="64748B"/>
          <w:sz w:val="16"/>
        </w:rPr>
        <w:t xml:space="preserve">sur s07Aq17 : </w:t>
      </w:r>
      <w:r>
        <w:rPr>
          <w:b w:val="0"/>
          <w:i w:val="0"/>
          <w:sz w:val="17"/>
        </w:rPr>
        <w:t>je confirme elle a acheter céréralac et lait aussi</w:t>
      </w:r>
    </w:p>
    <w:p>
      <w:pPr>
        <w:pStyle w:val="ListBullet"/>
      </w:pPr>
      <w:r>
        <w:rPr>
          <w:b w:val="0"/>
          <w:i w:val="0"/>
          <w:color w:val="64748B"/>
          <w:sz w:val="16"/>
        </w:rPr>
        <w:t xml:space="preserve">[2026-07-14 22:43:55] </w:t>
      </w:r>
      <w:r>
        <w:rPr>
          <w:b/>
          <w:i w:val="0"/>
          <w:color w:val="1F6FEB"/>
          <w:sz w:val="16"/>
        </w:rPr>
        <w:t xml:space="preserve">EQ24_enq3_v2 </w:t>
      </w:r>
      <w:r>
        <w:rPr>
          <w:b w:val="0"/>
          <w:i w:val="0"/>
          <w:color w:val="64748B"/>
          <w:sz w:val="16"/>
        </w:rPr>
        <w:t xml:space="preserve">sur s07bq07a_2 : </w:t>
      </w:r>
      <w:r>
        <w:rPr>
          <w:b w:val="0"/>
          <w:i w:val="0"/>
          <w:sz w:val="17"/>
        </w:rPr>
        <w:t>je confirme</w:t>
      </w:r>
    </w:p>
    <w:p>
      <w:pPr>
        <w:pStyle w:val="ListBullet"/>
      </w:pPr>
      <w:r>
        <w:rPr>
          <w:b w:val="0"/>
          <w:i w:val="0"/>
          <w:color w:val="64748B"/>
          <w:sz w:val="16"/>
        </w:rPr>
        <w:t xml:space="preserve">[2026-07-14 22:44:41]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[2026-07-14 22:45:33] </w:t>
      </w:r>
      <w:r>
        <w:rPr>
          <w:b/>
          <w:i w:val="0"/>
          <w:color w:val="1F6FEB"/>
          <w:sz w:val="16"/>
        </w:rPr>
        <w:t xml:space="preserve">EQ24_enq3_v2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[2026-07-14 22:46:00] </w:t>
      </w:r>
      <w:r>
        <w:rPr>
          <w:b/>
          <w:i w:val="0"/>
          <w:color w:val="1F6FEB"/>
          <w:sz w:val="16"/>
        </w:rPr>
        <w:t xml:space="preserve">EQ24_enq3_v2 </w:t>
      </w:r>
      <w:r>
        <w:rPr>
          <w:b w:val="0"/>
          <w:i w:val="0"/>
          <w:color w:val="64748B"/>
          <w:sz w:val="16"/>
        </w:rPr>
        <w:t xml:space="preserve">sur s09Bq03 : </w:t>
      </w:r>
      <w:r>
        <w:rPr>
          <w:b w:val="0"/>
          <w:i w:val="0"/>
          <w:sz w:val="17"/>
        </w:rPr>
        <w:t>je confirme</w:t>
      </w:r>
    </w:p>
    <w:p>
      <w:pPr>
        <w:pStyle w:val="ListBullet"/>
      </w:pPr>
      <w:r>
        <w:rPr>
          <w:b w:val="0"/>
          <w:i w:val="0"/>
          <w:color w:val="64748B"/>
          <w:sz w:val="16"/>
        </w:rPr>
        <w:t xml:space="preserve">[2026-07-14 22:46:55]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[2026-07-14 22:48:20]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[2026-07-14 22:49:23] </w:t>
      </w:r>
      <w:r>
        <w:rPr>
          <w:b/>
          <w:i w:val="0"/>
          <w:color w:val="1F6FEB"/>
          <w:sz w:val="16"/>
        </w:rPr>
        <w:t xml:space="preserve">EQ24_enq3_v2 </w:t>
      </w:r>
      <w:r>
        <w:rPr>
          <w:b w:val="0"/>
          <w:i w:val="0"/>
          <w:color w:val="64748B"/>
          <w:sz w:val="16"/>
        </w:rPr>
        <w:t xml:space="preserve">sur s11q19 : </w:t>
      </w:r>
      <w:r>
        <w:rPr>
          <w:b w:val="0"/>
          <w:i w:val="0"/>
          <w:sz w:val="17"/>
        </w:rPr>
        <w:t>je confirme</w:t>
      </w:r>
    </w:p>
    <w:p>
      <w:pPr>
        <w:pStyle w:val="ListBullet"/>
      </w:pPr>
      <w:r>
        <w:rPr>
          <w:b w:val="0"/>
          <w:i w:val="0"/>
          <w:color w:val="64748B"/>
          <w:sz w:val="16"/>
        </w:rPr>
        <w:t xml:space="preserve">[2026-07-14 22:49:58] </w:t>
      </w:r>
      <w:r>
        <w:rPr>
          <w:b/>
          <w:i w:val="0"/>
          <w:color w:val="1F6FEB"/>
          <w:sz w:val="16"/>
        </w:rPr>
        <w:t xml:space="preserve">EQ24_enq3_v2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[2026-07-14 22:50:45] </w:t>
      </w:r>
      <w:r>
        <w:rPr>
          <w:b/>
          <w:i w:val="0"/>
          <w:color w:val="1F6FEB"/>
          <w:sz w:val="16"/>
        </w:rPr>
        <w:t xml:space="preserve">EQ24_enq3_v2 </w:t>
      </w:r>
      <w:r>
        <w:rPr>
          <w:b w:val="0"/>
          <w:i w:val="0"/>
          <w:color w:val="64748B"/>
          <w:sz w:val="16"/>
        </w:rPr>
        <w:t xml:space="preserve">sur s16Eq00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