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60-91-01-02</w:t>
      </w:r>
    </w:p>
    <w:p>
      <w:r>
        <w:rPr>
          <w:b w:val="0"/>
          <w:i w:val="0"/>
          <w:color w:val="64748B"/>
          <w:sz w:val="18"/>
        </w:rPr>
        <w:t>Enquêteur : EQ24_enq3_v2 (GERMAINE KINE MANGA)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121201020006</w:t>
            </w:r>
          </w:p>
        </w:tc>
        <w:tc>
          <w:tcPr>
            <w:tcW w:type="dxa" w:w="3551"/>
            <w:shd w:fill="F8FAFC"/>
          </w:tcPr>
          <w:p>
            <w:r>
              <w:rPr>
                <w:b w:val="0"/>
                <w:i w:val="0"/>
                <w:color w:val="64748B"/>
                <w:sz w:val="14"/>
              </w:rPr>
              <w:t>MÉNAGE</w:t>
              <w:br/>
            </w:r>
            <w:r>
              <w:rPr>
                <w:b/>
                <w:i w:val="0"/>
                <w:color w:val="1F6FEB"/>
                <w:sz w:val="18"/>
              </w:rPr>
              <w:t>60-91-01-02</w:t>
            </w:r>
          </w:p>
        </w:tc>
        <w:tc>
          <w:tcPr>
            <w:tcW w:type="dxa" w:w="3551"/>
            <w:shd w:fill="F8FAFC"/>
          </w:tcPr>
          <w:p>
            <w:r>
              <w:rPr>
                <w:b w:val="0"/>
                <w:i w:val="0"/>
                <w:color w:val="64748B"/>
                <w:sz w:val="14"/>
              </w:rPr>
              <w:t>CHEF DE MÉNAGE</w:t>
              <w:br/>
            </w:r>
            <w:r>
              <w:rPr>
                <w:b/>
                <w:i w:val="0"/>
                <w:sz w:val="18"/>
              </w:rPr>
              <w:t>FARY DIENE</w:t>
            </w:r>
          </w:p>
        </w:tc>
      </w:tr>
      <w:tr>
        <w:tc>
          <w:tcPr>
            <w:tcW w:type="dxa" w:w="3551"/>
            <w:shd w:fill="F8FAFC"/>
          </w:tcPr>
          <w:p>
            <w:r>
              <w:rPr>
                <w:b w:val="0"/>
                <w:i w:val="0"/>
                <w:color w:val="64748B"/>
                <w:sz w:val="14"/>
              </w:rPr>
              <w:t>TÉLÉPHONE CM</w:t>
              <w:br/>
            </w:r>
            <w:r>
              <w:rPr>
                <w:b/>
                <w:i w:val="0"/>
                <w:sz w:val="18"/>
              </w:rPr>
              <w:t>78 581 80 29</w:t>
            </w:r>
          </w:p>
        </w:tc>
        <w:tc>
          <w:tcPr>
            <w:tcW w:type="dxa" w:w="3551"/>
            <w:shd w:fill="F8FAFC"/>
          </w:tcPr>
          <w:p>
            <w:r>
              <w:rPr>
                <w:b w:val="0"/>
                <w:i w:val="0"/>
                <w:color w:val="64748B"/>
                <w:sz w:val="14"/>
              </w:rPr>
              <w:t>LOCALISATION</w:t>
              <w:br/>
            </w:r>
            <w:r>
              <w:rPr>
                <w:b/>
                <w:i w:val="0"/>
                <w:sz w:val="18"/>
              </w:rPr>
              <w:t>h1 thiarene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2026-07-08T09:54:52</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SYLLA diffère de celui donné par KHADY SYLLA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Charrue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SYLLA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SYLLA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Carotte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Tamarin noir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FARY DIENE (1500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FARY DIENE (2250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FARY DIENE (3500 Fcfa) au cours de 30 derniers jours de Gaz domestique 6 kilogrammes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FARY DIENE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FARY DIENE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FARY DIENE pour la main-d'oeuvre non-familiale sur la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FARY DIENE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24350.38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FARY DIENE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FARY DIENE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FARY DIENE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97739.97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(15000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(180000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Asins (Anes,  mules, mulets), Equins (Chevaux) est trop petit ou élevé.</w:t>
            </w:r>
          </w:p>
        </w:tc>
      </w:tr>
    </w:tbl>
    <w:p/>
    <w:p>
      <w:r>
        <w:rPr>
          <w:b/>
          <w:i w:val="0"/>
          <w:color w:val="1F6FEB"/>
          <w:sz w:val="22"/>
        </w:rPr>
        <w:t>💬 COMMENTAIRES SUPERVISEUR / ENQUÊTEUR (30)</w:t>
      </w:r>
    </w:p>
    <w:p>
      <w:pPr>
        <w:pStyle w:val="ListBullet"/>
      </w:pPr>
      <w:r>
        <w:rPr>
          <w:b w:val="0"/>
          <w:i w:val="0"/>
          <w:color w:val="64748B"/>
          <w:sz w:val="16"/>
        </w:rPr>
        <w:t xml:space="preserve">[2026-07-08 11:14:15] </w:t>
      </w:r>
      <w:r>
        <w:rPr>
          <w:b/>
          <w:i w:val="0"/>
          <w:color w:val="1F6FEB"/>
          <w:sz w:val="16"/>
        </w:rPr>
        <w:t xml:space="preserve">EQ24_enq3_v2 </w:t>
      </w:r>
      <w:r>
        <w:rPr>
          <w:b w:val="0"/>
          <w:i w:val="0"/>
          <w:color w:val="64748B"/>
          <w:sz w:val="16"/>
        </w:rPr>
        <w:t xml:space="preserve">sur s11q49a : </w:t>
      </w:r>
      <w:r>
        <w:rPr>
          <w:b w:val="0"/>
          <w:i w:val="0"/>
          <w:sz w:val="17"/>
        </w:rPr>
        <w:t>valeur nul</w:t>
      </w:r>
    </w:p>
    <w:p>
      <w:pPr>
        <w:pStyle w:val="ListBullet"/>
      </w:pPr>
      <w:r>
        <w:rPr>
          <w:b w:val="0"/>
          <w:i w:val="0"/>
          <w:color w:val="64748B"/>
          <w:sz w:val="16"/>
        </w:rPr>
        <w:t xml:space="preserve">[2026-07-08 20:23:49]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[2026-07-10 10:33:08] </w:t>
      </w:r>
      <w:r>
        <w:rPr>
          <w:b/>
          <w:i w:val="0"/>
          <w:color w:val="1F6FEB"/>
          <w:sz w:val="16"/>
        </w:rPr>
        <w:t xml:space="preserve">EQ24_sup_v2 </w:t>
      </w:r>
      <w:r>
        <w:rPr>
          <w:b w:val="0"/>
          <w:i w:val="0"/>
          <w:color w:val="64748B"/>
          <w:sz w:val="16"/>
        </w:rPr>
        <w:t xml:space="preserve">sur s01q24 : </w:t>
      </w:r>
      <w:r>
        <w:rPr>
          <w:b w:val="0"/>
          <w:i w:val="0"/>
          <w:sz w:val="17"/>
        </w:rPr>
        <w:t>Euweuleuw</w:t>
      </w:r>
    </w:p>
    <w:p>
      <w:pPr>
        <w:pStyle w:val="ListBullet"/>
      </w:pPr>
      <w:r>
        <w:rPr>
          <w:b w:val="0"/>
          <w:i w:val="0"/>
          <w:color w:val="64748B"/>
          <w:sz w:val="16"/>
        </w:rPr>
        <w:t xml:space="preserve">[2026-07-10 10:34:14] </w:t>
      </w:r>
      <w:r>
        <w:rPr>
          <w:b/>
          <w:i w:val="0"/>
          <w:color w:val="1F6FEB"/>
          <w:sz w:val="16"/>
        </w:rPr>
        <w:t xml:space="preserve">EQ24_sup_v2 </w:t>
      </w:r>
      <w:r>
        <w:rPr>
          <w:b w:val="0"/>
          <w:i w:val="0"/>
          <w:color w:val="64748B"/>
          <w:sz w:val="16"/>
        </w:rPr>
        <w:t xml:space="preserve">sur s01q30 : </w:t>
      </w:r>
      <w:r>
        <w:rPr>
          <w:b w:val="0"/>
          <w:i w:val="0"/>
          <w:sz w:val="17"/>
        </w:rPr>
        <w:t>Euw</w:t>
      </w:r>
    </w:p>
    <w:p>
      <w:pPr>
        <w:pStyle w:val="ListBullet"/>
      </w:pPr>
      <w:r>
        <w:rPr>
          <w:b w:val="0"/>
          <w:i w:val="0"/>
          <w:color w:val="64748B"/>
          <w:sz w:val="16"/>
        </w:rPr>
        <w:t xml:space="preserve">[2026-07-10 10:36:44] </w:t>
      </w:r>
      <w:r>
        <w:rPr>
          <w:b/>
          <w:i w:val="0"/>
          <w:color w:val="1F6FEB"/>
          <w:sz w:val="16"/>
        </w:rPr>
        <w:t xml:space="preserve">EQ24_sup_v2 </w:t>
      </w:r>
      <w:r>
        <w:rPr>
          <w:b w:val="0"/>
          <w:i w:val="0"/>
          <w:color w:val="64748B"/>
          <w:sz w:val="16"/>
        </w:rPr>
        <w:t xml:space="preserve">sur s03q41 : </w:t>
      </w:r>
      <w:r>
        <w:rPr>
          <w:b w:val="0"/>
          <w:i w:val="0"/>
          <w:sz w:val="17"/>
        </w:rPr>
        <w:t>Simple</w:t>
      </w:r>
    </w:p>
    <w:p>
      <w:pPr>
        <w:pStyle w:val="ListBullet"/>
      </w:pPr>
      <w:r>
        <w:rPr>
          <w:b w:val="0"/>
          <w:i w:val="0"/>
          <w:color w:val="64748B"/>
          <w:sz w:val="16"/>
        </w:rPr>
        <w:t xml:space="preserve">[2026-07-10 10:37:21] </w:t>
      </w:r>
      <w:r>
        <w:rPr>
          <w:b/>
          <w:i w:val="0"/>
          <w:color w:val="1F6FEB"/>
          <w:sz w:val="16"/>
        </w:rPr>
        <w:t xml:space="preserve">EQ24_sup_v2 </w:t>
      </w:r>
      <w:r>
        <w:rPr>
          <w:b w:val="0"/>
          <w:i w:val="0"/>
          <w:color w:val="64748B"/>
          <w:sz w:val="16"/>
        </w:rPr>
        <w:t xml:space="preserve">sur s03q11 : </w:t>
      </w:r>
      <w:r>
        <w:rPr>
          <w:b w:val="0"/>
          <w:i w:val="0"/>
          <w:sz w:val="17"/>
        </w:rPr>
        <w:t>10km</w:t>
      </w:r>
    </w:p>
    <w:p>
      <w:pPr>
        <w:pStyle w:val="ListBullet"/>
      </w:pPr>
      <w:r>
        <w:rPr>
          <w:b w:val="0"/>
          <w:i w:val="0"/>
          <w:color w:val="64748B"/>
          <w:sz w:val="16"/>
        </w:rPr>
        <w:t xml:space="preserve">[2026-07-10 10:37:36] </w:t>
      </w:r>
      <w:r>
        <w:rPr>
          <w:b/>
          <w:i w:val="0"/>
          <w:color w:val="1F6FEB"/>
          <w:sz w:val="16"/>
        </w:rPr>
        <w:t xml:space="preserve">EQ24_sup_v2 </w:t>
      </w:r>
      <w:r>
        <w:rPr>
          <w:b w:val="0"/>
          <w:i w:val="0"/>
          <w:color w:val="64748B"/>
          <w:sz w:val="16"/>
        </w:rPr>
        <w:t xml:space="preserve">sur s03q12 : </w:t>
      </w:r>
      <w:r>
        <w:rPr>
          <w:b w:val="0"/>
          <w:i w:val="0"/>
          <w:sz w:val="17"/>
        </w:rPr>
        <w:t>Eskeuy</w:t>
      </w:r>
    </w:p>
    <w:p>
      <w:pPr>
        <w:pStyle w:val="ListBullet"/>
      </w:pPr>
      <w:r>
        <w:rPr>
          <w:b w:val="0"/>
          <w:i w:val="0"/>
          <w:color w:val="64748B"/>
          <w:sz w:val="16"/>
        </w:rPr>
        <w:t xml:space="preserve">[2026-07-10 10:37:53] </w:t>
      </w:r>
      <w:r>
        <w:rPr>
          <w:b/>
          <w:i w:val="0"/>
          <w:color w:val="1F6FEB"/>
          <w:sz w:val="16"/>
        </w:rPr>
        <w:t xml:space="preserve">EQ24_sup_v2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[2026-07-10 10:42:47] </w:t>
      </w:r>
      <w:r>
        <w:rPr>
          <w:b/>
          <w:i w:val="0"/>
          <w:color w:val="1F6FEB"/>
          <w:sz w:val="16"/>
        </w:rPr>
        <w:t xml:space="preserve">EQ24_sup_v2 </w:t>
      </w:r>
      <w:r>
        <w:rPr>
          <w:b w:val="0"/>
          <w:i w:val="0"/>
          <w:color w:val="64748B"/>
          <w:sz w:val="16"/>
        </w:rPr>
        <w:t xml:space="preserve">sur s09Cq02 : </w:t>
      </w:r>
      <w:r>
        <w:rPr>
          <w:b w:val="0"/>
          <w:i w:val="0"/>
          <w:sz w:val="17"/>
        </w:rPr>
        <w:t>Serviette hygiénique ?</w:t>
      </w:r>
    </w:p>
    <w:p>
      <w:pPr>
        <w:pStyle w:val="ListBullet"/>
      </w:pPr>
      <w:r>
        <w:rPr>
          <w:b w:val="0"/>
          <w:i w:val="0"/>
          <w:color w:val="64748B"/>
          <w:sz w:val="16"/>
        </w:rPr>
        <w:t xml:space="preserve">[2026-07-10 10:45:18]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[2026-07-10 10:54:06] </w:t>
      </w:r>
      <w:r>
        <w:rPr>
          <w:b/>
          <w:i w:val="0"/>
          <w:color w:val="1F6FEB"/>
          <w:sz w:val="16"/>
        </w:rPr>
        <w:t xml:space="preserve">EQ24_sup_v2 </w:t>
      </w:r>
      <w:r>
        <w:rPr>
          <w:b w:val="0"/>
          <w:i w:val="0"/>
          <w:color w:val="64748B"/>
          <w:sz w:val="16"/>
        </w:rPr>
        <w:t xml:space="preserve">sur s11q33 : </w:t>
      </w:r>
      <w:r>
        <w:rPr>
          <w:b w:val="0"/>
          <w:i w:val="0"/>
          <w:sz w:val="17"/>
        </w:rPr>
        <w:t>Revoir</w:t>
      </w:r>
    </w:p>
    <w:p>
      <w:pPr>
        <w:pStyle w:val="ListBullet"/>
      </w:pPr>
      <w:r>
        <w:rPr>
          <w:b w:val="0"/>
          <w:i w:val="0"/>
          <w:color w:val="64748B"/>
          <w:sz w:val="16"/>
        </w:rPr>
        <w:t xml:space="preserve">[2026-07-10 10:56:39] </w:t>
      </w:r>
      <w:r>
        <w:rPr>
          <w:b/>
          <w:i w:val="0"/>
          <w:color w:val="1F6FEB"/>
          <w:sz w:val="16"/>
        </w:rPr>
        <w:t xml:space="preserve">EQ24_sup_v2 </w:t>
      </w:r>
      <w:r>
        <w:rPr>
          <w:b w:val="0"/>
          <w:i w:val="0"/>
          <w:color w:val="64748B"/>
          <w:sz w:val="16"/>
        </w:rPr>
        <w:t xml:space="preserve">sur s13q22b : </w:t>
      </w:r>
      <w:r>
        <w:rPr>
          <w:b w:val="0"/>
          <w:i w:val="0"/>
          <w:sz w:val="17"/>
        </w:rPr>
        <w:t>Eskeuy</w:t>
      </w:r>
    </w:p>
    <w:p>
      <w:pPr>
        <w:pStyle w:val="ListBullet"/>
      </w:pPr>
      <w:r>
        <w:rPr>
          <w:b w:val="0"/>
          <w:i w:val="0"/>
          <w:color w:val="64748B"/>
          <w:sz w:val="16"/>
        </w:rPr>
        <w:t xml:space="preserve">[2026-07-10 10:57:23] </w:t>
      </w:r>
      <w:r>
        <w:rPr>
          <w:b/>
          <w:i w:val="0"/>
          <w:color w:val="1F6FEB"/>
          <w:sz w:val="16"/>
        </w:rPr>
        <w:t xml:space="preserve">EQ24_sup_v2 </w:t>
      </w:r>
      <w:r>
        <w:rPr>
          <w:b w:val="0"/>
          <w:i w:val="0"/>
          <w:color w:val="64748B"/>
          <w:sz w:val="16"/>
        </w:rPr>
        <w:t xml:space="preserve">sur s11q04 : </w:t>
      </w:r>
      <w:r>
        <w:rPr>
          <w:b w:val="0"/>
          <w:i w:val="0"/>
          <w:sz w:val="17"/>
        </w:rPr>
        <w:t>Revoir</w:t>
      </w:r>
    </w:p>
    <w:p>
      <w:pPr>
        <w:pStyle w:val="ListBullet"/>
      </w:pPr>
      <w:r>
        <w:rPr>
          <w:b w:val="0"/>
          <w:i w:val="0"/>
          <w:color w:val="64748B"/>
          <w:sz w:val="16"/>
        </w:rPr>
        <w:t xml:space="preserve">[2026-07-14 21:17:59] </w:t>
      </w:r>
      <w:r>
        <w:rPr>
          <w:b/>
          <w:i w:val="0"/>
          <w:color w:val="1F6FEB"/>
          <w:sz w:val="16"/>
        </w:rPr>
        <w:t xml:space="preserve">EQ24_enq3_v2 </w:t>
      </w:r>
      <w:r>
        <w:rPr>
          <w:b w:val="0"/>
          <w:i w:val="0"/>
          <w:color w:val="64748B"/>
          <w:sz w:val="16"/>
        </w:rPr>
        <w:t xml:space="preserve">sur s01q02 : </w:t>
      </w:r>
      <w:r>
        <w:rPr>
          <w:b w:val="0"/>
          <w:i w:val="0"/>
          <w:sz w:val="17"/>
        </w:rPr>
        <w:t>je confirme</w:t>
      </w:r>
    </w:p>
    <w:p>
      <w:pPr>
        <w:pStyle w:val="ListBullet"/>
      </w:pPr>
      <w:r>
        <w:rPr>
          <w:b w:val="0"/>
          <w:i w:val="0"/>
          <w:color w:val="64748B"/>
          <w:sz w:val="16"/>
        </w:rPr>
        <w:t xml:space="preserve">[2026-07-14 21:18:27] </w:t>
      </w:r>
      <w:r>
        <w:rPr>
          <w:b/>
          <w:i w:val="0"/>
          <w:color w:val="1F6FEB"/>
          <w:sz w:val="16"/>
        </w:rPr>
        <w:t xml:space="preserve">EQ24_enq3_v2 </w:t>
      </w:r>
      <w:r>
        <w:rPr>
          <w:b w:val="0"/>
          <w:i w:val="0"/>
          <w:color w:val="64748B"/>
          <w:sz w:val="16"/>
        </w:rPr>
        <w:t xml:space="preserve">sur s02q01 : </w:t>
      </w:r>
      <w:r>
        <w:rPr>
          <w:b w:val="0"/>
          <w:i w:val="0"/>
          <w:sz w:val="17"/>
        </w:rPr>
        <w:t>je confirme</w:t>
      </w:r>
    </w:p>
    <w:p>
      <w:pPr>
        <w:pStyle w:val="ListBullet"/>
      </w:pPr>
      <w:r>
        <w:rPr>
          <w:b w:val="0"/>
          <w:i w:val="0"/>
          <w:color w:val="64748B"/>
          <w:sz w:val="16"/>
        </w:rPr>
        <w:t xml:space="preserve">[2026-07-14 21:19:59] </w:t>
      </w:r>
      <w:r>
        <w:rPr>
          <w:b/>
          <w:i w:val="0"/>
          <w:color w:val="1F6FEB"/>
          <w:sz w:val="16"/>
        </w:rPr>
        <w:t xml:space="preserve">EQ24_enq3_v2 </w:t>
      </w:r>
      <w:r>
        <w:rPr>
          <w:b w:val="0"/>
          <w:i w:val="0"/>
          <w:color w:val="64748B"/>
          <w:sz w:val="16"/>
        </w:rPr>
        <w:t xml:space="preserve">sur s11q44 : </w:t>
      </w:r>
      <w:r>
        <w:rPr>
          <w:b w:val="0"/>
          <w:i w:val="0"/>
          <w:sz w:val="17"/>
        </w:rPr>
        <w:t>je confirme</w:t>
      </w:r>
    </w:p>
    <w:p>
      <w:pPr>
        <w:pStyle w:val="ListBullet"/>
      </w:pPr>
      <w:r>
        <w:rPr>
          <w:b w:val="0"/>
          <w:i w:val="0"/>
          <w:color w:val="64748B"/>
          <w:sz w:val="16"/>
        </w:rPr>
        <w:t xml:space="preserve">[2026-07-14 21:22:09] </w:t>
      </w:r>
      <w:r>
        <w:rPr>
          <w:b/>
          <w:i w:val="0"/>
          <w:color w:val="1F6FEB"/>
          <w:sz w:val="16"/>
        </w:rPr>
        <w:t xml:space="preserve">EQ24_enq3_v2 </w:t>
      </w:r>
      <w:r>
        <w:rPr>
          <w:b w:val="0"/>
          <w:i w:val="0"/>
          <w:color w:val="64748B"/>
          <w:sz w:val="16"/>
        </w:rPr>
        <w:t xml:space="preserve">sur s19q09 : </w:t>
      </w:r>
      <w:r>
        <w:rPr>
          <w:b w:val="0"/>
          <w:i w:val="0"/>
          <w:sz w:val="17"/>
        </w:rPr>
        <w:t>il a dit qu’il ne revendre pas</w:t>
      </w:r>
    </w:p>
    <w:p>
      <w:pPr>
        <w:pStyle w:val="ListBullet"/>
      </w:pPr>
      <w:r>
        <w:rPr>
          <w:b w:val="0"/>
          <w:i w:val="0"/>
          <w:color w:val="64748B"/>
          <w:sz w:val="16"/>
        </w:rPr>
        <w:t xml:space="preserve">[2026-07-14 21:24:59] </w:t>
      </w:r>
      <w:r>
        <w:rPr>
          <w:b/>
          <w:i w:val="0"/>
          <w:color w:val="1F6FEB"/>
          <w:sz w:val="16"/>
        </w:rPr>
        <w:t xml:space="preserve">EQ24_enq3_v2 </w:t>
      </w:r>
      <w:r>
        <w:rPr>
          <w:b w:val="0"/>
          <w:i w:val="0"/>
          <w:color w:val="64748B"/>
          <w:sz w:val="16"/>
        </w:rPr>
        <w:t xml:space="preserve">sur s04q33 : </w:t>
      </w:r>
      <w:r>
        <w:rPr>
          <w:b w:val="0"/>
          <w:i w:val="0"/>
          <w:sz w:val="17"/>
        </w:rPr>
        <w:t>je confirme elle menagére</w:t>
      </w:r>
    </w:p>
    <w:p>
      <w:pPr>
        <w:pStyle w:val="ListBullet"/>
      </w:pPr>
      <w:r>
        <w:rPr>
          <w:b w:val="0"/>
          <w:i w:val="0"/>
          <w:color w:val="64748B"/>
          <w:sz w:val="16"/>
        </w:rPr>
        <w:t xml:space="preserve">[2026-07-14 21:27:39] </w:t>
      </w:r>
      <w:r>
        <w:rPr>
          <w:b/>
          <w:i w:val="0"/>
          <w:color w:val="1F6FEB"/>
          <w:sz w:val="16"/>
        </w:rPr>
        <w:t xml:space="preserve">EQ24_enq3_v2 </w:t>
      </w:r>
      <w:r>
        <w:rPr>
          <w:b w:val="0"/>
          <w:i w:val="0"/>
          <w:color w:val="64748B"/>
          <w:sz w:val="16"/>
        </w:rPr>
        <w:t xml:space="preserve">sur s04q09 : </w:t>
      </w:r>
      <w:r>
        <w:rPr>
          <w:b w:val="0"/>
          <w:i w:val="0"/>
          <w:sz w:val="17"/>
        </w:rPr>
        <w:t>"je confirme,c’est les hommes qui part dans les champ quand les "</w:t>
      </w:r>
    </w:p>
    <w:p>
      <w:pPr>
        <w:pStyle w:val="ListBullet"/>
      </w:pPr>
      <w:r>
        <w:rPr>
          <w:b w:val="0"/>
          <w:i w:val="0"/>
          <w:color w:val="64748B"/>
          <w:sz w:val="16"/>
        </w:rPr>
        <w:t xml:space="preserve">[2026-07-14 21:29:40] </w:t>
      </w:r>
      <w:r>
        <w:rPr>
          <w:b/>
          <w:i w:val="0"/>
          <w:color w:val="1F6FEB"/>
          <w:sz w:val="16"/>
        </w:rPr>
        <w:t xml:space="preserve">EQ24_enq3_v2 </w:t>
      </w:r>
      <w:r>
        <w:rPr>
          <w:b w:val="0"/>
          <w:i w:val="0"/>
          <w:color w:val="64748B"/>
          <w:sz w:val="16"/>
        </w:rPr>
        <w:t xml:space="preserve">sur s07bq07a_2 : </w:t>
      </w:r>
      <w:r>
        <w:rPr>
          <w:b w:val="0"/>
          <w:i w:val="0"/>
          <w:sz w:val="17"/>
        </w:rPr>
        <w:t>je confirme elle a ac</w:t>
      </w:r>
    </w:p>
    <w:p>
      <w:pPr>
        <w:pStyle w:val="ListBullet"/>
      </w:pPr>
      <w:r>
        <w:rPr>
          <w:b w:val="0"/>
          <w:i w:val="0"/>
          <w:color w:val="64748B"/>
          <w:sz w:val="16"/>
        </w:rPr>
        <w:t xml:space="preserve">[2026-07-14 21:30:08] </w:t>
      </w:r>
      <w:r>
        <w:rPr>
          <w:b/>
          <w:i w:val="0"/>
          <w:color w:val="1F6FEB"/>
          <w:sz w:val="16"/>
        </w:rPr>
        <w:t xml:space="preserve">EQ24_enq3_v2 </w:t>
      </w:r>
      <w:r>
        <w:rPr>
          <w:b w:val="0"/>
          <w:i w:val="0"/>
          <w:color w:val="64748B"/>
          <w:sz w:val="16"/>
        </w:rPr>
        <w:t xml:space="preserve">sur s07bq07a_2 : </w:t>
      </w:r>
      <w:r>
        <w:rPr>
          <w:b w:val="0"/>
          <w:i w:val="0"/>
          <w:sz w:val="17"/>
        </w:rPr>
        <w:t>je confirme elle a acheter 4 cube a 100</w:t>
      </w:r>
    </w:p>
    <w:p>
      <w:pPr>
        <w:pStyle w:val="ListBullet"/>
      </w:pPr>
      <w:r>
        <w:rPr>
          <w:b w:val="0"/>
          <w:i w:val="0"/>
          <w:color w:val="64748B"/>
          <w:sz w:val="16"/>
        </w:rPr>
        <w:t xml:space="preserve">[2026-07-14 21:39:36]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[2026-07-14 21:41:07] </w:t>
      </w:r>
      <w:r>
        <w:rPr>
          <w:b/>
          <w:i w:val="0"/>
          <w:color w:val="1F6FEB"/>
          <w:sz w:val="16"/>
        </w:rPr>
        <w:t xml:space="preserve">EQ24_enq3_v2 </w:t>
      </w:r>
      <w:r>
        <w:rPr>
          <w:b w:val="0"/>
          <w:i w:val="0"/>
          <w:color w:val="64748B"/>
          <w:sz w:val="16"/>
        </w:rPr>
        <w:t xml:space="preserve">sur s09Bq03 : </w:t>
      </w:r>
      <w:r>
        <w:rPr>
          <w:b w:val="0"/>
          <w:i w:val="0"/>
          <w:sz w:val="17"/>
        </w:rPr>
        <w:t>je confirme</w:t>
      </w:r>
    </w:p>
    <w:p>
      <w:pPr>
        <w:pStyle w:val="ListBullet"/>
      </w:pPr>
      <w:r>
        <w:rPr>
          <w:b w:val="0"/>
          <w:i w:val="0"/>
          <w:color w:val="64748B"/>
          <w:sz w:val="16"/>
        </w:rPr>
        <w:t xml:space="preserve">[2026-07-14 21:41:46]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[2026-07-14 21:42:51] </w:t>
      </w:r>
      <w:r>
        <w:rPr>
          <w:b/>
          <w:i w:val="0"/>
          <w:color w:val="1F6FEB"/>
          <w:sz w:val="16"/>
        </w:rPr>
        <w:t xml:space="preserve">EQ24_enq3_v2 </w:t>
      </w:r>
      <w:r>
        <w:rPr>
          <w:b w:val="0"/>
          <w:i w:val="0"/>
          <w:color w:val="64748B"/>
          <w:sz w:val="16"/>
        </w:rPr>
        <w:t xml:space="preserve">sur s11q18 : </w:t>
      </w:r>
      <w:r>
        <w:rPr>
          <w:b w:val="0"/>
          <w:i w:val="0"/>
          <w:sz w:val="17"/>
        </w:rPr>
        <w:t>je confirme</w:t>
      </w:r>
    </w:p>
    <w:p>
      <w:pPr>
        <w:pStyle w:val="ListBullet"/>
      </w:pPr>
      <w:r>
        <w:rPr>
          <w:b w:val="0"/>
          <w:i w:val="0"/>
          <w:color w:val="64748B"/>
          <w:sz w:val="16"/>
        </w:rPr>
        <w:t xml:space="preserve">[2026-07-14 21:43:17] </w:t>
      </w:r>
      <w:r>
        <w:rPr>
          <w:b/>
          <w:i w:val="0"/>
          <w:color w:val="1F6FEB"/>
          <w:sz w:val="16"/>
        </w:rPr>
        <w:t xml:space="preserve">EQ24_enq3_v2 </w:t>
      </w:r>
      <w:r>
        <w:rPr>
          <w:b w:val="0"/>
          <w:i w:val="0"/>
          <w:color w:val="64748B"/>
          <w:sz w:val="16"/>
        </w:rPr>
        <w:t xml:space="preserve">sur s11q01 : </w:t>
      </w:r>
      <w:r>
        <w:rPr>
          <w:b w:val="0"/>
          <w:i w:val="0"/>
          <w:sz w:val="17"/>
        </w:rPr>
        <w:t>je confirme</w:t>
      </w:r>
    </w:p>
    <w:p>
      <w:pPr>
        <w:pStyle w:val="ListBullet"/>
      </w:pPr>
      <w:r>
        <w:rPr>
          <w:b w:val="0"/>
          <w:i w:val="0"/>
          <w:color w:val="64748B"/>
          <w:sz w:val="16"/>
        </w:rPr>
        <w:t xml:space="preserve">[2026-07-17 12:52:10] </w:t>
      </w:r>
      <w:r>
        <w:rPr>
          <w:b/>
          <w:i w:val="0"/>
          <w:color w:val="1F6FEB"/>
          <w:sz w:val="16"/>
        </w:rPr>
        <w:t xml:space="preserve">EQ24_enq1_v2 </w:t>
      </w:r>
      <w:r>
        <w:rPr>
          <w:b w:val="0"/>
          <w:i w:val="0"/>
          <w:color w:val="64748B"/>
          <w:sz w:val="16"/>
        </w:rPr>
        <w:t xml:space="preserve">sur s16bq09c : </w:t>
      </w:r>
      <w:r>
        <w:rPr>
          <w:b w:val="0"/>
          <w:i w:val="0"/>
          <w:sz w:val="17"/>
        </w:rPr>
        <w:t>je confirme le kg c'est 1200</w:t>
      </w:r>
    </w:p>
    <w:p>
      <w:pPr>
        <w:pStyle w:val="ListBullet"/>
      </w:pPr>
      <w:r>
        <w:rPr>
          <w:b w:val="0"/>
          <w:i w:val="0"/>
          <w:color w:val="64748B"/>
          <w:sz w:val="16"/>
        </w:rPr>
        <w:t xml:space="preserve">[2026-07-17 12:57:43] </w:t>
      </w:r>
      <w:r>
        <w:rPr>
          <w:b/>
          <w:i w:val="0"/>
          <w:color w:val="1F6FEB"/>
          <w:sz w:val="16"/>
        </w:rPr>
        <w:t xml:space="preserve">EQ24_enq1_v2 </w:t>
      </w:r>
      <w:r>
        <w:rPr>
          <w:b w:val="0"/>
          <w:i w:val="0"/>
          <w:color w:val="64748B"/>
          <w:sz w:val="16"/>
        </w:rPr>
        <w:t xml:space="preserve">sur s16Aq39c : </w:t>
      </w:r>
      <w:r>
        <w:rPr>
          <w:b w:val="0"/>
          <w:i w:val="0"/>
          <w:sz w:val="17"/>
        </w:rPr>
        <w:t>IL N'A PAS PAYÉ C'ETAIS GRATUIT</w:t>
      </w:r>
    </w:p>
    <w:p>
      <w:pPr>
        <w:pStyle w:val="ListBullet"/>
      </w:pPr>
      <w:r>
        <w:rPr>
          <w:b w:val="0"/>
          <w:i w:val="0"/>
          <w:color w:val="64748B"/>
          <w:sz w:val="16"/>
        </w:rPr>
        <w:t xml:space="preserve">[2026-07-17 12:58:37] </w:t>
      </w:r>
      <w:r>
        <w:rPr>
          <w:b/>
          <w:i w:val="0"/>
          <w:color w:val="1F6FEB"/>
          <w:sz w:val="16"/>
        </w:rPr>
        <w:t xml:space="preserve">EQ24_enq1_v2 </w:t>
      </w:r>
      <w:r>
        <w:rPr>
          <w:b w:val="0"/>
          <w:i w:val="0"/>
          <w:color w:val="64748B"/>
          <w:sz w:val="16"/>
        </w:rPr>
        <w:t xml:space="preserve">sur s16Aq47b : </w:t>
      </w:r>
      <w:r>
        <w:rPr>
          <w:b w:val="0"/>
          <w:i w:val="0"/>
          <w:sz w:val="17"/>
        </w:rPr>
        <w:t>"je confirme "</w:t>
      </w:r>
    </w:p>
    <w:p>
      <w:pPr>
        <w:pStyle w:val="ListBullet"/>
      </w:pPr>
      <w:r>
        <w:rPr>
          <w:b w:val="0"/>
          <w:i w:val="0"/>
          <w:color w:val="64748B"/>
          <w:sz w:val="16"/>
        </w:rPr>
        <w:t xml:space="preserve">[2026-07-17 13:10:36] </w:t>
      </w:r>
      <w:r>
        <w:rPr>
          <w:b/>
          <w:i w:val="0"/>
          <w:color w:val="1F6FEB"/>
          <w:sz w:val="16"/>
        </w:rPr>
        <w:t xml:space="preserve">EQ24_enq1_v2 </w:t>
      </w:r>
      <w:r>
        <w:rPr>
          <w:b w:val="0"/>
          <w:i w:val="0"/>
          <w:color w:val="64748B"/>
          <w:sz w:val="16"/>
        </w:rPr>
        <w:t xml:space="preserve">sur s17q08 : </w:t>
      </w:r>
      <w:r>
        <w:rPr>
          <w:b w:val="0"/>
          <w:i w:val="0"/>
          <w:sz w:val="17"/>
        </w:rPr>
        <w:t>je confirme 45000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