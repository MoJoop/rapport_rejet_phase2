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89-88-44-38</w:t>
      </w:r>
    </w:p>
    <w:p>
      <w:r>
        <w:rPr>
          <w:b w:val="0"/>
          <w:i w:val="0"/>
          <w:color w:val="64748B"/>
          <w:sz w:val="18"/>
        </w:rPr>
        <w:t>Enquêteur : EQ24_enq2_v2 (SERIGNE MBACKE NIANE)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89-88-44-38</w:t>
            </w:r>
          </w:p>
        </w:tc>
        <w:tc>
          <w:tcPr>
            <w:tcW w:type="dxa" w:w="3551"/>
            <w:shd w:fill="F8FAFC"/>
          </w:tcPr>
          <w:p>
            <w:r>
              <w:rPr>
                <w:b w:val="0"/>
                <w:i w:val="0"/>
                <w:color w:val="64748B"/>
                <w:sz w:val="14"/>
              </w:rPr>
              <w:t>CHEF DE MÉNAGE</w:t>
              <w:br/>
            </w:r>
            <w:r>
              <w:rPr>
                <w:b/>
                <w:i w:val="0"/>
                <w:sz w:val="18"/>
              </w:rPr>
              <w:t>MODOU KA</w:t>
            </w:r>
          </w:p>
        </w:tc>
      </w:tr>
      <w:tr>
        <w:tc>
          <w:tcPr>
            <w:tcW w:type="dxa" w:w="3551"/>
            <w:shd w:fill="F8FAFC"/>
          </w:tcPr>
          <w:p>
            <w:r>
              <w:rPr>
                <w:b w:val="0"/>
                <w:i w:val="0"/>
                <w:color w:val="64748B"/>
                <w:sz w:val="14"/>
              </w:rPr>
              <w:t>TÉLÉPHONE CM</w:t>
              <w:br/>
            </w:r>
            <w:r>
              <w:rPr>
                <w:b/>
                <w:i w:val="0"/>
                <w:sz w:val="18"/>
              </w:rPr>
              <w:t>76 464 89 44</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2026-05-19T16:19:41</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CHEIKH KA frequente actuellement 4ème année de Supérieur mais dit avoir reçu une bourse de 320000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AMY KA ou l'année à laquelle AMY KA a fréquenté l'école pour la dernière fois (.) le dernier diplome de AMY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KHADIM KA ou l'année à laquelle KHADIM KA a fréquenté l'école pour la dernière fois (.) le dernier diplome de KHADIM KA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ZALE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KA n2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(4000 Fcfa) de TALLA KA en 5ème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CHEIKH KA bénéficié de cette formation est enseignement arabe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SAMAD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ABLAYE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BAYE ZALE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LAMINE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KA n2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MODOU KA n2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OUMY KA n2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Le canal que DEMBA KA cherche un emploi est VERS LES CHANTIER De BÂTIMENTS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SOW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KA (320000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KA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KA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KA (2000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KA (4000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KA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KA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SERVICES DES TOLIERS ET SOUDEURS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téléphone portable non cette modalité est absente de la liste proposée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MODOU KA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MODOU KA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MARIAMA KA n2 est un Educateurs de la petite enfance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(30)</w:t>
      </w:r>
    </w:p>
    <w:p>
      <w:pPr>
        <w:pStyle w:val="ListBullet"/>
      </w:pPr>
      <w:r>
        <w:rPr>
          <w:b w:val="0"/>
          <w:i w:val="0"/>
          <w:color w:val="64748B"/>
          <w:sz w:val="16"/>
        </w:rPr>
        <w:t xml:space="preserve">[2026-05-19 19:20:08] </w:t>
      </w:r>
      <w:r>
        <w:rPr>
          <w:b/>
          <w:i w:val="0"/>
          <w:color w:val="1F6FEB"/>
          <w:sz w:val="16"/>
        </w:rPr>
        <w:t xml:space="preserve">EQ24_enq2_v2 </w:t>
      </w:r>
      <w:r>
        <w:rPr>
          <w:b w:val="0"/>
          <w:i w:val="0"/>
          <w:color w:val="64748B"/>
          <w:sz w:val="16"/>
        </w:rPr>
        <w:t xml:space="preserve">sur s01q25 : </w:t>
      </w:r>
      <w:r>
        <w:rPr>
          <w:b w:val="0"/>
          <w:i w:val="0"/>
          <w:sz w:val="17"/>
        </w:rPr>
        <w:t>"le père de Oumy ka n2 est Adiouma ka il est visiteur "</w:t>
      </w:r>
    </w:p>
    <w:p>
      <w:pPr>
        <w:pStyle w:val="ListBullet"/>
      </w:pPr>
      <w:r>
        <w:rPr>
          <w:b w:val="0"/>
          <w:i w:val="0"/>
          <w:color w:val="64748B"/>
          <w:sz w:val="16"/>
        </w:rPr>
        <w:t xml:space="preserve">[2026-06-02 17:38:05]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[2026-06-08 16:54:26] </w:t>
      </w:r>
      <w:r>
        <w:rPr>
          <w:b/>
          <w:i w:val="0"/>
          <w:color w:val="1F6FEB"/>
          <w:sz w:val="16"/>
        </w:rPr>
        <w:t xml:space="preserve">EQ24_enq2_v2 </w:t>
      </w:r>
      <w:r>
        <w:rPr>
          <w:b w:val="0"/>
          <w:i w:val="0"/>
          <w:color w:val="64748B"/>
          <w:sz w:val="16"/>
        </w:rPr>
        <w:t xml:space="preserve">sur s02q29 : </w:t>
      </w:r>
      <w:r>
        <w:rPr>
          <w:b w:val="0"/>
          <w:i w:val="0"/>
          <w:sz w:val="17"/>
        </w:rPr>
        <w:t>"la bourse est de 40000 francs par mois,il l’à déjà touché "</w:t>
      </w:r>
    </w:p>
    <w:p>
      <w:pPr>
        <w:pStyle w:val="ListBullet"/>
      </w:pPr>
      <w:r>
        <w:rPr>
          <w:b w:val="0"/>
          <w:i w:val="0"/>
          <w:color w:val="64748B"/>
          <w:sz w:val="16"/>
        </w:rPr>
        <w:t xml:space="preserve">[2026-06-08 16:57:51] </w:t>
      </w:r>
      <w:r>
        <w:rPr>
          <w:b/>
          <w:i w:val="0"/>
          <w:color w:val="1F6FEB"/>
          <w:sz w:val="16"/>
        </w:rPr>
        <w:t xml:space="preserve">EQ24_enq2_v2 </w:t>
      </w:r>
      <w:r>
        <w:rPr>
          <w:b w:val="0"/>
          <w:i w:val="0"/>
          <w:color w:val="64748B"/>
          <w:sz w:val="16"/>
        </w:rPr>
        <w:t xml:space="preserve">sur s02q29 : </w:t>
      </w:r>
      <w:r>
        <w:rPr>
          <w:b w:val="0"/>
          <w:i w:val="0"/>
          <w:sz w:val="17"/>
        </w:rPr>
        <w:t>la bourse est de 40000/mois,</w:t>
      </w:r>
    </w:p>
    <w:p>
      <w:pPr>
        <w:pStyle w:val="ListBullet"/>
      </w:pPr>
      <w:r>
        <w:rPr>
          <w:b w:val="0"/>
          <w:i w:val="0"/>
          <w:color w:val="64748B"/>
          <w:sz w:val="16"/>
        </w:rPr>
        <w:t xml:space="preserve">[2026-06-08 19:06:17] </w:t>
      </w:r>
      <w:r>
        <w:rPr>
          <w:b/>
          <w:i w:val="0"/>
          <w:color w:val="1F6FEB"/>
          <w:sz w:val="16"/>
        </w:rPr>
        <w:t xml:space="preserve">EQ24_enq2_v2 </w:t>
      </w:r>
      <w:r>
        <w:rPr>
          <w:b w:val="0"/>
          <w:i w:val="0"/>
          <w:color w:val="64748B"/>
          <w:sz w:val="16"/>
        </w:rPr>
        <w:t xml:space="preserve">sur s01q44 : </w:t>
      </w:r>
      <w:r>
        <w:rPr>
          <w:b w:val="0"/>
          <w:i w:val="0"/>
          <w:sz w:val="17"/>
        </w:rPr>
        <w:t>"cette réponse découle d’une convention à la formation pour ceux dont le téléphone est basique et incapable de capter internet "</w:t>
      </w:r>
    </w:p>
    <w:p>
      <w:pPr>
        <w:pStyle w:val="ListBullet"/>
      </w:pPr>
      <w:r>
        <w:rPr>
          <w:b w:val="0"/>
          <w:i w:val="0"/>
          <w:color w:val="64748B"/>
          <w:sz w:val="16"/>
        </w:rPr>
        <w:t xml:space="preserve">[2026-06-08 19:11:10] </w:t>
      </w:r>
      <w:r>
        <w:rPr>
          <w:b/>
          <w:i w:val="0"/>
          <w:color w:val="1F6FEB"/>
          <w:sz w:val="16"/>
        </w:rPr>
        <w:t xml:space="preserve">EQ24_enq2_v2 </w:t>
      </w:r>
      <w:r>
        <w:rPr>
          <w:b w:val="0"/>
          <w:i w:val="0"/>
          <w:color w:val="64748B"/>
          <w:sz w:val="16"/>
        </w:rPr>
        <w:t xml:space="preserve">sur s00q29 : </w:t>
      </w:r>
      <w:r>
        <w:rPr>
          <w:b w:val="0"/>
          <w:i w:val="0"/>
          <w:sz w:val="17"/>
        </w:rPr>
        <w:t>"ADJOUMA KA est visiteur et n’à pas l’intention de rester au moins 6 mois donc la taille du ménage est 19 membres "</w:t>
      </w:r>
    </w:p>
    <w:p>
      <w:pPr>
        <w:pStyle w:val="ListBullet"/>
      </w:pPr>
      <w:r>
        <w:rPr>
          <w:b w:val="0"/>
          <w:i w:val="0"/>
          <w:color w:val="64748B"/>
          <w:sz w:val="16"/>
        </w:rPr>
        <w:t xml:space="preserve">[2026-06-08 23:24:34] </w:t>
      </w:r>
      <w:r>
        <w:rPr>
          <w:b/>
          <w:i w:val="0"/>
          <w:color w:val="1F6FEB"/>
          <w:sz w:val="16"/>
        </w:rPr>
        <w:t xml:space="preserve">EQ24_enq2_v2 </w:t>
      </w:r>
      <w:r>
        <w:rPr>
          <w:b w:val="0"/>
          <w:i w:val="0"/>
          <w:color w:val="64748B"/>
          <w:sz w:val="16"/>
        </w:rPr>
        <w:t xml:space="preserve">sur s07bq03a_1 : </w:t>
      </w:r>
      <w:r>
        <w:rPr>
          <w:b w:val="0"/>
          <w:i w:val="0"/>
          <w:sz w:val="17"/>
        </w:rPr>
        <w:t>valeur confirmée 63 miches pour les 7 derniers jours</w:t>
      </w:r>
    </w:p>
    <w:p>
      <w:pPr>
        <w:pStyle w:val="ListBullet"/>
      </w:pPr>
      <w:r>
        <w:rPr>
          <w:b w:val="0"/>
          <w:i w:val="0"/>
          <w:color w:val="64748B"/>
          <w:sz w:val="16"/>
        </w:rPr>
        <w:t xml:space="preserve">[2026-06-08 23:26:02] </w:t>
      </w:r>
      <w:r>
        <w:rPr>
          <w:b/>
          <w:i w:val="0"/>
          <w:color w:val="1F6FEB"/>
          <w:sz w:val="16"/>
        </w:rPr>
        <w:t xml:space="preserve">EQ24_enq2_v2 </w:t>
      </w:r>
      <w:r>
        <w:rPr>
          <w:b w:val="0"/>
          <w:i w:val="0"/>
          <w:color w:val="64748B"/>
          <w:sz w:val="16"/>
        </w:rPr>
        <w:t xml:space="preserve">sur s11q23a : </w:t>
      </w:r>
      <w:r>
        <w:rPr>
          <w:b w:val="0"/>
          <w:i w:val="0"/>
          <w:sz w:val="17"/>
        </w:rPr>
        <w:t>consigne du CE pour la valeur 0</w:t>
      </w:r>
    </w:p>
    <w:p>
      <w:pPr>
        <w:pStyle w:val="ListBullet"/>
      </w:pPr>
      <w:r>
        <w:rPr>
          <w:b w:val="0"/>
          <w:i w:val="0"/>
          <w:color w:val="64748B"/>
          <w:sz w:val="16"/>
        </w:rPr>
        <w:t xml:space="preserve">[2026-06-08 23:31:59] </w:t>
      </w:r>
      <w:r>
        <w:rPr>
          <w:b/>
          <w:i w:val="0"/>
          <w:color w:val="1F6FEB"/>
          <w:sz w:val="16"/>
        </w:rPr>
        <w:t xml:space="preserve">EQ24_enq2_v2 </w:t>
      </w:r>
      <w:r>
        <w:rPr>
          <w:b w:val="0"/>
          <w:i w:val="0"/>
          <w:color w:val="64748B"/>
          <w:sz w:val="16"/>
        </w:rPr>
        <w:t xml:space="preserve">sur GPS : </w:t>
      </w:r>
      <w:r>
        <w:rPr>
          <w:b w:val="0"/>
          <w:i w:val="0"/>
          <w:sz w:val="17"/>
        </w:rPr>
        <w:t>"coordonnées GPS du ménage exacte la concession n’à pas de clôture ni de porte principale avec plusieurs bâtiments "</w:t>
      </w:r>
    </w:p>
    <w:p>
      <w:pPr>
        <w:pStyle w:val="ListBullet"/>
      </w:pPr>
      <w:r>
        <w:rPr>
          <w:b w:val="0"/>
          <w:i w:val="0"/>
          <w:color w:val="64748B"/>
          <w:sz w:val="16"/>
        </w:rPr>
        <w:t xml:space="preserve">[2026-06-08 23:34:54] </w:t>
      </w:r>
      <w:r>
        <w:rPr>
          <w:b/>
          <w:i w:val="0"/>
          <w:color w:val="1F6FEB"/>
          <w:sz w:val="16"/>
        </w:rPr>
        <w:t xml:space="preserve">EQ24_enq2_v2 </w:t>
      </w:r>
      <w:r>
        <w:rPr>
          <w:b w:val="0"/>
          <w:i w:val="0"/>
          <w:color w:val="64748B"/>
          <w:sz w:val="16"/>
        </w:rPr>
        <w:t xml:space="preserve">sur s02q04 : </w:t>
      </w:r>
      <w:r>
        <w:rPr>
          <w:b w:val="0"/>
          <w:i w:val="0"/>
          <w:sz w:val="17"/>
        </w:rPr>
        <w:t>"réponse confirmée, BAYE ZALE KA n’a pas fréquenté l’école "</w:t>
      </w:r>
    </w:p>
    <w:p>
      <w:pPr>
        <w:pStyle w:val="ListBullet"/>
      </w:pPr>
      <w:r>
        <w:rPr>
          <w:b w:val="0"/>
          <w:i w:val="0"/>
          <w:color w:val="64748B"/>
          <w:sz w:val="16"/>
        </w:rPr>
        <w:t xml:space="preserve">[2026-06-08 23:38:56] </w:t>
      </w:r>
      <w:r>
        <w:rPr>
          <w:b/>
          <w:i w:val="0"/>
          <w:color w:val="1F6FEB"/>
          <w:sz w:val="16"/>
        </w:rPr>
        <w:t xml:space="preserve">EQ24_enq2_v2 </w:t>
      </w:r>
      <w:r>
        <w:rPr>
          <w:b w:val="0"/>
          <w:i w:val="0"/>
          <w:color w:val="64748B"/>
          <w:sz w:val="16"/>
        </w:rPr>
        <w:t xml:space="preserve">sur s03q42 : </w:t>
      </w:r>
      <w:r>
        <w:rPr>
          <w:b w:val="0"/>
          <w:i w:val="0"/>
          <w:sz w:val="17"/>
        </w:rPr>
        <w:t>"le ventilateur est aussi utilisé pour chasser les moustiques "</w:t>
      </w:r>
    </w:p>
    <w:p>
      <w:pPr>
        <w:pStyle w:val="ListBullet"/>
      </w:pPr>
      <w:r>
        <w:rPr>
          <w:b w:val="0"/>
          <w:i w:val="0"/>
          <w:color w:val="64748B"/>
          <w:sz w:val="16"/>
        </w:rPr>
        <w:t xml:space="preserve">[2026-06-08 23:41:05] </w:t>
      </w:r>
      <w:r>
        <w:rPr>
          <w:b/>
          <w:i w:val="0"/>
          <w:color w:val="1F6FEB"/>
          <w:sz w:val="16"/>
        </w:rPr>
        <w:t xml:space="preserve">EQ24_enq2_v2 </w:t>
      </w:r>
      <w:r>
        <w:rPr>
          <w:b w:val="0"/>
          <w:i w:val="0"/>
          <w:color w:val="64748B"/>
          <w:sz w:val="16"/>
        </w:rPr>
        <w:t xml:space="preserve">sur s03q42 : </w:t>
      </w:r>
      <w:r>
        <w:rPr>
          <w:b w:val="0"/>
          <w:i w:val="0"/>
          <w:sz w:val="17"/>
        </w:rPr>
        <w:t>réponse confirmée (ventilateur est utilisé pour chasser les moustiques).</w:t>
      </w:r>
    </w:p>
    <w:p>
      <w:pPr>
        <w:pStyle w:val="ListBullet"/>
      </w:pPr>
      <w:r>
        <w:rPr>
          <w:b w:val="0"/>
          <w:i w:val="0"/>
          <w:color w:val="64748B"/>
          <w:sz w:val="16"/>
        </w:rPr>
        <w:t xml:space="preserve">[2026-06-08 23:41:44] </w:t>
      </w:r>
      <w:r>
        <w:rPr>
          <w:b/>
          <w:i w:val="0"/>
          <w:color w:val="1F6FEB"/>
          <w:sz w:val="16"/>
        </w:rPr>
        <w:t xml:space="preserve">EQ24_enq2_v2 </w:t>
      </w:r>
      <w:r>
        <w:rPr>
          <w:b w:val="0"/>
          <w:i w:val="0"/>
          <w:color w:val="64748B"/>
          <w:sz w:val="16"/>
        </w:rPr>
        <w:t xml:space="preserve">sur s03q42 : </w:t>
      </w:r>
      <w:r>
        <w:rPr>
          <w:b w:val="0"/>
          <w:i w:val="0"/>
          <w:sz w:val="17"/>
        </w:rPr>
        <w:t>"réponse confirmée "</w:t>
      </w:r>
    </w:p>
    <w:p>
      <w:pPr>
        <w:pStyle w:val="ListBullet"/>
      </w:pPr>
      <w:r>
        <w:rPr>
          <w:b w:val="0"/>
          <w:i w:val="0"/>
          <w:color w:val="64748B"/>
          <w:sz w:val="16"/>
        </w:rPr>
        <w:t xml:space="preserve">[2026-06-08 23:48:33] </w:t>
      </w:r>
      <w:r>
        <w:rPr>
          <w:b/>
          <w:i w:val="0"/>
          <w:color w:val="1F6FEB"/>
          <w:sz w:val="16"/>
        </w:rPr>
        <w:t xml:space="preserve">EQ24_enq2_v2 </w:t>
      </w:r>
      <w:r>
        <w:rPr>
          <w:b w:val="0"/>
          <w:i w:val="0"/>
          <w:color w:val="64748B"/>
          <w:sz w:val="16"/>
        </w:rPr>
        <w:t xml:space="preserve">sur s04q30 : </w:t>
      </w:r>
      <w:r>
        <w:rPr>
          <w:b w:val="0"/>
          <w:i w:val="0"/>
          <w:sz w:val="17"/>
        </w:rPr>
        <w:t>"réponse confirmée "</w:t>
      </w:r>
    </w:p>
    <w:p>
      <w:pPr>
        <w:pStyle w:val="ListBullet"/>
      </w:pPr>
      <w:r>
        <w:rPr>
          <w:b w:val="0"/>
          <w:i w:val="0"/>
          <w:color w:val="64748B"/>
          <w:sz w:val="16"/>
        </w:rPr>
        <w:t xml:space="preserve">[2026-06-08 23:52:14] </w:t>
      </w:r>
      <w:r>
        <w:rPr>
          <w:b/>
          <w:i w:val="0"/>
          <w:color w:val="1F6FEB"/>
          <w:sz w:val="16"/>
        </w:rPr>
        <w:t xml:space="preserve">EQ24_enq2_v2 </w:t>
      </w:r>
      <w:r>
        <w:rPr>
          <w:b w:val="0"/>
          <w:i w:val="0"/>
          <w:color w:val="64748B"/>
          <w:sz w:val="16"/>
        </w:rPr>
        <w:t xml:space="preserve">sur s04q39 : </w:t>
      </w:r>
      <w:r>
        <w:rPr>
          <w:b w:val="0"/>
          <w:i w:val="0"/>
          <w:sz w:val="17"/>
        </w:rPr>
        <w:t>"elle était en ceinte ce qui explique qu’elle ne pouvait pas exercer les précédents la grossesse et le repos après celle ci "</w:t>
      </w:r>
    </w:p>
    <w:p>
      <w:pPr>
        <w:pStyle w:val="ListBullet"/>
      </w:pPr>
      <w:r>
        <w:rPr>
          <w:b w:val="0"/>
          <w:i w:val="0"/>
          <w:color w:val="64748B"/>
          <w:sz w:val="16"/>
        </w:rPr>
        <w:t xml:space="preserve">[2026-06-09 00:00:20] </w:t>
      </w:r>
      <w:r>
        <w:rPr>
          <w:b/>
          <w:i w:val="0"/>
          <w:color w:val="1F6FEB"/>
          <w:sz w:val="16"/>
        </w:rPr>
        <w:t xml:space="preserve">EQ24_enq2_v2 </w:t>
      </w:r>
      <w:r>
        <w:rPr>
          <w:b w:val="0"/>
          <w:i w:val="0"/>
          <w:color w:val="64748B"/>
          <w:sz w:val="16"/>
        </w:rPr>
        <w:t xml:space="preserve">sur s09Cq03 : </w:t>
      </w:r>
      <w:r>
        <w:rPr>
          <w:b w:val="0"/>
          <w:i w:val="0"/>
          <w:sz w:val="17"/>
        </w:rPr>
        <w:t>"réponse confirmée "</w:t>
      </w:r>
    </w:p>
    <w:p>
      <w:pPr>
        <w:pStyle w:val="ListBullet"/>
      </w:pPr>
      <w:r>
        <w:rPr>
          <w:b w:val="0"/>
          <w:i w:val="0"/>
          <w:color w:val="64748B"/>
          <w:sz w:val="16"/>
        </w:rPr>
        <w:t xml:space="preserve">[2026-06-09 00:01:27] </w:t>
      </w:r>
      <w:r>
        <w:rPr>
          <w:b/>
          <w:i w:val="0"/>
          <w:color w:val="1F6FEB"/>
          <w:sz w:val="16"/>
        </w:rPr>
        <w:t xml:space="preserve">EQ24_enq2_v2 </w:t>
      </w:r>
      <w:r>
        <w:rPr>
          <w:b w:val="0"/>
          <w:i w:val="0"/>
          <w:color w:val="64748B"/>
          <w:sz w:val="16"/>
        </w:rPr>
        <w:t xml:space="preserve">sur s09Dq03 : </w:t>
      </w:r>
      <w:r>
        <w:rPr>
          <w:b w:val="0"/>
          <w:i w:val="0"/>
          <w:sz w:val="17"/>
        </w:rPr>
        <w:t>"réponse confirmée "</w:t>
      </w:r>
    </w:p>
    <w:p>
      <w:pPr>
        <w:pStyle w:val="ListBullet"/>
      </w:pPr>
      <w:r>
        <w:rPr>
          <w:b w:val="0"/>
          <w:i w:val="0"/>
          <w:color w:val="64748B"/>
          <w:sz w:val="16"/>
        </w:rPr>
        <w:t xml:space="preserve">[2026-06-09 00:04:22] </w:t>
      </w:r>
      <w:r>
        <w:rPr>
          <w:b/>
          <w:i w:val="0"/>
          <w:color w:val="1F6FEB"/>
          <w:sz w:val="16"/>
        </w:rPr>
        <w:t xml:space="preserve">EQ24_enq2_v2 </w:t>
      </w:r>
      <w:r>
        <w:rPr>
          <w:b w:val="0"/>
          <w:i w:val="0"/>
          <w:color w:val="64748B"/>
          <w:sz w:val="16"/>
        </w:rPr>
        <w:t xml:space="preserve">sur s09Dq03 : </w:t>
      </w:r>
      <w:r>
        <w:rPr>
          <w:b w:val="0"/>
          <w:i w:val="0"/>
          <w:sz w:val="17"/>
        </w:rPr>
        <w:t>"le CM à 3 belle filles dans son ménage en plus la période de référence couvre les 3 derniers mois donc ce montant semble plausible "</w:t>
      </w:r>
    </w:p>
    <w:p>
      <w:pPr>
        <w:pStyle w:val="ListBullet"/>
      </w:pPr>
      <w:r>
        <w:rPr>
          <w:b w:val="0"/>
          <w:i w:val="0"/>
          <w:color w:val="64748B"/>
          <w:sz w:val="16"/>
        </w:rPr>
        <w:t xml:space="preserve">[2026-06-09 00:13:57] </w:t>
      </w:r>
      <w:r>
        <w:rPr>
          <w:b/>
          <w:i w:val="0"/>
          <w:color w:val="1F6FEB"/>
          <w:sz w:val="16"/>
        </w:rPr>
        <w:t xml:space="preserve">EQ24_enq2_v2 </w:t>
      </w:r>
      <w:r>
        <w:rPr>
          <w:b w:val="0"/>
          <w:i w:val="0"/>
          <w:color w:val="64748B"/>
          <w:sz w:val="16"/>
        </w:rPr>
        <w:t xml:space="preserve">sur s09Fq03 : </w:t>
      </w:r>
      <w:r>
        <w:rPr>
          <w:b w:val="0"/>
          <w:i w:val="0"/>
          <w:sz w:val="17"/>
        </w:rPr>
        <w:t>"il s’agit de gros œuvres, réponse confirmée, la construction est toujours en cours d'ailleurs "</w:t>
      </w:r>
    </w:p>
    <w:p>
      <w:pPr>
        <w:pStyle w:val="ListBullet"/>
      </w:pPr>
      <w:r>
        <w:rPr>
          <w:b w:val="0"/>
          <w:i w:val="0"/>
          <w:color w:val="64748B"/>
          <w:sz w:val="16"/>
        </w:rPr>
        <w:t xml:space="preserve">[2026-06-09 00:16:02] </w:t>
      </w:r>
      <w:r>
        <w:rPr>
          <w:b/>
          <w:i w:val="0"/>
          <w:color w:val="1F6FEB"/>
          <w:sz w:val="16"/>
        </w:rPr>
        <w:t xml:space="preserve">EQ24_enq2_v2 </w:t>
      </w:r>
      <w:r>
        <w:rPr>
          <w:b w:val="0"/>
          <w:i w:val="0"/>
          <w:color w:val="64748B"/>
          <w:sz w:val="16"/>
        </w:rPr>
        <w:t xml:space="preserve">sur s09Fq03 : </w:t>
      </w:r>
      <w:r>
        <w:rPr>
          <w:b w:val="0"/>
          <w:i w:val="0"/>
          <w:sz w:val="17"/>
        </w:rPr>
        <w:t>il s’agit de grosses œuvres qui sont toujours en cours (réponse confirmée).</w:t>
      </w:r>
    </w:p>
    <w:p>
      <w:pPr>
        <w:pStyle w:val="ListBullet"/>
      </w:pPr>
      <w:r>
        <w:rPr>
          <w:b w:val="0"/>
          <w:i w:val="0"/>
          <w:color w:val="64748B"/>
          <w:sz w:val="16"/>
        </w:rPr>
        <w:t xml:space="preserve">[2026-06-09 00:18:46] </w:t>
      </w:r>
      <w:r>
        <w:rPr>
          <w:b/>
          <w:i w:val="0"/>
          <w:color w:val="1F6FEB"/>
          <w:sz w:val="16"/>
        </w:rPr>
        <w:t xml:space="preserve">EQ24_enq2_v2 </w:t>
      </w:r>
      <w:r>
        <w:rPr>
          <w:b w:val="0"/>
          <w:i w:val="0"/>
          <w:color w:val="64748B"/>
          <w:sz w:val="16"/>
        </w:rPr>
        <w:t xml:space="preserve">sur s10q62d : </w:t>
      </w:r>
      <w:r>
        <w:rPr>
          <w:b w:val="0"/>
          <w:i w:val="0"/>
          <w:sz w:val="17"/>
        </w:rPr>
        <w:t>"ce sont des apprentis non rémunérés "</w:t>
      </w:r>
    </w:p>
    <w:p>
      <w:pPr>
        <w:pStyle w:val="ListBullet"/>
      </w:pPr>
      <w:r>
        <w:rPr>
          <w:b w:val="0"/>
          <w:i w:val="0"/>
          <w:color w:val="64748B"/>
          <w:sz w:val="16"/>
        </w:rPr>
        <w:t xml:space="preserve">[2026-06-09 00:23:13] </w:t>
      </w:r>
      <w:r>
        <w:rPr>
          <w:b/>
          <w:i w:val="0"/>
          <w:color w:val="1F6FEB"/>
          <w:sz w:val="16"/>
        </w:rPr>
        <w:t xml:space="preserve">EQ24_enq2_v2 </w:t>
      </w:r>
      <w:r>
        <w:rPr>
          <w:b w:val="0"/>
          <w:i w:val="0"/>
          <w:color w:val="64748B"/>
          <w:sz w:val="16"/>
        </w:rPr>
        <w:t xml:space="preserve">sur s11q19 : </w:t>
      </w:r>
      <w:r>
        <w:rPr>
          <w:b w:val="0"/>
          <w:i w:val="0"/>
          <w:sz w:val="17"/>
        </w:rPr>
        <w:t>"réponse confirmée, tous les bâtiments sont coulés au béton et ciment "</w:t>
      </w:r>
    </w:p>
    <w:p>
      <w:pPr>
        <w:pStyle w:val="ListBullet"/>
      </w:pPr>
      <w:r>
        <w:rPr>
          <w:b w:val="0"/>
          <w:i w:val="0"/>
          <w:color w:val="64748B"/>
          <w:sz w:val="16"/>
        </w:rPr>
        <w:t xml:space="preserve">[2026-06-09 00:28:12] </w:t>
      </w:r>
      <w:r>
        <w:rPr>
          <w:b/>
          <w:i w:val="0"/>
          <w:color w:val="1F6FEB"/>
          <w:sz w:val="16"/>
        </w:rPr>
        <w:t xml:space="preserve">EQ24_enq2_v2 </w:t>
      </w:r>
      <w:r>
        <w:rPr>
          <w:b w:val="0"/>
          <w:i w:val="0"/>
          <w:color w:val="64748B"/>
          <w:sz w:val="16"/>
        </w:rPr>
        <w:t xml:space="preserve">sur s15q06 : </w:t>
      </w:r>
      <w:r>
        <w:rPr>
          <w:b w:val="0"/>
          <w:i w:val="0"/>
          <w:sz w:val="17"/>
        </w:rPr>
        <w:t>"pour pouvoir bénéficier du PNBSF,il faut obligatoirement être cible par le comité composé des relais communautaire (chef quartier, badianou gokh,comité de quartier, personne ressource du quartier, président ASC....) pour pouvoir enfin figurer dans le RNU afin d'être enquêté pour espérer bénéficier de la bourse. "</w:t>
      </w:r>
    </w:p>
    <w:p>
      <w:pPr>
        <w:pStyle w:val="ListBullet"/>
      </w:pPr>
      <w:r>
        <w:rPr>
          <w:b w:val="0"/>
          <w:i w:val="0"/>
          <w:color w:val="64748B"/>
          <w:sz w:val="16"/>
        </w:rPr>
        <w:t xml:space="preserve">[2026-06-09 00:29:48] </w:t>
      </w:r>
      <w:r>
        <w:rPr>
          <w:b/>
          <w:i w:val="0"/>
          <w:color w:val="1F6FEB"/>
          <w:sz w:val="16"/>
        </w:rPr>
        <w:t xml:space="preserve">EQ24_enq2_v2 </w:t>
      </w:r>
      <w:r>
        <w:rPr>
          <w:b w:val="0"/>
          <w:i w:val="0"/>
          <w:color w:val="64748B"/>
          <w:sz w:val="16"/>
        </w:rPr>
        <w:t xml:space="preserve">sur s15q06_autre : </w:t>
      </w:r>
      <w:r>
        <w:rPr>
          <w:b w:val="0"/>
          <w:i w:val="0"/>
          <w:sz w:val="17"/>
        </w:rPr>
        <w:t>"le ménage ne sait pas mais constate l’absence du programme depuis longtemps dans sa localité "</w:t>
      </w:r>
    </w:p>
    <w:p>
      <w:pPr>
        <w:pStyle w:val="ListBullet"/>
      </w:pPr>
      <w:r>
        <w:rPr>
          <w:b w:val="0"/>
          <w:i w:val="0"/>
          <w:color w:val="64748B"/>
          <w:sz w:val="16"/>
        </w:rPr>
        <w:t xml:space="preserve">[2026-06-09 00:32:22] </w:t>
      </w:r>
      <w:r>
        <w:rPr>
          <w:b/>
          <w:i w:val="0"/>
          <w:color w:val="1F6FEB"/>
          <w:sz w:val="16"/>
        </w:rPr>
        <w:t xml:space="preserve">EQ24_enq2_v2 </w:t>
      </w:r>
      <w:r>
        <w:rPr>
          <w:b w:val="0"/>
          <w:i w:val="0"/>
          <w:color w:val="64748B"/>
          <w:sz w:val="16"/>
        </w:rPr>
        <w:t xml:space="preserve">sur s01q41a : </w:t>
      </w:r>
      <w:r>
        <w:rPr>
          <w:b w:val="0"/>
          <w:i w:val="0"/>
          <w:sz w:val="17"/>
        </w:rPr>
        <w:t>"son téléphone est incapable de de connecter à internet "</w:t>
      </w:r>
    </w:p>
    <w:p>
      <w:pPr>
        <w:pStyle w:val="ListBullet"/>
      </w:pPr>
      <w:r>
        <w:rPr>
          <w:b w:val="0"/>
          <w:i w:val="0"/>
          <w:color w:val="64748B"/>
          <w:sz w:val="16"/>
        </w:rPr>
        <w:t xml:space="preserve">[2026-06-09 00:32:58] </w:t>
      </w:r>
      <w:r>
        <w:rPr>
          <w:b/>
          <w:i w:val="0"/>
          <w:color w:val="1F6FEB"/>
          <w:sz w:val="16"/>
        </w:rPr>
        <w:t xml:space="preserve">EQ24_enq2_v2 </w:t>
      </w:r>
      <w:r>
        <w:rPr>
          <w:b w:val="0"/>
          <w:i w:val="0"/>
          <w:color w:val="64748B"/>
          <w:sz w:val="16"/>
        </w:rPr>
        <w:t xml:space="preserve">sur s01q44 : </w:t>
      </w:r>
      <w:r>
        <w:rPr>
          <w:b w:val="0"/>
          <w:i w:val="0"/>
          <w:sz w:val="17"/>
        </w:rPr>
        <w:t>"consigne de la formation pour ceux qui ont un téléphone basique "</w:t>
      </w:r>
    </w:p>
    <w:p>
      <w:pPr>
        <w:pStyle w:val="ListBullet"/>
      </w:pPr>
      <w:r>
        <w:rPr>
          <w:b w:val="0"/>
          <w:i w:val="0"/>
          <w:color w:val="64748B"/>
          <w:sz w:val="16"/>
        </w:rPr>
        <w:t xml:space="preserve">[2026-06-09 00:36:22] </w:t>
      </w:r>
      <w:r>
        <w:rPr>
          <w:b/>
          <w:i w:val="0"/>
          <w:color w:val="1F6FEB"/>
          <w:sz w:val="16"/>
        </w:rPr>
        <w:t xml:space="preserve">EQ24_enq2_v2 </w:t>
      </w:r>
      <w:r>
        <w:rPr>
          <w:b w:val="0"/>
          <w:i w:val="0"/>
          <w:color w:val="64748B"/>
          <w:sz w:val="16"/>
        </w:rPr>
        <w:t xml:space="preserve">sur s02q01 : </w:t>
      </w:r>
      <w:r>
        <w:rPr>
          <w:b w:val="0"/>
          <w:i w:val="0"/>
          <w:sz w:val="17"/>
        </w:rPr>
        <w:t>"réponse confirmée, il ne sait pas encore bien lire ,écrire et comprendre, c'est un débutant "</w:t>
      </w:r>
    </w:p>
    <w:p>
      <w:pPr>
        <w:pStyle w:val="ListBullet"/>
      </w:pPr>
      <w:r>
        <w:rPr>
          <w:b w:val="0"/>
          <w:i w:val="0"/>
          <w:color w:val="64748B"/>
          <w:sz w:val="16"/>
        </w:rPr>
        <w:t xml:space="preserve">[2026-06-09 00:40:52] </w:t>
      </w:r>
      <w:r>
        <w:rPr>
          <w:b/>
          <w:i w:val="0"/>
          <w:color w:val="1F6FEB"/>
          <w:sz w:val="16"/>
        </w:rPr>
        <w:t xml:space="preserve">EQ24_enq2_v2 </w:t>
      </w:r>
      <w:r>
        <w:rPr>
          <w:b w:val="0"/>
          <w:i w:val="0"/>
          <w:color w:val="64748B"/>
          <w:sz w:val="16"/>
        </w:rPr>
        <w:t xml:space="preserve">sur s04q46 : </w:t>
      </w:r>
      <w:r>
        <w:rPr>
          <w:b w:val="0"/>
          <w:i w:val="0"/>
          <w:sz w:val="17"/>
        </w:rPr>
        <w:t>"elle travaille comme enseignante arabe "</w:t>
      </w:r>
    </w:p>
    <w:p>
      <w:pPr>
        <w:pStyle w:val="ListBullet"/>
      </w:pPr>
      <w:r>
        <w:rPr>
          <w:b w:val="0"/>
          <w:i w:val="0"/>
          <w:color w:val="64748B"/>
          <w:sz w:val="16"/>
        </w:rPr>
        <w:t xml:space="preserve">[2026-06-09 00:44:44] </w:t>
      </w:r>
      <w:r>
        <w:rPr>
          <w:b/>
          <w:i w:val="0"/>
          <w:color w:val="1F6FEB"/>
          <w:sz w:val="16"/>
        </w:rPr>
        <w:t xml:space="preserve">EQ24_enq2_v2 </w:t>
      </w:r>
      <w:r>
        <w:rPr>
          <w:b w:val="0"/>
          <w:i w:val="0"/>
          <w:color w:val="64748B"/>
          <w:sz w:val="16"/>
        </w:rPr>
        <w:t xml:space="preserve">sur s07bq03a_2 : </w:t>
      </w:r>
      <w:r>
        <w:rPr>
          <w:b w:val="0"/>
          <w:i w:val="0"/>
          <w:sz w:val="17"/>
        </w:rPr>
        <w:t>"réponse confirmée, l'eau du robinet n’est pas tout le temps disponible "</w:t>
      </w:r>
    </w:p>
    <w:p>
      <w:pPr>
        <w:pStyle w:val="ListBullet"/>
      </w:pPr>
      <w:r>
        <w:rPr>
          <w:b w:val="0"/>
          <w:i w:val="0"/>
          <w:color w:val="64748B"/>
          <w:sz w:val="16"/>
        </w:rPr>
        <w:t xml:space="preserve">[2026-06-09 00:51:53]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