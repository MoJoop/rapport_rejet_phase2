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DIABOU LOUM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ABDOULAYE SOW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DIABOU LOUM avec une taille de 13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