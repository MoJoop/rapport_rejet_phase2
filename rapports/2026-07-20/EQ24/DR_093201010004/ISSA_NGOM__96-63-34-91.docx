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96-63-34-91</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96-63-34-91</w:t>
            </w:r>
          </w:p>
        </w:tc>
        <w:tc>
          <w:tcPr>
            <w:tcW w:type="dxa" w:w="3551"/>
            <w:shd w:fill="F8FAFC"/>
          </w:tcPr>
          <w:p>
            <w:r>
              <w:rPr>
                <w:b w:val="0"/>
                <w:i w:val="0"/>
                <w:color w:val="64748B"/>
                <w:sz w:val="14"/>
              </w:rPr>
              <w:t>CHEF DE MÉNAGE</w:t>
              <w:br/>
            </w:r>
            <w:r>
              <w:rPr>
                <w:b/>
                <w:i w:val="0"/>
                <w:sz w:val="18"/>
              </w:rPr>
              <w:t>DIAB  NIANG</w:t>
            </w:r>
          </w:p>
        </w:tc>
      </w:tr>
      <w:tr>
        <w:tc>
          <w:tcPr>
            <w:tcW w:type="dxa" w:w="3551"/>
            <w:shd w:fill="F8FAFC"/>
          </w:tcPr>
          <w:p>
            <w:r>
              <w:rPr>
                <w:b w:val="0"/>
                <w:i w:val="0"/>
                <w:color w:val="64748B"/>
                <w:sz w:val="14"/>
              </w:rPr>
              <w:t>TÉLÉPHONE CM</w:t>
              <w:br/>
            </w:r>
            <w:r>
              <w:rPr>
                <w:b/>
                <w:i w:val="0"/>
                <w:sz w:val="18"/>
              </w:rPr>
              <w:t>70 363 34 90</w:t>
            </w:r>
          </w:p>
        </w:tc>
        <w:tc>
          <w:tcPr>
            <w:tcW w:type="dxa" w:w="3551"/>
            <w:shd w:fill="F8FAFC"/>
          </w:tcPr>
          <w:p>
            <w:r>
              <w:rPr>
                <w:b w:val="0"/>
                <w:i w:val="0"/>
                <w:color w:val="64748B"/>
                <w:sz w:val="14"/>
              </w:rPr>
              <w:t>LOCALISATION</w:t>
              <w:br/>
            </w:r>
            <w:r>
              <w:rPr>
                <w:b/>
                <w:i w:val="0"/>
                <w:sz w:val="18"/>
              </w:rPr>
              <w:t>gaina mbar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2026-07-13T13:53:58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 NIANG diffère de celui donné par DIAB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NIANG diffère de celui donné par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DIARRA NIANG ou l'année à laquelle DIARRA NIANG a fréquenté l'école pour la dernière fois (.) le dernier diplome de DIARRA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(120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DIÉMÉ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 NIANG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 NIANG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 NIANG (2000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DIAB NIANG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DIAB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MIL selon l'exploitant est de 17000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DIAB NIANG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11700.04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707.42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DIAB NIANG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6944.89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12 FCFA par Gramme qui semble faible, prière de vérifier  le montant d'achat (1200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(120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(MBALAR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(MBAYLAR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(MBAYLAR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Arara est inférieur aux prix de revente (50000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[2026-07-13 14:30:21] </w:t>
      </w:r>
      <w:r>
        <w:rPr>
          <w:b/>
          <w:i w:val="0"/>
          <w:color w:val="1F6FEB"/>
          <w:sz w:val="16"/>
        </w:rPr>
        <w:t xml:space="preserve">EQ24_enq1_v2 </w:t>
      </w:r>
      <w:r>
        <w:rPr>
          <w:b w:val="0"/>
          <w:i w:val="0"/>
          <w:color w:val="64748B"/>
          <w:sz w:val="16"/>
        </w:rPr>
        <w:t xml:space="preserve">sur s02q08 : </w:t>
      </w:r>
      <w:r>
        <w:rPr>
          <w:b w:val="0"/>
          <w:i w:val="0"/>
          <w:sz w:val="17"/>
        </w:rPr>
        <w:t>L'AGE RELL C'EST 13 ANS ELLE A FAIT</w:t>
      </w:r>
    </w:p>
    <w:p>
      <w:pPr>
        <w:pStyle w:val="ListBullet"/>
      </w:pPr>
      <w:r>
        <w:rPr>
          <w:b w:val="0"/>
          <w:i w:val="0"/>
          <w:color w:val="64748B"/>
          <w:sz w:val="16"/>
        </w:rPr>
        <w:t xml:space="preserve">[2026-07-13 14:30:48] </w:t>
      </w:r>
      <w:r>
        <w:rPr>
          <w:b/>
          <w:i w:val="0"/>
          <w:color w:val="1F6FEB"/>
          <w:sz w:val="16"/>
        </w:rPr>
        <w:t xml:space="preserve">EQ24_enq1_v2 </w:t>
      </w:r>
      <w:r>
        <w:rPr>
          <w:b w:val="0"/>
          <w:i w:val="0"/>
          <w:color w:val="64748B"/>
          <w:sz w:val="16"/>
        </w:rPr>
        <w:t xml:space="preserve">sur s02q08 : </w:t>
      </w:r>
      <w:r>
        <w:rPr>
          <w:b w:val="0"/>
          <w:i w:val="0"/>
          <w:sz w:val="17"/>
        </w:rPr>
        <w:t>"DES ETUDES CORANIQUE "</w:t>
      </w:r>
    </w:p>
    <w:p>
      <w:pPr>
        <w:pStyle w:val="ListBullet"/>
      </w:pPr>
      <w:r>
        <w:rPr>
          <w:b w:val="0"/>
          <w:i w:val="0"/>
          <w:color w:val="64748B"/>
          <w:sz w:val="16"/>
        </w:rPr>
        <w:t xml:space="preserve">[2026-07-14 23:42:21] </w:t>
      </w:r>
      <w:r>
        <w:rPr>
          <w:b/>
          <w:i w:val="0"/>
          <w:color w:val="1F6FEB"/>
          <w:sz w:val="16"/>
        </w:rPr>
        <w:t xml:space="preserve">EQ24_enq1_v2 </w:t>
      </w:r>
      <w:r>
        <w:rPr>
          <w:b w:val="0"/>
          <w:i w:val="0"/>
          <w:color w:val="64748B"/>
          <w:sz w:val="16"/>
        </w:rPr>
        <w:t xml:space="preserve">sur s11q44 : </w:t>
      </w:r>
      <w:r>
        <w:rPr>
          <w:b w:val="0"/>
          <w:i w:val="0"/>
          <w:sz w:val="17"/>
        </w:rPr>
        <w:t>RAMASSAGE C'EST GRATUIT</w:t>
      </w:r>
    </w:p>
    <w:p>
      <w:pPr>
        <w:pStyle w:val="ListBullet"/>
      </w:pPr>
      <w:r>
        <w:rPr>
          <w:b w:val="0"/>
          <w:i w:val="0"/>
          <w:color w:val="64748B"/>
          <w:sz w:val="16"/>
        </w:rPr>
        <w:t xml:space="preserve">[2026-07-15 08:18:25] </w:t>
      </w:r>
      <w:r>
        <w:rPr>
          <w:b/>
          <w:i w:val="0"/>
          <w:color w:val="1F6FEB"/>
          <w:sz w:val="16"/>
        </w:rPr>
        <w:t xml:space="preserve">EQ24_enq1_v2 </w:t>
      </w:r>
      <w:r>
        <w:rPr>
          <w:b w:val="0"/>
          <w:i w:val="0"/>
          <w:color w:val="64748B"/>
          <w:sz w:val="16"/>
        </w:rPr>
        <w:t xml:space="preserve">sur s19q09 : </w:t>
      </w:r>
      <w:r>
        <w:rPr>
          <w:b w:val="0"/>
          <w:i w:val="0"/>
          <w:sz w:val="17"/>
        </w:rPr>
        <w:t>oui je confirme la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