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83-57-35-81</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83-57-35-81</w:t>
            </w:r>
          </w:p>
        </w:tc>
        <w:tc>
          <w:tcPr>
            <w:tcW w:type="dxa" w:w="3551"/>
            <w:shd w:fill="F8FAFC"/>
          </w:tcPr>
          <w:p>
            <w:r>
              <w:rPr>
                <w:b w:val="0"/>
                <w:i w:val="0"/>
                <w:color w:val="64748B"/>
                <w:sz w:val="14"/>
              </w:rPr>
              <w:t>CHEF DE MÉNAGE</w:t>
              <w:br/>
            </w:r>
            <w:r>
              <w:rPr>
                <w:b/>
                <w:i w:val="0"/>
                <w:sz w:val="18"/>
              </w:rPr>
              <w:t>MBENE WADE</w:t>
            </w:r>
          </w:p>
        </w:tc>
      </w:tr>
      <w:tr>
        <w:tc>
          <w:tcPr>
            <w:tcW w:type="dxa" w:w="3551"/>
            <w:shd w:fill="F8FAFC"/>
          </w:tcPr>
          <w:p>
            <w:r>
              <w:rPr>
                <w:b w:val="0"/>
                <w:i w:val="0"/>
                <w:color w:val="64748B"/>
                <w:sz w:val="14"/>
              </w:rPr>
              <w:t>TÉLÉPHONE CM</w:t>
              <w:br/>
            </w:r>
            <w:r>
              <w:rPr>
                <w:b/>
                <w:i w:val="0"/>
                <w:sz w:val="18"/>
              </w:rPr>
              <w:t>77 983 23 55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2026-07-12T10:12:16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ASS WADE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WADE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MBENE WADE est Secondaire Technique et Professionnel et le diplôme le plus elevé obtenu par MBENE WADE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MODOU KEBE WADE ou l'année à laquelle MODOU KEBE WADE a fréquenté l'école pour la dernière fois (.) le dernier diplome de MODOU KEBE WADE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ASS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VÉHICULE AMBULANT (AUTO BOULANGERIE)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WADE (13500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WADE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MBENE WADE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MBENE WADE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MBENE WADE a comme taille 5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MBENE WADE ne pratique de l'agriculture, veuillez vous rassurer auprès du repondant l'existence d'un agriculteur au sein du menage et reprendre la section 16.</w:t>
            </w:r>
          </w:p>
        </w:tc>
      </w:tr>
    </w:tbl>
    <w:p/>
    <w:p>
      <w:r>
        <w:rPr>
          <w:b/>
          <w:i w:val="0"/>
          <w:color w:val="1F6FEB"/>
          <w:sz w:val="22"/>
        </w:rPr>
        <w:t>💬 COMMENTAIRES SUPERVISEUR / ENQUÊTEUR (18)</w:t>
      </w:r>
    </w:p>
    <w:p>
      <w:pPr>
        <w:pStyle w:val="ListBullet"/>
      </w:pPr>
      <w:r>
        <w:rPr>
          <w:b w:val="0"/>
          <w:i w:val="0"/>
          <w:color w:val="64748B"/>
          <w:sz w:val="16"/>
        </w:rPr>
        <w:t xml:space="preserve">[2026-07-12 10:29:35] </w:t>
      </w:r>
      <w:r>
        <w:rPr>
          <w:b/>
          <w:i w:val="0"/>
          <w:color w:val="1F6FEB"/>
          <w:sz w:val="16"/>
        </w:rPr>
        <w:t xml:space="preserve">EQ24_enq2_v2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[2026-07-12 10:32:32] </w:t>
      </w:r>
      <w:r>
        <w:rPr>
          <w:b/>
          <w:i w:val="0"/>
          <w:color w:val="1F6FEB"/>
          <w:sz w:val="16"/>
        </w:rPr>
        <w:t xml:space="preserve">EQ24_enq2_v2 </w:t>
      </w:r>
      <w:r>
        <w:rPr>
          <w:b w:val="0"/>
          <w:i w:val="0"/>
          <w:color w:val="64748B"/>
          <w:sz w:val="16"/>
        </w:rPr>
        <w:t xml:space="preserve">sur s02q23 : </w:t>
      </w:r>
      <w:r>
        <w:rPr>
          <w:b w:val="0"/>
          <w:i w:val="0"/>
          <w:sz w:val="17"/>
        </w:rPr>
        <w:t>"donné par l’établissement "</w:t>
      </w:r>
    </w:p>
    <w:p>
      <w:pPr>
        <w:pStyle w:val="ListBullet"/>
      </w:pPr>
      <w:r>
        <w:rPr>
          <w:b w:val="0"/>
          <w:i w:val="0"/>
          <w:color w:val="64748B"/>
          <w:sz w:val="16"/>
        </w:rPr>
        <w:t xml:space="preserve">[2026-07-12 10:49:02] </w:t>
      </w:r>
      <w:r>
        <w:rPr>
          <w:b/>
          <w:i w:val="0"/>
          <w:color w:val="1F6FEB"/>
          <w:sz w:val="16"/>
        </w:rPr>
        <w:t xml:space="preserve">EQ24_enq2_v2 </w:t>
      </w:r>
      <w:r>
        <w:rPr>
          <w:b w:val="0"/>
          <w:i w:val="0"/>
          <w:color w:val="64748B"/>
          <w:sz w:val="16"/>
        </w:rPr>
        <w:t xml:space="preserve">sur s11q56a : </w:t>
      </w:r>
      <w:r>
        <w:rPr>
          <w:b w:val="0"/>
          <w:i w:val="0"/>
          <w:sz w:val="17"/>
        </w:rPr>
        <w:t>ok</w:t>
      </w:r>
    </w:p>
    <w:p>
      <w:pPr>
        <w:pStyle w:val="ListBullet"/>
      </w:pPr>
      <w:r>
        <w:rPr>
          <w:b w:val="0"/>
          <w:i w:val="0"/>
          <w:color w:val="64748B"/>
          <w:sz w:val="16"/>
        </w:rPr>
        <w:t xml:space="preserve">[2026-07-12 10:51:33] </w:t>
      </w:r>
      <w:r>
        <w:rPr>
          <w:b/>
          <w:i w:val="0"/>
          <w:color w:val="1F6FEB"/>
          <w:sz w:val="16"/>
        </w:rPr>
        <w:t xml:space="preserve">EQ24_enq2_v2 </w:t>
      </w:r>
      <w:r>
        <w:rPr>
          <w:b w:val="0"/>
          <w:i w:val="0"/>
          <w:color w:val="64748B"/>
          <w:sz w:val="16"/>
        </w:rPr>
        <w:t xml:space="preserve">sur s12q04 : </w:t>
      </w:r>
      <w:r>
        <w:rPr>
          <w:b w:val="0"/>
          <w:i w:val="0"/>
          <w:sz w:val="17"/>
        </w:rPr>
        <w:t>il y'a une chambre qui a 2 lit</w:t>
      </w:r>
    </w:p>
    <w:p>
      <w:pPr>
        <w:pStyle w:val="ListBullet"/>
      </w:pPr>
      <w:r>
        <w:rPr>
          <w:b w:val="0"/>
          <w:i w:val="0"/>
          <w:color w:val="64748B"/>
          <w:sz w:val="16"/>
        </w:rPr>
        <w:t xml:space="preserve">[2026-07-12 11:00:58] </w:t>
      </w:r>
      <w:r>
        <w:rPr>
          <w:b/>
          <w:i w:val="0"/>
          <w:color w:val="1F6FEB"/>
          <w:sz w:val="16"/>
        </w:rPr>
        <w:t xml:space="preserve">EQ24_enq2_v2 </w:t>
      </w:r>
      <w:r>
        <w:rPr>
          <w:b w:val="0"/>
          <w:i w:val="0"/>
          <w:color w:val="64748B"/>
          <w:sz w:val="16"/>
        </w:rPr>
        <w:t xml:space="preserve">sur s09Aq03 : </w:t>
      </w:r>
      <w:r>
        <w:rPr>
          <w:b w:val="0"/>
          <w:i w:val="0"/>
          <w:sz w:val="17"/>
        </w:rPr>
        <w:t>ok</w:t>
      </w:r>
    </w:p>
    <w:p>
      <w:pPr>
        <w:pStyle w:val="ListBullet"/>
      </w:pPr>
      <w:r>
        <w:rPr>
          <w:b w:val="0"/>
          <w:i w:val="0"/>
          <w:color w:val="64748B"/>
          <w:sz w:val="16"/>
        </w:rPr>
        <w:t xml:space="preserve">[2026-07-12 11:01:01] </w:t>
      </w:r>
      <w:r>
        <w:rPr>
          <w:b/>
          <w:i w:val="0"/>
          <w:color w:val="1F6FEB"/>
          <w:sz w:val="16"/>
        </w:rPr>
        <w:t xml:space="preserve">EQ24_enq2_v2 </w:t>
      </w:r>
      <w:r>
        <w:rPr>
          <w:b w:val="0"/>
          <w:i w:val="0"/>
          <w:color w:val="64748B"/>
          <w:sz w:val="16"/>
        </w:rPr>
        <w:t xml:space="preserve">sur s09Aq05 : </w:t>
      </w:r>
      <w:r>
        <w:rPr>
          <w:b w:val="0"/>
          <w:i w:val="0"/>
          <w:sz w:val="17"/>
        </w:rPr>
        <w:t>ok</w:t>
      </w:r>
    </w:p>
    <w:p>
      <w:pPr>
        <w:pStyle w:val="ListBullet"/>
      </w:pPr>
      <w:r>
        <w:rPr>
          <w:b w:val="0"/>
          <w:i w:val="0"/>
          <w:color w:val="64748B"/>
          <w:sz w:val="16"/>
        </w:rPr>
        <w:t xml:space="preserve">[2026-07-12 11:01:24] </w:t>
      </w:r>
      <w:r>
        <w:rPr>
          <w:b/>
          <w:i w:val="0"/>
          <w:color w:val="1F6FEB"/>
          <w:sz w:val="16"/>
        </w:rPr>
        <w:t xml:space="preserve">EQ24_enq2_v2 </w:t>
      </w:r>
      <w:r>
        <w:rPr>
          <w:b w:val="0"/>
          <w:i w:val="0"/>
          <w:color w:val="64748B"/>
          <w:sz w:val="16"/>
        </w:rPr>
        <w:t xml:space="preserve">sur s09Aq03 : </w:t>
      </w:r>
      <w:r>
        <w:rPr>
          <w:b w:val="0"/>
          <w:i w:val="0"/>
          <w:sz w:val="17"/>
        </w:rPr>
        <w:t>"le ménage ne passe pas le magal dans la concession "</w:t>
      </w:r>
    </w:p>
    <w:p>
      <w:pPr>
        <w:pStyle w:val="ListBullet"/>
      </w:pPr>
      <w:r>
        <w:rPr>
          <w:b w:val="0"/>
          <w:i w:val="0"/>
          <w:color w:val="64748B"/>
          <w:sz w:val="16"/>
        </w:rPr>
        <w:t xml:space="preserve">[2026-07-12 11:02:16] </w:t>
      </w:r>
      <w:r>
        <w:rPr>
          <w:b/>
          <w:i w:val="0"/>
          <w:color w:val="1F6FEB"/>
          <w:sz w:val="16"/>
        </w:rPr>
        <w:t xml:space="preserve">EQ24_enq2_v2 </w:t>
      </w:r>
      <w:r>
        <w:rPr>
          <w:b w:val="0"/>
          <w:i w:val="0"/>
          <w:color w:val="64748B"/>
          <w:sz w:val="16"/>
        </w:rPr>
        <w:t xml:space="preserve">sur s09Aq03 : </w:t>
      </w:r>
      <w:r>
        <w:rPr>
          <w:b w:val="0"/>
          <w:i w:val="0"/>
          <w:sz w:val="17"/>
        </w:rPr>
        <w:t>en voyage à touba en période de gamou</w:t>
      </w:r>
    </w:p>
    <w:p>
      <w:pPr>
        <w:pStyle w:val="ListBullet"/>
      </w:pPr>
      <w:r>
        <w:rPr>
          <w:b w:val="0"/>
          <w:i w:val="0"/>
          <w:color w:val="64748B"/>
          <w:sz w:val="16"/>
        </w:rPr>
        <w:t xml:space="preserve">[2026-07-12 11:03:25] </w:t>
      </w:r>
      <w:r>
        <w:rPr>
          <w:b/>
          <w:i w:val="0"/>
          <w:color w:val="1F6FEB"/>
          <w:sz w:val="16"/>
        </w:rPr>
        <w:t xml:space="preserve">EQ24_enq2_v2 </w:t>
      </w:r>
      <w:r>
        <w:rPr>
          <w:b w:val="0"/>
          <w:i w:val="0"/>
          <w:color w:val="64748B"/>
          <w:sz w:val="16"/>
        </w:rPr>
        <w:t xml:space="preserve">sur s09Bq02 : </w:t>
      </w:r>
      <w:r>
        <w:rPr>
          <w:b w:val="0"/>
          <w:i w:val="0"/>
          <w:sz w:val="17"/>
        </w:rPr>
        <w:t>"pas de dépenses les 7 derniers jours "</w:t>
      </w:r>
    </w:p>
    <w:p>
      <w:pPr>
        <w:pStyle w:val="ListBullet"/>
      </w:pPr>
      <w:r>
        <w:rPr>
          <w:b w:val="0"/>
          <w:i w:val="0"/>
          <w:color w:val="64748B"/>
          <w:sz w:val="16"/>
        </w:rPr>
        <w:t xml:space="preserve">[2026-07-12 11:05:03] </w:t>
      </w:r>
      <w:r>
        <w:rPr>
          <w:b/>
          <w:i w:val="0"/>
          <w:color w:val="1F6FEB"/>
          <w:sz w:val="16"/>
        </w:rPr>
        <w:t xml:space="preserve">EQ24_enq2_v2 </w:t>
      </w:r>
      <w:r>
        <w:rPr>
          <w:b w:val="0"/>
          <w:i w:val="0"/>
          <w:color w:val="64748B"/>
          <w:sz w:val="16"/>
        </w:rPr>
        <w:t xml:space="preserve">sur s09Cq04 : </w:t>
      </w:r>
      <w:r>
        <w:rPr>
          <w:b w:val="0"/>
          <w:i w:val="0"/>
          <w:sz w:val="17"/>
        </w:rPr>
        <w:t>"CHARETIER ambulant "</w:t>
      </w:r>
    </w:p>
    <w:p>
      <w:pPr>
        <w:pStyle w:val="ListBullet"/>
      </w:pPr>
      <w:r>
        <w:rPr>
          <w:b w:val="0"/>
          <w:i w:val="0"/>
          <w:color w:val="64748B"/>
          <w:sz w:val="16"/>
        </w:rPr>
        <w:t xml:space="preserve">[2026-07-12 11:08:05] </w:t>
      </w:r>
      <w:r>
        <w:rPr>
          <w:b/>
          <w:i w:val="0"/>
          <w:color w:val="1F6FEB"/>
          <w:sz w:val="16"/>
        </w:rPr>
        <w:t xml:space="preserve">EQ24_enq2_v2 </w:t>
      </w:r>
      <w:r>
        <w:rPr>
          <w:b w:val="0"/>
          <w:i w:val="0"/>
          <w:color w:val="64748B"/>
          <w:sz w:val="16"/>
        </w:rPr>
        <w:t xml:space="preserve">sur s09Cq04 : </w:t>
      </w:r>
      <w:r>
        <w:rPr>
          <w:b w:val="0"/>
          <w:i w:val="0"/>
          <w:sz w:val="17"/>
        </w:rPr>
        <w:t>"ok boutique "</w:t>
      </w:r>
    </w:p>
    <w:p>
      <w:pPr>
        <w:pStyle w:val="ListBullet"/>
      </w:pPr>
      <w:r>
        <w:rPr>
          <w:b w:val="0"/>
          <w:i w:val="0"/>
          <w:color w:val="64748B"/>
          <w:sz w:val="16"/>
        </w:rPr>
        <w:t xml:space="preserve">[2026-07-12 11:09:42]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[2026-07-12 12:00:39]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[2026-07-12 12:22:19] </w:t>
      </w:r>
      <w:r>
        <w:rPr>
          <w:b/>
          <w:i w:val="0"/>
          <w:color w:val="1F6FEB"/>
          <w:sz w:val="16"/>
        </w:rPr>
        <w:t xml:space="preserve">EQ24_enq2_v2 </w:t>
      </w:r>
      <w:r>
        <w:rPr>
          <w:b w:val="0"/>
          <w:i w:val="0"/>
          <w:color w:val="64748B"/>
          <w:sz w:val="16"/>
        </w:rPr>
        <w:t xml:space="preserve">sur s07bq03a_1 : </w:t>
      </w:r>
      <w:r>
        <w:rPr>
          <w:b w:val="0"/>
          <w:i w:val="0"/>
          <w:sz w:val="17"/>
        </w:rPr>
        <w:t>ok</w:t>
      </w:r>
    </w:p>
    <w:p>
      <w:pPr>
        <w:pStyle w:val="ListBullet"/>
      </w:pPr>
      <w:r>
        <w:rPr>
          <w:b w:val="0"/>
          <w:i w:val="0"/>
          <w:color w:val="64748B"/>
          <w:sz w:val="16"/>
        </w:rPr>
        <w:t xml:space="preserve">[2026-07-12 12:30:53] </w:t>
      </w:r>
      <w:r>
        <w:rPr>
          <w:b/>
          <w:i w:val="0"/>
          <w:color w:val="1F6FEB"/>
          <w:sz w:val="16"/>
        </w:rPr>
        <w:t xml:space="preserve">EQ24_enq2_v2 </w:t>
      </w:r>
      <w:r>
        <w:rPr>
          <w:b w:val="0"/>
          <w:i w:val="0"/>
          <w:color w:val="64748B"/>
          <w:sz w:val="16"/>
        </w:rPr>
        <w:t xml:space="preserve">sur s07bq09_autre_1 : </w:t>
      </w:r>
      <w:r>
        <w:rPr>
          <w:b w:val="0"/>
          <w:i w:val="0"/>
          <w:sz w:val="17"/>
        </w:rPr>
        <w:t>"modalité inexistante dans la liste proposée "</w:t>
      </w:r>
    </w:p>
    <w:p>
      <w:pPr>
        <w:pStyle w:val="ListBullet"/>
      </w:pPr>
      <w:r>
        <w:rPr>
          <w:b w:val="0"/>
          <w:i w:val="0"/>
          <w:color w:val="64748B"/>
          <w:sz w:val="16"/>
        </w:rPr>
        <w:t xml:space="preserve">[2026-07-12 12:44:24]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[2026-07-12 13:00:58] </w:t>
      </w:r>
      <w:r>
        <w:rPr>
          <w:b/>
          <w:i w:val="0"/>
          <w:color w:val="1F6FEB"/>
          <w:sz w:val="16"/>
        </w:rPr>
        <w:t xml:space="preserve">EQ24_enq2_v2 </w:t>
      </w:r>
      <w:r>
        <w:rPr>
          <w:b w:val="0"/>
          <w:i w:val="0"/>
          <w:color w:val="64748B"/>
          <w:sz w:val="16"/>
        </w:rPr>
        <w:t xml:space="preserve">sur s07bq03a_2 : </w:t>
      </w:r>
      <w:r>
        <w:rPr>
          <w:b w:val="0"/>
          <w:i w:val="0"/>
          <w:sz w:val="17"/>
        </w:rPr>
        <w:t>"ok sachets "</w:t>
      </w:r>
    </w:p>
    <w:p>
      <w:pPr>
        <w:pStyle w:val="ListBullet"/>
      </w:pPr>
      <w:r>
        <w:rPr>
          <w:b w:val="0"/>
          <w:i w:val="0"/>
          <w:color w:val="64748B"/>
          <w:sz w:val="16"/>
        </w:rPr>
        <w:t xml:space="preserve">[2026-07-14 09:05:35]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