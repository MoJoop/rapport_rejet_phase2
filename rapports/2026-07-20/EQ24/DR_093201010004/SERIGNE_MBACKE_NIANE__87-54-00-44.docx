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87-54-00-44</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87-54-00-44</w:t>
            </w:r>
          </w:p>
        </w:tc>
        <w:tc>
          <w:tcPr>
            <w:tcW w:type="dxa" w:w="3551"/>
            <w:shd w:fill="F8FAFC"/>
          </w:tcPr>
          <w:p>
            <w:r>
              <w:rPr>
                <w:b w:val="0"/>
                <w:i w:val="0"/>
                <w:color w:val="64748B"/>
                <w:sz w:val="14"/>
              </w:rPr>
              <w:t>CHEF DE MÉNAGE</w:t>
              <w:br/>
            </w:r>
            <w:r>
              <w:rPr>
                <w:b/>
                <w:i w:val="0"/>
                <w:sz w:val="18"/>
              </w:rPr>
              <w:t>MAME MODOU NDIAYE</w:t>
            </w:r>
          </w:p>
        </w:tc>
      </w:tr>
      <w:tr>
        <w:tc>
          <w:tcPr>
            <w:tcW w:type="dxa" w:w="3551"/>
            <w:shd w:fill="F8FAFC"/>
          </w:tcPr>
          <w:p>
            <w:r>
              <w:rPr>
                <w:b w:val="0"/>
                <w:i w:val="0"/>
                <w:color w:val="64748B"/>
                <w:sz w:val="14"/>
              </w:rPr>
              <w:t>TÉLÉPHONE CM</w:t>
              <w:br/>
            </w:r>
            <w:r>
              <w:rPr>
                <w:b/>
                <w:i w:val="0"/>
                <w:sz w:val="18"/>
              </w:rPr>
              <w:t>77 577 27 26</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2026-07-13T12:48:52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MOR NDIAYE est trop jeune ou vielle pour avoir SERIGNE MOR NDIAYE selon l'écart d'âge (50 ans) entre lui et sa mère, prière de revoir l'âge de SERIGNE MOR NDIAYE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SOKHNA OUMY NDIAYE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SOKHNA OUMY NDIAYE ou l'année à laquelle SOKHNA OUMY NDIAYE a fréquenté l'école pour la dernière fois (.) le dernier diplome de SOKHNA OUMY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DIAW diffère de celui donné par KHOUDIA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FAYE diffère de celui donné par MAGUETTE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MODOU NDIAYE diffère de celui donné par MAME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SECK diffère de celui donné par NDIEME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106000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OUMY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(149000 Fcfa) de MAME MODOU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KHOUDIA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PAPE CHEIKHOU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DAOUDA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MODOU NDIAYE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MODOU NDIAYE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MODOU NDIAYE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MODOU NDIAYE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MODOU NDIAYE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MAME MODOU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MODOU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(6500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65 FCFA par Kilogramme qui semble faible, prière de vérifier  le montant d'achat (13000 FCFA pour 200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moussa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528125 FCFA qui semble élevé, prière de verifier le montant tiré de la vente (1056250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528125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(1495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(350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1MIL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MODOU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MOUSSA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MIL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ARACHIDE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CM)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bl>
    <w:p/>
    <w:p>
      <w:r>
        <w:rPr>
          <w:b/>
          <w:i w:val="0"/>
          <w:color w:val="1F6FEB"/>
          <w:sz w:val="22"/>
        </w:rPr>
        <w:t>💬 COMMENTAIRES SUPERVISEUR / ENQUÊTEUR (31)</w:t>
      </w:r>
    </w:p>
    <w:p>
      <w:pPr>
        <w:pStyle w:val="ListBullet"/>
      </w:pPr>
      <w:r>
        <w:rPr>
          <w:b w:val="0"/>
          <w:i w:val="0"/>
          <w:color w:val="64748B"/>
          <w:sz w:val="16"/>
        </w:rPr>
        <w:t xml:space="preserve">[2026-07-13 11:25:36] </w:t>
      </w:r>
      <w:r>
        <w:rPr>
          <w:b/>
          <w:i w:val="0"/>
          <w:color w:val="1F6FEB"/>
          <w:sz w:val="16"/>
        </w:rPr>
        <w:t xml:space="preserve">EQ24_enq2_v2 </w:t>
      </w:r>
      <w:r>
        <w:rPr>
          <w:b w:val="0"/>
          <w:i w:val="0"/>
          <w:color w:val="64748B"/>
          <w:sz w:val="16"/>
        </w:rPr>
        <w:t xml:space="preserve">sur s01q04a : </w:t>
      </w:r>
      <w:r>
        <w:rPr>
          <w:b w:val="0"/>
          <w:i w:val="0"/>
          <w:sz w:val="17"/>
        </w:rPr>
        <w:t>"jumeaux "</w:t>
      </w:r>
    </w:p>
    <w:p>
      <w:pPr>
        <w:pStyle w:val="ListBullet"/>
      </w:pPr>
      <w:r>
        <w:rPr>
          <w:b w:val="0"/>
          <w:i w:val="0"/>
          <w:color w:val="64748B"/>
          <w:sz w:val="16"/>
        </w:rPr>
        <w:t xml:space="preserve">[2026-07-13 11:34:19] </w:t>
      </w:r>
      <w:r>
        <w:rPr>
          <w:b/>
          <w:i w:val="0"/>
          <w:color w:val="1F6FEB"/>
          <w:sz w:val="16"/>
        </w:rPr>
        <w:t xml:space="preserve">EQ24_enq2_v2 </w:t>
      </w:r>
      <w:r>
        <w:rPr>
          <w:b w:val="0"/>
          <w:i w:val="0"/>
          <w:color w:val="64748B"/>
          <w:sz w:val="16"/>
        </w:rPr>
        <w:t xml:space="preserve">sur s01q41 : </w:t>
      </w:r>
      <w:r>
        <w:rPr>
          <w:b w:val="0"/>
          <w:i w:val="0"/>
          <w:sz w:val="17"/>
        </w:rPr>
        <w:t>ok</w:t>
      </w:r>
    </w:p>
    <w:p>
      <w:pPr>
        <w:pStyle w:val="ListBullet"/>
      </w:pPr>
      <w:r>
        <w:rPr>
          <w:b w:val="0"/>
          <w:i w:val="0"/>
          <w:color w:val="64748B"/>
          <w:sz w:val="16"/>
        </w:rPr>
        <w:t xml:space="preserve">[2026-07-13 11:34:23] </w:t>
      </w:r>
      <w:r>
        <w:rPr>
          <w:b/>
          <w:i w:val="0"/>
          <w:color w:val="1F6FEB"/>
          <w:sz w:val="16"/>
        </w:rPr>
        <w:t xml:space="preserve">EQ24_enq2_v2 </w:t>
      </w:r>
      <w:r>
        <w:rPr>
          <w:b w:val="0"/>
          <w:i w:val="0"/>
          <w:color w:val="64748B"/>
          <w:sz w:val="16"/>
        </w:rPr>
        <w:t xml:space="preserve">sur s01q41a : </w:t>
      </w:r>
      <w:r>
        <w:rPr>
          <w:b w:val="0"/>
          <w:i w:val="0"/>
          <w:sz w:val="17"/>
        </w:rPr>
        <w:t>ok</w:t>
      </w:r>
    </w:p>
    <w:p>
      <w:pPr>
        <w:pStyle w:val="ListBullet"/>
      </w:pPr>
      <w:r>
        <w:rPr>
          <w:b w:val="0"/>
          <w:i w:val="0"/>
          <w:color w:val="64748B"/>
          <w:sz w:val="16"/>
        </w:rPr>
        <w:t xml:space="preserve">[2026-07-13 13:27:12]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[2026-07-13 13:28:30] </w:t>
      </w:r>
      <w:r>
        <w:rPr>
          <w:b/>
          <w:i w:val="0"/>
          <w:color w:val="1F6FEB"/>
          <w:sz w:val="16"/>
        </w:rPr>
        <w:t xml:space="preserve">EQ24_enq2_v2 </w:t>
      </w:r>
      <w:r>
        <w:rPr>
          <w:b w:val="0"/>
          <w:i w:val="0"/>
          <w:color w:val="64748B"/>
          <w:sz w:val="16"/>
        </w:rPr>
        <w:t xml:space="preserve">sur s12q09 : </w:t>
      </w:r>
      <w:r>
        <w:rPr>
          <w:b w:val="0"/>
          <w:i w:val="0"/>
          <w:sz w:val="17"/>
        </w:rPr>
        <w:t>ok</w:t>
      </w:r>
    </w:p>
    <w:p>
      <w:pPr>
        <w:pStyle w:val="ListBullet"/>
      </w:pPr>
      <w:r>
        <w:rPr>
          <w:b w:val="0"/>
          <w:i w:val="0"/>
          <w:color w:val="64748B"/>
          <w:sz w:val="16"/>
        </w:rPr>
        <w:t xml:space="preserve">[2026-07-13 13:30:19] </w:t>
      </w:r>
      <w:r>
        <w:rPr>
          <w:b/>
          <w:i w:val="0"/>
          <w:color w:val="1F6FEB"/>
          <w:sz w:val="16"/>
        </w:rPr>
        <w:t xml:space="preserve">EQ24_enq2_v2 </w:t>
      </w:r>
      <w:r>
        <w:rPr>
          <w:b w:val="0"/>
          <w:i w:val="0"/>
          <w:color w:val="64748B"/>
          <w:sz w:val="16"/>
        </w:rPr>
        <w:t xml:space="preserve">sur s12q10 : </w:t>
      </w:r>
      <w:r>
        <w:rPr>
          <w:b w:val="0"/>
          <w:i w:val="0"/>
          <w:sz w:val="17"/>
        </w:rPr>
        <w:t>ok</w:t>
      </w:r>
    </w:p>
    <w:p>
      <w:pPr>
        <w:pStyle w:val="ListBullet"/>
      </w:pPr>
      <w:r>
        <w:rPr>
          <w:b w:val="0"/>
          <w:i w:val="0"/>
          <w:color w:val="64748B"/>
          <w:sz w:val="16"/>
        </w:rPr>
        <w:t xml:space="preserve">[2026-07-13 15:35:21] </w:t>
      </w:r>
      <w:r>
        <w:rPr>
          <w:b/>
          <w:i w:val="0"/>
          <w:color w:val="1F6FEB"/>
          <w:sz w:val="16"/>
        </w:rPr>
        <w:t xml:space="preserve">EQ24_enq2_v2 </w:t>
      </w:r>
      <w:r>
        <w:rPr>
          <w:b w:val="0"/>
          <w:i w:val="0"/>
          <w:color w:val="64748B"/>
          <w:sz w:val="16"/>
        </w:rPr>
        <w:t xml:space="preserve">sur s07Bq02_viandes : </w:t>
      </w:r>
      <w:r>
        <w:rPr>
          <w:b w:val="0"/>
          <w:i w:val="0"/>
          <w:sz w:val="17"/>
        </w:rPr>
        <w:t>"pas de consommation de pain confirmé "</w:t>
      </w:r>
    </w:p>
    <w:p>
      <w:pPr>
        <w:pStyle w:val="ListBullet"/>
      </w:pPr>
      <w:r>
        <w:rPr>
          <w:b w:val="0"/>
          <w:i w:val="0"/>
          <w:color w:val="64748B"/>
          <w:sz w:val="16"/>
        </w:rPr>
        <w:t xml:space="preserve">[2026-07-13 15:36:22] </w:t>
      </w:r>
      <w:r>
        <w:rPr>
          <w:b/>
          <w:i w:val="0"/>
          <w:color w:val="1F6FEB"/>
          <w:sz w:val="16"/>
        </w:rPr>
        <w:t xml:space="preserve">EQ24_enq2_v2 </w:t>
      </w:r>
      <w:r>
        <w:rPr>
          <w:b w:val="0"/>
          <w:i w:val="0"/>
          <w:color w:val="64748B"/>
          <w:sz w:val="16"/>
        </w:rPr>
        <w:t xml:space="preserve">sur s07Bq02_lait : </w:t>
      </w:r>
      <w:r>
        <w:rPr>
          <w:b w:val="0"/>
          <w:i w:val="0"/>
          <w:sz w:val="17"/>
        </w:rPr>
        <w:t>ok</w:t>
      </w:r>
    </w:p>
    <w:p>
      <w:pPr>
        <w:pStyle w:val="ListBullet"/>
      </w:pPr>
      <w:r>
        <w:rPr>
          <w:b w:val="0"/>
          <w:i w:val="0"/>
          <w:color w:val="64748B"/>
          <w:sz w:val="16"/>
        </w:rPr>
        <w:t xml:space="preserve">[2026-07-14 09:52:20] </w:t>
      </w:r>
      <w:r>
        <w:rPr>
          <w:b/>
          <w:i w:val="0"/>
          <w:color w:val="1F6FEB"/>
          <w:sz w:val="16"/>
        </w:rPr>
        <w:t xml:space="preserve">EQ24_enq2_v2 </w:t>
      </w:r>
      <w:r>
        <w:rPr>
          <w:b w:val="0"/>
          <w:i w:val="0"/>
          <w:color w:val="64748B"/>
          <w:sz w:val="16"/>
        </w:rPr>
        <w:t xml:space="preserve">sur s02q23 : </w:t>
      </w:r>
      <w:r>
        <w:rPr>
          <w:b w:val="0"/>
          <w:i w:val="0"/>
          <w:sz w:val="17"/>
        </w:rPr>
        <w:t>"livre gratuit "</w:t>
      </w:r>
    </w:p>
    <w:p>
      <w:pPr>
        <w:pStyle w:val="ListBullet"/>
      </w:pPr>
      <w:r>
        <w:rPr>
          <w:b w:val="0"/>
          <w:i w:val="0"/>
          <w:color w:val="64748B"/>
          <w:sz w:val="16"/>
        </w:rPr>
        <w:t xml:space="preserve">[2026-07-14 09:54:07] </w:t>
      </w:r>
      <w:r>
        <w:rPr>
          <w:b/>
          <w:i w:val="0"/>
          <w:color w:val="1F6FEB"/>
          <w:sz w:val="16"/>
        </w:rPr>
        <w:t xml:space="preserve">EQ24_enq2_v2 </w:t>
      </w:r>
      <w:r>
        <w:rPr>
          <w:b w:val="0"/>
          <w:i w:val="0"/>
          <w:color w:val="64748B"/>
          <w:sz w:val="16"/>
        </w:rPr>
        <w:t xml:space="preserve">sur s02q34 : </w:t>
      </w:r>
      <w:r>
        <w:rPr>
          <w:b w:val="0"/>
          <w:i w:val="0"/>
          <w:sz w:val="17"/>
        </w:rPr>
        <w:t>elle prépare le BFEM demain le 14 juillet 2026</w:t>
      </w:r>
    </w:p>
    <w:p>
      <w:pPr>
        <w:pStyle w:val="ListBullet"/>
      </w:pPr>
      <w:r>
        <w:rPr>
          <w:b w:val="0"/>
          <w:i w:val="0"/>
          <w:color w:val="64748B"/>
          <w:sz w:val="16"/>
        </w:rPr>
        <w:t xml:space="preserve">[2026-07-14 10:10:24] </w:t>
      </w:r>
      <w:r>
        <w:rPr>
          <w:b/>
          <w:i w:val="0"/>
          <w:color w:val="1F6FEB"/>
          <w:sz w:val="16"/>
        </w:rPr>
        <w:t xml:space="preserve">EQ24_enq2_v2 </w:t>
      </w:r>
      <w:r>
        <w:rPr>
          <w:b w:val="0"/>
          <w:i w:val="0"/>
          <w:color w:val="64748B"/>
          <w:sz w:val="16"/>
        </w:rPr>
        <w:t xml:space="preserve">sur s02q07 : </w:t>
      </w:r>
      <w:r>
        <w:rPr>
          <w:b w:val="0"/>
          <w:i w:val="0"/>
          <w:sz w:val="17"/>
        </w:rPr>
        <w:t>"elle a fait l’alphabétisation en plus de l’école coranique "</w:t>
      </w:r>
    </w:p>
    <w:p>
      <w:pPr>
        <w:pStyle w:val="ListBullet"/>
      </w:pPr>
      <w:r>
        <w:rPr>
          <w:b w:val="0"/>
          <w:i w:val="0"/>
          <w:color w:val="64748B"/>
          <w:sz w:val="16"/>
        </w:rPr>
        <w:t xml:space="preserve">[2026-07-14 10:17:25] </w:t>
      </w:r>
      <w:r>
        <w:rPr>
          <w:b/>
          <w:i w:val="0"/>
          <w:color w:val="1F6FEB"/>
          <w:sz w:val="16"/>
        </w:rPr>
        <w:t xml:space="preserve">EQ24_enq2_v2 </w:t>
      </w:r>
      <w:r>
        <w:rPr>
          <w:b w:val="0"/>
          <w:i w:val="0"/>
          <w:color w:val="64748B"/>
          <w:sz w:val="16"/>
        </w:rPr>
        <w:t xml:space="preserve">sur s02q34 : </w:t>
      </w:r>
      <w:r>
        <w:rPr>
          <w:b w:val="0"/>
          <w:i w:val="0"/>
          <w:sz w:val="17"/>
        </w:rPr>
        <w:t>"elle a échoué au BFEM "</w:t>
      </w:r>
    </w:p>
    <w:p>
      <w:pPr>
        <w:pStyle w:val="ListBullet"/>
      </w:pPr>
      <w:r>
        <w:rPr>
          <w:b w:val="0"/>
          <w:i w:val="0"/>
          <w:color w:val="64748B"/>
          <w:sz w:val="16"/>
        </w:rPr>
        <w:t xml:space="preserve">[2026-07-14 10:22:02] </w:t>
      </w:r>
      <w:r>
        <w:rPr>
          <w:b/>
          <w:i w:val="0"/>
          <w:color w:val="1F6FEB"/>
          <w:sz w:val="16"/>
        </w:rPr>
        <w:t xml:space="preserve">EQ24_enq2_v2 </w:t>
      </w:r>
      <w:r>
        <w:rPr>
          <w:b w:val="0"/>
          <w:i w:val="0"/>
          <w:color w:val="64748B"/>
          <w:sz w:val="16"/>
        </w:rPr>
        <w:t xml:space="preserve">sur s02q34 : </w:t>
      </w:r>
      <w:r>
        <w:rPr>
          <w:b w:val="0"/>
          <w:i w:val="0"/>
          <w:sz w:val="17"/>
        </w:rPr>
        <w:t>elle a échoué au BAC</w:t>
      </w:r>
    </w:p>
    <w:p>
      <w:pPr>
        <w:pStyle w:val="ListBullet"/>
      </w:pPr>
      <w:r>
        <w:rPr>
          <w:b w:val="0"/>
          <w:i w:val="0"/>
          <w:color w:val="64748B"/>
          <w:sz w:val="16"/>
        </w:rPr>
        <w:t xml:space="preserve">[2026-07-14 11:43:32] </w:t>
      </w:r>
      <w:r>
        <w:rPr>
          <w:b/>
          <w:i w:val="0"/>
          <w:color w:val="1F6FEB"/>
          <w:sz w:val="16"/>
        </w:rPr>
        <w:t xml:space="preserve">EQ24_enq2_v2 </w:t>
      </w:r>
      <w:r>
        <w:rPr>
          <w:b w:val="0"/>
          <w:i w:val="0"/>
          <w:color w:val="64748B"/>
          <w:sz w:val="16"/>
        </w:rPr>
        <w:t xml:space="preserve">sur s04q13 : </w:t>
      </w:r>
      <w:r>
        <w:rPr>
          <w:b w:val="0"/>
          <w:i w:val="0"/>
          <w:sz w:val="17"/>
        </w:rPr>
        <w:t>il n’est pas allé en attendant pluie, dès qu'il pleut, ils y vont tous</w:t>
      </w:r>
    </w:p>
    <w:p>
      <w:pPr>
        <w:pStyle w:val="ListBullet"/>
      </w:pPr>
      <w:r>
        <w:rPr>
          <w:b w:val="0"/>
          <w:i w:val="0"/>
          <w:color w:val="64748B"/>
          <w:sz w:val="16"/>
        </w:rPr>
        <w:t xml:space="preserve">[2026-07-14 13:53:43] </w:t>
      </w:r>
      <w:r>
        <w:rPr>
          <w:b/>
          <w:i w:val="0"/>
          <w:color w:val="1F6FEB"/>
          <w:sz w:val="16"/>
        </w:rPr>
        <w:t xml:space="preserve">EQ24_enq2_v2 </w:t>
      </w:r>
      <w:r>
        <w:rPr>
          <w:b w:val="0"/>
          <w:i w:val="0"/>
          <w:color w:val="64748B"/>
          <w:sz w:val="16"/>
        </w:rPr>
        <w:t xml:space="preserve">sur s04q01 : </w:t>
      </w:r>
      <w:r>
        <w:rPr>
          <w:b w:val="0"/>
          <w:i w:val="0"/>
          <w:sz w:val="17"/>
        </w:rPr>
        <w:t>vieillard de 95 ans</w:t>
      </w:r>
    </w:p>
    <w:p>
      <w:pPr>
        <w:pStyle w:val="ListBullet"/>
      </w:pPr>
      <w:r>
        <w:rPr>
          <w:b w:val="0"/>
          <w:i w:val="0"/>
          <w:color w:val="64748B"/>
          <w:sz w:val="16"/>
        </w:rPr>
        <w:t xml:space="preserve">[2026-07-14 13:55:27] </w:t>
      </w:r>
      <w:r>
        <w:rPr>
          <w:b/>
          <w:i w:val="0"/>
          <w:color w:val="1F6FEB"/>
          <w:sz w:val="16"/>
        </w:rPr>
        <w:t xml:space="preserve">EQ24_enq2_v2 </w:t>
      </w:r>
      <w:r>
        <w:rPr>
          <w:b w:val="0"/>
          <w:i w:val="0"/>
          <w:color w:val="64748B"/>
          <w:sz w:val="16"/>
        </w:rPr>
        <w:t xml:space="preserve">sur s04q33 : </w:t>
      </w:r>
      <w:r>
        <w:rPr>
          <w:b w:val="0"/>
          <w:i w:val="0"/>
          <w:sz w:val="17"/>
        </w:rPr>
        <w:t>"elle est très âgée 95 ans "</w:t>
      </w:r>
    </w:p>
    <w:p>
      <w:pPr>
        <w:pStyle w:val="ListBullet"/>
      </w:pPr>
      <w:r>
        <w:rPr>
          <w:b w:val="0"/>
          <w:i w:val="0"/>
          <w:color w:val="64748B"/>
          <w:sz w:val="16"/>
        </w:rPr>
        <w:t xml:space="preserve">[2026-07-15 07:40:17] </w:t>
      </w:r>
      <w:r>
        <w:rPr>
          <w:b/>
          <w:i w:val="0"/>
          <w:color w:val="1F6FEB"/>
          <w:sz w:val="16"/>
        </w:rPr>
        <w:t xml:space="preserve">EQ24_enq2_v2 </w:t>
      </w:r>
      <w:r>
        <w:rPr>
          <w:b w:val="0"/>
          <w:i w:val="0"/>
          <w:color w:val="64748B"/>
          <w:sz w:val="16"/>
        </w:rPr>
        <w:t xml:space="preserve">sur s04q49 : </w:t>
      </w:r>
      <w:r>
        <w:rPr>
          <w:b w:val="0"/>
          <w:i w:val="0"/>
          <w:sz w:val="17"/>
        </w:rPr>
        <w:t>ok</w:t>
      </w:r>
    </w:p>
    <w:p>
      <w:pPr>
        <w:pStyle w:val="ListBullet"/>
      </w:pPr>
      <w:r>
        <w:rPr>
          <w:b w:val="0"/>
          <w:i w:val="0"/>
          <w:color w:val="64748B"/>
          <w:sz w:val="16"/>
        </w:rPr>
        <w:t xml:space="preserve">[2026-07-16 10:01:54] </w:t>
      </w:r>
      <w:r>
        <w:rPr>
          <w:b/>
          <w:i w:val="0"/>
          <w:color w:val="1F6FEB"/>
          <w:sz w:val="16"/>
        </w:rPr>
        <w:t xml:space="preserve">EQ24_enq2_v2 </w:t>
      </w:r>
      <w:r>
        <w:rPr>
          <w:b w:val="0"/>
          <w:i w:val="0"/>
          <w:color w:val="64748B"/>
          <w:sz w:val="16"/>
        </w:rPr>
        <w:t xml:space="preserve">sur s07bq03a_1 : </w:t>
      </w:r>
      <w:r>
        <w:rPr>
          <w:b w:val="0"/>
          <w:i w:val="0"/>
          <w:sz w:val="17"/>
        </w:rPr>
        <w:t>ok</w:t>
      </w:r>
    </w:p>
    <w:p>
      <w:pPr>
        <w:pStyle w:val="ListBullet"/>
      </w:pPr>
      <w:r>
        <w:rPr>
          <w:b w:val="0"/>
          <w:i w:val="0"/>
          <w:color w:val="64748B"/>
          <w:sz w:val="16"/>
        </w:rPr>
        <w:t xml:space="preserve">[2026-07-16 10:08:22] </w:t>
      </w:r>
      <w:r>
        <w:rPr>
          <w:b/>
          <w:i w:val="0"/>
          <w:color w:val="1F6FEB"/>
          <w:sz w:val="16"/>
        </w:rPr>
        <w:t xml:space="preserve">EQ24_enq2_v2 </w:t>
      </w:r>
      <w:r>
        <w:rPr>
          <w:b w:val="0"/>
          <w:i w:val="0"/>
          <w:color w:val="64748B"/>
          <w:sz w:val="16"/>
        </w:rPr>
        <w:t xml:space="preserve">sur s07bq03a_1 : </w:t>
      </w:r>
      <w:r>
        <w:rPr>
          <w:b w:val="0"/>
          <w:i w:val="0"/>
          <w:sz w:val="17"/>
        </w:rPr>
        <w:t>"quantité confirmée, ménage de 33 personnes "</w:t>
      </w:r>
    </w:p>
    <w:p>
      <w:pPr>
        <w:pStyle w:val="ListBullet"/>
      </w:pPr>
      <w:r>
        <w:rPr>
          <w:b w:val="0"/>
          <w:i w:val="0"/>
          <w:color w:val="64748B"/>
          <w:sz w:val="16"/>
        </w:rPr>
        <w:t xml:space="preserve">[2026-07-16 10:09:51] </w:t>
      </w:r>
      <w:r>
        <w:rPr>
          <w:b/>
          <w:i w:val="0"/>
          <w:color w:val="1F6FEB"/>
          <w:sz w:val="16"/>
        </w:rPr>
        <w:t xml:space="preserve">EQ24_enq2_v2 </w:t>
      </w:r>
      <w:r>
        <w:rPr>
          <w:b w:val="0"/>
          <w:i w:val="0"/>
          <w:color w:val="64748B"/>
          <w:sz w:val="16"/>
        </w:rPr>
        <w:t xml:space="preserve">sur s07bq07a_1 : </w:t>
      </w:r>
      <w:r>
        <w:rPr>
          <w:b w:val="0"/>
          <w:i w:val="0"/>
          <w:sz w:val="17"/>
        </w:rPr>
        <w:t>"2 bidons de 20 litres "</w:t>
      </w:r>
    </w:p>
    <w:p>
      <w:pPr>
        <w:pStyle w:val="ListBullet"/>
      </w:pPr>
      <w:r>
        <w:rPr>
          <w:b w:val="0"/>
          <w:i w:val="0"/>
          <w:color w:val="64748B"/>
          <w:sz w:val="16"/>
        </w:rPr>
        <w:t xml:space="preserve">[2026-07-16 10:21:27] </w:t>
      </w:r>
      <w:r>
        <w:rPr>
          <w:b/>
          <w:i w:val="0"/>
          <w:color w:val="1F6FEB"/>
          <w:sz w:val="16"/>
        </w:rPr>
        <w:t xml:space="preserve">EQ24_enq2_v2 </w:t>
      </w:r>
      <w:r>
        <w:rPr>
          <w:b w:val="0"/>
          <w:i w:val="0"/>
          <w:color w:val="64748B"/>
          <w:sz w:val="16"/>
        </w:rPr>
        <w:t xml:space="preserve">sur s07bq03a_2 : </w:t>
      </w:r>
      <w:r>
        <w:rPr>
          <w:b w:val="0"/>
          <w:i w:val="0"/>
          <w:sz w:val="17"/>
        </w:rPr>
        <w:t>ok</w:t>
      </w:r>
    </w:p>
    <w:p>
      <w:pPr>
        <w:pStyle w:val="ListBullet"/>
      </w:pPr>
      <w:r>
        <w:rPr>
          <w:b w:val="0"/>
          <w:i w:val="0"/>
          <w:color w:val="64748B"/>
          <w:sz w:val="16"/>
        </w:rPr>
        <w:t xml:space="preserve">[2026-07-16 10:28:06] </w:t>
      </w:r>
      <w:r>
        <w:rPr>
          <w:b/>
          <w:i w:val="0"/>
          <w:color w:val="1F6FEB"/>
          <w:sz w:val="16"/>
        </w:rPr>
        <w:t xml:space="preserve">EQ24_enq2_v2 </w:t>
      </w:r>
      <w:r>
        <w:rPr>
          <w:b w:val="0"/>
          <w:i w:val="0"/>
          <w:color w:val="64748B"/>
          <w:sz w:val="16"/>
        </w:rPr>
        <w:t xml:space="preserve">sur s07bq03a_2 : </w:t>
      </w:r>
      <w:r>
        <w:rPr>
          <w:b w:val="0"/>
          <w:i w:val="0"/>
          <w:sz w:val="17"/>
        </w:rPr>
        <w:t>"ok 1 sachet "</w:t>
      </w:r>
    </w:p>
    <w:p>
      <w:pPr>
        <w:pStyle w:val="ListBullet"/>
      </w:pPr>
      <w:r>
        <w:rPr>
          <w:b w:val="0"/>
          <w:i w:val="0"/>
          <w:color w:val="64748B"/>
          <w:sz w:val="16"/>
        </w:rPr>
        <w:t xml:space="preserve">[2026-07-16 10:31:05] </w:t>
      </w:r>
      <w:r>
        <w:rPr>
          <w:b/>
          <w:i w:val="0"/>
          <w:color w:val="1F6FEB"/>
          <w:sz w:val="16"/>
        </w:rPr>
        <w:t xml:space="preserve">EQ24_enq2_v2 </w:t>
      </w:r>
      <w:r>
        <w:rPr>
          <w:b w:val="0"/>
          <w:i w:val="0"/>
          <w:color w:val="64748B"/>
          <w:sz w:val="16"/>
        </w:rPr>
        <w:t xml:space="preserve">sur s07bq03a_2 : </w:t>
      </w:r>
      <w:r>
        <w:rPr>
          <w:b w:val="0"/>
          <w:i w:val="0"/>
          <w:sz w:val="17"/>
        </w:rPr>
        <w:t>"ok confirmé "</w:t>
      </w:r>
    </w:p>
    <w:p>
      <w:pPr>
        <w:pStyle w:val="ListBullet"/>
      </w:pPr>
      <w:r>
        <w:rPr>
          <w:b w:val="0"/>
          <w:i w:val="0"/>
          <w:color w:val="64748B"/>
          <w:sz w:val="16"/>
        </w:rPr>
        <w:t xml:space="preserve">[2026-07-16 10:33:53] </w:t>
      </w:r>
      <w:r>
        <w:rPr>
          <w:b/>
          <w:i w:val="0"/>
          <w:color w:val="1F6FEB"/>
          <w:sz w:val="16"/>
        </w:rPr>
        <w:t xml:space="preserve">EQ24_enq2_v2 </w:t>
      </w:r>
      <w:r>
        <w:rPr>
          <w:b w:val="0"/>
          <w:i w:val="0"/>
          <w:color w:val="64748B"/>
          <w:sz w:val="16"/>
        </w:rPr>
        <w:t xml:space="preserve">sur s07bq08_2 : </w:t>
      </w:r>
      <w:r>
        <w:rPr>
          <w:b w:val="0"/>
          <w:i w:val="0"/>
          <w:sz w:val="17"/>
        </w:rPr>
        <w:t>ok prix confirmé ici dans la localité pour 2 kg</w:t>
      </w:r>
    </w:p>
    <w:p>
      <w:pPr>
        <w:pStyle w:val="ListBullet"/>
      </w:pPr>
      <w:r>
        <w:rPr>
          <w:b w:val="0"/>
          <w:i w:val="0"/>
          <w:color w:val="64748B"/>
          <w:sz w:val="16"/>
        </w:rPr>
        <w:t xml:space="preserve">[2026-07-16 10:37:24] </w:t>
      </w:r>
      <w:r>
        <w:rPr>
          <w:b/>
          <w:i w:val="0"/>
          <w:color w:val="1F6FEB"/>
          <w:sz w:val="16"/>
        </w:rPr>
        <w:t xml:space="preserve">EQ24_enq2_v2 </w:t>
      </w:r>
      <w:r>
        <w:rPr>
          <w:b w:val="0"/>
          <w:i w:val="0"/>
          <w:color w:val="64748B"/>
          <w:sz w:val="16"/>
        </w:rPr>
        <w:t xml:space="preserve">sur s07bq03a_2 : </w:t>
      </w:r>
      <w:r>
        <w:rPr>
          <w:b w:val="0"/>
          <w:i w:val="0"/>
          <w:sz w:val="17"/>
        </w:rPr>
        <w:t>"nombre confirmé "</w:t>
      </w:r>
    </w:p>
    <w:p>
      <w:pPr>
        <w:pStyle w:val="ListBullet"/>
      </w:pPr>
      <w:r>
        <w:rPr>
          <w:b w:val="0"/>
          <w:i w:val="0"/>
          <w:color w:val="64748B"/>
          <w:sz w:val="16"/>
        </w:rPr>
        <w:t xml:space="preserve">[2026-07-16 10:43:18] </w:t>
      </w:r>
      <w:r>
        <w:rPr>
          <w:b/>
          <w:i w:val="0"/>
          <w:color w:val="1F6FEB"/>
          <w:sz w:val="16"/>
        </w:rPr>
        <w:t xml:space="preserve">EQ24_enq2_v2 </w:t>
      </w:r>
      <w:r>
        <w:rPr>
          <w:b w:val="0"/>
          <w:i w:val="0"/>
          <w:color w:val="64748B"/>
          <w:sz w:val="16"/>
        </w:rPr>
        <w:t xml:space="preserve">sur s07bq03a_2 : </w:t>
      </w:r>
      <w:r>
        <w:rPr>
          <w:b w:val="0"/>
          <w:i w:val="0"/>
          <w:sz w:val="17"/>
        </w:rPr>
        <w:t>"nombre confirmé par le ménage "</w:t>
      </w:r>
    </w:p>
    <w:p>
      <w:pPr>
        <w:pStyle w:val="ListBullet"/>
      </w:pPr>
      <w:r>
        <w:rPr>
          <w:b w:val="0"/>
          <w:i w:val="0"/>
          <w:color w:val="64748B"/>
          <w:sz w:val="16"/>
        </w:rPr>
        <w:t xml:space="preserve">[2026-07-16 10:44:18]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[2026-07-16 10:56:45] </w:t>
      </w:r>
      <w:r>
        <w:rPr>
          <w:b/>
          <w:i w:val="0"/>
          <w:color w:val="1F6FEB"/>
          <w:sz w:val="16"/>
        </w:rPr>
        <w:t xml:space="preserve">EQ24_enq2_v2 </w:t>
      </w:r>
      <w:r>
        <w:rPr>
          <w:b w:val="0"/>
          <w:i w:val="0"/>
          <w:color w:val="64748B"/>
          <w:sz w:val="16"/>
        </w:rPr>
        <w:t xml:space="preserve">sur s09Cq04_autre : </w:t>
      </w:r>
      <w:r>
        <w:rPr>
          <w:b w:val="0"/>
          <w:i w:val="0"/>
          <w:sz w:val="17"/>
        </w:rPr>
        <w:t>"modalité absente de la liste proposée "</w:t>
      </w:r>
    </w:p>
    <w:p>
      <w:pPr>
        <w:pStyle w:val="ListBullet"/>
      </w:pPr>
      <w:r>
        <w:rPr>
          <w:b w:val="0"/>
          <w:i w:val="0"/>
          <w:color w:val="64748B"/>
          <w:sz w:val="16"/>
        </w:rPr>
        <w:t xml:space="preserve">[2026-07-16 10:57:52] </w:t>
      </w:r>
      <w:r>
        <w:rPr>
          <w:b/>
          <w:i w:val="0"/>
          <w:color w:val="1F6FEB"/>
          <w:sz w:val="16"/>
        </w:rPr>
        <w:t xml:space="preserve">EQ24_enq2_v2 </w:t>
      </w:r>
      <w:r>
        <w:rPr>
          <w:b w:val="0"/>
          <w:i w:val="0"/>
          <w:color w:val="64748B"/>
          <w:sz w:val="16"/>
        </w:rPr>
        <w:t xml:space="preserve">sur s09Cq03 : </w:t>
      </w:r>
      <w:r>
        <w:rPr>
          <w:b w:val="0"/>
          <w:i w:val="0"/>
          <w:sz w:val="17"/>
        </w:rPr>
        <w:t>"4 allumettes à 100 francs l’unité "</w:t>
      </w:r>
    </w:p>
    <w:p>
      <w:pPr>
        <w:pStyle w:val="ListBullet"/>
      </w:pPr>
      <w:r>
        <w:rPr>
          <w:b w:val="0"/>
          <w:i w:val="0"/>
          <w:color w:val="64748B"/>
          <w:sz w:val="16"/>
        </w:rPr>
        <w:t xml:space="preserve">[2026-07-16 11:05:47] </w:t>
      </w:r>
      <w:r>
        <w:rPr>
          <w:b/>
          <w:i w:val="0"/>
          <w:color w:val="1F6FEB"/>
          <w:sz w:val="16"/>
        </w:rPr>
        <w:t xml:space="preserve">EQ24_enq2_v2 </w:t>
      </w:r>
      <w:r>
        <w:rPr>
          <w:b w:val="0"/>
          <w:i w:val="0"/>
          <w:color w:val="64748B"/>
          <w:sz w:val="16"/>
        </w:rPr>
        <w:t xml:space="preserve">sur s09Eq03 : </w:t>
      </w:r>
      <w:r>
        <w:rPr>
          <w:b w:val="0"/>
          <w:i w:val="0"/>
          <w:sz w:val="17"/>
        </w:rPr>
        <w:t>"dépenses confirmées "</w:t>
      </w:r>
    </w:p>
    <w:p>
      <w:pPr>
        <w:pStyle w:val="ListBullet"/>
      </w:pPr>
      <w:r>
        <w:rPr>
          <w:b w:val="0"/>
          <w:i w:val="0"/>
          <w:color w:val="64748B"/>
          <w:sz w:val="16"/>
        </w:rPr>
        <w:t xml:space="preserve">[2026-07-17 09:29:54]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