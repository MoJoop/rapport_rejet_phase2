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09-61-01-38</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33203010017</w:t>
            </w:r>
          </w:p>
        </w:tc>
        <w:tc>
          <w:tcPr>
            <w:tcW w:type="dxa" w:w="3551"/>
            <w:shd w:fill="F8FAFC"/>
          </w:tcPr>
          <w:p>
            <w:r>
              <w:rPr>
                <w:b w:val="0"/>
                <w:i w:val="0"/>
                <w:color w:val="64748B"/>
                <w:sz w:val="14"/>
              </w:rPr>
              <w:t>MÉNAGE</w:t>
              <w:br/>
            </w:r>
            <w:r>
              <w:rPr>
                <w:b/>
                <w:i w:val="0"/>
                <w:color w:val="1F6FEB"/>
                <w:sz w:val="18"/>
              </w:rPr>
              <w:t>09-61-01-38</w:t>
            </w:r>
          </w:p>
        </w:tc>
        <w:tc>
          <w:tcPr>
            <w:tcW w:type="dxa" w:w="3551"/>
            <w:shd w:fill="F8FAFC"/>
          </w:tcPr>
          <w:p>
            <w:r>
              <w:rPr>
                <w:b w:val="0"/>
                <w:i w:val="0"/>
                <w:color w:val="64748B"/>
                <w:sz w:val="14"/>
              </w:rPr>
              <w:t>CHEF DE MÉNAGE</w:t>
              <w:br/>
            </w:r>
            <w:r>
              <w:rPr>
                <w:b/>
                <w:i w:val="0"/>
                <w:sz w:val="18"/>
              </w:rPr>
              <w:t>AMATH SAGNANE</w:t>
            </w:r>
          </w:p>
        </w:tc>
      </w:tr>
      <w:tr>
        <w:tc>
          <w:tcPr>
            <w:tcW w:type="dxa" w:w="3551"/>
            <w:shd w:fill="F8FAFC"/>
          </w:tcPr>
          <w:p>
            <w:r>
              <w:rPr>
                <w:b w:val="0"/>
                <w:i w:val="0"/>
                <w:color w:val="64748B"/>
                <w:sz w:val="14"/>
              </w:rPr>
              <w:t>TÉLÉPHONE CM</w:t>
              <w:br/>
            </w:r>
            <w:r>
              <w:rPr>
                <w:b/>
                <w:i w:val="0"/>
                <w:sz w:val="18"/>
              </w:rPr>
              <w:t>78 216 63 52</w:t>
            </w:r>
          </w:p>
        </w:tc>
        <w:tc>
          <w:tcPr>
            <w:tcW w:type="dxa" w:w="3551"/>
            <w:shd w:fill="F8FAFC"/>
          </w:tcPr>
          <w:p>
            <w:r>
              <w:rPr>
                <w:b w:val="0"/>
                <w:i w:val="0"/>
                <w:color w:val="64748B"/>
                <w:sz w:val="14"/>
              </w:rPr>
              <w:t>LOCALISATION</w:t>
              <w:br/>
            </w:r>
            <w:r>
              <w:rPr>
                <w:b/>
                <w:i w:val="0"/>
                <w:sz w:val="18"/>
              </w:rPr>
              <w:t>kambel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2026-07-19T12:49:08</w:t>
            </w:r>
          </w:p>
        </w:tc>
      </w:tr>
    </w:tbl>
    <w:p/>
    <w:p>
      <w:r>
        <w:rPr>
          <w:b/>
          <w:i w:val="0"/>
          <w:color w:val="1F6FEB"/>
          <w:sz w:val="22"/>
        </w:rPr>
        <w:t>⚠ INCOHÉRENCES À CORRIGER (223)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SIGNANE diffère de celui donné par AMATH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NDOUR diffère de celui donné par ANTA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NDOUR diffère de celui donné par BOURY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CHEIKHOU SIGNANE diffère de celui donné par CHEIKHOU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SIGNANE diffère de celui donné par DABA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YANA SIGNANE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GUEYE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OSMA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YANA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NDIAYE ), prière de renseignés toutes les questions liées à ( AMINATA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SIGNANE ), prière de renseignés toutes les questions liées à ( AWA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NDOUR ), prière de renseignés toutes les questions liées à ( BOURY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SIGNANE ), prière de renseignés toutes les questions liées à ( DABA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MADIOYE SIGNANE 2 ), prière de renseignés toutes les questions liées à ( MADIOYE SIGNANE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MADIOYE SIGNANE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AMATH SIGNANE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AMATH SIGNANE ), prière de renseignés toutes les questions liées à ( AMATH SIGNANE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NDIAYE ), prière de renseignés toutes les questions liées à ( AMINATA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ANTA NDOUR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NDOUR ), prière de renseignés toutes les questions liées à ( ANTA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BOURY NDOUR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NDOUR ), prière de renseignés toutes les questions liées à ( BOURY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CHEIKHOU SIGNANE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SIGNANE ), prière de renseignés toutes les questions liées à ( CHEIKHOU SIGNANE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DABA SIGNANE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SIGNANE ), prière de renseignés toutes les questions liées à ( DABA SIGNANE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DIEBEL SIGNANE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DIEBEL SIGNANE ), prière de renseignés toutes les questions liées à ( DIEBEL SIGNANE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NDIAYE ), prière de renseignés toutes les questions liées à ( AMINATA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ANTA NDOUR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NDOUR ), prière de renseignés toutes les questions liées à ( ANTA NDOUR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BOURY NDOUR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NDOUR ), prière de renseignés toutes les questions liées à ( BOURY NDOUR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CHEIKHOU SIGNANE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SIGNANE ), prière de renseignés toutes les questions liées à ( CHEIKHOU SIGNANE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DABA SIGNANE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SIGNANE ), prière de renseignés toutes les questions liées à ( DABA SIGNANE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AMATH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AMATH SIGNANE ), prière de renseignés toutes les questions liées à ( AMATH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NDIAYE ), prière de renseignés toutes les questions liées à ( AMINATA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NDOUR ), prière de renseignés toutes les questions liées à ( ANTA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SIGNANE ), prière de renseignés toutes les questions liées à ( AWA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SIGNANE ), prière de renseignés toutes les questions liées à ( BABACAR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BOURY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NDOUR ), prière de renseignés toutes les questions liées à ( BOURY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SIGNANE ), prière de renseignés toutes les questions liées à ( CHEIKHOU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SIGNANE ), prière de renseignés toutes les questions liées à ( DABA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DAME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SIGNANE ), prière de renseignés toutes les questions liées à ( DAME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DIEBEL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DIEBEL SIGNANE ), prière de renseignés toutes les questions liées à ( DIEBEL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GUEYE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GUEYE SIGNANE ), prière de renseignés toutes les questions liées à ( FATY GUEYE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SIGNANE ), prière de renseignés toutes les questions liées à ( ISSA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MADIOYE SIGNANE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MADIOYE SIGNANE 2 ), prière de renseignés toutes les questions liées à ( MADIOYE SIGNANE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SIGNANE ), prière de renseignés toutes les questions liées à ( MAREME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NDIAYE ), prière de renseignés toutes les questions liées à ( MBENE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SIGNANE ), prière de renseignés toutes les questions liées à ( MODOU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SIGNANE ), prière de renseignés toutes les questions liées à ( MOR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AWA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SIGNANE ), prière de renseignés toutes les questions liées à ( NDEYE AWA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NDIAGNA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NDIAGNA SIGNANE ), prière de renseignés toutes les questions liées à ( NDIAGNA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OSMA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OSMA SIGNANE ), prière de renseignés toutes les questions liées à ( OSMA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YANA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YANA SIGNANE ), prière de renseignés toutes les questions liées à ( YANA SIGNANE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SAGNANE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SAGNANE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SAGNANE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AMATH SAGNANE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AMATH SAGNANE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AMATH SAGNANE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AMATH SIGNANE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NDOUR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BOURY NDOUR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CHEIKHOU SIGNANE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DABA SIGNANE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DIEBEL SIGNANE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bl>
    <w:p/>
    <w:p>
      <w:r>
        <w:rPr>
          <w:b/>
          <w:i w:val="0"/>
          <w:color w:val="1F6FEB"/>
          <w:sz w:val="22"/>
        </w:rPr>
        <w:t>💬 COMMENTAIRES SUPERVISEUR / ENQUÊTEUR (1)</w:t>
      </w:r>
    </w:p>
    <w:p>
      <w:pPr>
        <w:pStyle w:val="ListBullet"/>
      </w:pPr>
      <w:r>
        <w:rPr>
          <w:b w:val="0"/>
          <w:i w:val="0"/>
          <w:color w:val="64748B"/>
          <w:sz w:val="16"/>
        </w:rPr>
        <w:t xml:space="preserve">[2026-07-19 14:17:45] </w:t>
      </w:r>
      <w:r>
        <w:rPr>
          <w:b/>
          <w:i w:val="0"/>
          <w:color w:val="1F6FEB"/>
          <w:sz w:val="16"/>
        </w:rPr>
        <w:t xml:space="preserve">EQ24_enq1_v2 </w:t>
      </w:r>
      <w:r>
        <w:rPr>
          <w:b w:val="0"/>
          <w:i w:val="0"/>
          <w:color w:val="64748B"/>
          <w:sz w:val="16"/>
        </w:rPr>
        <w:t xml:space="preserve">sur s12q10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