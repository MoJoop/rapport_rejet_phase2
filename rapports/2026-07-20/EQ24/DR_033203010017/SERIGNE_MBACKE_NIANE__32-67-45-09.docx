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32-67-45-09</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33203010017</w:t>
            </w:r>
          </w:p>
        </w:tc>
        <w:tc>
          <w:tcPr>
            <w:tcW w:type="dxa" w:w="3551"/>
            <w:shd w:fill="F8FAFC"/>
          </w:tcPr>
          <w:p>
            <w:r>
              <w:rPr>
                <w:b w:val="0"/>
                <w:i w:val="0"/>
                <w:color w:val="64748B"/>
                <w:sz w:val="14"/>
              </w:rPr>
              <w:t>MÉNAGE</w:t>
              <w:br/>
            </w:r>
            <w:r>
              <w:rPr>
                <w:b/>
                <w:i w:val="0"/>
                <w:color w:val="1F6FEB"/>
                <w:sz w:val="18"/>
              </w:rPr>
              <w:t>32-67-45-09</w:t>
            </w:r>
          </w:p>
        </w:tc>
        <w:tc>
          <w:tcPr>
            <w:tcW w:type="dxa" w:w="3551"/>
            <w:shd w:fill="F8FAFC"/>
          </w:tcPr>
          <w:p>
            <w:r>
              <w:rPr>
                <w:b w:val="0"/>
                <w:i w:val="0"/>
                <w:color w:val="64748B"/>
                <w:sz w:val="14"/>
              </w:rPr>
              <w:t>CHEF DE MÉNAGE</w:t>
              <w:br/>
            </w:r>
            <w:r>
              <w:rPr>
                <w:b/>
                <w:i w:val="0"/>
                <w:sz w:val="18"/>
              </w:rPr>
              <w:t>MODOU SAGNANE</w:t>
            </w:r>
          </w:p>
        </w:tc>
      </w:tr>
      <w:tr>
        <w:tc>
          <w:tcPr>
            <w:tcW w:type="dxa" w:w="3551"/>
            <w:shd w:fill="F8FAFC"/>
          </w:tcPr>
          <w:p>
            <w:r>
              <w:rPr>
                <w:b w:val="0"/>
                <w:i w:val="0"/>
                <w:color w:val="64748B"/>
                <w:sz w:val="14"/>
              </w:rPr>
              <w:t>TÉLÉPHONE CM</w:t>
              <w:br/>
            </w:r>
            <w:r>
              <w:rPr>
                <w:b/>
                <w:i w:val="0"/>
                <w:sz w:val="18"/>
              </w:rPr>
              <w:t>77 227 54 62</w:t>
            </w:r>
          </w:p>
        </w:tc>
        <w:tc>
          <w:tcPr>
            <w:tcW w:type="dxa" w:w="3551"/>
            <w:shd w:fill="F8FAFC"/>
          </w:tcPr>
          <w:p>
            <w:r>
              <w:rPr>
                <w:b w:val="0"/>
                <w:i w:val="0"/>
                <w:color w:val="64748B"/>
                <w:sz w:val="14"/>
              </w:rPr>
              <w:t>LOCALISATION</w:t>
              <w:br/>
            </w:r>
            <w:r>
              <w:rPr>
                <w:b/>
                <w:i w:val="0"/>
                <w:sz w:val="18"/>
              </w:rPr>
              <w:t>kambel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2026-07-19T12:57:57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ALLADJI SAGNANE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SAGNANE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FATOU SAGNANE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SAGNANE ou l'année à laquelle FATOU SAGNANE a fréquenté l'école pour la dernière fois (.) le dernier diplome de FATOU SAGNANE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AMY  SAGNANE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NDEYE AMY SAGNANE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SARR diffère de celui donné par ARAME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SAGNANE diffère de celui donné par MODOU SAGNANE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AMETH SAGNANE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ALLADJI SAGNANE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SAGNANE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AMINTA SAGNANE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SAGNANE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SAGNANE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SAGNANE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( 19000 FCFA) de ALLADJI SAGNANE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ALLADJI SAGNANE qui fréquente 2ème année de Primaire  est de 0 FCFA, ALLADJI SAGNANE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ALLADJI SAGNANE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( 19000 FCFA) de FATOU SAGNANE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SAGNANE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SARR a eu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(88800 Fcfa) de FATOU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ARAME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MBAYE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SAGNANE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MODOU SAGNANE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MODOU SAGNANE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MODOU SAGNANE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7500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1, prière de renseignés toutes les questions liées à parcelle 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2 arachide, prière de renseignés toutes les questions liées à parcelle 2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3 mil, prière de renseignés toutes les questions liées à parcelle 3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2 arachide, prière de renseignés toutes les questions liées à parcelle 2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3 mil, prière de renseignés toutes les questions liées à parcelle 3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1, prière de renseignés toutes les questions liées à parcelle arachide 1.</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Fourchette, prière de renseignés toutes les questions liées à Fourchette.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Herse, prière de renseignés toutes les questions liées à Herse.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ALLADJI SAGNANE fréquente 2ème année de Primaire mais ne sait pas écrire, prière de vérifier auprès de ALLADJI SAGNANE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mil) qui ne semble pas être un bon nom ou contient des lettres, prière de mettre le vrai nom de la parcelle.</w:t>
            </w:r>
          </w:p>
        </w:tc>
      </w:tr>
    </w:tbl>
    <w:p/>
    <w:p>
      <w:r>
        <w:rPr>
          <w:b/>
          <w:i w:val="0"/>
          <w:color w:val="1F6FEB"/>
          <w:sz w:val="22"/>
        </w:rPr>
        <w:t>💬 COMMENTAIRES SUPERVISEUR / ENQUÊTEUR (19)</w:t>
      </w:r>
    </w:p>
    <w:p>
      <w:pPr>
        <w:pStyle w:val="ListBullet"/>
      </w:pPr>
      <w:r>
        <w:rPr>
          <w:b w:val="0"/>
          <w:i w:val="0"/>
          <w:color w:val="64748B"/>
          <w:sz w:val="16"/>
        </w:rPr>
        <w:t xml:space="preserve">[2026-07-19 13:44:20] </w:t>
      </w:r>
      <w:r>
        <w:rPr>
          <w:b/>
          <w:i w:val="0"/>
          <w:color w:val="1F6FEB"/>
          <w:sz w:val="16"/>
        </w:rPr>
        <w:t xml:space="preserve">EQ24_enq2_v2 </w:t>
      </w:r>
      <w:r>
        <w:rPr>
          <w:b w:val="0"/>
          <w:i w:val="0"/>
          <w:color w:val="64748B"/>
          <w:sz w:val="16"/>
        </w:rPr>
        <w:t xml:space="preserve">sur s02q21 : </w:t>
      </w:r>
      <w:r>
        <w:rPr>
          <w:b w:val="0"/>
          <w:i w:val="0"/>
          <w:sz w:val="17"/>
        </w:rPr>
        <w:t>"gratuit "</w:t>
      </w:r>
    </w:p>
    <w:p>
      <w:pPr>
        <w:pStyle w:val="ListBullet"/>
      </w:pPr>
      <w:r>
        <w:rPr>
          <w:b w:val="0"/>
          <w:i w:val="0"/>
          <w:color w:val="64748B"/>
          <w:sz w:val="16"/>
        </w:rPr>
        <w:t xml:space="preserve">[2026-07-19 13:54:54] </w:t>
      </w:r>
      <w:r>
        <w:rPr>
          <w:b/>
          <w:i w:val="0"/>
          <w:color w:val="1F6FEB"/>
          <w:sz w:val="16"/>
        </w:rPr>
        <w:t xml:space="preserve">EQ24_enq2_v2 </w:t>
      </w:r>
      <w:r>
        <w:rPr>
          <w:b w:val="0"/>
          <w:i w:val="0"/>
          <w:color w:val="64748B"/>
          <w:sz w:val="16"/>
        </w:rPr>
        <w:t xml:space="preserve">sur s02q34 : </w:t>
      </w:r>
      <w:r>
        <w:rPr>
          <w:b w:val="0"/>
          <w:i w:val="0"/>
          <w:sz w:val="17"/>
        </w:rPr>
        <w:t>"il n’à pas réussi au BFEM "</w:t>
      </w:r>
    </w:p>
    <w:p>
      <w:pPr>
        <w:pStyle w:val="ListBullet"/>
      </w:pPr>
      <w:r>
        <w:rPr>
          <w:b w:val="0"/>
          <w:i w:val="0"/>
          <w:color w:val="64748B"/>
          <w:sz w:val="16"/>
        </w:rPr>
        <w:t xml:space="preserve">[2026-07-19 13:56:07] </w:t>
      </w:r>
      <w:r>
        <w:rPr>
          <w:b/>
          <w:i w:val="0"/>
          <w:color w:val="1F6FEB"/>
          <w:sz w:val="16"/>
        </w:rPr>
        <w:t xml:space="preserve">EQ24_enq2_v2 </w:t>
      </w:r>
      <w:r>
        <w:rPr>
          <w:b w:val="0"/>
          <w:i w:val="0"/>
          <w:color w:val="64748B"/>
          <w:sz w:val="16"/>
        </w:rPr>
        <w:t xml:space="preserve">sur s02q34 : </w:t>
      </w:r>
      <w:r>
        <w:rPr>
          <w:b w:val="0"/>
          <w:i w:val="0"/>
          <w:sz w:val="17"/>
        </w:rPr>
        <w:t>"elle a abandonné au BFEM "</w:t>
      </w:r>
    </w:p>
    <w:p>
      <w:pPr>
        <w:pStyle w:val="ListBullet"/>
      </w:pPr>
      <w:r>
        <w:rPr>
          <w:b w:val="0"/>
          <w:i w:val="0"/>
          <w:color w:val="64748B"/>
          <w:sz w:val="16"/>
        </w:rPr>
        <w:t xml:space="preserve">[2026-07-19 14:02:44] </w:t>
      </w:r>
      <w:r>
        <w:rPr>
          <w:b/>
          <w:i w:val="0"/>
          <w:color w:val="1F6FEB"/>
          <w:sz w:val="16"/>
        </w:rPr>
        <w:t xml:space="preserve">EQ24_enq2_v2 </w:t>
      </w:r>
      <w:r>
        <w:rPr>
          <w:b w:val="0"/>
          <w:i w:val="0"/>
          <w:color w:val="64748B"/>
          <w:sz w:val="16"/>
        </w:rPr>
        <w:t xml:space="preserve">sur s03q14 : </w:t>
      </w:r>
      <w:r>
        <w:rPr>
          <w:b w:val="0"/>
          <w:i w:val="0"/>
          <w:sz w:val="17"/>
        </w:rPr>
        <w:t>"avec son carnet la consultation est gratuite "</w:t>
      </w:r>
    </w:p>
    <w:p>
      <w:pPr>
        <w:pStyle w:val="ListBullet"/>
      </w:pPr>
      <w:r>
        <w:rPr>
          <w:b w:val="0"/>
          <w:i w:val="0"/>
          <w:color w:val="64748B"/>
          <w:sz w:val="16"/>
        </w:rPr>
        <w:t xml:space="preserve">[2026-07-19 15:01:08] </w:t>
      </w:r>
      <w:r>
        <w:rPr>
          <w:b/>
          <w:i w:val="0"/>
          <w:color w:val="1F6FEB"/>
          <w:sz w:val="16"/>
        </w:rPr>
        <w:t xml:space="preserve">EQ24_enq2_v2 </w:t>
      </w:r>
      <w:r>
        <w:rPr>
          <w:b w:val="0"/>
          <w:i w:val="0"/>
          <w:color w:val="64748B"/>
          <w:sz w:val="16"/>
        </w:rPr>
        <w:t xml:space="preserve">sur s09Aq03 : </w:t>
      </w:r>
      <w:r>
        <w:rPr>
          <w:b w:val="0"/>
          <w:i w:val="0"/>
          <w:sz w:val="17"/>
        </w:rPr>
        <w:t>ok</w:t>
      </w:r>
    </w:p>
    <w:p>
      <w:pPr>
        <w:pStyle w:val="ListBullet"/>
      </w:pPr>
      <w:r>
        <w:rPr>
          <w:b w:val="0"/>
          <w:i w:val="0"/>
          <w:color w:val="64748B"/>
          <w:sz w:val="16"/>
        </w:rPr>
        <w:t xml:space="preserve">[2026-07-19 17:10:53] </w:t>
      </w:r>
      <w:r>
        <w:rPr>
          <w:b/>
          <w:i w:val="0"/>
          <w:color w:val="1F6FEB"/>
          <w:sz w:val="16"/>
        </w:rPr>
        <w:t xml:space="preserve">EQ24_enq2_v2 </w:t>
      </w:r>
      <w:r>
        <w:rPr>
          <w:b w:val="0"/>
          <w:i w:val="0"/>
          <w:color w:val="64748B"/>
          <w:sz w:val="16"/>
        </w:rPr>
        <w:t xml:space="preserve">sur s03q43 : </w:t>
      </w:r>
      <w:r>
        <w:rPr>
          <w:b w:val="0"/>
          <w:i w:val="0"/>
          <w:sz w:val="17"/>
        </w:rPr>
        <w:t>ok</w:t>
      </w:r>
    </w:p>
    <w:p>
      <w:pPr>
        <w:pStyle w:val="ListBullet"/>
      </w:pPr>
      <w:r>
        <w:rPr>
          <w:b w:val="0"/>
          <w:i w:val="0"/>
          <w:color w:val="64748B"/>
          <w:sz w:val="16"/>
        </w:rPr>
        <w:t xml:space="preserve">[2026-07-19 17:11:01] </w:t>
      </w:r>
      <w:r>
        <w:rPr>
          <w:b/>
          <w:i w:val="0"/>
          <w:color w:val="1F6FEB"/>
          <w:sz w:val="16"/>
        </w:rPr>
        <w:t xml:space="preserve">EQ24_enq2_v2 </w:t>
      </w:r>
      <w:r>
        <w:rPr>
          <w:b w:val="0"/>
          <w:i w:val="0"/>
          <w:color w:val="64748B"/>
          <w:sz w:val="16"/>
        </w:rPr>
        <w:t xml:space="preserve">sur s03q45 : </w:t>
      </w:r>
      <w:r>
        <w:rPr>
          <w:b w:val="0"/>
          <w:i w:val="0"/>
          <w:sz w:val="17"/>
        </w:rPr>
        <w:t>ok</w:t>
      </w:r>
    </w:p>
    <w:p>
      <w:pPr>
        <w:pStyle w:val="ListBullet"/>
      </w:pPr>
      <w:r>
        <w:rPr>
          <w:b w:val="0"/>
          <w:i w:val="0"/>
          <w:color w:val="64748B"/>
          <w:sz w:val="16"/>
        </w:rPr>
        <w:t xml:space="preserve">[2026-07-19 17:11:06] </w:t>
      </w:r>
      <w:r>
        <w:rPr>
          <w:b/>
          <w:i w:val="0"/>
          <w:color w:val="1F6FEB"/>
          <w:sz w:val="16"/>
        </w:rPr>
        <w:t xml:space="preserve">EQ24_enq2_v2 </w:t>
      </w:r>
      <w:r>
        <w:rPr>
          <w:b w:val="0"/>
          <w:i w:val="0"/>
          <w:color w:val="64748B"/>
          <w:sz w:val="16"/>
        </w:rPr>
        <w:t xml:space="preserve">sur s03q47 : </w:t>
      </w:r>
      <w:r>
        <w:rPr>
          <w:b w:val="0"/>
          <w:i w:val="0"/>
          <w:sz w:val="17"/>
        </w:rPr>
        <w:t>ok</w:t>
      </w:r>
    </w:p>
    <w:p>
      <w:pPr>
        <w:pStyle w:val="ListBullet"/>
      </w:pPr>
      <w:r>
        <w:rPr>
          <w:b w:val="0"/>
          <w:i w:val="0"/>
          <w:color w:val="64748B"/>
          <w:sz w:val="16"/>
        </w:rPr>
        <w:t xml:space="preserve">[2026-07-19 17:11:19] </w:t>
      </w:r>
      <w:r>
        <w:rPr>
          <w:b/>
          <w:i w:val="0"/>
          <w:color w:val="1F6FEB"/>
          <w:sz w:val="16"/>
        </w:rPr>
        <w:t xml:space="preserve">EQ24_enq2_v2 </w:t>
      </w:r>
      <w:r>
        <w:rPr>
          <w:b w:val="0"/>
          <w:i w:val="0"/>
          <w:color w:val="64748B"/>
          <w:sz w:val="16"/>
        </w:rPr>
        <w:t xml:space="preserve">sur s03q48 : </w:t>
      </w:r>
      <w:r>
        <w:rPr>
          <w:b w:val="0"/>
          <w:i w:val="0"/>
          <w:sz w:val="17"/>
        </w:rPr>
        <w:t>ok RAS</w:t>
      </w:r>
    </w:p>
    <w:p>
      <w:pPr>
        <w:pStyle w:val="ListBullet"/>
      </w:pPr>
      <w:r>
        <w:rPr>
          <w:b w:val="0"/>
          <w:i w:val="0"/>
          <w:color w:val="64748B"/>
          <w:sz w:val="16"/>
        </w:rPr>
        <w:t xml:space="preserve">[2026-07-19 17:11:30] </w:t>
      </w:r>
      <w:r>
        <w:rPr>
          <w:b/>
          <w:i w:val="0"/>
          <w:color w:val="1F6FEB"/>
          <w:sz w:val="16"/>
        </w:rPr>
        <w:t xml:space="preserve">EQ24_enq2_v2 </w:t>
      </w:r>
      <w:r>
        <w:rPr>
          <w:b w:val="0"/>
          <w:i w:val="0"/>
          <w:color w:val="64748B"/>
          <w:sz w:val="16"/>
        </w:rPr>
        <w:t xml:space="preserve">sur s03q46 : </w:t>
      </w:r>
      <w:r>
        <w:rPr>
          <w:b w:val="0"/>
          <w:i w:val="0"/>
          <w:sz w:val="17"/>
        </w:rPr>
        <w:t>ok RAS</w:t>
      </w:r>
    </w:p>
    <w:p>
      <w:pPr>
        <w:pStyle w:val="ListBullet"/>
      </w:pPr>
      <w:r>
        <w:rPr>
          <w:b w:val="0"/>
          <w:i w:val="0"/>
          <w:color w:val="64748B"/>
          <w:sz w:val="16"/>
        </w:rPr>
        <w:t xml:space="preserve">[2026-07-19 17:42:20] </w:t>
      </w:r>
      <w:r>
        <w:rPr>
          <w:b/>
          <w:i w:val="0"/>
          <w:color w:val="1F6FEB"/>
          <w:sz w:val="16"/>
        </w:rPr>
        <w:t xml:space="preserve">EQ24_enq2_v2 </w:t>
      </w:r>
      <w:r>
        <w:rPr>
          <w:b w:val="0"/>
          <w:i w:val="0"/>
          <w:color w:val="64748B"/>
          <w:sz w:val="16"/>
        </w:rPr>
        <w:t xml:space="preserve">sur s04q16 : </w:t>
      </w:r>
      <w:r>
        <w:rPr>
          <w:b w:val="0"/>
          <w:i w:val="0"/>
          <w:sz w:val="17"/>
        </w:rPr>
        <w:t>"ok heure confirmée "</w:t>
      </w:r>
    </w:p>
    <w:p>
      <w:pPr>
        <w:pStyle w:val="ListBullet"/>
      </w:pPr>
      <w:r>
        <w:rPr>
          <w:b w:val="0"/>
          <w:i w:val="0"/>
          <w:color w:val="64748B"/>
          <w:sz w:val="16"/>
        </w:rPr>
        <w:t xml:space="preserve">[2026-07-19 17:43:34] </w:t>
      </w:r>
      <w:r>
        <w:rPr>
          <w:b/>
          <w:i w:val="0"/>
          <w:color w:val="1F6FEB"/>
          <w:sz w:val="16"/>
        </w:rPr>
        <w:t xml:space="preserve">EQ24_enq2_v2 </w:t>
      </w:r>
      <w:r>
        <w:rPr>
          <w:b w:val="0"/>
          <w:i w:val="0"/>
          <w:color w:val="64748B"/>
          <w:sz w:val="16"/>
        </w:rPr>
        <w:t xml:space="preserve">sur s04q16 : </w:t>
      </w:r>
      <w:r>
        <w:rPr>
          <w:b w:val="0"/>
          <w:i w:val="0"/>
          <w:sz w:val="17"/>
        </w:rPr>
        <w:t>"heures confirmée pour cette semaine "</w:t>
      </w:r>
    </w:p>
    <w:p>
      <w:pPr>
        <w:pStyle w:val="ListBullet"/>
      </w:pPr>
      <w:r>
        <w:rPr>
          <w:b w:val="0"/>
          <w:i w:val="0"/>
          <w:color w:val="64748B"/>
          <w:sz w:val="16"/>
        </w:rPr>
        <w:t xml:space="preserve">[2026-07-20 08:19:22] </w:t>
      </w:r>
      <w:r>
        <w:rPr>
          <w:b/>
          <w:i w:val="0"/>
          <w:color w:val="1F6FEB"/>
          <w:sz w:val="16"/>
        </w:rPr>
        <w:t xml:space="preserve">EQ24_enq2_v2 </w:t>
      </w:r>
      <w:r>
        <w:rPr>
          <w:b w:val="0"/>
          <w:i w:val="0"/>
          <w:color w:val="64748B"/>
          <w:sz w:val="16"/>
        </w:rPr>
        <w:t xml:space="preserve">sur s09Aq03 : </w:t>
      </w:r>
      <w:r>
        <w:rPr>
          <w:b w:val="0"/>
          <w:i w:val="0"/>
          <w:sz w:val="17"/>
        </w:rPr>
        <w:t>"depenses confirmées par le ménage "</w:t>
      </w:r>
    </w:p>
    <w:p>
      <w:pPr>
        <w:pStyle w:val="ListBullet"/>
      </w:pPr>
      <w:r>
        <w:rPr>
          <w:b w:val="0"/>
          <w:i w:val="0"/>
          <w:color w:val="64748B"/>
          <w:sz w:val="16"/>
        </w:rPr>
        <w:t xml:space="preserve">[2026-07-20 08:20:02] </w:t>
      </w:r>
      <w:r>
        <w:rPr>
          <w:b/>
          <w:i w:val="0"/>
          <w:color w:val="1F6FEB"/>
          <w:sz w:val="16"/>
        </w:rPr>
        <w:t xml:space="preserve">EQ24_enq2_v2 </w:t>
      </w:r>
      <w:r>
        <w:rPr>
          <w:b w:val="0"/>
          <w:i w:val="0"/>
          <w:color w:val="64748B"/>
          <w:sz w:val="16"/>
        </w:rPr>
        <w:t xml:space="preserve">sur s09Aq07 : </w:t>
      </w:r>
      <w:r>
        <w:rPr>
          <w:b w:val="0"/>
          <w:i w:val="0"/>
          <w:sz w:val="17"/>
        </w:rPr>
        <w:t>ok</w:t>
      </w:r>
    </w:p>
    <w:p>
      <w:pPr>
        <w:pStyle w:val="ListBullet"/>
      </w:pPr>
      <w:r>
        <w:rPr>
          <w:b w:val="0"/>
          <w:i w:val="0"/>
          <w:color w:val="64748B"/>
          <w:sz w:val="16"/>
        </w:rPr>
        <w:t xml:space="preserve">[2026-07-20 08:24:28] </w:t>
      </w:r>
      <w:r>
        <w:rPr>
          <w:b/>
          <w:i w:val="0"/>
          <w:color w:val="1F6FEB"/>
          <w:sz w:val="16"/>
        </w:rPr>
        <w:t xml:space="preserve">EQ24_enq2_v2 </w:t>
      </w:r>
      <w:r>
        <w:rPr>
          <w:b w:val="0"/>
          <w:i w:val="0"/>
          <w:color w:val="64748B"/>
          <w:sz w:val="16"/>
        </w:rPr>
        <w:t xml:space="preserve">sur s07bq03a_1 : </w:t>
      </w:r>
      <w:r>
        <w:rPr>
          <w:b w:val="0"/>
          <w:i w:val="0"/>
          <w:sz w:val="17"/>
        </w:rPr>
        <w:t>"quantité confirmée "</w:t>
      </w:r>
    </w:p>
    <w:p>
      <w:pPr>
        <w:pStyle w:val="ListBullet"/>
      </w:pPr>
      <w:r>
        <w:rPr>
          <w:b w:val="0"/>
          <w:i w:val="0"/>
          <w:color w:val="64748B"/>
          <w:sz w:val="16"/>
        </w:rPr>
        <w:t xml:space="preserve">[2026-07-20 08:26:17] </w:t>
      </w:r>
      <w:r>
        <w:rPr>
          <w:b/>
          <w:i w:val="0"/>
          <w:color w:val="1F6FEB"/>
          <w:sz w:val="16"/>
        </w:rPr>
        <w:t xml:space="preserve">EQ24_enq2_v2 </w:t>
      </w:r>
      <w:r>
        <w:rPr>
          <w:b w:val="0"/>
          <w:i w:val="0"/>
          <w:color w:val="64748B"/>
          <w:sz w:val="16"/>
        </w:rPr>
        <w:t xml:space="preserve">sur s07bq03a_1 : </w:t>
      </w:r>
      <w:r>
        <w:rPr>
          <w:b w:val="0"/>
          <w:i w:val="0"/>
          <w:sz w:val="17"/>
        </w:rPr>
        <w:t>"dépenses confirmée, cette dépense n’est pas faite journalierement mais quelque fois seulement car le ménage utilise aussi le couscous comme petit déjeuner "</w:t>
      </w:r>
    </w:p>
    <w:p>
      <w:pPr>
        <w:pStyle w:val="ListBullet"/>
      </w:pPr>
      <w:r>
        <w:rPr>
          <w:b w:val="0"/>
          <w:i w:val="0"/>
          <w:color w:val="64748B"/>
          <w:sz w:val="16"/>
        </w:rPr>
        <w:t xml:space="preserve">[2026-07-20 08:31:23] </w:t>
      </w:r>
      <w:r>
        <w:rPr>
          <w:b/>
          <w:i w:val="0"/>
          <w:color w:val="1F6FEB"/>
          <w:sz w:val="16"/>
        </w:rPr>
        <w:t xml:space="preserve">EQ24_enq2_v2 </w:t>
      </w:r>
      <w:r>
        <w:rPr>
          <w:b w:val="0"/>
          <w:i w:val="0"/>
          <w:color w:val="64748B"/>
          <w:sz w:val="16"/>
        </w:rPr>
        <w:t xml:space="preserve">sur s07bq07a_1 : </w:t>
      </w:r>
      <w:r>
        <w:rPr>
          <w:b w:val="0"/>
          <w:i w:val="0"/>
          <w:sz w:val="17"/>
        </w:rPr>
        <w:t>"1 bidon de 20 litres "</w:t>
      </w:r>
    </w:p>
    <w:p>
      <w:pPr>
        <w:pStyle w:val="ListBullet"/>
      </w:pPr>
      <w:r>
        <w:rPr>
          <w:b w:val="0"/>
          <w:i w:val="0"/>
          <w:color w:val="64748B"/>
          <w:sz w:val="16"/>
        </w:rPr>
        <w:t xml:space="preserve">[2026-07-20 08:41:14] </w:t>
      </w:r>
      <w:r>
        <w:rPr>
          <w:b/>
          <w:i w:val="0"/>
          <w:color w:val="1F6FEB"/>
          <w:sz w:val="16"/>
        </w:rPr>
        <w:t xml:space="preserve">EQ24_enq2_v2 </w:t>
      </w:r>
      <w:r>
        <w:rPr>
          <w:b w:val="0"/>
          <w:i w:val="0"/>
          <w:color w:val="64748B"/>
          <w:sz w:val="16"/>
        </w:rPr>
        <w:t xml:space="preserve">sur s07bq03a_2 : </w:t>
      </w:r>
      <w:r>
        <w:rPr>
          <w:b w:val="0"/>
          <w:i w:val="0"/>
          <w:sz w:val="17"/>
        </w:rPr>
        <w:t>"quantité confirmée "</w:t>
      </w:r>
    </w:p>
    <w:p>
      <w:pPr>
        <w:pStyle w:val="ListBullet"/>
      </w:pPr>
      <w:r>
        <w:rPr>
          <w:b w:val="0"/>
          <w:i w:val="0"/>
          <w:color w:val="64748B"/>
          <w:sz w:val="16"/>
        </w:rPr>
        <w:t xml:space="preserve">[2026-07-20 08:58:40] </w:t>
      </w:r>
      <w:r>
        <w:rPr>
          <w:b/>
          <w:i w:val="0"/>
          <w:color w:val="1F6FEB"/>
          <w:sz w:val="16"/>
        </w:rPr>
        <w:t xml:space="preserve">EQ24_enq2_v2 </w:t>
      </w:r>
      <w:r>
        <w:rPr>
          <w:b w:val="0"/>
          <w:i w:val="0"/>
          <w:color w:val="64748B"/>
          <w:sz w:val="16"/>
        </w:rPr>
        <w:t xml:space="preserve">sur s07bq03a_2 : </w:t>
      </w:r>
      <w:r>
        <w:rPr>
          <w:b w:val="0"/>
          <w:i w:val="0"/>
          <w:sz w:val="17"/>
        </w:rPr>
        <w:t>"1 sachet confirmé par le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