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55-19-57-52</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55-19-57-52</w:t>
            </w:r>
          </w:p>
        </w:tc>
        <w:tc>
          <w:tcPr>
            <w:tcW w:type="dxa" w:w="3551"/>
            <w:shd w:fill="F8FAFC"/>
          </w:tcPr>
          <w:p>
            <w:r>
              <w:rPr>
                <w:b w:val="0"/>
                <w:i w:val="0"/>
                <w:color w:val="64748B"/>
                <w:sz w:val="14"/>
              </w:rPr>
              <w:t>CHEF DE MÉNAGE</w:t>
              <w:br/>
            </w:r>
            <w:r>
              <w:rPr>
                <w:b/>
                <w:i w:val="0"/>
                <w:sz w:val="18"/>
              </w:rPr>
              <w:t>NIANIA LO</w:t>
            </w:r>
          </w:p>
        </w:tc>
      </w:tr>
      <w:tr>
        <w:tc>
          <w:tcPr>
            <w:tcW w:type="dxa" w:w="3551"/>
            <w:shd w:fill="F8FAFC"/>
          </w:tcPr>
          <w:p>
            <w:r>
              <w:rPr>
                <w:b w:val="0"/>
                <w:i w:val="0"/>
                <w:color w:val="64748B"/>
                <w:sz w:val="14"/>
              </w:rPr>
              <w:t>TÉLÉPHONE CM</w:t>
              <w:br/>
            </w:r>
            <w:r>
              <w:rPr>
                <w:b/>
                <w:i w:val="0"/>
                <w:sz w:val="18"/>
              </w:rPr>
              <w:t>77 276 55 48</w:t>
            </w:r>
          </w:p>
        </w:tc>
        <w:tc>
          <w:tcPr>
            <w:tcW w:type="dxa" w:w="3551"/>
            <w:shd w:fill="F8FAFC"/>
          </w:tcPr>
          <w:p>
            <w:r>
              <w:rPr>
                <w:b w:val="0"/>
                <w:i w:val="0"/>
                <w:color w:val="64748B"/>
                <w:sz w:val="14"/>
              </w:rPr>
              <w:t>LOCALISATION</w:t>
              <w:br/>
            </w:r>
            <w:r>
              <w:rPr>
                <w:b/>
                <w:i w:val="0"/>
                <w:sz w:val="18"/>
              </w:rPr>
              <w:t>RDC ET 1 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2026-06-22T11:00:14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NIANIA 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NIANIA LO diffère de celui donné par NIANIA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ASSANE GUEYE ou l'année à laquelle ASSANE GUEYE a fréquenté l'école pour la dernière fois (2023) le dernier diplome de ASSANE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BABACAR LO ou l'année à laquelle BABACAR LO a fréquenté l'école pour la dernière fois (.) le dernier diplome de BABACAR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NIANIA LO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(235000 Fcfa) de AHMADOU BAMBA 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NIANIA 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MBOUBA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NIANIA LO avec une taille de 8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NIANIA LO avec une taille de 8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NIANIA LO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NIANIA LO (161000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NIANIA LO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(58)</w:t>
      </w:r>
    </w:p>
    <w:p>
      <w:pPr>
        <w:pStyle w:val="ListBullet"/>
      </w:pPr>
      <w:r>
        <w:rPr>
          <w:b w:val="0"/>
          <w:i w:val="0"/>
          <w:color w:val="64748B"/>
          <w:sz w:val="16"/>
        </w:rPr>
        <w:t xml:space="preserve">[2026-06-22 11:29:26] </w:t>
      </w:r>
      <w:r>
        <w:rPr>
          <w:b/>
          <w:i w:val="0"/>
          <w:color w:val="1F6FEB"/>
          <w:sz w:val="16"/>
        </w:rPr>
        <w:t xml:space="preserve">EQ24_enq2_v2 </w:t>
      </w:r>
      <w:r>
        <w:rPr>
          <w:b w:val="0"/>
          <w:i w:val="0"/>
          <w:color w:val="64748B"/>
          <w:sz w:val="16"/>
        </w:rPr>
        <w:t xml:space="preserve">sur s01q01 : </w:t>
      </w:r>
      <w:r>
        <w:rPr>
          <w:b w:val="0"/>
          <w:i w:val="0"/>
          <w:sz w:val="17"/>
        </w:rPr>
        <w:t>"coepouse "</w:t>
      </w:r>
    </w:p>
    <w:p>
      <w:pPr>
        <w:pStyle w:val="ListBullet"/>
      </w:pPr>
      <w:r>
        <w:rPr>
          <w:b w:val="0"/>
          <w:i w:val="0"/>
          <w:color w:val="64748B"/>
          <w:sz w:val="16"/>
        </w:rPr>
        <w:t xml:space="preserve">[2026-06-22 11:34:03] </w:t>
      </w:r>
      <w:r>
        <w:rPr>
          <w:b/>
          <w:i w:val="0"/>
          <w:color w:val="1F6FEB"/>
          <w:sz w:val="16"/>
        </w:rPr>
        <w:t xml:space="preserve">EQ24_enq2_v2 </w:t>
      </w:r>
      <w:r>
        <w:rPr>
          <w:b w:val="0"/>
          <w:i w:val="0"/>
          <w:color w:val="64748B"/>
          <w:sz w:val="16"/>
        </w:rPr>
        <w:t xml:space="preserve">sur s01q01 : </w:t>
      </w:r>
      <w:r>
        <w:rPr>
          <w:b w:val="0"/>
          <w:i w:val="0"/>
          <w:sz w:val="17"/>
        </w:rPr>
        <w:t>"ASSANE GUEYE est de sexe féminin "</w:t>
      </w:r>
    </w:p>
    <w:p>
      <w:pPr>
        <w:pStyle w:val="ListBullet"/>
      </w:pPr>
      <w:r>
        <w:rPr>
          <w:b w:val="0"/>
          <w:i w:val="0"/>
          <w:color w:val="64748B"/>
          <w:sz w:val="16"/>
        </w:rPr>
        <w:t xml:space="preserve">[2026-06-22 11:56:16] </w:t>
      </w:r>
      <w:r>
        <w:rPr>
          <w:b/>
          <w:i w:val="0"/>
          <w:color w:val="1F6FEB"/>
          <w:sz w:val="16"/>
        </w:rPr>
        <w:t xml:space="preserve">EQ24_enq2_v2 </w:t>
      </w:r>
      <w:r>
        <w:rPr>
          <w:b w:val="0"/>
          <w:i w:val="0"/>
          <w:color w:val="64748B"/>
          <w:sz w:val="16"/>
        </w:rPr>
        <w:t xml:space="preserve">sur s02q01 : </w:t>
      </w:r>
      <w:r>
        <w:rPr>
          <w:b w:val="0"/>
          <w:i w:val="0"/>
          <w:sz w:val="17"/>
        </w:rPr>
        <w:t>"muette "</w:t>
      </w:r>
    </w:p>
    <w:p>
      <w:pPr>
        <w:pStyle w:val="ListBullet"/>
      </w:pPr>
      <w:r>
        <w:rPr>
          <w:b w:val="0"/>
          <w:i w:val="0"/>
          <w:color w:val="64748B"/>
          <w:sz w:val="16"/>
        </w:rPr>
        <w:t xml:space="preserve">[2026-06-22 15:14:52] </w:t>
      </w:r>
      <w:r>
        <w:rPr>
          <w:b/>
          <w:i w:val="0"/>
          <w:color w:val="1F6FEB"/>
          <w:sz w:val="16"/>
        </w:rPr>
        <w:t xml:space="preserve">EQ24_enq2_v2 </w:t>
      </w:r>
      <w:r>
        <w:rPr>
          <w:b w:val="0"/>
          <w:i w:val="0"/>
          <w:color w:val="64748B"/>
          <w:sz w:val="16"/>
        </w:rPr>
        <w:t xml:space="preserve">sur s07bq03a_1 : </w:t>
      </w:r>
      <w:r>
        <w:rPr>
          <w:b w:val="0"/>
          <w:i w:val="0"/>
          <w:sz w:val="17"/>
        </w:rPr>
        <w:t>"poisson beurre "</w:t>
      </w:r>
    </w:p>
    <w:p>
      <w:pPr>
        <w:pStyle w:val="ListBullet"/>
      </w:pPr>
      <w:r>
        <w:rPr>
          <w:b w:val="0"/>
          <w:i w:val="0"/>
          <w:color w:val="64748B"/>
          <w:sz w:val="16"/>
        </w:rPr>
        <w:t xml:space="preserve">[2026-06-22 15:24:01] </w:t>
      </w:r>
      <w:r>
        <w:rPr>
          <w:b/>
          <w:i w:val="0"/>
          <w:color w:val="1F6FEB"/>
          <w:sz w:val="16"/>
        </w:rPr>
        <w:t xml:space="preserve">EQ24_enq2_v2 </w:t>
      </w:r>
      <w:r>
        <w:rPr>
          <w:b w:val="0"/>
          <w:i w:val="0"/>
          <w:color w:val="64748B"/>
          <w:sz w:val="16"/>
        </w:rPr>
        <w:t xml:space="preserve">sur s07bq08_2 : </w:t>
      </w:r>
      <w:r>
        <w:rPr>
          <w:b w:val="0"/>
          <w:i w:val="0"/>
          <w:sz w:val="17"/>
        </w:rPr>
        <w:t>"le bidon de 20 litres coûte 100 francs dans la localité "</w:t>
      </w:r>
    </w:p>
    <w:p>
      <w:pPr>
        <w:pStyle w:val="ListBullet"/>
      </w:pPr>
      <w:r>
        <w:rPr>
          <w:b w:val="0"/>
          <w:i w:val="0"/>
          <w:color w:val="64748B"/>
          <w:sz w:val="16"/>
        </w:rPr>
        <w:t xml:space="preserve">[2026-06-22 15:52:02]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couvrant les 3 repas journaliers "</w:t>
      </w:r>
    </w:p>
    <w:p>
      <w:pPr>
        <w:pStyle w:val="ListBullet"/>
      </w:pPr>
      <w:r>
        <w:rPr>
          <w:b w:val="0"/>
          <w:i w:val="0"/>
          <w:color w:val="64748B"/>
          <w:sz w:val="16"/>
        </w:rPr>
        <w:t xml:space="preserve">[2026-06-22 16:47:28] </w:t>
      </w:r>
      <w:r>
        <w:rPr>
          <w:b/>
          <w:i w:val="0"/>
          <w:color w:val="1F6FEB"/>
          <w:sz w:val="16"/>
        </w:rPr>
        <w:t xml:space="preserve">EQ24_enq2_v2 </w:t>
      </w:r>
      <w:r>
        <w:rPr>
          <w:b w:val="0"/>
          <w:i w:val="0"/>
          <w:color w:val="64748B"/>
          <w:sz w:val="16"/>
        </w:rPr>
        <w:t xml:space="preserve">sur s09Cq04 : </w:t>
      </w:r>
      <w:r>
        <w:rPr>
          <w:b w:val="0"/>
          <w:i w:val="0"/>
          <w:sz w:val="17"/>
        </w:rPr>
        <w:t>1 sac</w:t>
      </w:r>
    </w:p>
    <w:p>
      <w:pPr>
        <w:pStyle w:val="ListBullet"/>
      </w:pPr>
      <w:r>
        <w:rPr>
          <w:b w:val="0"/>
          <w:i w:val="0"/>
          <w:color w:val="64748B"/>
          <w:sz w:val="16"/>
        </w:rPr>
        <w:t xml:space="preserve">[2026-06-22 16:47:51] </w:t>
      </w:r>
      <w:r>
        <w:rPr>
          <w:b/>
          <w:i w:val="0"/>
          <w:color w:val="1F6FEB"/>
          <w:sz w:val="16"/>
        </w:rPr>
        <w:t xml:space="preserve">EQ24_enq2_v2 </w:t>
      </w:r>
      <w:r>
        <w:rPr>
          <w:b w:val="0"/>
          <w:i w:val="0"/>
          <w:color w:val="64748B"/>
          <w:sz w:val="16"/>
        </w:rPr>
        <w:t xml:space="preserve">sur s09Cq03 : </w:t>
      </w:r>
      <w:r>
        <w:rPr>
          <w:b w:val="0"/>
          <w:i w:val="0"/>
          <w:sz w:val="17"/>
        </w:rPr>
        <w:t>"1 sac de charbon "</w:t>
      </w:r>
    </w:p>
    <w:p>
      <w:pPr>
        <w:pStyle w:val="ListBullet"/>
      </w:pPr>
      <w:r>
        <w:rPr>
          <w:b w:val="0"/>
          <w:i w:val="0"/>
          <w:color w:val="64748B"/>
          <w:sz w:val="16"/>
        </w:rPr>
        <w:t xml:space="preserve">[2026-06-22 17:46:12] </w:t>
      </w:r>
      <w:r>
        <w:rPr>
          <w:b/>
          <w:i w:val="0"/>
          <w:color w:val="1F6FEB"/>
          <w:sz w:val="16"/>
        </w:rPr>
        <w:t xml:space="preserve">EQ24_enq2_v2 </w:t>
      </w:r>
      <w:r>
        <w:rPr>
          <w:b w:val="0"/>
          <w:i w:val="0"/>
          <w:color w:val="64748B"/>
          <w:sz w:val="16"/>
        </w:rPr>
        <w:t xml:space="preserve">sur s10q46 : </w:t>
      </w:r>
      <w:r>
        <w:rPr>
          <w:b w:val="0"/>
          <w:i w:val="0"/>
          <w:sz w:val="17"/>
        </w:rPr>
        <w:t>"petite boutique dans un magasin "</w:t>
      </w:r>
    </w:p>
    <w:p>
      <w:pPr>
        <w:pStyle w:val="ListBullet"/>
      </w:pPr>
      <w:r>
        <w:rPr>
          <w:b w:val="0"/>
          <w:i w:val="0"/>
          <w:color w:val="64748B"/>
          <w:sz w:val="16"/>
        </w:rPr>
        <w:t xml:space="preserve">[2026-06-22 17:50:59] </w:t>
      </w:r>
      <w:r>
        <w:rPr>
          <w:b/>
          <w:i w:val="0"/>
          <w:color w:val="1F6FEB"/>
          <w:sz w:val="16"/>
        </w:rPr>
        <w:t xml:space="preserve">EQ24_enq2_v2 </w:t>
      </w:r>
      <w:r>
        <w:rPr>
          <w:b w:val="0"/>
          <w:i w:val="0"/>
          <w:color w:val="64748B"/>
          <w:sz w:val="16"/>
        </w:rPr>
        <w:t xml:space="preserve">sur s04q49 : </w:t>
      </w:r>
      <w:r>
        <w:rPr>
          <w:b w:val="0"/>
          <w:i w:val="0"/>
          <w:sz w:val="17"/>
        </w:rPr>
        <w:t>"petites boutique "</w:t>
      </w:r>
    </w:p>
    <w:p>
      <w:pPr>
        <w:pStyle w:val="ListBullet"/>
      </w:pPr>
      <w:r>
        <w:rPr>
          <w:b w:val="0"/>
          <w:i w:val="0"/>
          <w:color w:val="64748B"/>
          <w:sz w:val="16"/>
        </w:rPr>
        <w:t xml:space="preserve">[2026-06-22 17:57:25] </w:t>
      </w:r>
      <w:r>
        <w:rPr>
          <w:b/>
          <w:i w:val="0"/>
          <w:color w:val="1F6FEB"/>
          <w:sz w:val="16"/>
        </w:rPr>
        <w:t xml:space="preserve">EQ24_enq2_v2 </w:t>
      </w:r>
      <w:r>
        <w:rPr>
          <w:b w:val="0"/>
          <w:i w:val="0"/>
          <w:color w:val="64748B"/>
          <w:sz w:val="16"/>
        </w:rPr>
        <w:t xml:space="preserve">sur s11q35a : </w:t>
      </w:r>
      <w:r>
        <w:rPr>
          <w:b w:val="0"/>
          <w:i w:val="0"/>
          <w:sz w:val="17"/>
        </w:rPr>
        <w:t>"montant confirmé à cause de la pompe servant à approvisionner le réservoir d’eau de la concession "</w:t>
      </w:r>
    </w:p>
    <w:p>
      <w:pPr>
        <w:pStyle w:val="ListBullet"/>
      </w:pPr>
      <w:r>
        <w:rPr>
          <w:b w:val="0"/>
          <w:i w:val="0"/>
          <w:color w:val="64748B"/>
          <w:sz w:val="16"/>
        </w:rPr>
        <w:t xml:space="preserve">[2026-06-23 09:23:34] </w:t>
      </w:r>
      <w:r>
        <w:rPr>
          <w:b/>
          <w:i w:val="0"/>
          <w:color w:val="1F6FEB"/>
          <w:sz w:val="16"/>
        </w:rPr>
        <w:t xml:space="preserve">EQ24_enq2_v2 </w:t>
      </w:r>
      <w:r>
        <w:rPr>
          <w:b w:val="0"/>
          <w:i w:val="0"/>
          <w:color w:val="64748B"/>
          <w:sz w:val="16"/>
        </w:rPr>
        <w:t xml:space="preserve">sur s13q22b : </w:t>
      </w:r>
      <w:r>
        <w:rPr>
          <w:b w:val="0"/>
          <w:i w:val="0"/>
          <w:sz w:val="17"/>
        </w:rPr>
        <w:t>montant confirmé par sa deuxième épouse MBOUBA SALL</w:t>
      </w:r>
    </w:p>
    <w:p>
      <w:pPr>
        <w:pStyle w:val="ListBullet"/>
      </w:pPr>
      <w:r>
        <w:rPr>
          <w:b w:val="0"/>
          <w:i w:val="0"/>
          <w:color w:val="64748B"/>
          <w:sz w:val="16"/>
        </w:rPr>
        <w:t xml:space="preserve">[2026-06-23 09:25:11] </w:t>
      </w:r>
      <w:r>
        <w:rPr>
          <w:b/>
          <w:i w:val="0"/>
          <w:color w:val="1F6FEB"/>
          <w:sz w:val="16"/>
        </w:rPr>
        <w:t xml:space="preserve">EQ24_enq2_v2 </w:t>
      </w:r>
      <w:r>
        <w:rPr>
          <w:b w:val="0"/>
          <w:i w:val="0"/>
          <w:color w:val="64748B"/>
          <w:sz w:val="16"/>
        </w:rPr>
        <w:t xml:space="preserve">sur s13q22a : </w:t>
      </w:r>
      <w:r>
        <w:rPr>
          <w:b w:val="0"/>
          <w:i w:val="0"/>
          <w:sz w:val="17"/>
        </w:rPr>
        <w:t>"montant confirmé encore par MBOUBA SALL "</w:t>
      </w:r>
    </w:p>
    <w:p>
      <w:pPr>
        <w:pStyle w:val="ListBullet"/>
      </w:pPr>
      <w:r>
        <w:rPr>
          <w:b w:val="0"/>
          <w:i w:val="0"/>
          <w:color w:val="64748B"/>
          <w:sz w:val="16"/>
        </w:rPr>
        <w:t xml:space="preserve">[2026-06-27 14:46:15]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23:28:35] </w:t>
      </w:r>
      <w:r>
        <w:rPr>
          <w:b/>
          <w:i w:val="0"/>
          <w:color w:val="1F6FEB"/>
          <w:sz w:val="16"/>
        </w:rPr>
        <w:t xml:space="preserve">EQ24_sup_v2 </w:t>
      </w:r>
      <w:r>
        <w:rPr>
          <w:b w:val="0"/>
          <w:i w:val="0"/>
          <w:color w:val="64748B"/>
          <w:sz w:val="16"/>
        </w:rPr>
        <w:t xml:space="preserve">sur s01q24 : </w:t>
      </w:r>
      <w:r>
        <w:rPr>
          <w:b w:val="0"/>
          <w:i w:val="0"/>
          <w:sz w:val="17"/>
        </w:rPr>
        <w:t>Revoir, elle est née à...</w:t>
      </w:r>
    </w:p>
    <w:p>
      <w:pPr>
        <w:pStyle w:val="ListBullet"/>
      </w:pPr>
      <w:r>
        <w:rPr>
          <w:b w:val="0"/>
          <w:i w:val="0"/>
          <w:color w:val="64748B"/>
          <w:sz w:val="16"/>
        </w:rPr>
        <w:t xml:space="preserve">[2026-06-27 23:29:59] </w:t>
      </w:r>
      <w:r>
        <w:rPr>
          <w:b/>
          <w:i w:val="0"/>
          <w:color w:val="1F6FEB"/>
          <w:sz w:val="16"/>
        </w:rPr>
        <w:t xml:space="preserve">EQ24_sup_v2 </w:t>
      </w:r>
      <w:r>
        <w:rPr>
          <w:b w:val="0"/>
          <w:i w:val="0"/>
          <w:color w:val="64748B"/>
          <w:sz w:val="16"/>
        </w:rPr>
        <w:t xml:space="preserve">sur s01q89 : </w:t>
      </w:r>
      <w:r>
        <w:rPr>
          <w:b w:val="0"/>
          <w:i w:val="0"/>
          <w:sz w:val="17"/>
        </w:rPr>
        <w:t>Revoir cohérence 1b</w:t>
      </w:r>
    </w:p>
    <w:p>
      <w:pPr>
        <w:pStyle w:val="ListBullet"/>
      </w:pPr>
      <w:r>
        <w:rPr>
          <w:b w:val="0"/>
          <w:i w:val="0"/>
          <w:color w:val="64748B"/>
          <w:sz w:val="16"/>
        </w:rPr>
        <w:t xml:space="preserve">[2026-06-27 23:30:19] </w:t>
      </w:r>
      <w:r>
        <w:rPr>
          <w:b/>
          <w:i w:val="0"/>
          <w:color w:val="1F6FEB"/>
          <w:sz w:val="16"/>
        </w:rPr>
        <w:t xml:space="preserve">EQ24_sup_v2 </w:t>
      </w:r>
      <w:r>
        <w:rPr>
          <w:b w:val="0"/>
          <w:i w:val="0"/>
          <w:color w:val="64748B"/>
          <w:sz w:val="16"/>
        </w:rPr>
        <w:t xml:space="preserve">sur s01q93_2 : </w:t>
      </w:r>
      <w:r>
        <w:rPr>
          <w:b w:val="0"/>
          <w:i w:val="0"/>
          <w:sz w:val="17"/>
        </w:rPr>
        <w:t>Revoir</w:t>
      </w:r>
    </w:p>
    <w:p>
      <w:pPr>
        <w:pStyle w:val="ListBullet"/>
      </w:pPr>
      <w:r>
        <w:rPr>
          <w:b w:val="0"/>
          <w:i w:val="0"/>
          <w:color w:val="64748B"/>
          <w:sz w:val="16"/>
        </w:rPr>
        <w:t xml:space="preserve">[2026-06-28 00:18:45] </w:t>
      </w:r>
      <w:r>
        <w:rPr>
          <w:b/>
          <w:i w:val="0"/>
          <w:color w:val="1F6FEB"/>
          <w:sz w:val="16"/>
        </w:rPr>
        <w:t xml:space="preserve">EQ24_enq2_v2 </w:t>
      </w:r>
      <w:r>
        <w:rPr>
          <w:b w:val="0"/>
          <w:i w:val="0"/>
          <w:color w:val="64748B"/>
          <w:sz w:val="16"/>
        </w:rPr>
        <w:t xml:space="preserve">sur s01q24 : </w:t>
      </w:r>
      <w:r>
        <w:rPr>
          <w:b w:val="0"/>
          <w:i w:val="0"/>
          <w:sz w:val="17"/>
        </w:rPr>
        <w:t>ok</w:t>
      </w:r>
    </w:p>
    <w:p>
      <w:pPr>
        <w:pStyle w:val="ListBullet"/>
      </w:pPr>
      <w:r>
        <w:rPr>
          <w:b w:val="0"/>
          <w:i w:val="0"/>
          <w:color w:val="64748B"/>
          <w:sz w:val="16"/>
        </w:rPr>
        <w:t xml:space="preserve">[2026-06-28 00:20:32] </w:t>
      </w:r>
      <w:r>
        <w:rPr>
          <w:b/>
          <w:i w:val="0"/>
          <w:color w:val="1F6FEB"/>
          <w:sz w:val="16"/>
        </w:rPr>
        <w:t xml:space="preserve">EQ24_enq2_v2 </w:t>
      </w:r>
      <w:r>
        <w:rPr>
          <w:b w:val="0"/>
          <w:i w:val="0"/>
          <w:color w:val="64748B"/>
          <w:sz w:val="16"/>
        </w:rPr>
        <w:t xml:space="preserve">sur s01q93_2 : </w:t>
      </w:r>
      <w:r>
        <w:rPr>
          <w:b w:val="0"/>
          <w:i w:val="0"/>
          <w:sz w:val="17"/>
        </w:rPr>
        <w:t>ok</w:t>
      </w:r>
    </w:p>
    <w:p>
      <w:pPr>
        <w:pStyle w:val="ListBullet"/>
      </w:pPr>
      <w:r>
        <w:rPr>
          <w:b w:val="0"/>
          <w:i w:val="0"/>
          <w:color w:val="64748B"/>
          <w:sz w:val="16"/>
        </w:rPr>
        <w:t xml:space="preserve">[2026-06-28 00:23:43] </w:t>
      </w:r>
      <w:r>
        <w:rPr>
          <w:b/>
          <w:i w:val="0"/>
          <w:color w:val="1F6FEB"/>
          <w:sz w:val="16"/>
        </w:rPr>
        <w:t xml:space="preserve">EQ24_enq2_v2 </w:t>
      </w:r>
      <w:r>
        <w:rPr>
          <w:b w:val="0"/>
          <w:i w:val="0"/>
          <w:color w:val="64748B"/>
          <w:sz w:val="16"/>
        </w:rPr>
        <w:t xml:space="preserve">sur s01q89 : </w:t>
      </w:r>
      <w:r>
        <w:rPr>
          <w:b w:val="0"/>
          <w:i w:val="0"/>
          <w:sz w:val="17"/>
        </w:rPr>
        <w:t>"avant son départ il travaillait pour lui même, actuellement aux États-Unis il est employé.  "</w:t>
      </w:r>
    </w:p>
    <w:p>
      <w:pPr>
        <w:pStyle w:val="ListBullet"/>
      </w:pPr>
      <w:r>
        <w:rPr>
          <w:b w:val="0"/>
          <w:i w:val="0"/>
          <w:color w:val="64748B"/>
          <w:sz w:val="16"/>
        </w:rPr>
        <w:t xml:space="preserve">[2026-06-28 00:25:22]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[2026-07-05 12:52:33] </w:t>
      </w:r>
      <w:r>
        <w:rPr>
          <w:b/>
          <w:i w:val="0"/>
          <w:color w:val="1F6FEB"/>
          <w:sz w:val="16"/>
        </w:rPr>
        <w:t xml:space="preserve">EQ24_enq2_v2 </w:t>
      </w:r>
      <w:r>
        <w:rPr>
          <w:b w:val="0"/>
          <w:i w:val="0"/>
          <w:color w:val="64748B"/>
          <w:sz w:val="16"/>
        </w:rPr>
        <w:t xml:space="preserve">sur s02q30 : </w:t>
      </w:r>
      <w:r>
        <w:rPr>
          <w:b w:val="0"/>
          <w:i w:val="0"/>
          <w:sz w:val="17"/>
        </w:rPr>
        <w:t>ok</w:t>
      </w:r>
    </w:p>
    <w:p>
      <w:pPr>
        <w:pStyle w:val="ListBullet"/>
      </w:pPr>
      <w:r>
        <w:rPr>
          <w:b w:val="0"/>
          <w:i w:val="0"/>
          <w:color w:val="64748B"/>
          <w:sz w:val="16"/>
        </w:rPr>
        <w:t xml:space="preserve">[2026-07-05 12:53:16] </w:t>
      </w:r>
      <w:r>
        <w:rPr>
          <w:b/>
          <w:i w:val="0"/>
          <w:color w:val="1F6FEB"/>
          <w:sz w:val="16"/>
        </w:rPr>
        <w:t xml:space="preserve">EQ24_enq2_v2 </w:t>
      </w:r>
      <w:r>
        <w:rPr>
          <w:b w:val="0"/>
          <w:i w:val="0"/>
          <w:color w:val="64748B"/>
          <w:sz w:val="16"/>
        </w:rPr>
        <w:t xml:space="preserve">sur s01q33 : </w:t>
      </w:r>
      <w:r>
        <w:rPr>
          <w:b w:val="0"/>
          <w:i w:val="0"/>
          <w:sz w:val="17"/>
        </w:rPr>
        <w:t>ok</w:t>
      </w:r>
    </w:p>
    <w:p>
      <w:pPr>
        <w:pStyle w:val="ListBullet"/>
      </w:pPr>
      <w:r>
        <w:rPr>
          <w:b w:val="0"/>
          <w:i w:val="0"/>
          <w:color w:val="64748B"/>
          <w:sz w:val="16"/>
        </w:rPr>
        <w:t xml:space="preserve">[2026-07-05 12:54:33] </w:t>
      </w:r>
      <w:r>
        <w:rPr>
          <w:b/>
          <w:i w:val="0"/>
          <w:color w:val="1F6FEB"/>
          <w:sz w:val="16"/>
        </w:rPr>
        <w:t xml:space="preserve">EQ24_enq2_v2 </w:t>
      </w:r>
      <w:r>
        <w:rPr>
          <w:b w:val="0"/>
          <w:i w:val="0"/>
          <w:color w:val="64748B"/>
          <w:sz w:val="16"/>
        </w:rPr>
        <w:t xml:space="preserve">sur s01q33 : </w:t>
      </w:r>
      <w:r>
        <w:rPr>
          <w:b w:val="0"/>
          <w:i w:val="0"/>
          <w:sz w:val="17"/>
        </w:rPr>
        <w:t>"ok "</w:t>
      </w:r>
    </w:p>
    <w:p>
      <w:pPr>
        <w:pStyle w:val="ListBullet"/>
      </w:pPr>
      <w:r>
        <w:rPr>
          <w:b w:val="0"/>
          <w:i w:val="0"/>
          <w:color w:val="64748B"/>
          <w:sz w:val="16"/>
        </w:rPr>
        <w:t xml:space="preserve">[2026-07-05 12:56:59] </w:t>
      </w:r>
      <w:r>
        <w:rPr>
          <w:b/>
          <w:i w:val="0"/>
          <w:color w:val="1F6FEB"/>
          <w:sz w:val="16"/>
        </w:rPr>
        <w:t xml:space="preserve">EQ24_enq2_v2 </w:t>
      </w:r>
      <w:r>
        <w:rPr>
          <w:b w:val="0"/>
          <w:i w:val="0"/>
          <w:color w:val="64748B"/>
          <w:sz w:val="16"/>
        </w:rPr>
        <w:t xml:space="preserve">sur s02q15 : </w:t>
      </w:r>
      <w:r>
        <w:rPr>
          <w:b w:val="0"/>
          <w:i w:val="0"/>
          <w:sz w:val="17"/>
        </w:rPr>
        <w:t>"ok corrigé "</w:t>
      </w:r>
    </w:p>
    <w:p>
      <w:pPr>
        <w:pStyle w:val="ListBullet"/>
      </w:pPr>
      <w:r>
        <w:rPr>
          <w:b w:val="0"/>
          <w:i w:val="0"/>
          <w:color w:val="64748B"/>
          <w:sz w:val="16"/>
        </w:rPr>
        <w:t xml:space="preserve">[2026-07-05 12:58:31] </w:t>
      </w:r>
      <w:r>
        <w:rPr>
          <w:b/>
          <w:i w:val="0"/>
          <w:color w:val="1F6FEB"/>
          <w:sz w:val="16"/>
        </w:rPr>
        <w:t xml:space="preserve">EQ24_enq2_v2 </w:t>
      </w:r>
      <w:r>
        <w:rPr>
          <w:b w:val="0"/>
          <w:i w:val="0"/>
          <w:color w:val="64748B"/>
          <w:sz w:val="16"/>
        </w:rPr>
        <w:t xml:space="preserve">sur s02q04 : </w:t>
      </w:r>
      <w:r>
        <w:rPr>
          <w:b w:val="0"/>
          <w:i w:val="0"/>
          <w:sz w:val="17"/>
        </w:rPr>
        <w:t>ok</w:t>
      </w:r>
    </w:p>
    <w:p>
      <w:pPr>
        <w:pStyle w:val="ListBullet"/>
      </w:pPr>
      <w:r>
        <w:rPr>
          <w:b w:val="0"/>
          <w:i w:val="0"/>
          <w:color w:val="64748B"/>
          <w:sz w:val="16"/>
        </w:rPr>
        <w:t xml:space="preserve">[2026-07-05 13:05:41] </w:t>
      </w:r>
      <w:r>
        <w:rPr>
          <w:b/>
          <w:i w:val="0"/>
          <w:color w:val="1F6FEB"/>
          <w:sz w:val="16"/>
        </w:rPr>
        <w:t xml:space="preserve">EQ24_enq2_v2 </w:t>
      </w:r>
      <w:r>
        <w:rPr>
          <w:b w:val="0"/>
          <w:i w:val="0"/>
          <w:color w:val="64748B"/>
          <w:sz w:val="16"/>
        </w:rPr>
        <w:t xml:space="preserve">sur s02q30 : </w:t>
      </w:r>
      <w:r>
        <w:rPr>
          <w:b w:val="0"/>
          <w:i w:val="0"/>
          <w:sz w:val="17"/>
        </w:rPr>
        <w:t>réponse confirmée par ASSANE elle même (ASSANE est une fille).</w:t>
      </w:r>
    </w:p>
    <w:p>
      <w:pPr>
        <w:pStyle w:val="ListBullet"/>
      </w:pPr>
      <w:r>
        <w:rPr>
          <w:b w:val="0"/>
          <w:i w:val="0"/>
          <w:color w:val="64748B"/>
          <w:sz w:val="16"/>
        </w:rPr>
        <w:t xml:space="preserve">[2026-07-05 13:07:22] </w:t>
      </w:r>
      <w:r>
        <w:rPr>
          <w:b/>
          <w:i w:val="0"/>
          <w:color w:val="1F6FEB"/>
          <w:sz w:val="16"/>
        </w:rPr>
        <w:t xml:space="preserve">EQ24_enq2_v2 </w:t>
      </w:r>
      <w:r>
        <w:rPr>
          <w:b w:val="0"/>
          <w:i w:val="0"/>
          <w:color w:val="64748B"/>
          <w:sz w:val="16"/>
        </w:rPr>
        <w:t xml:space="preserve">sur s11q02 : </w:t>
      </w:r>
      <w:r>
        <w:rPr>
          <w:b w:val="0"/>
          <w:i w:val="0"/>
          <w:sz w:val="17"/>
        </w:rPr>
        <w:t>"nombre de pièces confirmé, c'est un R+1 avec 2 salons comptabilisés "</w:t>
      </w:r>
    </w:p>
    <w:p>
      <w:pPr>
        <w:pStyle w:val="ListBullet"/>
      </w:pPr>
      <w:r>
        <w:rPr>
          <w:b w:val="0"/>
          <w:i w:val="0"/>
          <w:color w:val="64748B"/>
          <w:sz w:val="16"/>
        </w:rPr>
        <w:t xml:space="preserve">[2026-07-05 13:09:06] </w:t>
      </w:r>
      <w:r>
        <w:rPr>
          <w:b/>
          <w:i w:val="0"/>
          <w:color w:val="1F6FEB"/>
          <w:sz w:val="16"/>
        </w:rPr>
        <w:t xml:space="preserve">EQ24_enq2_v2 </w:t>
      </w:r>
      <w:r>
        <w:rPr>
          <w:b w:val="0"/>
          <w:i w:val="0"/>
          <w:color w:val="64748B"/>
          <w:sz w:val="16"/>
        </w:rPr>
        <w:t xml:space="preserve">sur s11q23a : </w:t>
      </w:r>
      <w:r>
        <w:rPr>
          <w:b w:val="0"/>
          <w:i w:val="0"/>
          <w:sz w:val="17"/>
        </w:rPr>
        <w:t>"montant confirmé par la coepouse du CM qui loge au 1 erreur étage "</w:t>
      </w:r>
    </w:p>
    <w:p>
      <w:pPr>
        <w:pStyle w:val="ListBullet"/>
      </w:pPr>
      <w:r>
        <w:rPr>
          <w:b w:val="0"/>
          <w:i w:val="0"/>
          <w:color w:val="64748B"/>
          <w:sz w:val="16"/>
        </w:rPr>
        <w:t xml:space="preserve">[2026-07-05 13:12:27] </w:t>
      </w:r>
      <w:r>
        <w:rPr>
          <w:b/>
          <w:i w:val="0"/>
          <w:color w:val="1F6FEB"/>
          <w:sz w:val="16"/>
        </w:rPr>
        <w:t xml:space="preserve">EQ24_enq2_v2 </w:t>
      </w:r>
      <w:r>
        <w:rPr>
          <w:b w:val="0"/>
          <w:i w:val="0"/>
          <w:color w:val="64748B"/>
          <w:sz w:val="16"/>
        </w:rPr>
        <w:t xml:space="preserve">sur s11q35a : </w:t>
      </w:r>
      <w:r>
        <w:rPr>
          <w:b w:val="0"/>
          <w:i w:val="0"/>
          <w:sz w:val="17"/>
        </w:rPr>
        <w:t>"montant confirmé par le ménage, cela s’explique par le fait que la concession dispose de pompe électrique qui fait remonter l'eau au niveau du 1er étage mais aussi qui permet à la concession d’en disposer toujours sous forme de réserve en cas de coupure d’électricité. "</w:t>
      </w:r>
    </w:p>
    <w:p>
      <w:pPr>
        <w:pStyle w:val="ListBullet"/>
      </w:pPr>
      <w:r>
        <w:rPr>
          <w:b w:val="0"/>
          <w:i w:val="0"/>
          <w:color w:val="64748B"/>
          <w:sz w:val="16"/>
        </w:rPr>
        <w:t xml:space="preserve">[2026-07-05 13:13:18] </w:t>
      </w:r>
      <w:r>
        <w:rPr>
          <w:b/>
          <w:i w:val="0"/>
          <w:color w:val="1F6FEB"/>
          <w:sz w:val="16"/>
        </w:rPr>
        <w:t xml:space="preserve">EQ24_enq2_v2 </w:t>
      </w:r>
      <w:r>
        <w:rPr>
          <w:b w:val="0"/>
          <w:i w:val="0"/>
          <w:color w:val="64748B"/>
          <w:sz w:val="16"/>
        </w:rPr>
        <w:t xml:space="preserve">sur s20aq02 : </w:t>
      </w:r>
      <w:r>
        <w:rPr>
          <w:b w:val="0"/>
          <w:i w:val="0"/>
          <w:sz w:val="17"/>
        </w:rPr>
        <w:t>"réponse confirmée "</w:t>
      </w:r>
    </w:p>
    <w:p>
      <w:pPr>
        <w:pStyle w:val="ListBullet"/>
      </w:pPr>
      <w:r>
        <w:rPr>
          <w:b w:val="0"/>
          <w:i w:val="0"/>
          <w:color w:val="64748B"/>
          <w:sz w:val="16"/>
        </w:rPr>
        <w:t xml:space="preserve">[2026-07-05 13:15:35] </w:t>
      </w:r>
      <w:r>
        <w:rPr>
          <w:b/>
          <w:i w:val="0"/>
          <w:color w:val="1F6FEB"/>
          <w:sz w:val="16"/>
        </w:rPr>
        <w:t xml:space="preserve">EQ24_enq2_v2 </w:t>
      </w:r>
      <w:r>
        <w:rPr>
          <w:b w:val="0"/>
          <w:i w:val="0"/>
          <w:color w:val="64748B"/>
          <w:sz w:val="16"/>
        </w:rPr>
        <w:t xml:space="preserve">sur NOM_PRENOMS : </w:t>
      </w:r>
      <w:r>
        <w:rPr>
          <w:b w:val="0"/>
          <w:i w:val="0"/>
          <w:sz w:val="17"/>
        </w:rPr>
        <w:t>"taille du ménage lors de l’enquête ehcvm 3 phase 2 confirmée à 8 membres "</w:t>
      </w:r>
    </w:p>
    <w:p>
      <w:pPr>
        <w:pStyle w:val="ListBullet"/>
      </w:pPr>
      <w:r>
        <w:rPr>
          <w:b w:val="0"/>
          <w:i w:val="0"/>
          <w:color w:val="64748B"/>
          <w:sz w:val="16"/>
        </w:rPr>
        <w:t xml:space="preserve">[2026-07-05 13:16:37] </w:t>
      </w:r>
      <w:r>
        <w:rPr>
          <w:b/>
          <w:i w:val="0"/>
          <w:color w:val="1F6FEB"/>
          <w:sz w:val="16"/>
        </w:rPr>
        <w:t xml:space="preserve">EQ24_enq2_v2 </w:t>
      </w:r>
      <w:r>
        <w:rPr>
          <w:b w:val="0"/>
          <w:i w:val="0"/>
          <w:color w:val="64748B"/>
          <w:sz w:val="16"/>
        </w:rPr>
        <w:t xml:space="preserve">sur s02q21 : </w:t>
      </w:r>
      <w:r>
        <w:rPr>
          <w:b w:val="0"/>
          <w:i w:val="0"/>
          <w:sz w:val="17"/>
        </w:rPr>
        <w:t>montant confirmé par sa mère MBOUBA SALL</w:t>
      </w:r>
    </w:p>
    <w:p>
      <w:pPr>
        <w:pStyle w:val="ListBullet"/>
      </w:pPr>
      <w:r>
        <w:rPr>
          <w:b w:val="0"/>
          <w:i w:val="0"/>
          <w:color w:val="64748B"/>
          <w:sz w:val="16"/>
        </w:rPr>
        <w:t xml:space="preserve">[2026-07-05 13:20:22] </w:t>
      </w:r>
      <w:r>
        <w:rPr>
          <w:b/>
          <w:i w:val="0"/>
          <w:color w:val="1F6FEB"/>
          <w:sz w:val="16"/>
        </w:rPr>
        <w:t xml:space="preserve">EQ24_enq2_v2 </w:t>
      </w:r>
      <w:r>
        <w:rPr>
          <w:b w:val="0"/>
          <w:i w:val="0"/>
          <w:color w:val="64748B"/>
          <w:sz w:val="16"/>
        </w:rPr>
        <w:t xml:space="preserve">sur s02q21 : </w:t>
      </w:r>
      <w:r>
        <w:rPr>
          <w:b w:val="0"/>
          <w:i w:val="0"/>
          <w:sz w:val="17"/>
        </w:rPr>
        <w:t>"AHMADOU BAMBA LO est dans un internat coranique où l’inscription est de 15000 francs et la scolarité est de 25000 francs par mois "</w:t>
      </w:r>
    </w:p>
    <w:p>
      <w:pPr>
        <w:pStyle w:val="ListBullet"/>
      </w:pPr>
      <w:r>
        <w:rPr>
          <w:b w:val="0"/>
          <w:i w:val="0"/>
          <w:color w:val="64748B"/>
          <w:sz w:val="16"/>
        </w:rPr>
        <w:t xml:space="preserve">[2026-07-05 13:23:44] </w:t>
      </w:r>
      <w:r>
        <w:rPr>
          <w:b/>
          <w:i w:val="0"/>
          <w:color w:val="1F6FEB"/>
          <w:sz w:val="16"/>
        </w:rPr>
        <w:t xml:space="preserve">EQ24_enq2_v2 </w:t>
      </w:r>
      <w:r>
        <w:rPr>
          <w:b w:val="0"/>
          <w:i w:val="0"/>
          <w:color w:val="64748B"/>
          <w:sz w:val="16"/>
        </w:rPr>
        <w:t xml:space="preserve">sur s04q33 : </w:t>
      </w:r>
      <w:r>
        <w:rPr>
          <w:b w:val="0"/>
          <w:i w:val="0"/>
          <w:sz w:val="17"/>
        </w:rPr>
        <w:t>"réponse confirmée, elle n’à pas exercé d’activité aucours des 12 derniers mois "</w:t>
      </w:r>
    </w:p>
    <w:p>
      <w:pPr>
        <w:pStyle w:val="ListBullet"/>
      </w:pPr>
      <w:r>
        <w:rPr>
          <w:b w:val="0"/>
          <w:i w:val="0"/>
          <w:color w:val="64748B"/>
          <w:sz w:val="16"/>
        </w:rPr>
        <w:t xml:space="preserve">[2026-07-05 13:27:28]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[2026-07-05 13:32:08] </w:t>
      </w:r>
      <w:r>
        <w:rPr>
          <w:b/>
          <w:i w:val="0"/>
          <w:color w:val="1F6FEB"/>
          <w:sz w:val="16"/>
        </w:rPr>
        <w:t xml:space="preserve">EQ24_enq2_v2 </w:t>
      </w:r>
      <w:r>
        <w:rPr>
          <w:b w:val="0"/>
          <w:i w:val="0"/>
          <w:color w:val="64748B"/>
          <w:sz w:val="16"/>
        </w:rPr>
        <w:t xml:space="preserve">sur s07bq03a_2 : </w:t>
      </w:r>
      <w:r>
        <w:rPr>
          <w:b w:val="0"/>
          <w:i w:val="0"/>
          <w:sz w:val="17"/>
        </w:rPr>
        <w:t>"ce sont des petits sachets pour le petit déjeuner ainsi que le déjeuner et le dîner également. "</w:t>
      </w:r>
    </w:p>
    <w:p>
      <w:pPr>
        <w:pStyle w:val="ListBullet"/>
      </w:pPr>
      <w:r>
        <w:rPr>
          <w:b w:val="0"/>
          <w:i w:val="0"/>
          <w:color w:val="64748B"/>
          <w:sz w:val="16"/>
        </w:rPr>
        <w:t xml:space="preserve">[2026-07-05 13:33:52] </w:t>
      </w:r>
      <w:r>
        <w:rPr>
          <w:b/>
          <w:i w:val="0"/>
          <w:color w:val="1F6FEB"/>
          <w:sz w:val="16"/>
        </w:rPr>
        <w:t xml:space="preserve">EQ24_enq2_v2 </w:t>
      </w:r>
      <w:r>
        <w:rPr>
          <w:b w:val="0"/>
          <w:i w:val="0"/>
          <w:color w:val="64748B"/>
          <w:sz w:val="16"/>
        </w:rPr>
        <w:t xml:space="preserve">sur s07bq03a_1 : </w:t>
      </w:r>
      <w:r>
        <w:rPr>
          <w:b w:val="0"/>
          <w:i w:val="0"/>
          <w:sz w:val="17"/>
        </w:rPr>
        <w:t>quantité confirmée pour les 3 repas</w:t>
      </w:r>
    </w:p>
    <w:p>
      <w:pPr>
        <w:pStyle w:val="ListBullet"/>
      </w:pPr>
      <w:r>
        <w:rPr>
          <w:b w:val="0"/>
          <w:i w:val="0"/>
          <w:color w:val="64748B"/>
          <w:sz w:val="16"/>
        </w:rPr>
        <w:t xml:space="preserve">[2026-07-05 13:34:37] </w:t>
      </w:r>
      <w:r>
        <w:rPr>
          <w:b/>
          <w:i w:val="0"/>
          <w:color w:val="1F6FEB"/>
          <w:sz w:val="16"/>
        </w:rPr>
        <w:t xml:space="preserve">EQ24_enq2_v2 </w:t>
      </w:r>
      <w:r>
        <w:rPr>
          <w:b w:val="0"/>
          <w:i w:val="0"/>
          <w:color w:val="64748B"/>
          <w:sz w:val="16"/>
        </w:rPr>
        <w:t xml:space="preserve">sur s07bq03a_2 : </w:t>
      </w:r>
      <w:r>
        <w:rPr>
          <w:b w:val="0"/>
          <w:i w:val="0"/>
          <w:sz w:val="17"/>
        </w:rPr>
        <w:t>"quantité confirmée par le ménage "</w:t>
      </w:r>
    </w:p>
    <w:p>
      <w:pPr>
        <w:pStyle w:val="ListBullet"/>
      </w:pPr>
      <w:r>
        <w:rPr>
          <w:b w:val="0"/>
          <w:i w:val="0"/>
          <w:color w:val="64748B"/>
          <w:sz w:val="16"/>
        </w:rPr>
        <w:t xml:space="preserve">[2026-07-05 13:35:42] </w:t>
      </w:r>
      <w:r>
        <w:rPr>
          <w:b/>
          <w:i w:val="0"/>
          <w:color w:val="1F6FEB"/>
          <w:sz w:val="16"/>
        </w:rPr>
        <w:t xml:space="preserve">EQ24_enq2_v2 </w:t>
      </w:r>
      <w:r>
        <w:rPr>
          <w:b w:val="0"/>
          <w:i w:val="0"/>
          <w:color w:val="64748B"/>
          <w:sz w:val="16"/>
        </w:rPr>
        <w:t xml:space="preserve">sur s07bq07a_2 : </w:t>
      </w:r>
      <w:r>
        <w:rPr>
          <w:b w:val="0"/>
          <w:i w:val="0"/>
          <w:sz w:val="17"/>
        </w:rPr>
        <w:t>"ok corrigé "</w:t>
      </w:r>
    </w:p>
    <w:p>
      <w:pPr>
        <w:pStyle w:val="ListBullet"/>
      </w:pPr>
      <w:r>
        <w:rPr>
          <w:b w:val="0"/>
          <w:i w:val="0"/>
          <w:color w:val="64748B"/>
          <w:sz w:val="16"/>
        </w:rPr>
        <w:t xml:space="preserve">[2026-07-05 13:36:15]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[2026-07-05 13:40:06] </w:t>
      </w:r>
      <w:r>
        <w:rPr>
          <w:b/>
          <w:i w:val="0"/>
          <w:color w:val="1F6FEB"/>
          <w:sz w:val="16"/>
        </w:rPr>
        <w:t xml:space="preserve">EQ24_enq2_v2 </w:t>
      </w:r>
      <w:r>
        <w:rPr>
          <w:b w:val="0"/>
          <w:i w:val="0"/>
          <w:color w:val="64748B"/>
          <w:sz w:val="16"/>
        </w:rPr>
        <w:t xml:space="preserve">sur s07bq08_2 : </w:t>
      </w:r>
      <w:r>
        <w:rPr>
          <w:b w:val="0"/>
          <w:i w:val="0"/>
          <w:sz w:val="17"/>
        </w:rPr>
        <w:t>"ok corrigé "</w:t>
      </w:r>
    </w:p>
    <w:p>
      <w:pPr>
        <w:pStyle w:val="ListBullet"/>
      </w:pPr>
      <w:r>
        <w:rPr>
          <w:b w:val="0"/>
          <w:i w:val="0"/>
          <w:color w:val="64748B"/>
          <w:sz w:val="16"/>
        </w:rPr>
        <w:t xml:space="preserve">[2026-07-05 16:09:43] </w:t>
      </w:r>
      <w:r>
        <w:rPr>
          <w:b/>
          <w:i w:val="0"/>
          <w:color w:val="1F6FEB"/>
          <w:sz w:val="16"/>
        </w:rPr>
        <w:t xml:space="preserve">EQ24_enq2_v2 </w:t>
      </w:r>
      <w:r>
        <w:rPr>
          <w:b w:val="0"/>
          <w:i w:val="0"/>
          <w:color w:val="64748B"/>
          <w:sz w:val="16"/>
        </w:rPr>
        <w:t xml:space="preserve">sur s09Aq03 : </w:t>
      </w:r>
      <w:r>
        <w:rPr>
          <w:b w:val="0"/>
          <w:i w:val="0"/>
          <w:sz w:val="17"/>
        </w:rPr>
        <w:t>1 mouton en plus de l’alimentation (confirmé).</w:t>
      </w:r>
    </w:p>
    <w:p>
      <w:pPr>
        <w:pStyle w:val="ListBullet"/>
      </w:pPr>
      <w:r>
        <w:rPr>
          <w:b w:val="0"/>
          <w:i w:val="0"/>
          <w:color w:val="64748B"/>
          <w:sz w:val="16"/>
        </w:rPr>
        <w:t xml:space="preserve">[2026-07-05 16:10:43] </w:t>
      </w:r>
      <w:r>
        <w:rPr>
          <w:b/>
          <w:i w:val="0"/>
          <w:color w:val="1F6FEB"/>
          <w:sz w:val="16"/>
        </w:rPr>
        <w:t xml:space="preserve">EQ24_enq2_v2 </w:t>
      </w:r>
      <w:r>
        <w:rPr>
          <w:b w:val="0"/>
          <w:i w:val="0"/>
          <w:color w:val="64748B"/>
          <w:sz w:val="16"/>
        </w:rPr>
        <w:t xml:space="preserve">sur s09Fq03 : </w:t>
      </w:r>
      <w:r>
        <w:rPr>
          <w:b w:val="0"/>
          <w:i w:val="0"/>
          <w:sz w:val="17"/>
        </w:rPr>
        <w:t>"dépenses confirmées par le ménage "</w:t>
      </w:r>
    </w:p>
    <w:p>
      <w:pPr>
        <w:pStyle w:val="ListBullet"/>
      </w:pPr>
      <w:r>
        <w:rPr>
          <w:b w:val="0"/>
          <w:i w:val="0"/>
          <w:color w:val="64748B"/>
          <w:sz w:val="16"/>
        </w:rPr>
        <w:t xml:space="preserve">[2026-07-05 16:13:03] </w:t>
      </w:r>
      <w:r>
        <w:rPr>
          <w:b/>
          <w:i w:val="0"/>
          <w:color w:val="1F6FEB"/>
          <w:sz w:val="16"/>
        </w:rPr>
        <w:t xml:space="preserve">EQ24_enq2_v2 </w:t>
      </w:r>
      <w:r>
        <w:rPr>
          <w:b w:val="0"/>
          <w:i w:val="0"/>
          <w:color w:val="64748B"/>
          <w:sz w:val="16"/>
        </w:rPr>
        <w:t xml:space="preserve">sur s11q05 : </w:t>
      </w:r>
      <w:r>
        <w:rPr>
          <w:b w:val="0"/>
          <w:i w:val="0"/>
          <w:sz w:val="17"/>
        </w:rPr>
        <w:t>"c'est une maison à étage neuve qui contient 12 pièces dont 2 salons avec toutes les commodités "</w:t>
      </w:r>
    </w:p>
    <w:p>
      <w:pPr>
        <w:pStyle w:val="ListBullet"/>
      </w:pPr>
      <w:r>
        <w:rPr>
          <w:b w:val="0"/>
          <w:i w:val="0"/>
          <w:color w:val="64748B"/>
          <w:sz w:val="16"/>
        </w:rPr>
        <w:t xml:space="preserve">[2026-07-05 16:14:05] </w:t>
      </w:r>
      <w:r>
        <w:rPr>
          <w:b/>
          <w:i w:val="0"/>
          <w:color w:val="1F6FEB"/>
          <w:sz w:val="16"/>
        </w:rPr>
        <w:t xml:space="preserve">EQ24_enq2_v2 </w:t>
      </w:r>
      <w:r>
        <w:rPr>
          <w:b w:val="0"/>
          <w:i w:val="0"/>
          <w:color w:val="64748B"/>
          <w:sz w:val="16"/>
        </w:rPr>
        <w:t xml:space="preserve">sur s12q09 : </w:t>
      </w:r>
      <w:r>
        <w:rPr>
          <w:b w:val="0"/>
          <w:i w:val="0"/>
          <w:sz w:val="17"/>
        </w:rPr>
        <w:t>"ok corrigé "</w:t>
      </w:r>
    </w:p>
    <w:p>
      <w:pPr>
        <w:pStyle w:val="ListBullet"/>
      </w:pPr>
      <w:r>
        <w:rPr>
          <w:b w:val="0"/>
          <w:i w:val="0"/>
          <w:color w:val="64748B"/>
          <w:sz w:val="16"/>
        </w:rPr>
        <w:t xml:space="preserve">[2026-07-05 16:16:12] </w:t>
      </w:r>
      <w:r>
        <w:rPr>
          <w:b/>
          <w:i w:val="0"/>
          <w:color w:val="1F6FEB"/>
          <w:sz w:val="16"/>
        </w:rPr>
        <w:t xml:space="preserve">EQ24_enq2_v2 </w:t>
      </w:r>
      <w:r>
        <w:rPr>
          <w:b w:val="0"/>
          <w:i w:val="0"/>
          <w:color w:val="64748B"/>
          <w:sz w:val="16"/>
        </w:rPr>
        <w:t xml:space="preserve">sur s17q08 : </w:t>
      </w:r>
      <w:r>
        <w:rPr>
          <w:b w:val="0"/>
          <w:i w:val="0"/>
          <w:sz w:val="17"/>
        </w:rPr>
        <w:t>tabaski 2,magal 3,garou 1(total 6 abbatus aucours des 12 derniers mois)</w:t>
      </w:r>
    </w:p>
    <w:p>
      <w:pPr>
        <w:pStyle w:val="ListBullet"/>
      </w:pPr>
      <w:r>
        <w:rPr>
          <w:b w:val="0"/>
          <w:i w:val="0"/>
          <w:color w:val="64748B"/>
          <w:sz w:val="16"/>
        </w:rPr>
        <w:t xml:space="preserve">[2026-07-05 16:18:58] </w:t>
      </w:r>
      <w:r>
        <w:rPr>
          <w:b/>
          <w:i w:val="0"/>
          <w:color w:val="1F6FEB"/>
          <w:sz w:val="16"/>
        </w:rPr>
        <w:t xml:space="preserve">EQ24_enq2_v2 </w:t>
      </w:r>
      <w:r>
        <w:rPr>
          <w:b w:val="0"/>
          <w:i w:val="0"/>
          <w:color w:val="64748B"/>
          <w:sz w:val="16"/>
        </w:rPr>
        <w:t xml:space="preserve">sur s04q01 : </w:t>
      </w:r>
      <w:r>
        <w:rPr>
          <w:b w:val="0"/>
          <w:i w:val="0"/>
          <w:sz w:val="17"/>
        </w:rPr>
        <w:t>"Fatou à un handicap elle est muette,ne peut pas s'exprimer "</w:t>
      </w:r>
    </w:p>
    <w:p>
      <w:pPr>
        <w:pStyle w:val="ListBullet"/>
      </w:pPr>
      <w:r>
        <w:rPr>
          <w:b w:val="0"/>
          <w:i w:val="0"/>
          <w:color w:val="64748B"/>
          <w:sz w:val="16"/>
        </w:rPr>
        <w:t xml:space="preserve">[2026-07-05 16:19:05] </w:t>
      </w:r>
      <w:r>
        <w:rPr>
          <w:b/>
          <w:i w:val="0"/>
          <w:color w:val="1F6FEB"/>
          <w:sz w:val="16"/>
        </w:rPr>
        <w:t xml:space="preserve">EQ24_enq2_v2 </w:t>
      </w:r>
      <w:r>
        <w:rPr>
          <w:b w:val="0"/>
          <w:i w:val="0"/>
          <w:color w:val="64748B"/>
          <w:sz w:val="16"/>
        </w:rPr>
        <w:t xml:space="preserve">sur s04q02 : </w:t>
      </w:r>
      <w:r>
        <w:rPr>
          <w:b w:val="0"/>
          <w:i w:val="0"/>
          <w:sz w:val="17"/>
        </w:rPr>
        <w:t>ok</w:t>
      </w:r>
    </w:p>
    <w:p>
      <w:pPr>
        <w:pStyle w:val="ListBullet"/>
      </w:pPr>
      <w:r>
        <w:rPr>
          <w:b w:val="0"/>
          <w:i w:val="0"/>
          <w:color w:val="64748B"/>
          <w:sz w:val="16"/>
        </w:rPr>
        <w:t xml:space="preserve">[2026-07-05 16:19:09] </w:t>
      </w:r>
      <w:r>
        <w:rPr>
          <w:b/>
          <w:i w:val="0"/>
          <w:color w:val="1F6FEB"/>
          <w:sz w:val="16"/>
        </w:rPr>
        <w:t xml:space="preserve">EQ24_enq2_v2 </w:t>
      </w:r>
      <w:r>
        <w:rPr>
          <w:b w:val="0"/>
          <w:i w:val="0"/>
          <w:color w:val="64748B"/>
          <w:sz w:val="16"/>
        </w:rPr>
        <w:t xml:space="preserve">sur s04q04 : </w:t>
      </w:r>
      <w:r>
        <w:rPr>
          <w:b w:val="0"/>
          <w:i w:val="0"/>
          <w:sz w:val="17"/>
        </w:rPr>
        <w:t>ok</w:t>
      </w:r>
    </w:p>
    <w:p>
      <w:pPr>
        <w:pStyle w:val="ListBullet"/>
      </w:pPr>
      <w:r>
        <w:rPr>
          <w:b w:val="0"/>
          <w:i w:val="0"/>
          <w:color w:val="64748B"/>
          <w:sz w:val="16"/>
        </w:rPr>
        <w:t xml:space="preserve">[2026-07-05 16:19:13] </w:t>
      </w:r>
      <w:r>
        <w:rPr>
          <w:b/>
          <w:i w:val="0"/>
          <w:color w:val="1F6FEB"/>
          <w:sz w:val="16"/>
        </w:rPr>
        <w:t xml:space="preserve">EQ24_enq2_v2 </w:t>
      </w:r>
      <w:r>
        <w:rPr>
          <w:b w:val="0"/>
          <w:i w:val="0"/>
          <w:color w:val="64748B"/>
          <w:sz w:val="16"/>
        </w:rPr>
        <w:t xml:space="preserve">sur s04q07 : </w:t>
      </w:r>
      <w:r>
        <w:rPr>
          <w:b w:val="0"/>
          <w:i w:val="0"/>
          <w:sz w:val="17"/>
        </w:rPr>
        <w:t>ok</w:t>
      </w:r>
    </w:p>
    <w:p>
      <w:pPr>
        <w:pStyle w:val="ListBullet"/>
      </w:pPr>
      <w:r>
        <w:rPr>
          <w:b w:val="0"/>
          <w:i w:val="0"/>
          <w:color w:val="64748B"/>
          <w:sz w:val="16"/>
        </w:rPr>
        <w:t xml:space="preserve">[2026-07-05 16:19:21] </w:t>
      </w:r>
      <w:r>
        <w:rPr>
          <w:b/>
          <w:i w:val="0"/>
          <w:color w:val="1F6FEB"/>
          <w:sz w:val="16"/>
        </w:rPr>
        <w:t xml:space="preserve">EQ24_enq2_v2 </w:t>
      </w:r>
      <w:r>
        <w:rPr>
          <w:b w:val="0"/>
          <w:i w:val="0"/>
          <w:color w:val="64748B"/>
          <w:sz w:val="16"/>
        </w:rPr>
        <w:t xml:space="preserve">sur s04q09 : </w:t>
      </w:r>
      <w:r>
        <w:rPr>
          <w:b w:val="0"/>
          <w:i w:val="0"/>
          <w:sz w:val="17"/>
        </w:rPr>
        <w:t>ok</w:t>
      </w:r>
    </w:p>
    <w:p>
      <w:pPr>
        <w:pStyle w:val="ListBullet"/>
      </w:pPr>
      <w:r>
        <w:rPr>
          <w:b w:val="0"/>
          <w:i w:val="0"/>
          <w:color w:val="64748B"/>
          <w:sz w:val="16"/>
        </w:rPr>
        <w:t xml:space="preserve">[2026-07-05 16:22:40] </w:t>
      </w:r>
      <w:r>
        <w:rPr>
          <w:b/>
          <w:i w:val="0"/>
          <w:color w:val="1F6FEB"/>
          <w:sz w:val="16"/>
        </w:rPr>
        <w:t xml:space="preserve">EQ24_enq2_v2 </w:t>
      </w:r>
      <w:r>
        <w:rPr>
          <w:b w:val="0"/>
          <w:i w:val="0"/>
          <w:color w:val="64748B"/>
          <w:sz w:val="16"/>
        </w:rPr>
        <w:t xml:space="preserve">sur s07bq08_2 : </w:t>
      </w:r>
      <w:r>
        <w:rPr>
          <w:b w:val="0"/>
          <w:i w:val="0"/>
          <w:sz w:val="17"/>
        </w:rPr>
        <w:t>"le prix est à 100 francs pour ce ménage "</w:t>
      </w:r>
    </w:p>
    <w:p>
      <w:pPr>
        <w:pStyle w:val="ListBullet"/>
      </w:pPr>
      <w:r>
        <w:rPr>
          <w:b w:val="0"/>
          <w:i w:val="0"/>
          <w:color w:val="64748B"/>
          <w:sz w:val="16"/>
        </w:rPr>
        <w:t xml:space="preserve">[2026-07-05 16:23:35] </w:t>
      </w:r>
      <w:r>
        <w:rPr>
          <w:b/>
          <w:i w:val="0"/>
          <w:color w:val="1F6FEB"/>
          <w:sz w:val="16"/>
        </w:rPr>
        <w:t xml:space="preserve">EQ24_enq2_v2 </w:t>
      </w:r>
      <w:r>
        <w:rPr>
          <w:b w:val="0"/>
          <w:i w:val="0"/>
          <w:color w:val="64748B"/>
          <w:sz w:val="16"/>
        </w:rPr>
        <w:t xml:space="preserve">sur s07bq03a_1 : </w:t>
      </w:r>
      <w:r>
        <w:rPr>
          <w:b w:val="0"/>
          <w:i w:val="0"/>
          <w:sz w:val="17"/>
        </w:rPr>
        <w:t>"ok corrigé "</w:t>
      </w:r>
    </w:p>
    <w:p>
      <w:pPr>
        <w:pStyle w:val="ListBullet"/>
      </w:pPr>
      <w:r>
        <w:rPr>
          <w:b w:val="0"/>
          <w:i w:val="0"/>
          <w:color w:val="64748B"/>
          <w:sz w:val="16"/>
        </w:rPr>
        <w:t xml:space="preserve">[2026-07-05 16:25:58] </w:t>
      </w:r>
      <w:r>
        <w:rPr>
          <w:b/>
          <w:i w:val="0"/>
          <w:color w:val="1F6FEB"/>
          <w:sz w:val="16"/>
        </w:rPr>
        <w:t xml:space="preserve">EQ24_enq2_v2 </w:t>
      </w:r>
      <w:r>
        <w:rPr>
          <w:b w:val="0"/>
          <w:i w:val="0"/>
          <w:color w:val="64748B"/>
          <w:sz w:val="16"/>
        </w:rPr>
        <w:t xml:space="preserve">sur s13q22a : </w:t>
      </w:r>
      <w:r>
        <w:rPr>
          <w:b w:val="0"/>
          <w:i w:val="0"/>
          <w:sz w:val="17"/>
        </w:rPr>
        <w:t>"ce montant inclut la dépense quotidienne ainsi que la scolarité des enfants et les factures d'eau et d’électricité du ménage "</w:t>
      </w:r>
    </w:p>
    <w:p>
      <w:pPr>
        <w:pStyle w:val="ListBullet"/>
      </w:pPr>
      <w:r>
        <w:rPr>
          <w:b w:val="0"/>
          <w:i w:val="0"/>
          <w:color w:val="64748B"/>
          <w:sz w:val="16"/>
        </w:rPr>
        <w:t xml:space="preserve">[2026-07-05 16:28:36] </w:t>
      </w:r>
      <w:r>
        <w:rPr>
          <w:b/>
          <w:i w:val="0"/>
          <w:color w:val="1F6FEB"/>
          <w:sz w:val="16"/>
        </w:rPr>
        <w:t xml:space="preserve">EQ24_enq2_v2 </w:t>
      </w:r>
      <w:r>
        <w:rPr>
          <w:b w:val="0"/>
          <w:i w:val="0"/>
          <w:color w:val="64748B"/>
          <w:sz w:val="16"/>
        </w:rPr>
        <w:t xml:space="preserve">sur s13q22a : </w:t>
      </w:r>
      <w:r>
        <w:rPr>
          <w:b w:val="0"/>
          <w:i w:val="0"/>
          <w:sz w:val="17"/>
        </w:rPr>
        <w:t>"ce montant est également confirmé pour la dépense de la 1ere épouse ainsi que la scolarité de ses enfants et certaines factures du ménage ainsi que de la ration dans la boutique "</w:t>
      </w:r>
    </w:p>
    <w:p>
      <w:pPr>
        <w:pStyle w:val="ListBullet"/>
      </w:pPr>
      <w:r>
        <w:rPr>
          <w:b w:val="0"/>
          <w:i w:val="0"/>
          <w:color w:val="64748B"/>
          <w:sz w:val="16"/>
        </w:rPr>
        <w:t xml:space="preserve">[2026-07-05 16:39:58] </w:t>
      </w:r>
      <w:r>
        <w:rPr>
          <w:b/>
          <w:i w:val="0"/>
          <w:color w:val="1F6FEB"/>
          <w:sz w:val="16"/>
        </w:rPr>
        <w:t xml:space="preserve">EQ24_enq2_v2 </w:t>
      </w:r>
      <w:r>
        <w:rPr>
          <w:b w:val="0"/>
          <w:i w:val="0"/>
          <w:color w:val="64748B"/>
          <w:sz w:val="16"/>
        </w:rPr>
        <w:t xml:space="preserve">sur s13q22a : </w:t>
      </w:r>
      <w:r>
        <w:rPr>
          <w:b w:val="0"/>
          <w:i w:val="0"/>
          <w:sz w:val="17"/>
        </w:rPr>
        <w:t>"le mari envoie chaque mois 700.000 francs à raison de 350.000 francs par épouse, ce montant est confirmé à  plusieurs fois après plusieurs relances par téléphone avec la 2e épouse, le mari vit aux États-Unis. "</w:t>
      </w:r>
    </w:p>
    <w:p>
      <w:pPr>
        <w:pStyle w:val="ListBullet"/>
      </w:pPr>
      <w:r>
        <w:rPr>
          <w:b w:val="0"/>
          <w:i w:val="0"/>
          <w:color w:val="64748B"/>
          <w:sz w:val="16"/>
        </w:rPr>
        <w:t xml:space="preserve">[2026-07-05 16:40:13]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