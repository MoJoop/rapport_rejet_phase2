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34-82-08-83</w:t>
      </w:r>
    </w:p>
    <w:p>
      <w:r>
        <w:rPr>
          <w:b w:val="0"/>
          <w:i w:val="0"/>
          <w:color w:val="64748B"/>
          <w:sz w:val="18"/>
        </w:rPr>
        <w:t>Enquêteur : EQ24_enq2_v2 (SERIGNE MBACKE NIANE)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34-82-08-83</w:t>
            </w:r>
          </w:p>
        </w:tc>
        <w:tc>
          <w:tcPr>
            <w:tcW w:type="dxa" w:w="3551"/>
            <w:shd w:fill="F8FAFC"/>
          </w:tcPr>
          <w:p>
            <w:r>
              <w:rPr>
                <w:b w:val="0"/>
                <w:i w:val="0"/>
                <w:color w:val="64748B"/>
                <w:sz w:val="14"/>
              </w:rPr>
              <w:t>CHEF DE MÉNAGE</w:t>
              <w:br/>
            </w:r>
            <w:r>
              <w:rPr>
                <w:b/>
                <w:i w:val="0"/>
                <w:sz w:val="18"/>
              </w:rPr>
              <w:t>AMADOU KEBE</w:t>
            </w:r>
          </w:p>
        </w:tc>
      </w:tr>
      <w:tr>
        <w:tc>
          <w:tcPr>
            <w:tcW w:type="dxa" w:w="3551"/>
            <w:shd w:fill="F8FAFC"/>
          </w:tcPr>
          <w:p>
            <w:r>
              <w:rPr>
                <w:b w:val="0"/>
                <w:i w:val="0"/>
                <w:color w:val="64748B"/>
                <w:sz w:val="14"/>
              </w:rPr>
              <w:t>TÉLÉPHONE CM</w:t>
              <w:br/>
            </w:r>
            <w:r>
              <w:rPr>
                <w:b/>
                <w:i w:val="0"/>
                <w:sz w:val="18"/>
              </w:rPr>
              <w:t>77 524 48 38</w:t>
            </w:r>
          </w:p>
        </w:tc>
        <w:tc>
          <w:tcPr>
            <w:tcW w:type="dxa" w:w="3551"/>
            <w:shd w:fill="F8FAFC"/>
          </w:tcPr>
          <w:p>
            <w:r>
              <w:rPr>
                <w:b w:val="0"/>
                <w:i w:val="0"/>
                <w:color w:val="64748B"/>
                <w:sz w:val="14"/>
              </w:rPr>
              <w:t>LOCALISATION</w:t>
              <w:br/>
            </w:r>
            <w:r>
              <w:rPr>
                <w:b/>
                <w:i w:val="0"/>
                <w:sz w:val="18"/>
              </w:rPr>
              <w:t>Ndoyene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2026-06-20T11:09:24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BATOULY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BATOULY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KEBE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KEBE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KEBE diffère de celui donné par IBRAHIMA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KEBE diffère de celui donné par KADIATOU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RAMATA KEBE ou l'année à laquelle RAMATA KEBE a fréquenté l'école pour la dernière fois (.) le dernier diplome de RAMATA KEBE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BATOULY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BATOULY N2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ZAHRA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KEBE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FATIMA ZAHRA BARRO,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KEBE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KEBE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350000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KEBE, prière de reprendre la section agriculture du ménage AMADOU KEBE.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AMADOU KEBE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(35)</w:t>
      </w:r>
    </w:p>
    <w:p>
      <w:pPr>
        <w:pStyle w:val="ListBullet"/>
      </w:pPr>
      <w:r>
        <w:rPr>
          <w:b w:val="0"/>
          <w:i w:val="0"/>
          <w:color w:val="64748B"/>
          <w:sz w:val="16"/>
        </w:rPr>
        <w:t xml:space="preserve">[2026-06-20 13:35:52] </w:t>
      </w:r>
      <w:r>
        <w:rPr>
          <w:b/>
          <w:i w:val="0"/>
          <w:color w:val="1F6FEB"/>
          <w:sz w:val="16"/>
        </w:rPr>
        <w:t xml:space="preserve">EQ24_enq2_v2 </w:t>
      </w:r>
      <w:r>
        <w:rPr>
          <w:b w:val="0"/>
          <w:i w:val="0"/>
          <w:color w:val="64748B"/>
          <w:sz w:val="16"/>
        </w:rPr>
        <w:t xml:space="preserve">sur s02q23 : </w:t>
      </w:r>
      <w:r>
        <w:rPr>
          <w:b w:val="0"/>
          <w:i w:val="0"/>
          <w:sz w:val="17"/>
        </w:rPr>
        <w:t>"valeur confirmée, on les touche des livres même si ce n’est pas tous les livres au programme "</w:t>
      </w:r>
    </w:p>
    <w:p>
      <w:pPr>
        <w:pStyle w:val="ListBullet"/>
      </w:pPr>
      <w:r>
        <w:rPr>
          <w:b w:val="0"/>
          <w:i w:val="0"/>
          <w:color w:val="64748B"/>
          <w:sz w:val="16"/>
        </w:rPr>
        <w:t xml:space="preserve">[2026-06-20 13:36:35] </w:t>
      </w:r>
      <w:r>
        <w:rPr>
          <w:b/>
          <w:i w:val="0"/>
          <w:color w:val="1F6FEB"/>
          <w:sz w:val="16"/>
        </w:rPr>
        <w:t xml:space="preserve">EQ24_enq2_v2 </w:t>
      </w:r>
      <w:r>
        <w:rPr>
          <w:b w:val="0"/>
          <w:i w:val="0"/>
          <w:color w:val="64748B"/>
          <w:sz w:val="16"/>
        </w:rPr>
        <w:t xml:space="preserve">sur s02q23 : </w:t>
      </w:r>
      <w:r>
        <w:rPr>
          <w:b w:val="0"/>
          <w:i w:val="0"/>
          <w:sz w:val="17"/>
        </w:rPr>
        <w:t>"les livres sont donnés par l’établissement "</w:t>
      </w:r>
    </w:p>
    <w:p>
      <w:pPr>
        <w:pStyle w:val="ListBullet"/>
      </w:pPr>
      <w:r>
        <w:rPr>
          <w:b w:val="0"/>
          <w:i w:val="0"/>
          <w:color w:val="64748B"/>
          <w:sz w:val="16"/>
        </w:rPr>
        <w:t xml:space="preserve">[2026-06-20 13:59:50] </w:t>
      </w:r>
      <w:r>
        <w:rPr>
          <w:b/>
          <w:i w:val="0"/>
          <w:color w:val="1F6FEB"/>
          <w:sz w:val="16"/>
        </w:rPr>
        <w:t xml:space="preserve">EQ24_enq2_v2 </w:t>
      </w:r>
      <w:r>
        <w:rPr>
          <w:b w:val="0"/>
          <w:i w:val="0"/>
          <w:color w:val="64748B"/>
          <w:sz w:val="16"/>
        </w:rPr>
        <w:t xml:space="preserve">sur s07Bq02_boissons : </w:t>
      </w:r>
      <w:r>
        <w:rPr>
          <w:b w:val="0"/>
          <w:i w:val="0"/>
          <w:sz w:val="17"/>
        </w:rPr>
        <w:t>le ménage ne consomme pas de café moulu</w:t>
      </w:r>
    </w:p>
    <w:p>
      <w:pPr>
        <w:pStyle w:val="ListBullet"/>
      </w:pPr>
      <w:r>
        <w:rPr>
          <w:b w:val="0"/>
          <w:i w:val="0"/>
          <w:color w:val="64748B"/>
          <w:sz w:val="16"/>
        </w:rPr>
        <w:t xml:space="preserve">[2026-06-21 08:54:18] </w:t>
      </w:r>
      <w:r>
        <w:rPr>
          <w:b/>
          <w:i w:val="0"/>
          <w:color w:val="1F6FEB"/>
          <w:sz w:val="16"/>
        </w:rPr>
        <w:t xml:space="preserve">EQ24_enq2_v2 </w:t>
      </w:r>
      <w:r>
        <w:rPr>
          <w:b w:val="0"/>
          <w:i w:val="0"/>
          <w:color w:val="64748B"/>
          <w:sz w:val="16"/>
        </w:rPr>
        <w:t xml:space="preserve">sur s11q23a : </w:t>
      </w:r>
      <w:r>
        <w:rPr>
          <w:b w:val="0"/>
          <w:i w:val="0"/>
          <w:sz w:val="17"/>
        </w:rPr>
        <w:t>"ce montant est confirmé par le ménage "</w:t>
      </w:r>
    </w:p>
    <w:p>
      <w:pPr>
        <w:pStyle w:val="ListBullet"/>
      </w:pPr>
      <w:r>
        <w:rPr>
          <w:b w:val="0"/>
          <w:i w:val="0"/>
          <w:color w:val="64748B"/>
          <w:sz w:val="16"/>
        </w:rPr>
        <w:t xml:space="preserve">[2026-06-21 08:57:08] </w:t>
      </w:r>
      <w:r>
        <w:rPr>
          <w:b/>
          <w:i w:val="0"/>
          <w:color w:val="1F6FEB"/>
          <w:sz w:val="16"/>
        </w:rPr>
        <w:t xml:space="preserve">EQ24_enq2_v2 </w:t>
      </w:r>
      <w:r>
        <w:rPr>
          <w:b w:val="0"/>
          <w:i w:val="0"/>
          <w:color w:val="64748B"/>
          <w:sz w:val="16"/>
        </w:rPr>
        <w:t xml:space="preserve">sur s17q08 : </w:t>
      </w:r>
      <w:r>
        <w:rPr>
          <w:b w:val="0"/>
          <w:i w:val="0"/>
          <w:sz w:val="17"/>
        </w:rPr>
        <w:t>"9000 poussins aucours des 12 derniers mois "</w:t>
      </w:r>
    </w:p>
    <w:p>
      <w:pPr>
        <w:pStyle w:val="ListBullet"/>
      </w:pPr>
      <w:r>
        <w:rPr>
          <w:b w:val="0"/>
          <w:i w:val="0"/>
          <w:color w:val="64748B"/>
          <w:sz w:val="16"/>
        </w:rPr>
        <w:t xml:space="preserve">[2026-06-28 00:15:18]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18:41:48] </w:t>
      </w:r>
      <w:r>
        <w:rPr>
          <w:b/>
          <w:i w:val="0"/>
          <w:color w:val="1F6FEB"/>
          <w:sz w:val="16"/>
        </w:rPr>
        <w:t xml:space="preserve">EQ24_enq2_v2 </w:t>
      </w:r>
      <w:r>
        <w:rPr>
          <w:b w:val="0"/>
          <w:i w:val="0"/>
          <w:color w:val="64748B"/>
          <w:sz w:val="16"/>
        </w:rPr>
        <w:t xml:space="preserve">sur s02q30 : </w:t>
      </w:r>
      <w:r>
        <w:rPr>
          <w:b w:val="0"/>
          <w:i w:val="0"/>
          <w:sz w:val="17"/>
        </w:rPr>
        <w:t>"niveau confirmé par AMADOU KEBE "</w:t>
      </w:r>
    </w:p>
    <w:p>
      <w:pPr>
        <w:pStyle w:val="ListBullet"/>
      </w:pPr>
      <w:r>
        <w:rPr>
          <w:b w:val="0"/>
          <w:i w:val="0"/>
          <w:color w:val="64748B"/>
          <w:sz w:val="16"/>
        </w:rPr>
        <w:t xml:space="preserve">[2026-07-05 18:42:38] </w:t>
      </w:r>
      <w:r>
        <w:rPr>
          <w:b/>
          <w:i w:val="0"/>
          <w:color w:val="1F6FEB"/>
          <w:sz w:val="16"/>
        </w:rPr>
        <w:t xml:space="preserve">EQ24_enq2_v2 </w:t>
      </w:r>
      <w:r>
        <w:rPr>
          <w:b w:val="0"/>
          <w:i w:val="0"/>
          <w:color w:val="64748B"/>
          <w:sz w:val="16"/>
        </w:rPr>
        <w:t xml:space="preserve">sur s02q30 : </w:t>
      </w:r>
      <w:r>
        <w:rPr>
          <w:b w:val="0"/>
          <w:i w:val="0"/>
          <w:sz w:val="17"/>
        </w:rPr>
        <w:t>"niveau d’études confirmé par FATIMATA BARRO "</w:t>
      </w:r>
    </w:p>
    <w:p>
      <w:pPr>
        <w:pStyle w:val="ListBullet"/>
      </w:pPr>
      <w:r>
        <w:rPr>
          <w:b w:val="0"/>
          <w:i w:val="0"/>
          <w:color w:val="64748B"/>
          <w:sz w:val="16"/>
        </w:rPr>
        <w:t xml:space="preserve">[2026-07-05 18:44:20] </w:t>
      </w:r>
      <w:r>
        <w:rPr>
          <w:b/>
          <w:i w:val="0"/>
          <w:color w:val="1F6FEB"/>
          <w:sz w:val="16"/>
        </w:rPr>
        <w:t xml:space="preserve">EQ24_enq2_v2 </w:t>
      </w:r>
      <w:r>
        <w:rPr>
          <w:b w:val="0"/>
          <w:i w:val="0"/>
          <w:color w:val="64748B"/>
          <w:sz w:val="16"/>
        </w:rPr>
        <w:t xml:space="preserve">sur NOM_PRENOMS : </w:t>
      </w:r>
      <w:r>
        <w:rPr>
          <w:b w:val="0"/>
          <w:i w:val="0"/>
          <w:sz w:val="17"/>
        </w:rPr>
        <w:t>"taille du ménage confirmée à 11 les autres membres sont des visiteurs qui ne feront pas 6 mois "</w:t>
      </w:r>
    </w:p>
    <w:p>
      <w:pPr>
        <w:pStyle w:val="ListBullet"/>
      </w:pPr>
      <w:r>
        <w:rPr>
          <w:b w:val="0"/>
          <w:i w:val="0"/>
          <w:color w:val="64748B"/>
          <w:sz w:val="16"/>
        </w:rPr>
        <w:t xml:space="preserve">[2026-07-05 18:51:21] </w:t>
      </w:r>
      <w:r>
        <w:rPr>
          <w:b/>
          <w:i w:val="0"/>
          <w:color w:val="1F6FEB"/>
          <w:sz w:val="16"/>
        </w:rPr>
        <w:t xml:space="preserve">EQ24_enq2_v2 </w:t>
      </w:r>
      <w:r>
        <w:rPr>
          <w:b w:val="0"/>
          <w:i w:val="0"/>
          <w:color w:val="64748B"/>
          <w:sz w:val="16"/>
        </w:rPr>
        <w:t xml:space="preserve">sur s02q05 : </w:t>
      </w:r>
      <w:r>
        <w:rPr>
          <w:b w:val="0"/>
          <w:i w:val="0"/>
          <w:sz w:val="17"/>
        </w:rPr>
        <w:t>"IBRAHIMA n’a pas fréquenté l’école "</w:t>
      </w:r>
    </w:p>
    <w:p>
      <w:pPr>
        <w:pStyle w:val="ListBullet"/>
      </w:pPr>
      <w:r>
        <w:rPr>
          <w:b w:val="0"/>
          <w:i w:val="0"/>
          <w:color w:val="64748B"/>
          <w:sz w:val="16"/>
        </w:rPr>
        <w:t xml:space="preserve">[2026-07-05 18:52:32] </w:t>
      </w:r>
      <w:r>
        <w:rPr>
          <w:b/>
          <w:i w:val="0"/>
          <w:color w:val="1F6FEB"/>
          <w:sz w:val="16"/>
        </w:rPr>
        <w:t xml:space="preserve">EQ24_enq2_v2 </w:t>
      </w:r>
      <w:r>
        <w:rPr>
          <w:b w:val="0"/>
          <w:i w:val="0"/>
          <w:color w:val="64748B"/>
          <w:sz w:val="16"/>
        </w:rPr>
        <w:t xml:space="preserve">sur s02q04 : </w:t>
      </w:r>
      <w:r>
        <w:rPr>
          <w:b w:val="0"/>
          <w:i w:val="0"/>
          <w:sz w:val="17"/>
        </w:rPr>
        <w:t>"KADIATOU n’à pas fréquenté l’école formelle "</w:t>
      </w:r>
    </w:p>
    <w:p>
      <w:pPr>
        <w:pStyle w:val="ListBullet"/>
      </w:pPr>
      <w:r>
        <w:rPr>
          <w:b w:val="0"/>
          <w:i w:val="0"/>
          <w:color w:val="64748B"/>
          <w:sz w:val="16"/>
        </w:rPr>
        <w:t xml:space="preserve">[2026-07-05 18:54:39] </w:t>
      </w:r>
      <w:r>
        <w:rPr>
          <w:b/>
          <w:i w:val="0"/>
          <w:color w:val="1F6FEB"/>
          <w:sz w:val="16"/>
        </w:rPr>
        <w:t xml:space="preserve">EQ24_enq2_v2 </w:t>
      </w:r>
      <w:r>
        <w:rPr>
          <w:b w:val="0"/>
          <w:i w:val="0"/>
          <w:color w:val="64748B"/>
          <w:sz w:val="16"/>
        </w:rPr>
        <w:t xml:space="preserve">sur s02q17 : </w:t>
      </w:r>
      <w:r>
        <w:rPr>
          <w:b w:val="0"/>
          <w:i w:val="0"/>
          <w:sz w:val="17"/>
        </w:rPr>
        <w:t>"niveau l’Anne derrière confirmée malgré son âge avancé "</w:t>
      </w:r>
    </w:p>
    <w:p>
      <w:pPr>
        <w:pStyle w:val="ListBullet"/>
      </w:pPr>
      <w:r>
        <w:rPr>
          <w:b w:val="0"/>
          <w:i w:val="0"/>
          <w:color w:val="64748B"/>
          <w:sz w:val="16"/>
        </w:rPr>
        <w:t xml:space="preserve">[2026-07-05 18:55:52] </w:t>
      </w:r>
      <w:r>
        <w:rPr>
          <w:b/>
          <w:i w:val="0"/>
          <w:color w:val="1F6FEB"/>
          <w:sz w:val="16"/>
        </w:rPr>
        <w:t xml:space="preserve">EQ24_enq2_v2 </w:t>
      </w:r>
      <w:r>
        <w:rPr>
          <w:b w:val="0"/>
          <w:i w:val="0"/>
          <w:color w:val="64748B"/>
          <w:sz w:val="16"/>
        </w:rPr>
        <w:t xml:space="preserve">sur s02q34 : </w:t>
      </w:r>
      <w:r>
        <w:rPr>
          <w:b w:val="0"/>
          <w:i w:val="0"/>
          <w:sz w:val="17"/>
        </w:rPr>
        <w:t>"ok corrigé "</w:t>
      </w:r>
    </w:p>
    <w:p>
      <w:pPr>
        <w:pStyle w:val="ListBullet"/>
      </w:pPr>
      <w:r>
        <w:rPr>
          <w:b w:val="0"/>
          <w:i w:val="0"/>
          <w:color w:val="64748B"/>
          <w:sz w:val="16"/>
        </w:rPr>
        <w:t xml:space="preserve">[2026-07-05 18:57:41] </w:t>
      </w:r>
      <w:r>
        <w:rPr>
          <w:b/>
          <w:i w:val="0"/>
          <w:color w:val="1F6FEB"/>
          <w:sz w:val="16"/>
        </w:rPr>
        <w:t xml:space="preserve">EQ24_enq2_v2 </w:t>
      </w:r>
      <w:r>
        <w:rPr>
          <w:b w:val="0"/>
          <w:i w:val="0"/>
          <w:color w:val="64748B"/>
          <w:sz w:val="16"/>
        </w:rPr>
        <w:t xml:space="preserve">sur s03q08 : </w:t>
      </w:r>
      <w:r>
        <w:rPr>
          <w:b w:val="0"/>
          <w:i w:val="0"/>
          <w:sz w:val="17"/>
        </w:rPr>
        <w:t>"ok corrigé "</w:t>
      </w:r>
    </w:p>
    <w:p>
      <w:pPr>
        <w:pStyle w:val="ListBullet"/>
      </w:pPr>
      <w:r>
        <w:rPr>
          <w:b w:val="0"/>
          <w:i w:val="0"/>
          <w:color w:val="64748B"/>
          <w:sz w:val="16"/>
        </w:rPr>
        <w:t xml:space="preserve">[2026-07-05 18:57:59] </w:t>
      </w:r>
      <w:r>
        <w:rPr>
          <w:b/>
          <w:i w:val="0"/>
          <w:color w:val="1F6FEB"/>
          <w:sz w:val="16"/>
        </w:rPr>
        <w:t xml:space="preserve">EQ24_enq2_v2 </w:t>
      </w:r>
      <w:r>
        <w:rPr>
          <w:b w:val="0"/>
          <w:i w:val="0"/>
          <w:color w:val="64748B"/>
          <w:sz w:val="16"/>
        </w:rPr>
        <w:t xml:space="preserve">sur s03q14 : </w:t>
      </w:r>
      <w:r>
        <w:rPr>
          <w:b w:val="0"/>
          <w:i w:val="0"/>
          <w:sz w:val="17"/>
        </w:rPr>
        <w:t>"ok corrigé "</w:t>
      </w:r>
    </w:p>
    <w:p>
      <w:pPr>
        <w:pStyle w:val="ListBullet"/>
      </w:pPr>
      <w:r>
        <w:rPr>
          <w:b w:val="0"/>
          <w:i w:val="0"/>
          <w:color w:val="64748B"/>
          <w:sz w:val="16"/>
        </w:rPr>
        <w:t xml:space="preserve">[2026-07-05 18:59:36] </w:t>
      </w:r>
      <w:r>
        <w:rPr>
          <w:b/>
          <w:i w:val="0"/>
          <w:color w:val="1F6FEB"/>
          <w:sz w:val="16"/>
        </w:rPr>
        <w:t xml:space="preserve">EQ24_enq2_v2 </w:t>
      </w:r>
      <w:r>
        <w:rPr>
          <w:b w:val="0"/>
          <w:i w:val="0"/>
          <w:color w:val="64748B"/>
          <w:sz w:val="16"/>
        </w:rPr>
        <w:t xml:space="preserve">sur s11q23a : </w:t>
      </w:r>
      <w:r>
        <w:rPr>
          <w:b w:val="0"/>
          <w:i w:val="0"/>
          <w:sz w:val="17"/>
        </w:rPr>
        <w:t>"montant confirmé cela s’explique par l’existence d'une pompe électrique dans la concession "</w:t>
      </w:r>
    </w:p>
    <w:p>
      <w:pPr>
        <w:pStyle w:val="ListBullet"/>
      </w:pPr>
      <w:r>
        <w:rPr>
          <w:b w:val="0"/>
          <w:i w:val="0"/>
          <w:color w:val="64748B"/>
          <w:sz w:val="16"/>
        </w:rPr>
        <w:t xml:space="preserve">[2026-07-05 19:00:17] </w:t>
      </w:r>
      <w:r>
        <w:rPr>
          <w:b/>
          <w:i w:val="0"/>
          <w:color w:val="1F6FEB"/>
          <w:sz w:val="16"/>
        </w:rPr>
        <w:t xml:space="preserve">EQ24_enq2_v2 </w:t>
      </w:r>
      <w:r>
        <w:rPr>
          <w:b w:val="0"/>
          <w:i w:val="0"/>
          <w:color w:val="64748B"/>
          <w:sz w:val="16"/>
        </w:rPr>
        <w:t xml:space="preserve">sur s20aq02 : </w:t>
      </w:r>
      <w:r>
        <w:rPr>
          <w:b w:val="0"/>
          <w:i w:val="0"/>
          <w:sz w:val="17"/>
        </w:rPr>
        <w:t>"réponse confirmée le ménage déclaré vivre bien "</w:t>
      </w:r>
    </w:p>
    <w:p>
      <w:pPr>
        <w:pStyle w:val="ListBullet"/>
      </w:pPr>
      <w:r>
        <w:rPr>
          <w:b w:val="0"/>
          <w:i w:val="0"/>
          <w:color w:val="64748B"/>
          <w:sz w:val="16"/>
        </w:rPr>
        <w:t xml:space="preserve">[2026-07-05 19:01:41] </w:t>
      </w:r>
      <w:r>
        <w:rPr>
          <w:b/>
          <w:i w:val="0"/>
          <w:color w:val="1F6FEB"/>
          <w:sz w:val="16"/>
        </w:rPr>
        <w:t xml:space="preserve">EQ24_enq2_v2 </w:t>
      </w:r>
      <w:r>
        <w:rPr>
          <w:b w:val="0"/>
          <w:i w:val="0"/>
          <w:color w:val="64748B"/>
          <w:sz w:val="16"/>
        </w:rPr>
        <w:t xml:space="preserve">sur s04q33 : </w:t>
      </w:r>
      <w:r>
        <w:rPr>
          <w:b w:val="0"/>
          <w:i w:val="0"/>
          <w:sz w:val="17"/>
        </w:rPr>
        <w:t>non elle n’à pas exercé d,</w:t>
      </w:r>
    </w:p>
    <w:p>
      <w:pPr>
        <w:pStyle w:val="ListBullet"/>
      </w:pPr>
      <w:r>
        <w:rPr>
          <w:b w:val="0"/>
          <w:i w:val="0"/>
          <w:color w:val="64748B"/>
          <w:sz w:val="16"/>
        </w:rPr>
        <w:t xml:space="preserve">[2026-07-05 19:02:53] </w:t>
      </w:r>
      <w:r>
        <w:rPr>
          <w:b/>
          <w:i w:val="0"/>
          <w:color w:val="1F6FEB"/>
          <w:sz w:val="16"/>
        </w:rPr>
        <w:t xml:space="preserve">EQ24_enq2_v2 </w:t>
      </w:r>
      <w:r>
        <w:rPr>
          <w:b w:val="0"/>
          <w:i w:val="0"/>
          <w:color w:val="64748B"/>
          <w:sz w:val="16"/>
        </w:rPr>
        <w:t xml:space="preserve">sur s07bq08_1 : </w:t>
      </w:r>
      <w:r>
        <w:rPr>
          <w:b w:val="0"/>
          <w:i w:val="0"/>
          <w:sz w:val="17"/>
        </w:rPr>
        <w:t>"riz américain importé, valeur confirmée "</w:t>
      </w:r>
    </w:p>
    <w:p>
      <w:pPr>
        <w:pStyle w:val="ListBullet"/>
      </w:pPr>
      <w:r>
        <w:rPr>
          <w:b w:val="0"/>
          <w:i w:val="0"/>
          <w:color w:val="64748B"/>
          <w:sz w:val="16"/>
        </w:rPr>
        <w:t xml:space="preserve">[2026-07-05 19:03:31]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w:t>
      </w:r>
    </w:p>
    <w:p>
      <w:pPr>
        <w:pStyle w:val="ListBullet"/>
      </w:pPr>
      <w:r>
        <w:rPr>
          <w:b w:val="0"/>
          <w:i w:val="0"/>
          <w:color w:val="64748B"/>
          <w:sz w:val="16"/>
        </w:rPr>
        <w:t xml:space="preserve">[2026-07-05 19:04:20] </w:t>
      </w:r>
      <w:r>
        <w:rPr>
          <w:b/>
          <w:i w:val="0"/>
          <w:color w:val="1F6FEB"/>
          <w:sz w:val="16"/>
        </w:rPr>
        <w:t xml:space="preserve">EQ24_enq2_v2 </w:t>
      </w:r>
      <w:r>
        <w:rPr>
          <w:b w:val="0"/>
          <w:i w:val="0"/>
          <w:color w:val="64748B"/>
          <w:sz w:val="16"/>
        </w:rPr>
        <w:t xml:space="preserve">sur s07bq07a_2 : </w:t>
      </w:r>
      <w:r>
        <w:rPr>
          <w:b w:val="0"/>
          <w:i w:val="0"/>
          <w:sz w:val="17"/>
        </w:rPr>
        <w:t>"ok corrigé "</w:t>
      </w:r>
    </w:p>
    <w:p>
      <w:pPr>
        <w:pStyle w:val="ListBullet"/>
      </w:pPr>
      <w:r>
        <w:rPr>
          <w:b w:val="0"/>
          <w:i w:val="0"/>
          <w:color w:val="64748B"/>
          <w:sz w:val="16"/>
        </w:rPr>
        <w:t xml:space="preserve">[2026-07-05 19:10:59] </w:t>
      </w:r>
      <w:r>
        <w:rPr>
          <w:b/>
          <w:i w:val="0"/>
          <w:color w:val="1F6FEB"/>
          <w:sz w:val="16"/>
        </w:rPr>
        <w:t xml:space="preserve">EQ24_enq2_v2 </w:t>
      </w:r>
      <w:r>
        <w:rPr>
          <w:b w:val="0"/>
          <w:i w:val="0"/>
          <w:color w:val="64748B"/>
          <w:sz w:val="16"/>
        </w:rPr>
        <w:t xml:space="preserve">sur s09Cq03 : </w:t>
      </w:r>
      <w:r>
        <w:rPr>
          <w:b w:val="0"/>
          <w:i w:val="0"/>
          <w:sz w:val="17"/>
        </w:rPr>
        <w:t>"dépenses confirmées "</w:t>
      </w:r>
    </w:p>
    <w:p>
      <w:pPr>
        <w:pStyle w:val="ListBullet"/>
      </w:pPr>
      <w:r>
        <w:rPr>
          <w:b w:val="0"/>
          <w:i w:val="0"/>
          <w:color w:val="64748B"/>
          <w:sz w:val="16"/>
        </w:rPr>
        <w:t xml:space="preserve">[2026-07-05 19:13:08] </w:t>
      </w:r>
      <w:r>
        <w:rPr>
          <w:b/>
          <w:i w:val="0"/>
          <w:color w:val="1F6FEB"/>
          <w:sz w:val="16"/>
        </w:rPr>
        <w:t xml:space="preserve">EQ24_enq2_v2 </w:t>
      </w:r>
      <w:r>
        <w:rPr>
          <w:b w:val="0"/>
          <w:i w:val="0"/>
          <w:color w:val="64748B"/>
          <w:sz w:val="16"/>
        </w:rPr>
        <w:t xml:space="preserve">sur s11q05 : </w:t>
      </w:r>
      <w:r>
        <w:rPr>
          <w:b w:val="0"/>
          <w:i w:val="0"/>
          <w:sz w:val="17"/>
        </w:rPr>
        <w:t>"la réponse dépendant du répondant mais corrigé et confirmé, c'est une maison à étage avec 2 salons et disposant de toutes les commodités "</w:t>
      </w:r>
    </w:p>
    <w:p>
      <w:pPr>
        <w:pStyle w:val="ListBullet"/>
      </w:pPr>
      <w:r>
        <w:rPr>
          <w:b w:val="0"/>
          <w:i w:val="0"/>
          <w:color w:val="64748B"/>
          <w:sz w:val="16"/>
        </w:rPr>
        <w:t xml:space="preserve">[2026-07-05 19:14:05] </w:t>
      </w:r>
      <w:r>
        <w:rPr>
          <w:b/>
          <w:i w:val="0"/>
          <w:color w:val="1F6FEB"/>
          <w:sz w:val="16"/>
        </w:rPr>
        <w:t xml:space="preserve">EQ24_enq2_v2 </w:t>
      </w:r>
      <w:r>
        <w:rPr>
          <w:b w:val="0"/>
          <w:i w:val="0"/>
          <w:color w:val="64748B"/>
          <w:sz w:val="16"/>
        </w:rPr>
        <w:t xml:space="preserve">sur s12q09 : </w:t>
      </w:r>
      <w:r>
        <w:rPr>
          <w:b w:val="0"/>
          <w:i w:val="0"/>
          <w:sz w:val="17"/>
        </w:rPr>
        <w:t>"valeur confirmée par le ménage "</w:t>
      </w:r>
    </w:p>
    <w:p>
      <w:pPr>
        <w:pStyle w:val="ListBullet"/>
      </w:pPr>
      <w:r>
        <w:rPr>
          <w:b w:val="0"/>
          <w:i w:val="0"/>
          <w:color w:val="64748B"/>
          <w:sz w:val="16"/>
        </w:rPr>
        <w:t xml:space="preserve">[2026-07-05 19:16:15] </w:t>
      </w:r>
      <w:r>
        <w:rPr>
          <w:b/>
          <w:i w:val="0"/>
          <w:color w:val="1F6FEB"/>
          <w:sz w:val="16"/>
        </w:rPr>
        <w:t xml:space="preserve">EQ24_enq2_v2 </w:t>
      </w:r>
      <w:r>
        <w:rPr>
          <w:b w:val="0"/>
          <w:i w:val="0"/>
          <w:color w:val="64748B"/>
          <w:sz w:val="16"/>
        </w:rPr>
        <w:t xml:space="preserve">sur s16Aq00 : </w:t>
      </w:r>
      <w:r>
        <w:rPr>
          <w:b w:val="0"/>
          <w:i w:val="0"/>
          <w:sz w:val="17"/>
        </w:rPr>
        <w:t>il n’y'a pas d’agriculteur dans le ménage de AMADOU KEBE</w:t>
      </w:r>
    </w:p>
    <w:p>
      <w:pPr>
        <w:pStyle w:val="ListBullet"/>
      </w:pPr>
      <w:r>
        <w:rPr>
          <w:b w:val="0"/>
          <w:i w:val="0"/>
          <w:color w:val="64748B"/>
          <w:sz w:val="16"/>
        </w:rPr>
        <w:t xml:space="preserve">[2026-07-05 19:19:51] </w:t>
      </w:r>
      <w:r>
        <w:rPr>
          <w:b/>
          <w:i w:val="0"/>
          <w:color w:val="1F6FEB"/>
          <w:sz w:val="16"/>
        </w:rPr>
        <w:t xml:space="preserve">EQ24_enq2_v2 </w:t>
      </w:r>
      <w:r>
        <w:rPr>
          <w:b w:val="0"/>
          <w:i w:val="0"/>
          <w:color w:val="64748B"/>
          <w:sz w:val="16"/>
        </w:rPr>
        <w:t xml:space="preserve">sur s12q10 : </w:t>
      </w:r>
      <w:r>
        <w:rPr>
          <w:b w:val="0"/>
          <w:i w:val="0"/>
          <w:sz w:val="17"/>
        </w:rPr>
        <w:t>"montant confirmé "</w:t>
      </w:r>
    </w:p>
    <w:p>
      <w:pPr>
        <w:pStyle w:val="ListBullet"/>
      </w:pPr>
      <w:r>
        <w:rPr>
          <w:b w:val="0"/>
          <w:i w:val="0"/>
          <w:color w:val="64748B"/>
          <w:sz w:val="16"/>
        </w:rPr>
        <w:t xml:space="preserve">[2026-07-05 19:23:33] </w:t>
      </w:r>
      <w:r>
        <w:rPr>
          <w:b/>
          <w:i w:val="0"/>
          <w:color w:val="1F6FEB"/>
          <w:sz w:val="16"/>
        </w:rPr>
        <w:t xml:space="preserve">EQ24_enq2_v2 </w:t>
      </w:r>
      <w:r>
        <w:rPr>
          <w:b w:val="0"/>
          <w:i w:val="0"/>
          <w:color w:val="64748B"/>
          <w:sz w:val="16"/>
        </w:rPr>
        <w:t xml:space="preserve">sur s16Aq00 : </w:t>
      </w:r>
      <w:r>
        <w:rPr>
          <w:b w:val="0"/>
          <w:i w:val="0"/>
          <w:sz w:val="17"/>
        </w:rPr>
        <w:t>"il existe uniquement de l'élevage dans ce ménage "</w:t>
      </w:r>
    </w:p>
    <w:p>
      <w:pPr>
        <w:pStyle w:val="ListBullet"/>
      </w:pPr>
      <w:r>
        <w:rPr>
          <w:b w:val="0"/>
          <w:i w:val="0"/>
          <w:color w:val="64748B"/>
          <w:sz w:val="16"/>
        </w:rPr>
        <w:t xml:space="preserve">[2026-07-05 19:24:45] </w:t>
      </w:r>
      <w:r>
        <w:rPr>
          <w:b/>
          <w:i w:val="0"/>
          <w:color w:val="1F6FEB"/>
          <w:sz w:val="16"/>
        </w:rPr>
        <w:t xml:space="preserve">EQ24_enq2_v2 </w:t>
      </w:r>
      <w:r>
        <w:rPr>
          <w:b w:val="0"/>
          <w:i w:val="0"/>
          <w:color w:val="64748B"/>
          <w:sz w:val="16"/>
        </w:rPr>
        <w:t xml:space="preserve">sur s04q01 : </w:t>
      </w:r>
      <w:r>
        <w:rPr>
          <w:b w:val="0"/>
          <w:i w:val="0"/>
          <w:sz w:val="17"/>
        </w:rPr>
        <w:t>"ok c'est une vieillard âgée et malade "</w:t>
      </w:r>
    </w:p>
    <w:p>
      <w:pPr>
        <w:pStyle w:val="ListBullet"/>
      </w:pPr>
      <w:r>
        <w:rPr>
          <w:b w:val="0"/>
          <w:i w:val="0"/>
          <w:color w:val="64748B"/>
          <w:sz w:val="16"/>
        </w:rPr>
        <w:t xml:space="preserve">[2026-07-05 19:25:32] </w:t>
      </w:r>
      <w:r>
        <w:rPr>
          <w:b/>
          <w:i w:val="0"/>
          <w:color w:val="1F6FEB"/>
          <w:sz w:val="16"/>
        </w:rPr>
        <w:t xml:space="preserve">EQ24_enq2_v2 </w:t>
      </w:r>
      <w:r>
        <w:rPr>
          <w:b w:val="0"/>
          <w:i w:val="0"/>
          <w:color w:val="64748B"/>
          <w:sz w:val="16"/>
        </w:rPr>
        <w:t xml:space="preserve">sur s04q03 : </w:t>
      </w:r>
      <w:r>
        <w:rPr>
          <w:b w:val="0"/>
          <w:i w:val="0"/>
          <w:sz w:val="17"/>
        </w:rPr>
        <w:t>"vielle et âgée et malade raison pour laquelle elle ne fait pas d’activité ménagère "</w:t>
      </w:r>
    </w:p>
    <w:p>
      <w:pPr>
        <w:pStyle w:val="ListBullet"/>
      </w:pPr>
      <w:r>
        <w:rPr>
          <w:b w:val="0"/>
          <w:i w:val="0"/>
          <w:color w:val="64748B"/>
          <w:sz w:val="16"/>
        </w:rPr>
        <w:t xml:space="preserve">[2026-07-05 19:25:37] </w:t>
      </w:r>
      <w:r>
        <w:rPr>
          <w:b/>
          <w:i w:val="0"/>
          <w:color w:val="1F6FEB"/>
          <w:sz w:val="16"/>
        </w:rPr>
        <w:t xml:space="preserve">EQ24_enq2_v2 </w:t>
      </w:r>
      <w:r>
        <w:rPr>
          <w:b w:val="0"/>
          <w:i w:val="0"/>
          <w:color w:val="64748B"/>
          <w:sz w:val="16"/>
        </w:rPr>
        <w:t xml:space="preserve">sur s04q05 : </w:t>
      </w:r>
      <w:r>
        <w:rPr>
          <w:b w:val="0"/>
          <w:i w:val="0"/>
          <w:sz w:val="17"/>
        </w:rPr>
        <w:t>ok</w:t>
      </w:r>
    </w:p>
    <w:p>
      <w:pPr>
        <w:pStyle w:val="ListBullet"/>
      </w:pPr>
      <w:r>
        <w:rPr>
          <w:b w:val="0"/>
          <w:i w:val="0"/>
          <w:color w:val="64748B"/>
          <w:sz w:val="16"/>
        </w:rPr>
        <w:t xml:space="preserve">[2026-07-05 19:25:42] </w:t>
      </w:r>
      <w:r>
        <w:rPr>
          <w:b/>
          <w:i w:val="0"/>
          <w:color w:val="1F6FEB"/>
          <w:sz w:val="16"/>
        </w:rPr>
        <w:t xml:space="preserve">EQ24_enq2_v2 </w:t>
      </w:r>
      <w:r>
        <w:rPr>
          <w:b w:val="0"/>
          <w:i w:val="0"/>
          <w:color w:val="64748B"/>
          <w:sz w:val="16"/>
        </w:rPr>
        <w:t xml:space="preserve">sur s04q08 : </w:t>
      </w:r>
      <w:r>
        <w:rPr>
          <w:b w:val="0"/>
          <w:i w:val="0"/>
          <w:sz w:val="17"/>
        </w:rPr>
        <w:t>ok</w:t>
      </w:r>
    </w:p>
    <w:p>
      <w:pPr>
        <w:pStyle w:val="ListBullet"/>
      </w:pPr>
      <w:r>
        <w:rPr>
          <w:b w:val="0"/>
          <w:i w:val="0"/>
          <w:color w:val="64748B"/>
          <w:sz w:val="16"/>
        </w:rPr>
        <w:t xml:space="preserve">[2026-07-05 19:28:15] </w:t>
      </w:r>
      <w:r>
        <w:rPr>
          <w:b/>
          <w:i w:val="0"/>
          <w:color w:val="1F6FEB"/>
          <w:sz w:val="16"/>
        </w:rPr>
        <w:t xml:space="preserve">EQ24_enq2_v2 </w:t>
      </w:r>
      <w:r>
        <w:rPr>
          <w:b w:val="0"/>
          <w:i w:val="0"/>
          <w:color w:val="64748B"/>
          <w:sz w:val="16"/>
        </w:rPr>
        <w:t xml:space="preserve">sur s04q49 : </w:t>
      </w:r>
      <w:r>
        <w:rPr>
          <w:b w:val="0"/>
          <w:i w:val="0"/>
          <w:sz w:val="17"/>
        </w:rPr>
        <w:t>"montant confirmé il élève plus d’un millier de volaille, il l’à lui même déclaré "</w:t>
      </w:r>
    </w:p>
    <w:p>
      <w:pPr>
        <w:pStyle w:val="ListBullet"/>
      </w:pPr>
      <w:r>
        <w:rPr>
          <w:b w:val="0"/>
          <w:i w:val="0"/>
          <w:color w:val="64748B"/>
          <w:sz w:val="16"/>
        </w:rPr>
        <w:t xml:space="preserve">[2026-07-05 19:30:34] </w:t>
      </w:r>
      <w:r>
        <w:rPr>
          <w:b/>
          <w:i w:val="0"/>
          <w:color w:val="1F6FEB"/>
          <w:sz w:val="16"/>
        </w:rPr>
        <w:t xml:space="preserve">EQ24_enq2_v2 </w:t>
      </w:r>
      <w:r>
        <w:rPr>
          <w:b w:val="0"/>
          <w:i w:val="0"/>
          <w:color w:val="64748B"/>
          <w:sz w:val="16"/>
        </w:rPr>
        <w:t xml:space="preserve">sur s07bq03a_1 : </w:t>
      </w:r>
      <w:r>
        <w:rPr>
          <w:b w:val="0"/>
          <w:i w:val="0"/>
          <w:sz w:val="17"/>
        </w:rPr>
        <w:t>"ce nombre est confirmé, cela équivaut à la consommation de trois jours pour le riz au poisson qui est préparé 3 fois dans la semaine et pour cette espèce poisson frais yaboye "</w:t>
      </w:r>
    </w:p>
    <w:p>
      <w:pPr>
        <w:pStyle w:val="ListBullet"/>
      </w:pPr>
      <w:r>
        <w:rPr>
          <w:b w:val="0"/>
          <w:i w:val="0"/>
          <w:color w:val="64748B"/>
          <w:sz w:val="16"/>
        </w:rPr>
        <w:t xml:space="preserve">[2026-07-05 19:35:01] </w:t>
      </w:r>
      <w:r>
        <w:rPr>
          <w:b/>
          <w:i w:val="0"/>
          <w:color w:val="1F6FEB"/>
          <w:sz w:val="16"/>
        </w:rPr>
        <w:t xml:space="preserve">EQ24_enq2_v2 </w:t>
      </w:r>
      <w:r>
        <w:rPr>
          <w:b w:val="0"/>
          <w:i w:val="0"/>
          <w:color w:val="64748B"/>
          <w:sz w:val="16"/>
        </w:rPr>
        <w:t xml:space="preserve">sur s17q09 : </w:t>
      </w:r>
      <w:r>
        <w:rPr>
          <w:b w:val="0"/>
          <w:i w:val="0"/>
          <w:sz w:val="17"/>
        </w:rPr>
        <w:t>les poussins sont achetés par caisse de 50 à raison de 30000 francs par caisse.</w:t>
      </w:r>
    </w:p>
    <w:p>
      <w:pPr>
        <w:pStyle w:val="ListBullet"/>
      </w:pPr>
      <w:r>
        <w:rPr>
          <w:b w:val="0"/>
          <w:i w:val="0"/>
          <w:color w:val="64748B"/>
          <w:sz w:val="16"/>
        </w:rPr>
        <w:t xml:space="preserve">[2026-07-05 19:35:57]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