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07-31-41-97</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07-31-41-97</w:t>
            </w:r>
          </w:p>
        </w:tc>
        <w:tc>
          <w:tcPr>
            <w:tcW w:type="dxa" w:w="3551"/>
            <w:shd w:fill="F8FAFC"/>
          </w:tcPr>
          <w:p>
            <w:r>
              <w:rPr>
                <w:b w:val="0"/>
                <w:i w:val="0"/>
                <w:color w:val="64748B"/>
                <w:sz w:val="14"/>
              </w:rPr>
              <w:t>CHEF DE MÉNAGE</w:t>
              <w:br/>
            </w:r>
            <w:r>
              <w:rPr>
                <w:b/>
                <w:i w:val="0"/>
                <w:sz w:val="18"/>
              </w:rPr>
              <w:t>MBAYE MARONE</w:t>
            </w:r>
          </w:p>
        </w:tc>
      </w:tr>
      <w:tr>
        <w:tc>
          <w:tcPr>
            <w:tcW w:type="dxa" w:w="3551"/>
            <w:shd w:fill="F8FAFC"/>
          </w:tcPr>
          <w:p>
            <w:r>
              <w:rPr>
                <w:b w:val="0"/>
                <w:i w:val="0"/>
                <w:color w:val="64748B"/>
                <w:sz w:val="14"/>
              </w:rPr>
              <w:t>TÉLÉPHONE CM</w:t>
              <w:br/>
            </w:r>
            <w:r>
              <w:rPr>
                <w:b/>
                <w:i w:val="0"/>
                <w:sz w:val="18"/>
              </w:rPr>
              <w:t>76 010 18 23</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2026-07-04T11:23:21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DJILLY MARONE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MBACKE MARONE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MARONE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DJILLY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MBACKE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DIOUF n'a pas fait des études dans une école formelle est PREFERENCE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MARONE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DIOUF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MBACKE MARONE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MARONE avec une taille de 6 personnes a consommé 14 Sachets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MARONE avec une taille de 6 personnes a consommé 3.12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MARONE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MBAYE MARONE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MBAYE MARONE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MARONE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MARONE ne pratique de l'agriculture, veuillez vous rassurer auprès du repondant l'existence d'un agriculteur au sein du menage et reprendre la section 16.</w:t>
            </w:r>
          </w:p>
        </w:tc>
      </w:tr>
    </w:tbl>
    <w:p/>
    <w:p>
      <w:r>
        <w:rPr>
          <w:b/>
          <w:i w:val="0"/>
          <w:color w:val="1F6FEB"/>
          <w:sz w:val="22"/>
        </w:rPr>
        <w:t>💬 COMMENTAIRES SUPERVISEUR / ENQUÊTEUR (21)</w:t>
      </w:r>
    </w:p>
    <w:p>
      <w:pPr>
        <w:pStyle w:val="ListBullet"/>
      </w:pPr>
      <w:r>
        <w:rPr>
          <w:b w:val="0"/>
          <w:i w:val="0"/>
          <w:color w:val="64748B"/>
          <w:sz w:val="16"/>
        </w:rPr>
        <w:t xml:space="preserve">[2026-07-07 20:18:24]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[2026-07-07 20:19:06] </w:t>
      </w:r>
      <w:r>
        <w:rPr>
          <w:b/>
          <w:i w:val="0"/>
          <w:color w:val="1F6FEB"/>
          <w:sz w:val="16"/>
        </w:rPr>
        <w:t xml:space="preserve">EQ24_sup_v2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[2026-07-07 20:19:16] </w:t>
      </w:r>
      <w:r>
        <w:rPr>
          <w:b/>
          <w:i w:val="0"/>
          <w:color w:val="1F6FEB"/>
          <w:sz w:val="16"/>
        </w:rPr>
        <w:t xml:space="preserve">EQ24_sup_v2 </w:t>
      </w:r>
      <w:r>
        <w:rPr>
          <w:b w:val="0"/>
          <w:i w:val="0"/>
          <w:color w:val="64748B"/>
          <w:sz w:val="16"/>
        </w:rPr>
        <w:t xml:space="preserve">sur s01q42 : </w:t>
      </w:r>
      <w:r>
        <w:rPr>
          <w:b w:val="0"/>
          <w:i w:val="0"/>
          <w:sz w:val="17"/>
        </w:rPr>
        <w:t>Revoir</w:t>
      </w:r>
    </w:p>
    <w:p>
      <w:pPr>
        <w:pStyle w:val="ListBullet"/>
      </w:pPr>
      <w:r>
        <w:rPr>
          <w:b w:val="0"/>
          <w:i w:val="0"/>
          <w:color w:val="64748B"/>
          <w:sz w:val="16"/>
        </w:rPr>
        <w:t xml:space="preserve">[2026-07-07 20:20:33] </w:t>
      </w:r>
      <w:r>
        <w:rPr>
          <w:b/>
          <w:i w:val="0"/>
          <w:color w:val="1F6FEB"/>
          <w:sz w:val="16"/>
        </w:rPr>
        <w:t xml:space="preserve">EQ24_sup_v2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[2026-07-07 20:21:01] </w:t>
      </w:r>
      <w:r>
        <w:rPr>
          <w:b/>
          <w:i w:val="0"/>
          <w:color w:val="1F6FEB"/>
          <w:sz w:val="16"/>
        </w:rPr>
        <w:t xml:space="preserve">EQ24_sup_v2 </w:t>
      </w:r>
      <w:r>
        <w:rPr>
          <w:b w:val="0"/>
          <w:i w:val="0"/>
          <w:color w:val="64748B"/>
          <w:sz w:val="16"/>
        </w:rPr>
        <w:t xml:space="preserve">sur s01q23 : </w:t>
      </w:r>
      <w:r>
        <w:rPr>
          <w:b w:val="0"/>
          <w:i w:val="0"/>
          <w:sz w:val="17"/>
        </w:rPr>
        <w:t>Rejoindre sa famille</w:t>
      </w:r>
    </w:p>
    <w:p>
      <w:pPr>
        <w:pStyle w:val="ListBullet"/>
      </w:pPr>
      <w:r>
        <w:rPr>
          <w:b w:val="0"/>
          <w:i w:val="0"/>
          <w:color w:val="64748B"/>
          <w:sz w:val="16"/>
        </w:rPr>
        <w:t xml:space="preserve">[2026-07-07 20:28:10]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[2026-07-07 20:36:15] </w:t>
      </w:r>
      <w:r>
        <w:rPr>
          <w:b/>
          <w:i w:val="0"/>
          <w:color w:val="1F6FEB"/>
          <w:sz w:val="16"/>
        </w:rPr>
        <w:t xml:space="preserve">EQ24_sup_v2 </w:t>
      </w:r>
      <w:r>
        <w:rPr>
          <w:b w:val="0"/>
          <w:i w:val="0"/>
          <w:color w:val="64748B"/>
          <w:sz w:val="16"/>
        </w:rPr>
        <w:t xml:space="preserve">sur s07bq03a_2 : </w:t>
      </w:r>
      <w:r>
        <w:rPr>
          <w:b w:val="0"/>
          <w:i w:val="0"/>
          <w:sz w:val="17"/>
        </w:rPr>
        <w:t>Sucre en morceaux ?</w:t>
      </w:r>
    </w:p>
    <w:p>
      <w:pPr>
        <w:pStyle w:val="ListBullet"/>
      </w:pPr>
      <w:r>
        <w:rPr>
          <w:b w:val="0"/>
          <w:i w:val="0"/>
          <w:color w:val="64748B"/>
          <w:sz w:val="16"/>
        </w:rPr>
        <w:t xml:space="preserve">[2026-07-07 20:42:07] </w:t>
      </w:r>
      <w:r>
        <w:rPr>
          <w:b/>
          <w:i w:val="0"/>
          <w:color w:val="1F6FEB"/>
          <w:sz w:val="16"/>
        </w:rPr>
        <w:t xml:space="preserve">EQ24_sup_v2 </w:t>
      </w:r>
      <w:r>
        <w:rPr>
          <w:b w:val="0"/>
          <w:i w:val="0"/>
          <w:color w:val="64748B"/>
          <w:sz w:val="16"/>
        </w:rPr>
        <w:t xml:space="preserve">sur s07bq05_2 : </w:t>
      </w:r>
      <w:r>
        <w:rPr>
          <w:b w:val="0"/>
          <w:i w:val="0"/>
          <w:sz w:val="17"/>
        </w:rPr>
        <w:t>Revoir</w:t>
      </w:r>
    </w:p>
    <w:p>
      <w:pPr>
        <w:pStyle w:val="ListBullet"/>
      </w:pPr>
      <w:r>
        <w:rPr>
          <w:b w:val="0"/>
          <w:i w:val="0"/>
          <w:color w:val="64748B"/>
          <w:sz w:val="16"/>
        </w:rPr>
        <w:t xml:space="preserve">[2026-07-07 20:44:24]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[2026-07-07 20:48:22] </w:t>
      </w:r>
      <w:r>
        <w:rPr>
          <w:b/>
          <w:i w:val="0"/>
          <w:color w:val="1F6FEB"/>
          <w:sz w:val="16"/>
        </w:rPr>
        <w:t xml:space="preserve">EQ24_sup_v2 </w:t>
      </w:r>
      <w:r>
        <w:rPr>
          <w:b w:val="0"/>
          <w:i w:val="0"/>
          <w:color w:val="64748B"/>
          <w:sz w:val="16"/>
        </w:rPr>
        <w:t xml:space="preserve">sur s10q50 : </w:t>
      </w:r>
      <w:r>
        <w:rPr>
          <w:b w:val="0"/>
          <w:i w:val="0"/>
          <w:sz w:val="17"/>
        </w:rPr>
        <w:t>Euweuleuw</w:t>
      </w:r>
    </w:p>
    <w:p>
      <w:pPr>
        <w:pStyle w:val="ListBullet"/>
      </w:pPr>
      <w:r>
        <w:rPr>
          <w:b w:val="0"/>
          <w:i w:val="0"/>
          <w:color w:val="64748B"/>
          <w:sz w:val="16"/>
        </w:rPr>
        <w:t xml:space="preserve">[2026-07-07 20:49:18] </w:t>
      </w:r>
      <w:r>
        <w:rPr>
          <w:b/>
          <w:i w:val="0"/>
          <w:color w:val="1F6FEB"/>
          <w:sz w:val="16"/>
        </w:rPr>
        <w:t xml:space="preserve">EQ24_sup_v2 </w:t>
      </w:r>
      <w:r>
        <w:rPr>
          <w:b w:val="0"/>
          <w:i w:val="0"/>
          <w:color w:val="64748B"/>
          <w:sz w:val="16"/>
        </w:rPr>
        <w:t xml:space="preserve">sur s11q05 : </w:t>
      </w:r>
      <w:r>
        <w:rPr>
          <w:b w:val="0"/>
          <w:i w:val="0"/>
          <w:sz w:val="17"/>
        </w:rPr>
        <w:t>Eskeuy</w:t>
      </w:r>
    </w:p>
    <w:p>
      <w:pPr>
        <w:pStyle w:val="ListBullet"/>
      </w:pPr>
      <w:r>
        <w:rPr>
          <w:b w:val="0"/>
          <w:i w:val="0"/>
          <w:color w:val="64748B"/>
          <w:sz w:val="16"/>
        </w:rPr>
        <w:t xml:space="preserve">[2026-07-07 20:52:46] </w:t>
      </w:r>
      <w:r>
        <w:rPr>
          <w:b/>
          <w:i w:val="0"/>
          <w:color w:val="1F6FEB"/>
          <w:sz w:val="16"/>
        </w:rPr>
        <w:t xml:space="preserve">EQ24_sup_v2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[2026-07-17 16:40:50] </w:t>
      </w:r>
      <w:r>
        <w:rPr>
          <w:b/>
          <w:i w:val="0"/>
          <w:color w:val="1F6FEB"/>
          <w:sz w:val="16"/>
        </w:rPr>
        <w:t xml:space="preserve">EQ24_enq1_v2 </w:t>
      </w:r>
      <w:r>
        <w:rPr>
          <w:b w:val="0"/>
          <w:i w:val="0"/>
          <w:color w:val="64748B"/>
          <w:sz w:val="16"/>
        </w:rPr>
        <w:t xml:space="preserve">sur s11q23a : </w:t>
      </w:r>
      <w:r>
        <w:rPr>
          <w:b w:val="0"/>
          <w:i w:val="0"/>
          <w:sz w:val="17"/>
        </w:rPr>
        <w:t>"C'EST GRATUIT "</w:t>
      </w:r>
    </w:p>
    <w:p>
      <w:pPr>
        <w:pStyle w:val="ListBullet"/>
      </w:pPr>
      <w:r>
        <w:rPr>
          <w:b w:val="0"/>
          <w:i w:val="0"/>
          <w:color w:val="64748B"/>
          <w:sz w:val="16"/>
        </w:rPr>
        <w:t xml:space="preserve">[2026-07-17 16:43:41]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[2026-07-17 16:46:40]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[2026-07-17 16:47:09]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[2026-07-17 16:47:34] </w:t>
      </w:r>
      <w:r>
        <w:rPr>
          <w:b/>
          <w:i w:val="0"/>
          <w:color w:val="1F6FEB"/>
          <w:sz w:val="16"/>
        </w:rPr>
        <w:t xml:space="preserve">EQ24_enq1_v2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[2026-07-17 16:47:58]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[2026-07-17 16:49:15]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[2026-07-17 16:50:05]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[2026-07-17 16:50:46] </w:t>
      </w:r>
      <w:r>
        <w:rPr>
          <w:b/>
          <w:i w:val="0"/>
          <w:color w:val="1F6FEB"/>
          <w:sz w:val="16"/>
        </w:rPr>
        <w:t xml:space="preserve">EQ24_enq1_v2 </w:t>
      </w:r>
      <w:r>
        <w:rPr>
          <w:b w:val="0"/>
          <w:i w:val="0"/>
          <w:color w:val="64748B"/>
          <w:sz w:val="16"/>
        </w:rPr>
        <w:t xml:space="preserve">sur s09Fq03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