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61-91-83-76</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61-91-83-76</w:t>
            </w:r>
          </w:p>
        </w:tc>
        <w:tc>
          <w:tcPr>
            <w:tcW w:type="dxa" w:w="3551"/>
            <w:shd w:fill="F8FAFC"/>
          </w:tcPr>
          <w:p>
            <w:r>
              <w:rPr>
                <w:b w:val="0"/>
                <w:i w:val="0"/>
                <w:color w:val="64748B"/>
                <w:sz w:val="14"/>
              </w:rPr>
              <w:t>CHEF DE MÉNAGE</w:t>
              <w:br/>
            </w:r>
            <w:r>
              <w:rPr>
                <w:b/>
                <w:i w:val="0"/>
                <w:sz w:val="18"/>
              </w:rPr>
              <w:t>SERIGNE FALLOU DIOUF</w:t>
            </w:r>
          </w:p>
        </w:tc>
      </w:tr>
      <w:tr>
        <w:tc>
          <w:tcPr>
            <w:tcW w:type="dxa" w:w="3551"/>
            <w:shd w:fill="F8FAFC"/>
          </w:tcPr>
          <w:p>
            <w:r>
              <w:rPr>
                <w:b w:val="0"/>
                <w:i w:val="0"/>
                <w:color w:val="64748B"/>
                <w:sz w:val="14"/>
              </w:rPr>
              <w:t>TÉLÉPHONE CM</w:t>
              <w:br/>
            </w:r>
            <w:r>
              <w:rPr>
                <w:b/>
                <w:i w:val="0"/>
                <w:sz w:val="18"/>
              </w:rPr>
              <w:t>77 661 64 92</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2026-07-04T11:39:29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FALLOU DIOUF diffère de celui donné par SERIGNE FALLOU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BAYE MODOU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revêtement du sol du logement le/la Ciment/Béton, mais celui du ménage de SERIGNE FALLOU DIOUF (Terre battue/Sable)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SERIGNE FALLOU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CHEIKH DIOUF , prière de renseignés toutes les questions liées à MAME CHEIKH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FALLOU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AWA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SERIGNE FALLOU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FALLOU DIOUF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FALLOU DIOUF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(141.1765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FALLOU DIOUF (190000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SERIGNE FALLOU DIOUF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SERIGNE FALLOU DIOUF ne pratique de l'agriculture, veuillez vous rassurer auprès du repondant l'existence d'un agriculteur au sein du menage et reprendre la section 16.</w:t>
            </w:r>
          </w:p>
        </w:tc>
      </w:tr>
    </w:tbl>
    <w:p/>
    <w:p>
      <w:r>
        <w:rPr>
          <w:b/>
          <w:i w:val="0"/>
          <w:color w:val="1F6FEB"/>
          <w:sz w:val="22"/>
        </w:rPr>
        <w:t>💬 COMMENTAIRES SUPERVISEUR / ENQUÊTEUR (14)</w:t>
      </w:r>
    </w:p>
    <w:p>
      <w:pPr>
        <w:pStyle w:val="ListBullet"/>
      </w:pPr>
      <w:r>
        <w:rPr>
          <w:b w:val="0"/>
          <w:i w:val="0"/>
          <w:color w:val="64748B"/>
          <w:sz w:val="16"/>
        </w:rPr>
        <w:t xml:space="preserve">[2026-07-04 12:20:02] </w:t>
      </w:r>
      <w:r>
        <w:rPr>
          <w:b/>
          <w:i w:val="0"/>
          <w:color w:val="1F6FEB"/>
          <w:sz w:val="16"/>
        </w:rPr>
        <w:t xml:space="preserve">EQ24_enq2_v2 </w:t>
      </w:r>
      <w:r>
        <w:rPr>
          <w:b w:val="0"/>
          <w:i w:val="0"/>
          <w:color w:val="64748B"/>
          <w:sz w:val="16"/>
        </w:rPr>
        <w:t xml:space="preserve">sur s03q15 : </w:t>
      </w:r>
      <w:r>
        <w:rPr>
          <w:b w:val="0"/>
          <w:i w:val="0"/>
          <w:sz w:val="17"/>
        </w:rPr>
        <w:t>"pour vaccination "</w:t>
      </w:r>
    </w:p>
    <w:p>
      <w:pPr>
        <w:pStyle w:val="ListBullet"/>
      </w:pPr>
      <w:r>
        <w:rPr>
          <w:b w:val="0"/>
          <w:i w:val="0"/>
          <w:color w:val="64748B"/>
          <w:sz w:val="16"/>
        </w:rPr>
        <w:t xml:space="preserve">[2026-07-04 12:44:02] </w:t>
      </w:r>
      <w:r>
        <w:rPr>
          <w:b/>
          <w:i w:val="0"/>
          <w:color w:val="1F6FEB"/>
          <w:sz w:val="16"/>
        </w:rPr>
        <w:t xml:space="preserve">EQ24_enq2_v2 </w:t>
      </w:r>
      <w:r>
        <w:rPr>
          <w:b w:val="0"/>
          <w:i w:val="0"/>
          <w:color w:val="64748B"/>
          <w:sz w:val="16"/>
        </w:rPr>
        <w:t xml:space="preserve">sur s04q43 : </w:t>
      </w:r>
      <w:r>
        <w:rPr>
          <w:b w:val="0"/>
          <w:i w:val="0"/>
          <w:sz w:val="17"/>
        </w:rPr>
        <w:t>ok</w:t>
      </w:r>
    </w:p>
    <w:p>
      <w:pPr>
        <w:pStyle w:val="ListBullet"/>
      </w:pPr>
      <w:r>
        <w:rPr>
          <w:b w:val="0"/>
          <w:i w:val="0"/>
          <w:color w:val="64748B"/>
          <w:sz w:val="16"/>
        </w:rPr>
        <w:t xml:space="preserve">[2026-07-04 12:57:00] </w:t>
      </w:r>
      <w:r>
        <w:rPr>
          <w:b/>
          <w:i w:val="0"/>
          <w:color w:val="1F6FEB"/>
          <w:sz w:val="16"/>
        </w:rPr>
        <w:t xml:space="preserve">EQ24_enq2_v2 </w:t>
      </w:r>
      <w:r>
        <w:rPr>
          <w:b w:val="0"/>
          <w:i w:val="0"/>
          <w:color w:val="64748B"/>
          <w:sz w:val="16"/>
        </w:rPr>
        <w:t xml:space="preserve">sur s12q03 : </w:t>
      </w:r>
      <w:r>
        <w:rPr>
          <w:b w:val="0"/>
          <w:i w:val="0"/>
          <w:sz w:val="17"/>
        </w:rPr>
        <w:t>"solaire orange "</w:t>
      </w:r>
    </w:p>
    <w:p>
      <w:pPr>
        <w:pStyle w:val="ListBullet"/>
      </w:pPr>
      <w:r>
        <w:rPr>
          <w:b w:val="0"/>
          <w:i w:val="0"/>
          <w:color w:val="64748B"/>
          <w:sz w:val="16"/>
        </w:rPr>
        <w:t xml:space="preserve">[2026-07-04 13:02:51] </w:t>
      </w:r>
      <w:r>
        <w:rPr>
          <w:b/>
          <w:i w:val="0"/>
          <w:color w:val="1F6FEB"/>
          <w:sz w:val="16"/>
        </w:rPr>
        <w:t xml:space="preserve">EQ24_enq2_v2 </w:t>
      </w:r>
      <w:r>
        <w:rPr>
          <w:b w:val="0"/>
          <w:i w:val="0"/>
          <w:color w:val="64748B"/>
          <w:sz w:val="16"/>
        </w:rPr>
        <w:t xml:space="preserve">sur s09Bq03 : </w:t>
      </w:r>
      <w:r>
        <w:rPr>
          <w:b w:val="0"/>
          <w:i w:val="0"/>
          <w:sz w:val="17"/>
        </w:rPr>
        <w:t>ok</w:t>
      </w:r>
    </w:p>
    <w:p>
      <w:pPr>
        <w:pStyle w:val="ListBullet"/>
      </w:pPr>
      <w:r>
        <w:rPr>
          <w:b w:val="0"/>
          <w:i w:val="0"/>
          <w:color w:val="64748B"/>
          <w:sz w:val="16"/>
        </w:rPr>
        <w:t xml:space="preserve">[2026-07-04 13:07:00] </w:t>
      </w:r>
      <w:r>
        <w:rPr>
          <w:b/>
          <w:i w:val="0"/>
          <w:color w:val="1F6FEB"/>
          <w:sz w:val="16"/>
        </w:rPr>
        <w:t xml:space="preserve">EQ24_enq2_v2 </w:t>
      </w:r>
      <w:r>
        <w:rPr>
          <w:b w:val="0"/>
          <w:i w:val="0"/>
          <w:color w:val="64748B"/>
          <w:sz w:val="16"/>
        </w:rPr>
        <w:t xml:space="preserve">sur s09Cq02 : </w:t>
      </w:r>
      <w:r>
        <w:rPr>
          <w:b w:val="0"/>
          <w:i w:val="0"/>
          <w:sz w:val="17"/>
        </w:rPr>
        <w:t>"pas de dépenses de serviettes hygiéniques confirmées "</w:t>
      </w:r>
    </w:p>
    <w:p>
      <w:pPr>
        <w:pStyle w:val="ListBullet"/>
      </w:pPr>
      <w:r>
        <w:rPr>
          <w:b w:val="0"/>
          <w:i w:val="0"/>
          <w:color w:val="64748B"/>
          <w:sz w:val="16"/>
        </w:rPr>
        <w:t xml:space="preserve">[2026-07-04 14:05:13] </w:t>
      </w:r>
      <w:r>
        <w:rPr>
          <w:b/>
          <w:i w:val="0"/>
          <w:color w:val="1F6FEB"/>
          <w:sz w:val="16"/>
        </w:rPr>
        <w:t xml:space="preserve">EQ24_enq2_v2 </w:t>
      </w:r>
      <w:r>
        <w:rPr>
          <w:b w:val="0"/>
          <w:i w:val="0"/>
          <w:color w:val="64748B"/>
          <w:sz w:val="16"/>
        </w:rPr>
        <w:t xml:space="preserve">sur s10q61c : </w:t>
      </w:r>
      <w:r>
        <w:rPr>
          <w:b w:val="0"/>
          <w:i w:val="0"/>
          <w:sz w:val="17"/>
        </w:rPr>
        <w:t>ok</w:t>
      </w:r>
    </w:p>
    <w:p>
      <w:pPr>
        <w:pStyle w:val="ListBullet"/>
      </w:pPr>
      <w:r>
        <w:rPr>
          <w:b w:val="0"/>
          <w:i w:val="0"/>
          <w:color w:val="64748B"/>
          <w:sz w:val="16"/>
        </w:rPr>
        <w:t xml:space="preserve">[2026-07-04 14:14:40] </w:t>
      </w:r>
      <w:r>
        <w:rPr>
          <w:b/>
          <w:i w:val="0"/>
          <w:color w:val="1F6FEB"/>
          <w:sz w:val="16"/>
        </w:rPr>
        <w:t xml:space="preserve">EQ24_enq2_v2 </w:t>
      </w:r>
      <w:r>
        <w:rPr>
          <w:b w:val="0"/>
          <w:i w:val="0"/>
          <w:color w:val="64748B"/>
          <w:sz w:val="16"/>
        </w:rPr>
        <w:t xml:space="preserve">sur s09Aq04 : </w:t>
      </w:r>
      <w:r>
        <w:rPr>
          <w:b w:val="0"/>
          <w:i w:val="0"/>
          <w:sz w:val="17"/>
        </w:rPr>
        <w:t>ok</w:t>
      </w:r>
    </w:p>
    <w:p>
      <w:pPr>
        <w:pStyle w:val="ListBullet"/>
      </w:pPr>
      <w:r>
        <w:rPr>
          <w:b w:val="0"/>
          <w:i w:val="0"/>
          <w:color w:val="64748B"/>
          <w:sz w:val="16"/>
        </w:rPr>
        <w:t xml:space="preserve">[2026-07-04 14:14:49] </w:t>
      </w:r>
      <w:r>
        <w:rPr>
          <w:b/>
          <w:i w:val="0"/>
          <w:color w:val="1F6FEB"/>
          <w:sz w:val="16"/>
        </w:rPr>
        <w:t xml:space="preserve">EQ24_enq2_v2 </w:t>
      </w:r>
      <w:r>
        <w:rPr>
          <w:b w:val="0"/>
          <w:i w:val="0"/>
          <w:color w:val="64748B"/>
          <w:sz w:val="16"/>
        </w:rPr>
        <w:t xml:space="preserve">sur s09Aq05 : </w:t>
      </w:r>
      <w:r>
        <w:rPr>
          <w:b w:val="0"/>
          <w:i w:val="0"/>
          <w:sz w:val="17"/>
        </w:rPr>
        <w:t>ok</w:t>
      </w:r>
    </w:p>
    <w:p>
      <w:pPr>
        <w:pStyle w:val="ListBullet"/>
      </w:pPr>
      <w:r>
        <w:rPr>
          <w:b w:val="0"/>
          <w:i w:val="0"/>
          <w:color w:val="64748B"/>
          <w:sz w:val="16"/>
        </w:rPr>
        <w:t xml:space="preserve">[2026-07-04 14:15:46] </w:t>
      </w:r>
      <w:r>
        <w:rPr>
          <w:b/>
          <w:i w:val="0"/>
          <w:color w:val="1F6FEB"/>
          <w:sz w:val="16"/>
        </w:rPr>
        <w:t xml:space="preserve">EQ24_enq2_v2 </w:t>
      </w:r>
      <w:r>
        <w:rPr>
          <w:b w:val="0"/>
          <w:i w:val="0"/>
          <w:color w:val="64748B"/>
          <w:sz w:val="16"/>
        </w:rPr>
        <w:t xml:space="preserve">sur s09Aq03 : </w:t>
      </w:r>
      <w:r>
        <w:rPr>
          <w:b w:val="0"/>
          <w:i w:val="0"/>
          <w:sz w:val="17"/>
        </w:rPr>
        <w:t>ok</w:t>
      </w:r>
    </w:p>
    <w:p>
      <w:pPr>
        <w:pStyle w:val="ListBullet"/>
      </w:pPr>
      <w:r>
        <w:rPr>
          <w:b w:val="0"/>
          <w:i w:val="0"/>
          <w:color w:val="64748B"/>
          <w:sz w:val="16"/>
        </w:rPr>
        <w:t xml:space="preserve">[2026-07-04 14:16:05] </w:t>
      </w:r>
      <w:r>
        <w:rPr>
          <w:b/>
          <w:i w:val="0"/>
          <w:color w:val="1F6FEB"/>
          <w:sz w:val="16"/>
        </w:rPr>
        <w:t xml:space="preserve">EQ24_enq2_v2 </w:t>
      </w:r>
      <w:r>
        <w:rPr>
          <w:b w:val="0"/>
          <w:i w:val="0"/>
          <w:color w:val="64748B"/>
          <w:sz w:val="16"/>
        </w:rPr>
        <w:t xml:space="preserve">sur s09Aq06 : </w:t>
      </w:r>
      <w:r>
        <w:rPr>
          <w:b w:val="0"/>
          <w:i w:val="0"/>
          <w:sz w:val="17"/>
        </w:rPr>
        <w:t>ok</w:t>
      </w:r>
    </w:p>
    <w:p>
      <w:pPr>
        <w:pStyle w:val="ListBullet"/>
      </w:pPr>
      <w:r>
        <w:rPr>
          <w:b w:val="0"/>
          <w:i w:val="0"/>
          <w:color w:val="64748B"/>
          <w:sz w:val="16"/>
        </w:rPr>
        <w:t xml:space="preserve">[2026-07-04 14:57:07] </w:t>
      </w:r>
      <w:r>
        <w:rPr>
          <w:b/>
          <w:i w:val="0"/>
          <w:color w:val="1F6FEB"/>
          <w:sz w:val="16"/>
        </w:rPr>
        <w:t xml:space="preserve">EQ24_enq2_v2 </w:t>
      </w:r>
      <w:r>
        <w:rPr>
          <w:b w:val="0"/>
          <w:i w:val="0"/>
          <w:color w:val="64748B"/>
          <w:sz w:val="16"/>
        </w:rPr>
        <w:t xml:space="preserve">sur s07bq09_1 : </w:t>
      </w:r>
      <w:r>
        <w:rPr>
          <w:b w:val="0"/>
          <w:i w:val="0"/>
          <w:sz w:val="17"/>
        </w:rPr>
        <w:t>"véhicule de la boulangerie "</w:t>
      </w:r>
    </w:p>
    <w:p>
      <w:pPr>
        <w:pStyle w:val="ListBullet"/>
      </w:pPr>
      <w:r>
        <w:rPr>
          <w:b w:val="0"/>
          <w:i w:val="0"/>
          <w:color w:val="64748B"/>
          <w:sz w:val="16"/>
        </w:rPr>
        <w:t xml:space="preserve">[2026-07-04 19:14:34] </w:t>
      </w:r>
      <w:r>
        <w:rPr>
          <w:b/>
          <w:i w:val="0"/>
          <w:color w:val="1F6FEB"/>
          <w:sz w:val="16"/>
        </w:rPr>
        <w:t xml:space="preserve">EQ24_enq2_v2 </w:t>
      </w:r>
      <w:r>
        <w:rPr>
          <w:b w:val="0"/>
          <w:i w:val="0"/>
          <w:color w:val="64748B"/>
          <w:sz w:val="16"/>
        </w:rPr>
        <w:t xml:space="preserve">sur s20aq10 : </w:t>
      </w:r>
      <w:r>
        <w:rPr>
          <w:b w:val="0"/>
          <w:i w:val="0"/>
          <w:sz w:val="17"/>
        </w:rPr>
        <w:t>"électricité solaire "</w:t>
      </w:r>
    </w:p>
    <w:p>
      <w:pPr>
        <w:pStyle w:val="ListBullet"/>
      </w:pPr>
      <w:r>
        <w:rPr>
          <w:b w:val="0"/>
          <w:i w:val="0"/>
          <w:color w:val="64748B"/>
          <w:sz w:val="16"/>
        </w:rPr>
        <w:t xml:space="preserve">[2026-07-04 22:22:06] </w:t>
      </w:r>
      <w:r>
        <w:rPr>
          <w:b/>
          <w:i w:val="0"/>
          <w:color w:val="1F6FEB"/>
          <w:sz w:val="16"/>
        </w:rPr>
        <w:t xml:space="preserve">EQ24_enq2_v2 </w:t>
      </w:r>
      <w:r>
        <w:rPr>
          <w:b w:val="0"/>
          <w:i w:val="0"/>
          <w:color w:val="64748B"/>
          <w:sz w:val="16"/>
        </w:rPr>
        <w:t xml:space="preserve">sur s07bq06_1 : </w:t>
      </w:r>
      <w:r>
        <w:rPr>
          <w:b w:val="0"/>
          <w:i w:val="0"/>
          <w:sz w:val="17"/>
        </w:rPr>
        <w:t>ok</w:t>
      </w:r>
    </w:p>
    <w:p>
      <w:pPr>
        <w:pStyle w:val="ListBullet"/>
      </w:pPr>
      <w:r>
        <w:rPr>
          <w:b w:val="0"/>
          <w:i w:val="0"/>
          <w:color w:val="64748B"/>
          <w:sz w:val="16"/>
        </w:rPr>
        <w:t xml:space="preserve">[2026-07-05 11:26:14]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