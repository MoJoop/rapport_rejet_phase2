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83-29-72-48</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83-29-72-48</w:t>
            </w:r>
          </w:p>
        </w:tc>
        <w:tc>
          <w:tcPr>
            <w:tcW w:type="dxa" w:w="3551"/>
            <w:shd w:fill="F8FAFC"/>
          </w:tcPr>
          <w:p>
            <w:r>
              <w:rPr>
                <w:b w:val="0"/>
                <w:i w:val="0"/>
                <w:color w:val="64748B"/>
                <w:sz w:val="14"/>
              </w:rPr>
              <w:t>CHEF DE MÉNAGE</w:t>
              <w:br/>
            </w:r>
            <w:r>
              <w:rPr>
                <w:b/>
                <w:i w:val="0"/>
                <w:sz w:val="18"/>
              </w:rPr>
              <w:t>MAREME GUEYE</w:t>
            </w:r>
          </w:p>
        </w:tc>
      </w:tr>
      <w:tr>
        <w:tc>
          <w:tcPr>
            <w:tcW w:type="dxa" w:w="3551"/>
            <w:shd w:fill="F8FAFC"/>
          </w:tcPr>
          <w:p>
            <w:r>
              <w:rPr>
                <w:b w:val="0"/>
                <w:i w:val="0"/>
                <w:color w:val="64748B"/>
                <w:sz w:val="14"/>
              </w:rPr>
              <w:t>TÉLÉPHONE CM</w:t>
              <w:br/>
            </w:r>
            <w:r>
              <w:rPr>
                <w:b/>
                <w:i w:val="0"/>
                <w:sz w:val="18"/>
              </w:rPr>
              <w:t>77 727 42 24</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2026-07-03T11:56:12</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GUEYE diffère de celui donné par MAREME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MAREME GUEYE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SECK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MAREME GUEYE avec une taille de 7 personnes a consommé 2.62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GUEYE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RAMASSÉ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GUEYE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GUEYE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MAREME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MAREME GUEYE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MAREME GUEYE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[2026-07-03 13:00:53] </w:t>
      </w:r>
      <w:r>
        <w:rPr>
          <w:b/>
          <w:i w:val="0"/>
          <w:color w:val="1F6FEB"/>
          <w:sz w:val="16"/>
        </w:rPr>
        <w:t xml:space="preserve">EQ24_enq2_v2 </w:t>
      </w:r>
      <w:r>
        <w:rPr>
          <w:b w:val="0"/>
          <w:i w:val="0"/>
          <w:color w:val="64748B"/>
          <w:sz w:val="16"/>
        </w:rPr>
        <w:t xml:space="preserve">sur s09Aq03 : </w:t>
      </w:r>
      <w:r>
        <w:rPr>
          <w:b w:val="0"/>
          <w:i w:val="0"/>
          <w:sz w:val="17"/>
        </w:rPr>
        <w:t>"dépenses confirmées "</w:t>
      </w:r>
    </w:p>
    <w:p>
      <w:pPr>
        <w:pStyle w:val="ListBullet"/>
      </w:pPr>
      <w:r>
        <w:rPr>
          <w:b w:val="0"/>
          <w:i w:val="0"/>
          <w:color w:val="64748B"/>
          <w:sz w:val="16"/>
        </w:rPr>
        <w:t xml:space="preserve">[2026-07-03 17:15:50] </w:t>
      </w:r>
      <w:r>
        <w:rPr>
          <w:b/>
          <w:i w:val="0"/>
          <w:color w:val="1F6FEB"/>
          <w:sz w:val="16"/>
        </w:rPr>
        <w:t xml:space="preserve">EQ24_enq2_v2 </w:t>
      </w:r>
      <w:r>
        <w:rPr>
          <w:b w:val="0"/>
          <w:i w:val="0"/>
          <w:color w:val="64748B"/>
          <w:sz w:val="16"/>
        </w:rPr>
        <w:t xml:space="preserve">sur s07bq09_1 : </w:t>
      </w:r>
      <w:r>
        <w:rPr>
          <w:b w:val="0"/>
          <w:i w:val="0"/>
          <w:sz w:val="17"/>
        </w:rPr>
        <w:t>"voiture de la boulangerie qui approvisionne la localité "</w:t>
      </w:r>
    </w:p>
    <w:p>
      <w:pPr>
        <w:pStyle w:val="ListBullet"/>
      </w:pPr>
      <w:r>
        <w:rPr>
          <w:b w:val="0"/>
          <w:i w:val="0"/>
          <w:color w:val="64748B"/>
          <w:sz w:val="16"/>
        </w:rPr>
        <w:t xml:space="preserve">[2026-07-03 18:55:05] </w:t>
      </w:r>
      <w:r>
        <w:rPr>
          <w:b/>
          <w:i w:val="0"/>
          <w:color w:val="1F6FEB"/>
          <w:sz w:val="16"/>
        </w:rPr>
        <w:t xml:space="preserve">EQ24_enq2_v2 </w:t>
      </w:r>
      <w:r>
        <w:rPr>
          <w:b w:val="0"/>
          <w:i w:val="0"/>
          <w:color w:val="64748B"/>
          <w:sz w:val="16"/>
        </w:rPr>
        <w:t xml:space="preserve">sur s07bq03a_2 : </w:t>
      </w:r>
      <w:r>
        <w:rPr>
          <w:b w:val="0"/>
          <w:i w:val="0"/>
          <w:sz w:val="17"/>
        </w:rPr>
        <w:t>ok</w:t>
      </w:r>
    </w:p>
    <w:p>
      <w:pPr>
        <w:pStyle w:val="ListBullet"/>
      </w:pPr>
      <w:r>
        <w:rPr>
          <w:b w:val="0"/>
          <w:i w:val="0"/>
          <w:color w:val="64748B"/>
          <w:sz w:val="16"/>
        </w:rPr>
        <w:t xml:space="preserve">[2026-07-04 09:44:59]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