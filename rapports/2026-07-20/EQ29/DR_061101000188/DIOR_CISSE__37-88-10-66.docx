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37-88-10-66</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37-88-10-66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77 579 87 31</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2026-07-07T16:49:47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diop diffère de celui donné par Aissatou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Kitibou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sarr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Kitibou sarr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Kitibou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diop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Kitibou sarr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 Fcfa) de Beignets de farine de boulangerie en Pièce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6 kilogrammes est dépôt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(1350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du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(27000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DIOP (50000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bras de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AISSATOU DIOP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Kitibou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Aissatou diop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wass,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