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92-61-24-62</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92-61-24-62</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77 577 39 24</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