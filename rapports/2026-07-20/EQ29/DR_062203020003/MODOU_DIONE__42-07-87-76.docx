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NIANG CM) , prière de renseigner toutes les questions liées à  BABACAR NIANG CM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MOR NIANG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CM diffère de celui donné par BABACAR NIANG CM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NIANG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ROKHY NIANG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s01q04a</w:t>
            </w:r>
          </w:p>
        </w:tc>
        <w:tc>
          <w:tcPr>
            <w:tcW w:type="dxa" w:w="6520"/>
          </w:tcPr>
          <w:p>
            <w:r>
              <w:rPr>
                <w:b w:val="0"/>
                <w:i w:val="0"/>
                <w:sz w:val="17"/>
              </w:rPr>
              <w:t>Incohérence. Il est peu probable que %rostertitle% ait plus de 100 ans.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THIERE DIOUM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CM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BAYE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NIANG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préparation et fabrication de porte et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préparation et fabrication de porte et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118.3099 FCFA par Kilogramme qui semble faible, prière de vérifier  le montant d'achat (42000 FCFA pour 355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220610 FCFA qui semble élevé, prière de verifier le montant tiré de la vente (220610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BABACAR NIANG CM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NIANG est Etudiant/Elève de la 4.21 mais BABACAR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THIERE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THIERE 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NIANG CM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THIERE DIOUM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p>
      <w:pPr>
        <w:pStyle w:val="ListBullet"/>
      </w:pPr>
      <w:r>
        <w:rPr>
          <w:b w:val="0"/>
          <w:i w:val="0"/>
          <w:color w:val="64748B"/>
          <w:sz w:val="16"/>
        </w:rPr>
        <w:t xml:space="preserve">[2026-06-14 12:34:56] </w:t>
      </w:r>
      <w:r>
        <w:rPr>
          <w:b/>
          <w:i w:val="0"/>
          <w:color w:val="1F6FEB"/>
          <w:sz w:val="16"/>
        </w:rPr>
        <w:t xml:space="preserve">EQ29_enq4_v2 </w:t>
      </w:r>
      <w:r>
        <w:rPr>
          <w:b w:val="0"/>
          <w:i w:val="0"/>
          <w:color w:val="64748B"/>
          <w:sz w:val="16"/>
        </w:rPr>
        <w:t xml:space="preserve">sur s07bq07a_1 : </w:t>
      </w:r>
      <w:r>
        <w:rPr>
          <w:b w:val="0"/>
          <w:i w:val="0"/>
          <w:sz w:val="17"/>
        </w:rPr>
        <w:t>0,125L</w:t>
      </w:r>
    </w:p>
    <w:p>
      <w:pPr>
        <w:pStyle w:val="ListBullet"/>
      </w:pPr>
      <w:r>
        <w:rPr>
          <w:b w:val="0"/>
          <w:i w:val="0"/>
          <w:color w:val="64748B"/>
          <w:sz w:val="16"/>
        </w:rPr>
        <w:t xml:space="preserve">[2026-06-16 17:03:57] </w:t>
      </w:r>
      <w:r>
        <w:rPr>
          <w:b/>
          <w:i w:val="0"/>
          <w:color w:val="1F6FEB"/>
          <w:sz w:val="16"/>
        </w:rPr>
        <w:t xml:space="preserve">EQ29_enq4_v2 </w:t>
      </w:r>
      <w:r>
        <w:rPr>
          <w:b w:val="0"/>
          <w:i w:val="0"/>
          <w:color w:val="64748B"/>
          <w:sz w:val="16"/>
        </w:rPr>
        <w:t xml:space="preserve">sur s04q44 : </w:t>
      </w:r>
      <w:r>
        <w:rPr>
          <w:b w:val="0"/>
          <w:i w:val="0"/>
          <w:sz w:val="17"/>
        </w:rPr>
        <w:t>30 minutes</w:t>
      </w:r>
    </w:p>
    <w:p>
      <w:pPr>
        <w:pStyle w:val="ListBullet"/>
      </w:pPr>
      <w:r>
        <w:rPr>
          <w:b w:val="0"/>
          <w:i w:val="0"/>
          <w:color w:val="64748B"/>
          <w:sz w:val="16"/>
        </w:rPr>
        <w:t xml:space="preserve">[2026-07-09 16:55:37] </w:t>
      </w:r>
      <w:r>
        <w:rPr>
          <w:b/>
          <w:i w:val="0"/>
          <w:color w:val="1F6FEB"/>
          <w:sz w:val="16"/>
        </w:rPr>
        <w:t xml:space="preserve">EQ29_enq4_v2 </w:t>
      </w:r>
      <w:r>
        <w:rPr>
          <w:b w:val="0"/>
          <w:i w:val="0"/>
          <w:color w:val="64748B"/>
          <w:sz w:val="16"/>
        </w:rPr>
        <w:t xml:space="preserve">sur s07bq03a_1 : </w:t>
      </w:r>
      <w:r>
        <w:rPr>
          <w:b w:val="0"/>
          <w:i w:val="0"/>
          <w:sz w:val="17"/>
        </w:rPr>
        <w:t>2,625</w:t>
      </w:r>
    </w:p>
    <w:p>
      <w:pPr>
        <w:pStyle w:val="ListBullet"/>
      </w:pPr>
      <w:r>
        <w:rPr>
          <w:b w:val="0"/>
          <w:i w:val="0"/>
          <w:color w:val="64748B"/>
          <w:sz w:val="16"/>
        </w:rPr>
        <w:t xml:space="preserve">[2026-07-09 16:56:19] </w:t>
      </w:r>
      <w:r>
        <w:rPr>
          <w:b/>
          <w:i w:val="0"/>
          <w:color w:val="1F6FEB"/>
          <w:sz w:val="16"/>
        </w:rPr>
        <w:t xml:space="preserve">EQ29_enq4_v2 </w:t>
      </w:r>
      <w:r>
        <w:rPr>
          <w:b w:val="0"/>
          <w:i w:val="0"/>
          <w:color w:val="64748B"/>
          <w:sz w:val="16"/>
        </w:rPr>
        <w:t xml:space="preserve">sur s07bq05_1 : </w:t>
      </w:r>
      <w:r>
        <w:rPr>
          <w:b w:val="0"/>
          <w:i w:val="0"/>
          <w:sz w:val="17"/>
        </w:rPr>
        <w:t>0,125 L</w:t>
      </w:r>
    </w:p>
    <w:p>
      <w:pPr>
        <w:pStyle w:val="ListBullet"/>
      </w:pPr>
      <w:r>
        <w:rPr>
          <w:b w:val="0"/>
          <w:i w:val="0"/>
          <w:color w:val="64748B"/>
          <w:sz w:val="16"/>
        </w:rPr>
        <w:t xml:space="preserve">[2026-07-09 16:57:17] </w:t>
      </w:r>
      <w:r>
        <w:rPr>
          <w:b/>
          <w:i w:val="0"/>
          <w:color w:val="1F6FEB"/>
          <w:sz w:val="16"/>
        </w:rPr>
        <w:t xml:space="preserve">EQ29_enq4_v2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[2026-07-17 22:29:49] </w:t>
      </w:r>
      <w:r>
        <w:rPr>
          <w:b/>
          <w:i w:val="0"/>
          <w:color w:val="1F6FEB"/>
          <w:sz w:val="16"/>
        </w:rPr>
        <w:t xml:space="preserve">EQ29_enq4_v2 </w:t>
      </w:r>
      <w:r>
        <w:rPr>
          <w:b w:val="0"/>
          <w:i w:val="0"/>
          <w:color w:val="64748B"/>
          <w:sz w:val="16"/>
        </w:rPr>
        <w:t xml:space="preserve">sur s07bq07a_2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