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83-75-03-52</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83-75-03-52</w:t>
            </w:r>
          </w:p>
        </w:tc>
        <w:tc>
          <w:tcPr>
            <w:tcW w:type="dxa" w:w="3551"/>
            <w:shd w:fill="F8FAFC"/>
          </w:tcPr>
          <w:p>
            <w:r>
              <w:rPr>
                <w:b w:val="0"/>
                <w:i w:val="0"/>
                <w:color w:val="64748B"/>
                <w:sz w:val="14"/>
              </w:rPr>
              <w:t>CHEF DE MÉNAGE</w:t>
              <w:br/>
            </w:r>
            <w:r>
              <w:rPr>
                <w:b/>
                <w:i w:val="0"/>
                <w:sz w:val="18"/>
              </w:rPr>
              <w:t>MOMATH YAMA NDIAYE</w:t>
            </w:r>
          </w:p>
        </w:tc>
      </w:tr>
      <w:tr>
        <w:tc>
          <w:tcPr>
            <w:tcW w:type="dxa" w:w="3551"/>
            <w:shd w:fill="F8FAFC"/>
          </w:tcPr>
          <w:p>
            <w:r>
              <w:rPr>
                <w:b w:val="0"/>
                <w:i w:val="0"/>
                <w:color w:val="64748B"/>
                <w:sz w:val="14"/>
              </w:rPr>
              <w:t>TÉLÉPHONE CM</w:t>
              <w:br/>
            </w:r>
            <w:r>
              <w:rPr>
                <w:b/>
                <w:i w:val="0"/>
                <w:sz w:val="18"/>
              </w:rPr>
              <w:t>77 249 59 08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2026-06-15T14:47:50</w:t>
            </w:r>
          </w:p>
        </w:tc>
      </w:tr>
    </w:tbl>
    <w:p/>
    <w:p>
      <w:r>
        <w:rPr>
          <w:b/>
          <w:i w:val="0"/>
          <w:color w:val="1F6FEB"/>
          <w:sz w:val="22"/>
        </w:rPr>
        <w:t>⚠ INCOHÉRENCES À CORRIGER (288)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FATOU SALL) , prière de renseigner toutes les questions liées à  FATOU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FATOU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KHADY NDIAYE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SECK diffère de celui donné par AIDA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SALL diffère de celui donné par FATOU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YAMA NDIAYE diffère de celui donné par MOMATH YAMA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BATOR NIANG diffère de celui donné par NDEYE BATOR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GUEYE diffère de celui donné par ROKHY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NDIAGA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FALLOU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(4950 kg) et des quantités en stock (0 kg) depasse la quantité totale (2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depasse la quantité totale (1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depasse la quantité totale (350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(2000 kg) et des quantités en stock (0 kg) depasse la quantité totale (800 kg) que le ménage a eu après la recolte de Poivron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(8 kg),  des quantités vendus (662 kg) et des quantités en stock (0 kg) depasse la quantité totale (670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(12 kg),  des quantités vendus (700 kg) et des quantités en stock (0 kg) depasse la quantité totale (600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(500 kg) et des quantités en stock (0 kg) depasse la quantité totale (550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(350 kg),  des quantités vendus (0 kg) et des quantités en stock (1100 kg) depasse la quantité totale (2 kg) que le ménage a eu après la recolte de Riz Paddy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NDIAGA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NDIAGA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BATOR NIANG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SALL , prière de renseignés toutes les questions liées à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YAMA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BATOR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BATOR NIANG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NDIAGA NDIAYE est gestion économique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NDIAGA NDIAYE bénéficié de cette formation est agronomie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NDIAYE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DJIMBA NDIAYE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(65250 Fcfa) de MOR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NDIAGA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NDIAYE n'as pas consulté est la maman étais paresseuse de l’amener à l'hôpital,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SECK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YACINE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KEBA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ROKHY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BATOR NIANG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BATOR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cherché du travail au cours des 30 derniers jours est élevé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OUSMANE GAYE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NDIAGA NDIAYE est de 345000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SECK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NDIAYE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YACINE GUEYE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FATOU NDIAYE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MOMATH YAMA NDIAYE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NDIAYE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BATOR NIANG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NDIAYE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ROKHY GUEYE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MOMATH YAMA NDIAYE (78500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MOMATH YAMA NDIAYE (82500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MOMATH YAMA NDIAYE (912000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(14800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(9000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(40000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(40000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(60000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(750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MOMATH YAMA NDIAYE pour la main-d'oeuvre non-familiale sur la parcelle parcelle de poivron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poivron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poivron, prière de renseignés toutes les questions liées à parcelle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maïs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1100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8000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850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120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MOMATH YAMA NDIAYE pour la main-d'oeuvre non-familiale sur la parcelle parcelle de pastèque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MOMATH YAMA NDIAYE pour la main-d'oeuvre non-familiale sur la parcelle parcelle de pastèque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pastèque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pastèque, prière de renseignés toutes les questions liées à parcelle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25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220000 FCFA par Kilogramme qui semble élevé, prière de vérifier  le montant d'achat (55000 FCFA pour .25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(13850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110 FCFA par Kilogramme qui semble faible, prière de vérifier  le montant d'achat (82500 FCFA pour 750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(1620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(1570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(392500 FCFA pour 1570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(392500 FCFA pour 1570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Aubergine est de 18000 FCFA par Kilogramme qui semble élevé, prière de vérifier  le montant d'achat (4500 FCFA pour .25 Kilogramme)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 Kilogramme) de Semences de petit mil est supérieur à la quantité totale utilisée (1.7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petit mil est de 3000 FCFA par Kilogramme qui semble élevé, prière de vérifier  le montant d'achat (6000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290 FCFA par Kilogramme qui semble faible, prière de vérifier  le montant d'achat (29000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290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12500 FCFA par Litre qui semble élevé, prière de vérifier  le montant d'achat (12500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11000 FCFA par Litre qui semble élevé, prière de vérifier  le montant d'achat (52250 FCFA pour 4.75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(52250 FCFA pour 4.75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7500 FCFA par Litre qui semble élevé, prière de vérifier  le montant d'achat (22500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5200 FCFA par Kilogramme qui semble élevé, prière de vérifier  le montant d'achat (130000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15000 FCFA par Kilogramme qui semble élevé, prière de vérifier  le montant d'achat (7500 FCFA pour .5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12000 FCFA par Kilogramme qui semble élevé, prière de vérifier  le montant d'achat (6000 FCFA pour .5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160000 FCFA par Kilogramme qui semble élevé, prière de vérifier  le montant d'achat (80000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Poivron est de 84000 FCFA par Kilogramme qui semble élevé, prière de vérifier  le montant d'achat (42000 FCFA pour .5 Kilogramme)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Maïs dans la parcelle parcelle de poivron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poivron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poivron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690000 FCFA qui semble élevé, prière de verifier le montant tiré de la vente (690000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(2300 kg) et des quantités en stock (300 kg) diffère de celle de la quantité totale (2600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(2300 kg) et des quantités en stock (300 kg) diffère de celle de la quantité totale (3200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350000 FCFA qui semble élevé, prière de verifier le montant tiré de la vente (700000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(4950 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2080000 FCFA qui semble élevé, prière de verifier le montant tiré de la vente (2080000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diffère de celle de la quantité totale (350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800000 FCFA qui semble élevé, prière de verifier le montant tiré de la vente (1600000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(2000 kg) et des quantités en stock (0 kg) diffère de celle de la quantité totale (800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(175 kg), des quantités offertes (110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(1700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728200 FCFA qui semble élevé, prière de verifier le montant tiré de la vente (728200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Gombo est de 728200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(728200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(8 kg),  des quantités vendus (662 kg) et des quantités en stock (0 kg) diffère de celle de la quantité totale (670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(400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(860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(860 kg) diffère de celle de la quantité totale (4500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(860 kg) diffère de celle de la quantité totale (4900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114275 FCFA qui semble élevé, prière de verifier le montant tiré de la vente (228550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(12 kg),  des quantités vendus (700 kg) et des quantités en stock (0 kg) diffère de celle de la quantité totale (600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100000 FCFA qui semble élevé, prière de verifier le montant tiré de la vente (200000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(500 kg) et des quantités en stock (0 kg) diffère de celle de la quantité totale (550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(350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(1100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YACINE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KEBA NDAO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ASSANE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FALLOU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NDIAGA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Bovins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