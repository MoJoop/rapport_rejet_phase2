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60-89-66-08</w:t>
      </w:r>
    </w:p>
    <w:p>
      <w:r>
        <w:rPr>
          <w:b w:val="0"/>
          <w:i w:val="0"/>
          <w:color w:val="64748B"/>
          <w:sz w:val="18"/>
        </w:rPr>
        <w:t>Enquêteur : EQ29_enq4_v2 (MODOU DIONE)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60-89-66-08</w:t>
            </w:r>
          </w:p>
        </w:tc>
        <w:tc>
          <w:tcPr>
            <w:tcW w:type="dxa" w:w="3551"/>
            <w:shd w:fill="F8FAFC"/>
          </w:tcPr>
          <w:p>
            <w:r>
              <w:rPr>
                <w:b w:val="0"/>
                <w:i w:val="0"/>
                <w:color w:val="64748B"/>
                <w:sz w:val="14"/>
              </w:rPr>
              <w:t>CHEF DE MÉNAGE</w:t>
              <w:br/>
            </w:r>
            <w:r>
              <w:rPr>
                <w:b/>
                <w:i w:val="0"/>
                <w:sz w:val="18"/>
              </w:rPr>
              <w:t>BIRANE THIOBANE</w:t>
            </w:r>
          </w:p>
        </w:tc>
      </w:tr>
      <w:tr>
        <w:tc>
          <w:tcPr>
            <w:tcW w:type="dxa" w:w="3551"/>
            <w:shd w:fill="F8FAFC"/>
          </w:tcPr>
          <w:p>
            <w:r>
              <w:rPr>
                <w:b w:val="0"/>
                <w:i w:val="0"/>
                <w:color w:val="64748B"/>
                <w:sz w:val="14"/>
              </w:rPr>
              <w:t>TÉLÉPHONE CM</w:t>
              <w:br/>
            </w:r>
            <w:r>
              <w:rPr>
                <w:b/>
                <w:i w:val="0"/>
                <w:sz w:val="18"/>
              </w:rPr>
              <w:t>77 065 20 24</w:t>
            </w:r>
          </w:p>
        </w:tc>
        <w:tc>
          <w:tcPr>
            <w:tcW w:type="dxa" w:w="3551"/>
            <w:shd w:fill="F8FAFC"/>
          </w:tcPr>
          <w:p>
            <w:r>
              <w:rPr>
                <w:b w:val="0"/>
                <w:i w:val="0"/>
                <w:color w:val="64748B"/>
                <w:sz w:val="14"/>
              </w:rPr>
              <w:t>LOCALISATION</w:t>
              <w:br/>
            </w:r>
            <w:r>
              <w:rPr>
                <w:b/>
                <w:i w:val="0"/>
                <w:sz w:val="18"/>
              </w:rPr>
              <w:t>Keur Dame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2026-06-13T15:04:14</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ndeye yama thiobane est trop jeune ou vielle pour avoir ndeye yama thiobane selon l'écart d'âge (13 ans) entre lui et sa mère, prière de revoir l'âge de ndeye yama thiobane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yama thiobane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birane thiobane neveux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 awa thiobane ndeye yama thiobane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momath thiobane neveu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Birane Thiobane ) est visiteur, veuillez  corriger cette incoherence (question 1.12 et 1.13)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toure diffère de celui donné par anta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noumbé thiobane ou l'année à laquelle noumbé thiobane a fréquenté l'école pour la dernière fois (.) le dernier diplome de noumbé thiobane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KAOLACK Rural ont généralement comme principal matériau de revêtement du sol du logement le/la Ciment/Béton, mais celui du ménage de BIRANE THIOBANE (Carreaux/Marbre)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yama thiobane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tamsir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birane thiobane neveux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 awa thiobane ndeye yama thiobane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baye thiobane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thiobane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thiobane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momath thiobane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momath thiobane neveu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thiobane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noumbé thiobane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Daouda thiobane n'a pas fait des études dans une école formelle est préférence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aladji tamsir n'a pas fait des études dans une école formelle est préférence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baye thiobane n'a pas fait des études dans une école formelle est préference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momath thiobane n'a pas fait des études dans une école formelle est préfence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momath thiobane neveu n'a pas fait des études dans une école formelle est préference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thiobane n'a pas fait des études dans une école formelle est préference daara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montant(10500 FCFA) des dépenses pour chaque visite prénatale de marame sarr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Daouda thiobane ), prière de renseignés toutes les questions liées à ( Daouda thiobane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aladji tamsir, les agriculteurs dont leurs cultures est principalement destiné à la consommation du ménage sont des (Agriculteurs, subsistances) et ceux qui le font avec l'élevage sont des (Agriculteurs et eleveurs, subsistances)Il manque des informations non renseignées de ( aladji tamsir ), prière de renseignés toutes les questions liées à ( aladji tamsir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anta toure, les agriculteurs dont leurs cultures est principalement destiné à la consommation du ménage sont des (Agriculteurs, subsistances) et ceux qui le font avec l'élevage sont des (Agriculteurs et eleveurs, subsistances)Il manque des informations non renseignées de ( anta toure ), prière de renseignés toutes les questions liées à ( anta toure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marame sarr, les agriculteurs dont leurs cultures est principalement destiné à la consommation du ménage sont des (Agriculteurs, subsistances) et ceux qui le font avec l'élevage sont des (Agriculteurs et eleveurs, subsistances)Il manque des informations non renseignées de ( marame sarr ), prière de renseignés toutes les questions liées à ( marame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momath thiobane, les agriculteurs dont leurs cultures est principalement destiné à la consommation du ménage sont des (Agriculteurs, subsistances) et ceux qui le font avec l'élevage sont des (Agriculteurs et eleveurs, subsistances)Il manque des informations non renseignées de ( momath thiobane ), prière de renseignés toutes les questions liées à ( momath thiobane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moussa thiobane, les agriculteurs dont leurs cultures est principalement destiné à la consommation du ménage sont des (Agriculteurs, subsistances) et ceux qui le font avec l'élevage sont des (Agriculteurs et eleveurs, subsistances)Il manque des informations non renseignées de ( moussa thiobane ), prière de renseignés toutes les questions liées à ( moussa thiobane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ndeye yama thiobane, les agriculteurs dont leurs cultures est principalement destiné à la consommation du ménage sont des (Agriculteurs, subsistances) et ceux qui le font avec l'élevage sont des (Agriculteurs et eleveurs, subsistances)Il manque des informations non renseignées de ( ndeye yama thiobane ), prière de renseignés toutes les questions liées à ( ndeye yama thiobane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noumbé thiobane, les agriculteurs dont leurs cultures est principalement destiné à la consommation du ménage sont des (Agriculteurs, subsistances) et ceux qui le font avec l'élevage sont des (Agriculteurs et eleveurs, subsistances)Il manque des informations non renseignées de ( noumbé thiobane ), prière de renseignés toutes les questions liées à ( noumbé thiobane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Daouda thiobane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Daouda thiobane ), prière de renseignés toutes les questions liées à ( Daouda thiobane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Thé (Ataya)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Mangue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BIRANE THIOBANE (423000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THIOBANE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THIOBANE (23500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THIOBANE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THIOBANE (5000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THIOBANE (6000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THIOBANE (60000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800000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1 est espace appartenant a la prodac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parczlle1 est champ appartenant a la prodac déclare le cm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parczlle1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(5000 ) de Engrais organiques - déchets d'animaux est supérieur à la quantité totale utilisée (20 Charretée),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(36000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(36000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400 FCFA par Kilogramme qui semble faible, prière de vérifier  le montant d'achat (4000 FCFA pour 10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400 FCFA par Kilogramme qui semble faible, prière de vérifier  le montant d'achat (10000 FCFA pour 25 Kilogramme) de semences de Riz Paddy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 asine, prière de renseignés toutes les questions liées à Houe asine.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aladji tamsir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aladji tamsir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momath thiobane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momath thiobane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moussa thiobane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aladji tamsir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anta toure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marame sarr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momath thiobane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moussa thiobane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ndeye yama thiobane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noumbé thiobane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(50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BIRANE THIOBANE a comme taille 14 personnes dont ils vivent à KAOLACK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(350000) de l'article  Lit est inférieur aux prix de revente (800000)  avec l'âge du bien atteignant 1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(105000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(90000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(parczlle1)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(2)</w:t>
      </w:r>
    </w:p>
    <w:p>
      <w:pPr>
        <w:pStyle w:val="ListBullet"/>
      </w:pPr>
      <w:r>
        <w:rPr>
          <w:b w:val="0"/>
          <w:i w:val="0"/>
          <w:color w:val="64748B"/>
          <w:sz w:val="16"/>
        </w:rPr>
        <w:t xml:space="preserve">[2026-06-14 10:06:14] </w:t>
      </w:r>
      <w:r>
        <w:rPr>
          <w:b/>
          <w:i w:val="0"/>
          <w:color w:val="1F6FEB"/>
          <w:sz w:val="16"/>
        </w:rPr>
        <w:t xml:space="preserve">EQ29_sup_v2 </w:t>
      </w:r>
      <w:r>
        <w:rPr>
          <w:b w:val="0"/>
          <w:i w:val="0"/>
          <w:color w:val="64748B"/>
          <w:sz w:val="16"/>
        </w:rPr>
        <w:t xml:space="preserve">sur s01q19 : </w:t>
      </w:r>
      <w:r>
        <w:rPr>
          <w:b w:val="0"/>
          <w:i w:val="0"/>
          <w:sz w:val="17"/>
        </w:rPr>
        <w:t>Ici c’est la commune et le Dr se trouve dans la commune de Dramé Escalee</w:t>
      </w:r>
    </w:p>
    <w:p>
      <w:pPr>
        <w:pStyle w:val="ListBullet"/>
      </w:pPr>
      <w:r>
        <w:rPr>
          <w:b w:val="0"/>
          <w:i w:val="0"/>
          <w:color w:val="64748B"/>
          <w:sz w:val="16"/>
        </w:rPr>
        <w:t xml:space="preserve">[2026-06-14 10:07:53] </w:t>
      </w:r>
      <w:r>
        <w:rPr>
          <w:b/>
          <w:i w:val="0"/>
          <w:color w:val="1F6FEB"/>
          <w:sz w:val="16"/>
        </w:rPr>
        <w:t xml:space="preserve">EQ29_sup_v2 </w:t>
      </w:r>
      <w:r>
        <w:rPr>
          <w:b w:val="0"/>
          <w:i w:val="0"/>
          <w:color w:val="64748B"/>
          <w:sz w:val="16"/>
        </w:rPr>
        <w:t xml:space="preserve">sur s01q41a : </w:t>
      </w:r>
      <w:r>
        <w:rPr>
          <w:b w:val="0"/>
          <w:i w:val="0"/>
          <w:sz w:val="17"/>
        </w:rPr>
        <w:t>Téléphone basique revoir le montant à moins qu’il l’ai acheté surun autre téléphone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