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80-27-85-40</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80-27-85-40</w:t>
            </w:r>
          </w:p>
        </w:tc>
        <w:tc>
          <w:tcPr>
            <w:tcW w:type="dxa" w:w="3551"/>
            <w:shd w:fill="F8FAFC"/>
          </w:tcPr>
          <w:p>
            <w:r>
              <w:rPr>
                <w:b w:val="0"/>
                <w:i w:val="0"/>
                <w:color w:val="64748B"/>
                <w:sz w:val="14"/>
              </w:rPr>
              <w:t>CHEF DE MÉNAGE</w:t>
              <w:br/>
            </w:r>
            <w:r>
              <w:rPr>
                <w:b/>
                <w:i w:val="0"/>
                <w:sz w:val="18"/>
              </w:rPr>
              <w:t>MALICK GUEYE</w:t>
            </w:r>
          </w:p>
        </w:tc>
      </w:tr>
      <w:tr>
        <w:tc>
          <w:tcPr>
            <w:tcW w:type="dxa" w:w="3551"/>
            <w:shd w:fill="F8FAFC"/>
          </w:tcPr>
          <w:p>
            <w:r>
              <w:rPr>
                <w:b w:val="0"/>
                <w:i w:val="0"/>
                <w:color w:val="64748B"/>
                <w:sz w:val="14"/>
              </w:rPr>
              <w:t>TÉLÉPHONE CM</w:t>
              <w:br/>
            </w:r>
            <w:r>
              <w:rPr>
                <w:b/>
                <w:i w:val="0"/>
                <w:sz w:val="18"/>
              </w:rPr>
              <w:t>77 834 33 87</w:t>
            </w:r>
          </w:p>
        </w:tc>
        <w:tc>
          <w:tcPr>
            <w:tcW w:type="dxa" w:w="3551"/>
            <w:shd w:fill="F8FAFC"/>
          </w:tcPr>
          <w:p>
            <w:r>
              <w:rPr>
                <w:b w:val="0"/>
                <w:i w:val="0"/>
                <w:color w:val="64748B"/>
                <w:sz w:val="14"/>
              </w:rPr>
              <w:t>LOCALISATION</w:t>
              <w:br/>
            </w:r>
            <w:r>
              <w:rPr>
                <w:b/>
                <w:i w:val="0"/>
                <w:sz w:val="18"/>
              </w:rPr>
              <w:t>en face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2026-06-04T10:36:59</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toure) , prière de renseigner toutes les questions liées à  aïssatou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maïmouna Diop) , prière de renseigner toutes les questions liées à  maïmouna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Djime gueye est trop jeune ou vielle pour avoir Djime gueye selon l'écart d'âge (11 ans) entre lui et sa mère, prière de revoir l'âge de Djime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khodia gueye est trop jeune ou vielle pour avoir khodia gueye selon l'écart d'âge (13 ans) entre lui et sa mère, prière de revoir l'âge de khodia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ibou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sette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kebe diffère de celui donné par Insa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gueye diffère de celui donné par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gueye conjoint diffère de celui donné par adama gueye conjoint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gueye diffère de celui donné par sette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sarr diffère de celui donné par yama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Insa kebe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cheikhou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gueye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ramata gueye est venu vivre dans cette localité est a perdu sa mere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gueye conjoint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Ameth gueye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2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conjoint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Insa kebe,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maïmouna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(315000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MALICK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135 FCFA par Kilogramme qui semble faible, prière de vérifier  le montant d'achat (67500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(60000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440000 FCFA qui semble élevé, prière de verifier le montant tiré de la vente (440000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17500 FCFA qui semble élevé, prière de verifier le montant tiré de la vente (35000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gueye conjoint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gueye est Etudiant/Elève de la 4.21 mais adama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malick gueye 2 est Etudiant/Elève de la 4.21 mais malick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gueye est Etudiant/Elève de la 4.21 mais ramata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Djime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sette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gueye conjoint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khodia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khodia gueye est Etudiant/Elève de la 4.21 mais khodia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Insa kebe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Moyen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sett 2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sette 1,5 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 FCFA) de Charrue est inférieur aux prix de revente (20000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[2026-06-04 16:34:07] </w:t>
      </w:r>
      <w:r>
        <w:rPr>
          <w:b/>
          <w:i w:val="0"/>
          <w:color w:val="1F6FEB"/>
          <w:sz w:val="16"/>
        </w:rPr>
        <w:t xml:space="preserve">EQ29_enq3_v2 </w:t>
      </w:r>
      <w:r>
        <w:rPr>
          <w:b w:val="0"/>
          <w:i w:val="0"/>
          <w:color w:val="64748B"/>
          <w:sz w:val="16"/>
        </w:rPr>
        <w:t xml:space="preserve">sur s16bq09c : </w:t>
      </w:r>
      <w:r>
        <w:rPr>
          <w:b w:val="0"/>
          <w:i w:val="0"/>
          <w:sz w:val="17"/>
        </w:rPr>
        <w:t>3sac a 13000 marché</w:t>
      </w:r>
    </w:p>
    <w:p>
      <w:pPr>
        <w:pStyle w:val="ListBullet"/>
      </w:pPr>
      <w:r>
        <w:rPr>
          <w:b w:val="0"/>
          <w:i w:val="0"/>
          <w:color w:val="64748B"/>
          <w:sz w:val="16"/>
        </w:rPr>
        <w:t xml:space="preserve">[2026-06-04 16:34:32] </w:t>
      </w:r>
      <w:r>
        <w:rPr>
          <w:b/>
          <w:i w:val="0"/>
          <w:color w:val="1F6FEB"/>
          <w:sz w:val="16"/>
        </w:rPr>
        <w:t xml:space="preserve">EQ29_enq3_v2 </w:t>
      </w:r>
      <w:r>
        <w:rPr>
          <w:b w:val="0"/>
          <w:i w:val="0"/>
          <w:color w:val="64748B"/>
          <w:sz w:val="16"/>
        </w:rPr>
        <w:t xml:space="preserve">sur s16bq09c : </w:t>
      </w:r>
      <w:r>
        <w:rPr>
          <w:b w:val="0"/>
          <w:i w:val="0"/>
          <w:sz w:val="17"/>
        </w:rPr>
        <w:t>3 sac à 6000 etat</w:t>
      </w:r>
    </w:p>
    <w:p>
      <w:pPr>
        <w:pStyle w:val="ListBullet"/>
      </w:pPr>
      <w:r>
        <w:rPr>
          <w:b w:val="0"/>
          <w:i w:val="0"/>
          <w:color w:val="64748B"/>
          <w:sz w:val="16"/>
        </w:rPr>
        <w:t xml:space="preserve">[2026-06-04 16:34:50] </w:t>
      </w:r>
      <w:r>
        <w:rPr>
          <w:b/>
          <w:i w:val="0"/>
          <w:color w:val="1F6FEB"/>
          <w:sz w:val="16"/>
        </w:rPr>
        <w:t xml:space="preserve">EQ29_enq3_v2 </w:t>
      </w:r>
      <w:r>
        <w:rPr>
          <w:b w:val="0"/>
          <w:i w:val="0"/>
          <w:color w:val="64748B"/>
          <w:sz w:val="16"/>
        </w:rPr>
        <w:t xml:space="preserve">sur s16bq09c : </w:t>
      </w:r>
      <w:r>
        <w:rPr>
          <w:b w:val="0"/>
          <w:i w:val="0"/>
          <w:sz w:val="17"/>
        </w:rPr>
        <w:t>1sac à 10500 marché</w:t>
      </w:r>
    </w:p>
    <w:p>
      <w:pPr>
        <w:pStyle w:val="ListBullet"/>
      </w:pPr>
      <w:r>
        <w:rPr>
          <w:b w:val="0"/>
          <w:i w:val="0"/>
          <w:color w:val="64748B"/>
          <w:sz w:val="16"/>
        </w:rPr>
        <w:t xml:space="preserve">[2026-06-04 16:39:51] </w:t>
      </w:r>
      <w:r>
        <w:rPr>
          <w:b/>
          <w:i w:val="0"/>
          <w:color w:val="1F6FEB"/>
          <w:sz w:val="16"/>
        </w:rPr>
        <w:t xml:space="preserve">EQ29_enq3_v2 </w:t>
      </w:r>
      <w:r>
        <w:rPr>
          <w:b w:val="0"/>
          <w:i w:val="0"/>
          <w:color w:val="64748B"/>
          <w:sz w:val="16"/>
        </w:rPr>
        <w:t xml:space="preserve">sur s16cq16c : </w:t>
      </w:r>
      <w:r>
        <w:rPr>
          <w:b w:val="0"/>
          <w:i w:val="0"/>
          <w:sz w:val="17"/>
        </w:rPr>
        <w:t>sac estimé à 55kg</w:t>
      </w:r>
    </w:p>
    <w:p>
      <w:pPr>
        <w:pStyle w:val="ListBullet"/>
      </w:pPr>
      <w:r>
        <w:rPr>
          <w:b w:val="0"/>
          <w:i w:val="0"/>
          <w:color w:val="64748B"/>
          <w:sz w:val="16"/>
        </w:rPr>
        <w:t xml:space="preserve">[2026-06-21 16:11:50] </w:t>
      </w:r>
      <w:r>
        <w:rPr>
          <w:b/>
          <w:i w:val="0"/>
          <w:color w:val="1F6FEB"/>
          <w:sz w:val="16"/>
        </w:rPr>
        <w:t xml:space="preserve">EQ29_sup_v2 </w:t>
      </w:r>
      <w:r>
        <w:rPr>
          <w:b w:val="0"/>
          <w:i w:val="0"/>
          <w:color w:val="64748B"/>
          <w:sz w:val="16"/>
        </w:rPr>
        <w:t xml:space="preserve">sur s01q21 : </w:t>
      </w:r>
      <w:r>
        <w:rPr>
          <w:b w:val="0"/>
          <w:i w:val="0"/>
          <w:sz w:val="17"/>
        </w:rPr>
        <w:t>Nioro c’est autre urbain</w:t>
      </w:r>
    </w:p>
    <w:p>
      <w:pPr>
        <w:pStyle w:val="ListBullet"/>
      </w:pPr>
      <w:r>
        <w:rPr>
          <w:b w:val="0"/>
          <w:i w:val="0"/>
          <w:color w:val="64748B"/>
          <w:sz w:val="16"/>
        </w:rPr>
        <w:t xml:space="preserve">[2026-06-21 16:35:21] </w:t>
      </w:r>
      <w:r>
        <w:rPr>
          <w:b/>
          <w:i w:val="0"/>
          <w:color w:val="1F6FEB"/>
          <w:sz w:val="16"/>
        </w:rPr>
        <w:t xml:space="preserve">EQ29_sup_v2 </w:t>
      </w:r>
      <w:r>
        <w:rPr>
          <w:b w:val="0"/>
          <w:i w:val="0"/>
          <w:color w:val="64748B"/>
          <w:sz w:val="16"/>
        </w:rPr>
        <w:t xml:space="preserve">sur s04q21 : </w:t>
      </w:r>
      <w:r>
        <w:rPr>
          <w:b w:val="0"/>
          <w:i w:val="0"/>
          <w:sz w:val="17"/>
        </w:rPr>
        <w:t>Revoir la modalité</w:t>
      </w:r>
    </w:p>
    <w:p>
      <w:pPr>
        <w:pStyle w:val="ListBullet"/>
      </w:pPr>
      <w:r>
        <w:rPr>
          <w:b w:val="0"/>
          <w:i w:val="0"/>
          <w:color w:val="64748B"/>
          <w:sz w:val="16"/>
        </w:rPr>
        <w:t xml:space="preserve">[2026-06-21 16:44:11] </w:t>
      </w:r>
      <w:r>
        <w:rPr>
          <w:b/>
          <w:i w:val="0"/>
          <w:color w:val="1F6FEB"/>
          <w:sz w:val="16"/>
        </w:rPr>
        <w:t xml:space="preserve">EQ29_sup_v2 </w:t>
      </w:r>
      <w:r>
        <w:rPr>
          <w:b w:val="0"/>
          <w:i w:val="0"/>
          <w:color w:val="64748B"/>
          <w:sz w:val="16"/>
        </w:rPr>
        <w:t xml:space="preserve">sur s04q21 : </w:t>
      </w:r>
      <w:r>
        <w:rPr>
          <w:b w:val="0"/>
          <w:i w:val="0"/>
          <w:sz w:val="17"/>
        </w:rPr>
        <w:t>Revoir la modalité eĺle n’est pas éléve</w:t>
      </w:r>
    </w:p>
    <w:p>
      <w:pPr>
        <w:pStyle w:val="ListBullet"/>
      </w:pPr>
      <w:r>
        <w:rPr>
          <w:b w:val="0"/>
          <w:i w:val="0"/>
          <w:color w:val="64748B"/>
          <w:sz w:val="16"/>
        </w:rPr>
        <w:t xml:space="preserve">[2026-06-21 16:48:12] </w:t>
      </w:r>
      <w:r>
        <w:rPr>
          <w:b/>
          <w:i w:val="0"/>
          <w:color w:val="1F6FEB"/>
          <w:sz w:val="16"/>
        </w:rPr>
        <w:t xml:space="preserve">EQ29_sup_v2 </w:t>
      </w:r>
      <w:r>
        <w:rPr>
          <w:b w:val="0"/>
          <w:i w:val="0"/>
          <w:color w:val="64748B"/>
          <w:sz w:val="16"/>
        </w:rPr>
        <w:t xml:space="preserve">sur s04q21 : </w:t>
      </w:r>
      <w:r>
        <w:rPr>
          <w:b w:val="0"/>
          <w:i w:val="0"/>
          <w:sz w:val="17"/>
        </w:rPr>
        <w:t>A corriger</w:t>
      </w:r>
    </w:p>
    <w:p>
      <w:pPr>
        <w:pStyle w:val="ListBullet"/>
      </w:pPr>
      <w:r>
        <w:rPr>
          <w:b w:val="0"/>
          <w:i w:val="0"/>
          <w:color w:val="64748B"/>
          <w:sz w:val="16"/>
        </w:rPr>
        <w:t xml:space="preserve">[2026-06-21 16:49:07] </w:t>
      </w:r>
      <w:r>
        <w:rPr>
          <w:b/>
          <w:i w:val="0"/>
          <w:color w:val="1F6FEB"/>
          <w:sz w:val="16"/>
        </w:rPr>
        <w:t xml:space="preserve">EQ29_sup_v2 </w:t>
      </w:r>
      <w:r>
        <w:rPr>
          <w:b w:val="0"/>
          <w:i w:val="0"/>
          <w:color w:val="64748B"/>
          <w:sz w:val="16"/>
        </w:rPr>
        <w:t xml:space="preserve">sur s04q21 : </w:t>
      </w:r>
      <w:r>
        <w:rPr>
          <w:b w:val="0"/>
          <w:i w:val="0"/>
          <w:sz w:val="17"/>
        </w:rPr>
        <w:t>Modalité à corrigé</w:t>
      </w:r>
    </w:p>
    <w:p>
      <w:pPr>
        <w:pStyle w:val="ListBullet"/>
      </w:pPr>
      <w:r>
        <w:rPr>
          <w:b w:val="0"/>
          <w:i w:val="0"/>
          <w:color w:val="64748B"/>
          <w:sz w:val="16"/>
        </w:rPr>
        <w:t xml:space="preserve">[2026-06-21 17:01:40] </w:t>
      </w:r>
      <w:r>
        <w:rPr>
          <w:b/>
          <w:i w:val="0"/>
          <w:color w:val="1F6FEB"/>
          <w:sz w:val="16"/>
        </w:rPr>
        <w:t xml:space="preserve">EQ29_sup_v2 </w:t>
      </w:r>
      <w:r>
        <w:rPr>
          <w:b w:val="0"/>
          <w:i w:val="0"/>
          <w:color w:val="64748B"/>
          <w:sz w:val="16"/>
        </w:rPr>
        <w:t xml:space="preserve">sur s10q05 : </w:t>
      </w:r>
      <w:r>
        <w:rPr>
          <w:b w:val="0"/>
          <w:i w:val="0"/>
          <w:sz w:val="17"/>
        </w:rPr>
        <w:t>Mettre ”Oui”</w:t>
      </w:r>
    </w:p>
    <w:p>
      <w:pPr>
        <w:pStyle w:val="ListBullet"/>
      </w:pPr>
      <w:r>
        <w:rPr>
          <w:b w:val="0"/>
          <w:i w:val="0"/>
          <w:color w:val="64748B"/>
          <w:sz w:val="16"/>
        </w:rPr>
        <w:t xml:space="preserve">[2026-06-21 17:36:45] </w:t>
      </w:r>
      <w:r>
        <w:rPr>
          <w:b/>
          <w:i w:val="0"/>
          <w:color w:val="1F6FEB"/>
          <w:sz w:val="16"/>
        </w:rPr>
        <w:t xml:space="preserve">EQ29_sup_v2 </w:t>
      </w:r>
      <w:r>
        <w:rPr>
          <w:b w:val="0"/>
          <w:i w:val="0"/>
          <w:color w:val="64748B"/>
          <w:sz w:val="16"/>
        </w:rPr>
        <w:t xml:space="preserve">sur s10q61a : </w:t>
      </w:r>
      <w:r>
        <w:rPr>
          <w:b w:val="0"/>
          <w:i w:val="0"/>
          <w:sz w:val="17"/>
        </w:rPr>
        <w:t>Qui travaille dans l’entreprise ??</w:t>
      </w:r>
    </w:p>
    <w:p>
      <w:pPr>
        <w:pStyle w:val="ListBullet"/>
      </w:pPr>
      <w:r>
        <w:rPr>
          <w:b w:val="0"/>
          <w:i w:val="0"/>
          <w:color w:val="64748B"/>
          <w:sz w:val="16"/>
        </w:rPr>
        <w:t xml:space="preserve">[2026-06-21 17:41:57] </w:t>
      </w:r>
      <w:r>
        <w:rPr>
          <w:b/>
          <w:i w:val="0"/>
          <w:color w:val="1F6FEB"/>
          <w:sz w:val="16"/>
        </w:rPr>
        <w:t xml:space="preserve">EQ29_sup_v2 </w:t>
      </w:r>
      <w:r>
        <w:rPr>
          <w:b w:val="0"/>
          <w:i w:val="0"/>
          <w:color w:val="64748B"/>
          <w:sz w:val="16"/>
        </w:rPr>
        <w:t xml:space="preserve">sur s12q08 : </w:t>
      </w:r>
      <w:r>
        <w:rPr>
          <w:b w:val="0"/>
          <w:i w:val="0"/>
          <w:sz w:val="17"/>
        </w:rPr>
        <w:t>Capter le prix du tapis à la section 9F</w:t>
      </w:r>
    </w:p>
    <w:p>
      <w:pPr>
        <w:pStyle w:val="ListBullet"/>
      </w:pPr>
      <w:r>
        <w:rPr>
          <w:b w:val="0"/>
          <w:i w:val="0"/>
          <w:color w:val="64748B"/>
          <w:sz w:val="16"/>
        </w:rPr>
        <w:t xml:space="preserve">[2026-06-21 18:28:18] </w:t>
      </w:r>
      <w:r>
        <w:rPr>
          <w:b/>
          <w:i w:val="0"/>
          <w:color w:val="1F6FEB"/>
          <w:sz w:val="16"/>
        </w:rPr>
        <w:t xml:space="preserve">EQ29_sup_v2 </w:t>
      </w:r>
      <w:r>
        <w:rPr>
          <w:b w:val="0"/>
          <w:i w:val="0"/>
          <w:color w:val="64748B"/>
          <w:sz w:val="16"/>
        </w:rPr>
        <w:t xml:space="preserve">sur s00q29 : </w:t>
      </w:r>
      <w:r>
        <w:rPr>
          <w:b w:val="0"/>
          <w:i w:val="0"/>
          <w:sz w:val="17"/>
        </w:rPr>
        <w:t>Remplir toutes les informations</w:t>
      </w:r>
    </w:p>
    <w:p>
      <w:pPr>
        <w:pStyle w:val="ListBullet"/>
      </w:pPr>
      <w:r>
        <w:rPr>
          <w:b w:val="0"/>
          <w:i w:val="0"/>
          <w:color w:val="64748B"/>
          <w:sz w:val="16"/>
        </w:rPr>
        <w:t xml:space="preserve">[2026-06-21 18:51:17]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