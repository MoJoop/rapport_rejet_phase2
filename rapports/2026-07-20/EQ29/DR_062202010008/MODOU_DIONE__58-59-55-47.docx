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2026-07-15T16:10:13</w:t>
            </w:r>
          </w:p>
        </w:tc>
      </w:tr>
    </w:tbl>
    <w:p/>
    <w:p>
      <w:r>
        <w:rPr>
          <w:b/>
          <w:i w:val="0"/>
          <w:color w:val="1F6FEB"/>
          <w:sz w:val="22"/>
        </w:rPr>
        <w:t>⚠ INCOHÉRENCES À CORRIGER (314)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GALLO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TIPPO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SOW) , prière de renseigner toutes les questions liées à  AMADOU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(15 question(s) de  IBRAHIMA SOW (FRERE)) , prière de renseigner toutes les questions liées à  IBRAHIMA SOW (FRERE)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KA) , prière de renseigner toutes les questions liées à  AMY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MAMADOU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TIPPO SOW ou l'année à laquelle TIPPO SOW a fréquenté l'école pour la dernière fois (.) le dernier diplome de TIPPO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SOW frequente actuellement 2ème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TIPPO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AMADOU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MAMADOU SOW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MAMADOU SOW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SOW (FRERE) , prière de renseignés toutes les questions liées à IBRAHIMA SOW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KODÉ DIAO , prière de renseignés toutes les questions liées à KODÉ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WOURY SOW , prière de renseignés toutes les questions liées à WOURY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SOW , prière de renseignés toutes les questions liées à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SOW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SOW n'a pas été à l'école entre 2024/2025 est a debuter l’année scolaire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SOW ), prière de renseignés toutes les questions liées à ( 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GALLO SOW ), prière de renseignés toutes les questions liées à ( GALLO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(FRERE) ), prière de renseignés toutes les questions liées à ( IBRAHIMA SOW (FRERE)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 prière de renseignés toutes les questions liées à ( IBRAHIMA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SOW ), prière de renseignés toutes les questions liées à ( KHADY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KODÉ DIAO ), prière de renseignés toutes les questions liées à ( KODÉ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TIPPO SOW ), prière de renseignés toutes les questions liées à ( TIPPO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SOW ), prière de renseignés toutes les questions liées à ( WOURY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AMADOU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AMADOU SOW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SOW ), prière de renseignés toutes les questions liées à ( ALIOU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SOW ), prière de renseignés toutes les questions liées à ( AMADOU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GALLO SOW ), prière de renseignés toutes les questions liées à ( GALLO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(FRERE) ), prière de renseignés toutes les questions liées à ( IBRAHIMA SOW (FRERE)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 prière de renseignés toutes les questions liées à ( IBRAHIMA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SOW ), prière de renseignés toutes les questions liées à ( KHADY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KODÉ DIAO ), prière de renseignés toutes les questions liées à ( KODÉ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TIPPO SOW ), prière de renseignés toutes les questions liées à ( TIPPO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SOW ), prière de renseignés toutes les questions liées à ( WOURY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SOW (FRERE)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(FRERE) ), prière de renseignés toutes les questions liées à ( IBRAHIMA SOW (FRERE)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SOW , prière de renseignés toutes les questions liées à ( AMADOU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SOW (FRERE) , prière de renseignés toutes les questions liées à ( IBRAHIMA SOW (FRERE)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SOW , prière de renseignés toutes les questions liées à ( KHADY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KODÉ DIAO , prière de renseignés toutes les questions liées à ( KODÉ DIAO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SOW , prière de renseignés toutes les questions liées à ( MAMADOU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SOW , prière de renseignés toutes les questions liées à ( MARIAMA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TIPPO SOW , prière de renseignés toutes les questions liées à ( TIPPO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WOURY SOW , prière de renseignés toutes les questions liées à ( WOURY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SOW ), prière de renseignés toutes les questions liées à ( AMADOU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SOW (FRERE)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(FRERE) ), prière de renseignés toutes les questions liées à ( IBRAHIMA SOW (FRERE)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SOW ), prière de renseignés toutes les questions liées à ( KHADY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KODÉ DIAO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KODÉ DIAO ), prière de renseignés toutes les questions liées à ( KODÉ DIAO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TIPPO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TIPPO SOW ), prière de renseignés toutes les questions liées à ( TIPPO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WOURY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SOW ), prière de renseignés toutes les questions liées à ( WOURY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SOW ), prière de renseignés toutes les questions liées à ( ALIOU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SOW ), prière de renseignés toutes les questions liées à ( AMADOU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GALLO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GALLO SOW ), prière de renseignés toutes les questions liées à ( GALLO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SOW (FRERE)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(FRERE) ), prière de renseignés toutes les questions liées à ( IBRAHIMA SOW (FRERE)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 prière de renseignés toutes les questions liées à ( IBRAHIMA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SOW ), prière de renseignés toutes les questions liées à ( KHADY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KODÉ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KODÉ DIAO ), prière de renseignés toutes les questions liées à ( KODÉ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TIPPO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TIPPO SOW ), prière de renseignés toutes les questions liées à ( TIPPO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SOW ), prière de renseignés toutes les questions liées à ( WOURY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SOW fréquente 6ème année de Primaire mais ne sait pas écrire, prière de vérifier auprès de MAMADOU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TIPPO SOW fréquente 6ème année de Primaire mais ne sait pas écrire, prière de vérifier auprès de TIPPO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SOW (FRERE)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