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moctar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enfant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rokhiya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mére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Diawara a eu est doulleur 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cisse a eu est bléssure,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enseigner le coran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131000 FCFA qui semble élevé, prière de verifier le montant tiré de la vente (262000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Diouly diop est Etudiant/Elève de la 4.21 mais Diouly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 dop est Etudiant/Elève de la 4.21 mais Djim dop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aly cisse est Etudiant/Elève de la 4.21 mais aly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diop est Etudiant/Elève de la 4.21 mais assane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habibou gueye est Etudiant/Elève de la 4.21 mais habibou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khaïry diop est Etudiant/Elève de la 4.21 mais khaïry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kéba diawara est Etudiant/Elève de la 4.21 mais kéba diawara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fall est Etudiant/Elève de la 4.21 mais mactar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sylle est Etudiant/Elève de la 4.21 mais mactar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cisse est Etudiant/Elève de la 4.21 mais ousmane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Diop est Etudiant/Elève de la 4.21 mais ousseynou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diop est Etudiant/Elève de la 4.21 mais ibrahima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sylle est Etudiant/Elève de la 4.21 mais mouhamed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sylle est Etudiant/Elève de la 4.21 mais moussa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diop est Etudiant/Elève de la 4.21 mais fatou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gaye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14:16:12] </w:t>
      </w:r>
      <w:r>
        <w:rPr>
          <w:b/>
          <w:i w:val="0"/>
          <w:color w:val="1F6FEB"/>
          <w:sz w:val="16"/>
        </w:rPr>
        <w:t xml:space="preserve">EQ29_sup_v2 </w:t>
      </w:r>
      <w:r>
        <w:rPr>
          <w:b w:val="0"/>
          <w:i w:val="0"/>
          <w:color w:val="64748B"/>
          <w:sz w:val="16"/>
        </w:rPr>
        <w:t xml:space="preserve">sur s00q11 : </w:t>
      </w:r>
      <w:r>
        <w:rPr>
          <w:b w:val="0"/>
          <w:i w:val="0"/>
          <w:sz w:val="17"/>
        </w:rPr>
        <w:t>Ndiawara Al Kaly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