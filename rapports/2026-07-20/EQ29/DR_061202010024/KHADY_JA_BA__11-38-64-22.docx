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11-38-64-22</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11-38-64-22</w:t>
            </w:r>
          </w:p>
        </w:tc>
        <w:tc>
          <w:tcPr>
            <w:tcW w:type="dxa" w:w="3551"/>
            <w:shd w:fill="F8FAFC"/>
          </w:tcPr>
          <w:p>
            <w:r>
              <w:rPr>
                <w:b w:val="0"/>
                <w:i w:val="0"/>
                <w:color w:val="64748B"/>
                <w:sz w:val="14"/>
              </w:rPr>
              <w:t>CHEF DE MÉNAGE</w:t>
              <w:br/>
            </w:r>
            <w:r>
              <w:rPr>
                <w:b/>
                <w:i w:val="0"/>
                <w:sz w:val="18"/>
              </w:rPr>
              <w:t>MAMADOU TRAORE</w:t>
            </w:r>
          </w:p>
        </w:tc>
      </w:tr>
      <w:tr>
        <w:tc>
          <w:tcPr>
            <w:tcW w:type="dxa" w:w="3551"/>
            <w:shd w:fill="F8FAFC"/>
          </w:tcPr>
          <w:p>
            <w:r>
              <w:rPr>
                <w:b w:val="0"/>
                <w:i w:val="0"/>
                <w:color w:val="64748B"/>
                <w:sz w:val="14"/>
              </w:rPr>
              <w:t>TÉLÉPHONE CM</w:t>
              <w:br/>
            </w:r>
            <w:r>
              <w:rPr>
                <w:b/>
                <w:i w:val="0"/>
                <w:sz w:val="18"/>
              </w:rPr>
              <w:t>77 981 85 09</w:t>
            </w:r>
          </w:p>
        </w:tc>
        <w:tc>
          <w:tcPr>
            <w:tcW w:type="dxa" w:w="3551"/>
            <w:shd w:fill="F8FAFC"/>
          </w:tcPr>
          <w:p>
            <w:r>
              <w:rPr>
                <w:b w:val="0"/>
                <w:i w:val="0"/>
                <w:color w:val="64748B"/>
                <w:sz w:val="14"/>
              </w:rPr>
              <w:t>LOCALISATION</w:t>
              <w:br/>
            </w:r>
            <w:r>
              <w:rPr>
                <w:b/>
                <w:i w:val="0"/>
                <w:sz w:val="18"/>
              </w:rPr>
              <w:t>Thiamene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2026-07-16T09:46:19</w:t>
            </w:r>
          </w:p>
        </w:tc>
      </w:tr>
    </w:tbl>
    <w:p/>
    <w:p>
      <w:r>
        <w:rPr>
          <w:b/>
          <w:i w:val="0"/>
          <w:color w:val="1F6FEB"/>
          <w:sz w:val="22"/>
        </w:rPr>
        <w:t>⚠ INCOHÉRENCES À CORRIGER (243)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awa traore) , prière de renseigner toutes les questions liées à  awa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Marietou Diop) , prière de renseigner toutes les questions liées à  Marietou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Hebie) , prière de renseigner toutes les questions liées à  coumba Hebie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adama traore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adama traore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traore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coulibaly diffère de celui donné par Fatou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traore diffère de celui donné par awa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3traore diffère de celui donné par saly 3traore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saly2 traore diffère de celui donné par saly2 traore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coumba 0,5ha est de 0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 kg) et des quantités en stock (0 kg) depasse la quantité totale (1 kg) que le ménage a eu après la recolte de Gombo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(8500 Fcfa) dépensé ou reçu en cadeau pour les cartes prépayées, les transferts de crédit et les abonnements de  Mamadou traore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(8500 Fcfa) dépensé ou reçu en cadeau pour les recharges internet ou de forfaits de données mobiles(hors appels vocaux), aucours des 30 derniers jours de  Mamadou traore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Maïmouna traore est venu vivre dans cette localité est enfant confie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traore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awa traore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Bouba traore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fatoumata traore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seydou traore , prière de renseignés toutes les questions liées à seydou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3traore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saly2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saly1 traore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saly2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3traore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traore ), prière de renseignés toutes les questions liées à ( awa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 traore,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Bouba traore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 traore ), prière de renseignés toutes les questions liées à ( Bouba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coulibaly,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Fatou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coulibaly ), prière de renseignés toutes les questions liées à ( Fatou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traore,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Mamadou traore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traore ), prière de renseignés toutes les questions liées à ( Mamadou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Marietou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Diop ), prière de renseignés toutes les questions liées à ( Marietou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traore,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Modou traore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traore ), prière de renseignés toutes les questions liées à ( Modou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traore,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adama traore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traore ), prière de renseignés toutes les questions liées à ( adama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Hebie,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coumba Hebie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Hebie ), prière de renseignés toutes les questions liées à ( coumba Hebie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seydou traore,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seydou traore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traore ), prière de renseignés toutes les questions liées à ( seydou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Boundaw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Boundaw traore ), prière de renseignés toutes les questions liées à ( Boundaw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Kadiatou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traore ), prière de renseignés toutes les questions liées à ( Kadiatou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Diop ), prière de renseignés toutes les questions liées à ( Marietou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traore ), prière de renseignés toutes les questions liées à ( Maïmouna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traore ), prière de renseignés toutes les questions liées à ( awa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Hebie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Hebie ), prière de renseignés toutes les questions liées à ( coumba Hebie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traore ), prière de renseignés toutes les questions liées à ( fatoumata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3traore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3traore ), prière de renseignés toutes les questions liées à ( saly 3traore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saly1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saly1 traore ), prière de renseignés toutes les questions liées à ( saly1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saly2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saly2 traore ), prière de renseignés toutes les questions liées à ( saly2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TRAORE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coumba 0,5ha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coumba 0,5ha, prière de renseignés toutes les questions liées à parcelle1 coumba 0,5ha.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(1.5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22500 FCFA qui semble élevé, prière de verifier le montant tiré de la vente (22500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(1.5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157000 FCFA qui semble élevé, prière de verifier le montant tiré de la vente (157000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saly2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 traore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traore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traore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traore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coumba Hebie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seydou traore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(60000)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coumba 0,5ha)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4ha)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(33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