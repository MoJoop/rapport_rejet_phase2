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98-96-59-28</w:t>
      </w:r>
    </w:p>
    <w:p>
      <w:r>
        <w:rPr>
          <w:b w:val="0"/>
          <w:i w:val="0"/>
          <w:color w:val="64748B"/>
          <w:sz w:val="18"/>
        </w:rPr>
        <w:t>Enquêteur : EQ26_sup_v2 (AMADOU GUEYE)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98-96-59-28</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77 413 62 40</w:t>
            </w:r>
          </w:p>
        </w:tc>
        <w:tc>
          <w:tcPr>
            <w:tcW w:type="dxa" w:w="3551"/>
            <w:shd w:fill="F8FAFC"/>
          </w:tcPr>
          <w:p>
            <w:r>
              <w:rPr>
                <w:b w:val="0"/>
                <w:i w:val="0"/>
                <w:color w:val="64748B"/>
                <w:sz w:val="14"/>
              </w:rPr>
              <w:t>LOCALISATION</w:t>
              <w:br/>
            </w:r>
            <w:r>
              <w:rPr>
                <w:b/>
                <w:i w:val="0"/>
                <w:sz w:val="18"/>
              </w:rPr>
              <w:t>deuxième bâtiment à droite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FAYE) , prière de renseigner toutes les questions liées à  MAMADOU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MAME DIARRA NDOUR) , prière de renseigner toutes les questions liées à  MAME DIARRA NDOUR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RAMATOULAYE FAYE) , prière de renseigner toutes les questions liées à  RAMATOULAYE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RAMATOULAYE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RAMATOULAYE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SALIOU FAYE) , prière de renseigner toutes les questions liées à  SALIOU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SALIOU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SALIOU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MAHECOR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MAHECOR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SOULEYMANE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FATOU NGOM diffère de celui donné par FATOU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RAMATOULAYE FAYE ou l'année à laquelle RAMATOULAYE FAYE a fréquenté l'école pour la dernière fois (.) le dernier diplome de RAMATOULAYE FAYE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49.5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60 Sachets industriel de Petit de Eau minérale/filtrée en sachet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(2390 kg), des quantités offertes (450 kg),  des quantités vendus (0 kg) et des quantités en stock (1700 kg) depasse la quantité totale (2300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(2390 kg), des quantités offertes (450 kg),  des quantités vendus (0 kg) et des quantités en stock (1700 kg) depasse la quantité totale (400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(3500 kg), des quantités offertes (150 kg),  des quantités vendus (2730 kg) et des quantités en stock (560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(3500 kg), des quantités offertes (150 kg),  des quantités vendus (2730 kg) et des quantités en stock (560 kg) depasse la quantité totale (500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MAHECOR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MAMADOU FAYE bénéficié de cette formation est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MAMADOU LAMINE FAYE,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MAMADOU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MAME DIARRA NDOUR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MAME DIARRA NDOUR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RAMATOULAYE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RAMATOULAYE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RAMATOULAYE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MAHECOR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MAHECOR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IBRAHIMA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(4000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FAYE (74000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FAYE (885000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(12000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(9200 Fcfa) au cours de 30 derniers jours de Esence pour groupe électrogène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(25000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(20000 Fcfa) au cours de 12 derniers mois de Vignette automobile ou moto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(40000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(84000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CARREAUX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construction le/la Ciment/Béton/Pierres de taille, mais celui du ménage de MAMADOU FAYE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MAMADOU FAYE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d'homme de 15 ans et plus (72) non membre du ménage de MAMADOU FAYE ayant travaillé dans la parcelle PARCELLE D’ARACHIDE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D’ARACHIDE au cours de la campagne pour la période d'entretien du sol (sarclage, etc.) est de 72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FAYE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23935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17011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9240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(24) non membre du ménage de MAMADOU FAYE ayant travaillé dans la parcelle PARCELLE D’ARACHIDE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D’ARACHIDE au cours de la campagne pour la période des récoltes est de 24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FAYE pour la main-d'oeuvre non-familiale sur la parcelle PARCELLE D’ARACHIDE au cours de la campagne pour la période des récoltes est de 90000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(35) non membre du ménage de MAMADOU FAYE ayant travaillé dans la parcelle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MIL au cours de la campagne pour la période des récoltes est de 35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MIL par jours au moment de la période des récoltes est de 142.8571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(400 Kilogramme) de Engrais organiques - déchets d'animaux est supérieur à la quantité totale utilisée (42 Charretée),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(8000 FCFA pour 400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(96000 FCFA pour 800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50 FCFA par Gramme qui semble faible, prière de vérifier  le montant d'achat (7500 FCFA pour 150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(2390 kg), des quantités offertes (450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(1700 kg) diffère de celle de la quantité totale (2300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(1700 kg) diffère de celle de la quantité totale (400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796000 FCFA qui semble élevé, prière de verifier le montant tiré de la vente (796000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796000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(796000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(3500 kg), des quantités offertes (150 kg),  des quantités vendus (2730 kg) et des quantités en stock (560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(3500 kg), des quantités offertes (150 kg),  des quantités vendus (2730 kg) et des quantités en stock (560 kg) diffère de celle de la quantité totale (500 kg) que le ménage a eu après la recolte de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MAHECOR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MOUHAMED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SALIOU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IBRAHIMA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MAME DIARRA NDOUR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FATOU NGOM a exercé dans l'emploi au cours des 12 derniers mois est de 0 mois, veuillez corriger s'il vous plait.Nombre de mois exercé  (0 mois) par FATOU NGOM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MAHECOR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IBRAHIMA FAYE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MAMADOU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MAME DIARRA NDOUR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SALIOU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(3.75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(1500000) de l'article  Voiture personnelle est inférieur aux prix de revente (1800000)  avec l'âge du bien atteignant 5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(150000 Fcfa) d'un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(255000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[2026-05-23 10:43:27] </w:t>
      </w:r>
      <w:r>
        <w:rPr>
          <w:b/>
          <w:i w:val="0"/>
          <w:color w:val="1F6FEB"/>
          <w:sz w:val="16"/>
        </w:rPr>
        <w:t xml:space="preserve">EQ26_enq1_v2 </w:t>
      </w:r>
      <w:r>
        <w:rPr>
          <w:b w:val="0"/>
          <w:i w:val="0"/>
          <w:color w:val="64748B"/>
          <w:sz w:val="16"/>
        </w:rPr>
        <w:t xml:space="preserve">sur s16Aq48 : </w:t>
      </w:r>
      <w:r>
        <w:rPr>
          <w:b w:val="0"/>
          <w:i w:val="0"/>
          <w:sz w:val="17"/>
        </w:rPr>
        <w:t>PARCELLE MESUREEPLUS DE 3 FOIS ET LE GPS DISPARAÎT D’UN COUP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