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AZIZ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CHEIKH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CHEIKH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CHEIKH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BINETA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PAPE ADAMA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ADAMA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ADAMA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YANKHOBA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YANKHOBA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IBRAHIMA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AZIZ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ADAMA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YANKHOBA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1191"/>
          </w:tcPr>
          <w:p>
            <w:r>
              <w:rPr>
                <w:b w:val="0"/>
                <w:i w:val="0"/>
                <w:color w:val="64748B"/>
                <w:sz w:val="16"/>
              </w:rPr>
              <w:t>Natif SuSo</w:t>
            </w:r>
          </w:p>
        </w:tc>
        <w:tc>
          <w:tcPr>
            <w:tcW w:type="dxa" w:w="470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IBRAHIMA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EL HADJ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(150000 Fcfa) de OUSMANE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AMY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OUSMANE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FATOU WAR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 DIOP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DIOP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IBRAHIMA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IBRAHIMA selon les mesures GPS est de 12714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3764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OUSMANE selon les mesures GPS est de 16814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JARDINAGE selon les mesures GPS est de 1800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IBRAHIMA selon les mesures GPS est de 34285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