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AHMED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AHMED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AHMED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BABACAR BA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AHMED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AHMED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ANTA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DIOUMA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SEYNABOU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DIOUMA GUEYE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(22500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4235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8146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8372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(320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AHMED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ANTA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DIOUMA GUEYE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SEYNABOU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(175000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