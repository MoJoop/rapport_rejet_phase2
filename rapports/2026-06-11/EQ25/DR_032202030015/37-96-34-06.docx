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46 Verre ( à thé) de taille unique de Niébé/Haricots secs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LEYE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PAPE BOYE,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(3200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BOYE (107000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17983.39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niebe arachide selon les mesures GPS est de 29396.84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niebe selon les mesures GPS est de 6834.25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NDEYE LEYE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NDEYE NDIAYE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46 Verre ( à thé) taille unique de Niébé/Haricots secs,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Houe asine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(24000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