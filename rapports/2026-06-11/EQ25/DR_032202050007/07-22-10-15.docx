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(215)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MANE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FAYE a declaré que la catégorie socioprofessionnelle de son père est Ouvrier ou employé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FAYE a declaré que le secteur institutionnel de son père est Entreprise individuelle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FAYE a declaré que la catégorie socioprofessionnelle de sa mère est Travailleur familial contribuant à une entreprise familiale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FAYE2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FAYE2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LAMP FAYE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MBERY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NDANTY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NDIANE FAYE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TENING FAYE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TENING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FAYE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FAYE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DIASSE FAYE diffère de celui donné par DIASSE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 FAYE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DIASSE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DIAY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FATOU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KARFA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LAMP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MAME DIARRA KONTEYE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MANE MBAYE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KARFA FAYE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KARFA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MANE FAYE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MANE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LAMP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NDANTY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TENING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NDANTY FAYE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NDIANE FAYE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ASTOU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ASTOU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TENING FAYE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TENING FAYE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LAMP FAYE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 FCFA) de THIABOU FAYE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DIASSE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DIASSE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DIAY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DIAY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DIAY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salaire de DIAY FAYE est de 8000  Fcfa par AN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FATOU SENE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KARFA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KARFA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KARFA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LAMP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LAMP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LAMP FAYE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DIARRA KONTEYE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MAME DIARRA KONTEYE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MAME DIARRA KONTEYE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MANE MBAYE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MANE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MANE MBAYE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NAR FAYE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Le nombre d'échéances de rembourcement restant de DIASSE FAYE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Le nombre d'échéances de rembourcement restant de DIASSE FAYE est trop élevé pour le deuxième crédit immobilier,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DIASSE FAYE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DIASSE FAYE (22500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(19500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NAR FAYE (180000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NAR FAYE (535000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(750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(1500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Niébé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Niébé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500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18000 FCFA qui semble élevé, prière de verifier le montant tiré de la vente (36000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(50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(80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MAME DIARRA KONTEYE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THIABOU FAYE fréquente 5ème année de Primaire mais ne sait pas écrire, prière de vérifier auprès de THIABOU FAYE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NDANTY FAYE2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(8000 FCFA) de DIAY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FATOU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KARFA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LAMP FAYE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MAME DIARRA KONTEYE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MANE MBAYE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(kahier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(kahier2)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(285000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p>
      <w:pPr>
        <w:pStyle w:val="ListBullet"/>
      </w:pPr>
      <w:r>
        <w:rPr>
          <w:b w:val="0"/>
          <w:i w:val="0"/>
          <w:color w:val="64748B"/>
          <w:sz w:val="16"/>
        </w:rPr>
        <w:t xml:space="preserve">[2026-06-09 21:58:32] </w:t>
      </w:r>
      <w:r>
        <w:rPr>
          <w:b/>
          <w:i w:val="0"/>
          <w:color w:val="1F6FEB"/>
          <w:sz w:val="16"/>
        </w:rPr>
        <w:t xml:space="preserve">EQ25_sup_v2 </w:t>
      </w:r>
      <w:r>
        <w:rPr>
          <w:b w:val="0"/>
          <w:i w:val="0"/>
          <w:color w:val="64748B"/>
          <w:sz w:val="16"/>
        </w:rPr>
        <w:t xml:space="preserve">sur @@RejectedBySupervisor : </w:t>
      </w:r>
      <w:r>
        <w:rPr>
          <w:b w:val="0"/>
          <w:i w:val="0"/>
          <w:sz w:val="17"/>
        </w:rPr>
        <w:t>Revoir section 4 la csp des femmes travaillant dans les champ nest pas ouvrier qualifie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