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Haby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Haby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Hamidou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Issaka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dayim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salif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salif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90 miche de Petit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Haby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Issaka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dayim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Diamy Niasse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Hadia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Khamè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assada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Diamy Niasse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Hadia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assada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ABLAYE NIANG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niang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Haby niang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Hadia Thiam (1375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Hamidou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Issaka niang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Khadidia niang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Khamè niang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assada diallo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Tas en Moyen de Tomate fraîche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ABLAYE NIANG (8000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(1700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(28000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confectionner des vetements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ABLAYE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