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salimata saw) , prière de renseigner toutes les questions liées à  salimata saw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dieynaba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(18000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(13500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(1500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sadio ba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290000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266000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1191"/>
          </w:tcPr>
          <w:p>
            <w:r>
              <w:rPr>
                <w:b w:val="0"/>
                <w:i w:val="0"/>
                <w:color w:val="64748B"/>
                <w:sz w:val="16"/>
              </w:rPr>
              <w:t>GT-CQ</w:t>
            </w:r>
          </w:p>
        </w:tc>
        <w:tc>
          <w:tcPr>
            <w:tcW w:type="dxa" w:w="470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(450000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