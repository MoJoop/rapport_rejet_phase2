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Assata Ba) , prière de renseigner toutes les questions liées à  Assata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Famata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Magassa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Magassa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Hawa Magassa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Magassa ), prière de renseignés toutes les questions liées à ( Hawa Magassa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Cissokho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Magassa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Ousmane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Sy ), prière de renseignés toutes les questions liées à ( Ablaye Sy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BOUBOU SY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BOUBOU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Assata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