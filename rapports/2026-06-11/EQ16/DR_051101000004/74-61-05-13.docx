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74-61-05-13</w:t>
      </w:r>
    </w:p>
    <w:p>
      <w:r>
        <w:rPr>
          <w:b w:val="0"/>
          <w:i w:val="0"/>
          <w:color w:val="64748B"/>
          <w:sz w:val="18"/>
        </w:rPr>
        <w:t>Enquêteur : EQ16_sup_v2 (ALASSANE HENRY DIEDHIOU)  ·  Équipe : EQ16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74-61-05-13</w:t>
            </w:r>
          </w:p>
        </w:tc>
        <w:tc>
          <w:tcPr>
            <w:tcW w:type="dxa" w:w="3551"/>
            <w:shd w:fill="F8FAFC"/>
          </w:tcPr>
          <w:p>
            <w:r>
              <w:rPr>
                <w:b w:val="0"/>
                <w:i w:val="0"/>
                <w:color w:val="64748B"/>
                <w:sz w:val="14"/>
              </w:rPr>
              <w:t>CHEF DE MÉNAGE</w:t>
              <w:br/>
            </w:r>
            <w:r>
              <w:rPr>
                <w:b/>
                <w:i w:val="0"/>
                <w:sz w:val="18"/>
              </w:rPr>
              <w:t>KHADIDIA TRAORE</w:t>
            </w:r>
          </w:p>
        </w:tc>
      </w:tr>
      <w:tr>
        <w:tc>
          <w:tcPr>
            <w:tcW w:type="dxa" w:w="3551"/>
            <w:shd w:fill="F8FAFC"/>
          </w:tcPr>
          <w:p>
            <w:r>
              <w:rPr>
                <w:b w:val="0"/>
                <w:i w:val="0"/>
                <w:color w:val="64748B"/>
                <w:sz w:val="14"/>
              </w:rPr>
              <w:t>TÉLÉPHONE CM</w:t>
              <w:br/>
            </w:r>
            <w:r>
              <w:rPr>
                <w:b/>
                <w:i w:val="0"/>
                <w:sz w:val="18"/>
              </w:rPr>
              <w:t>77 224 21 41</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(ALASSANE HENRY DIEDHIOU)</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2026-05-22T09:59:49</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kadia traore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kadia traore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penda traore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traore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tacko traore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tacko traore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Ce ménage de 8 personne(s) a consommé 17.25725 kilos de sel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Adama traore il y a un membre qui detient l'entreprise produits agricoles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penda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tacko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Tomate fraîche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1 Sac (25 Kg) taille unique de Sel,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 (25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(25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traore (15000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traore (297000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(250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(750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(23000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(55000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(6000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(produits agricoles)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produits agricoles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produits agricoles est au bord de la fleuve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Adama traore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Adama traore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depenses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Sadio koulibaly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aicha toure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[2026-05-23 13:02:56]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