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NENE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NENE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AMETH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AMETH NDIAYE (2950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(2300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(70000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(20500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(2500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FALL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BINETA FALL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