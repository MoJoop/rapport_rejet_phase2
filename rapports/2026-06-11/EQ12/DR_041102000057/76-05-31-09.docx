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IBRAHIMA DIOP) , prière de renseigner toutes les questions liées à  IBRAHIMA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ABY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KHADIA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MARIAME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MARIETA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YORO DIOP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YORO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OUSMANE GUEYE,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KHADIA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IBRAHIMA DIOP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MARIAME DIOP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(Gargot, vente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Tapiserie de salon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