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kane ), prière de renseignés toutes les questions liées à ( Mor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kane ), prière de renseignés toutes les questions liées à ( Mor kane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kane (371000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des produits non alimentaire, prière de renseignés toutes les questions liées à commerce des produits non alimentaire.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