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35-75-85-97</w:t>
      </w:r>
    </w:p>
    <w:p>
      <w:r>
        <w:rPr>
          <w:b w:val="0"/>
          <w:i w:val="0"/>
          <w:color w:val="64748B"/>
          <w:sz w:val="18"/>
        </w:rPr>
        <w:t>Enquêteur : EQ12_sup_v2 (OUSSEYNOU BOYE)  ·  Équipe : EQ12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35-75-85-97</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77 882 80 37</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(OUSSEYNOU BOYE)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Ndeye absa diop) , prière de renseigner toutes les questions liées à  Ndeye absa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absa diop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diop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diop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diop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diakhate a dit que sa mère a un niveau Secondaire 1er cycle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diakhate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Insa diakhate 2 a dit que sa mère a un niveau Secondaire 1er cycle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Insa diakhate 2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khady diop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Ngagne diakhate a dit que sa mère a un niveau Secondaire 1er cycle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Ngagne diakhate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katy faye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10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Mbacke diouf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Commerce de légume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absa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Bineta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diakhate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Insa diakhate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khady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Ngagne diakhate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katy faye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(25000 Fcfa) de Insa diakhate 2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Mbacke diouf bénéficié de cette formation est phamacetie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Mbacke diouf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Bineta diop a eu est hemoreide,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Bineta diop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Mbacke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Alima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Ndeye absa diop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khady diop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Patate douce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(15000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Commerce de légume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Commerce de légume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de légume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de légume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Commerce de légume n'a pas fonctionné tout le temps au cours des 12 derniers mois est manque de moyen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Ousmane Diop, prière de reprendre la section agriculture du ménage Ousmane Diop.</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Alima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Insa diakhate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(77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Mbacke diouf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Ndeye absa diop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Pièce Petit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[2026-05-21 22:07:50] </w:t>
      </w:r>
      <w:r>
        <w:rPr>
          <w:b/>
          <w:i w:val="0"/>
          <w:color w:val="1F6FEB"/>
          <w:sz w:val="16"/>
        </w:rPr>
        <w:t xml:space="preserve">EQ12_enq3_v2 </w:t>
      </w:r>
      <w:r>
        <w:rPr>
          <w:b w:val="0"/>
          <w:i w:val="0"/>
          <w:color w:val="64748B"/>
          <w:sz w:val="16"/>
        </w:rPr>
        <w:t xml:space="preserve">sur s07Aq03 : </w:t>
      </w:r>
      <w:r>
        <w:rPr>
          <w:b w:val="0"/>
          <w:i w:val="0"/>
          <w:sz w:val="17"/>
        </w:rPr>
        <w:t>sandwish</w:t>
      </w:r>
    </w:p>
    <w:p>
      <w:pPr>
        <w:pStyle w:val="ListBullet"/>
      </w:pPr>
      <w:r>
        <w:rPr>
          <w:b w:val="0"/>
          <w:i w:val="0"/>
          <w:color w:val="64748B"/>
          <w:sz w:val="16"/>
        </w:rPr>
        <w:t xml:space="preserve">[2026-05-21 22:08:31] </w:t>
      </w:r>
      <w:r>
        <w:rPr>
          <w:b/>
          <w:i w:val="0"/>
          <w:color w:val="1F6FEB"/>
          <w:sz w:val="16"/>
        </w:rPr>
        <w:t xml:space="preserve">EQ12_enq3_v2 </w:t>
      </w:r>
      <w:r>
        <w:rPr>
          <w:b w:val="0"/>
          <w:i w:val="0"/>
          <w:color w:val="64748B"/>
          <w:sz w:val="16"/>
        </w:rPr>
        <w:t xml:space="preserve">sur s07Aq11 : </w:t>
      </w:r>
      <w:r>
        <w:rPr>
          <w:b w:val="0"/>
          <w:i w:val="0"/>
          <w:sz w:val="17"/>
        </w:rPr>
        <w:t>biscuit</w:t>
      </w:r>
    </w:p>
    <w:p>
      <w:pPr>
        <w:pStyle w:val="ListBullet"/>
      </w:pPr>
      <w:r>
        <w:rPr>
          <w:b w:val="0"/>
          <w:i w:val="0"/>
          <w:color w:val="64748B"/>
          <w:sz w:val="16"/>
        </w:rPr>
        <w:t xml:space="preserve">[2026-05-22 13:23:34] </w:t>
      </w:r>
      <w:r>
        <w:rPr>
          <w:b/>
          <w:i w:val="0"/>
          <w:color w:val="1F6FEB"/>
          <w:sz w:val="16"/>
        </w:rPr>
        <w:t xml:space="preserve">EQ12_enq3_v2 </w:t>
      </w:r>
      <w:r>
        <w:rPr>
          <w:b w:val="0"/>
          <w:i w:val="0"/>
          <w:color w:val="64748B"/>
          <w:sz w:val="16"/>
        </w:rPr>
        <w:t xml:space="preserve">sur s15q12b : </w:t>
      </w:r>
      <w:r>
        <w:rPr>
          <w:b w:val="0"/>
          <w:i w:val="0"/>
          <w:sz w:val="17"/>
        </w:rPr>
        <w:t>elle a recu les moustiquaire le mois d’Août passé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