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EQ12_sup_v2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Niang) , prière de renseigner toutes les questions liées à  Awa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Adja Niang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Balaye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Aida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Bathio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Hamadou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commerce de poison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