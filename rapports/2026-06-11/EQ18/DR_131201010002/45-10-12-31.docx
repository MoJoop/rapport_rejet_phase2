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Foune Minte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Minte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Djeynaba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Founa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Founa Minte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Sori Minte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Lamine Minte) , prière de renseigner toutes les questions liées à  Lamine Minte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Minte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Madjoula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Madjoula Minte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Seni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Seni Minte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Fanta Minte) , prière de renseigner toutes les questions liées à  Fanta Minte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Aissatou keita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Fanta Minte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Fanta Minte s'est consulté la première fois pour cette maladie (Autre) chez un médecin généraliste et vous dites que  Fanta Minte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Mamadou Minte est Handicap de la 4.21 mais Mamadou Minte n'a déclaré aucun handicap en 3.43 à 3.48,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Foune Minte est venu vivre dans cette localité est rendre visite à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Foune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keita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Bintou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Djeynaba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Djeynaba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Founa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Founa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Hawa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Sori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Sori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Lamine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Madjoula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Madjoula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Seni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Seni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Fanta Minte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Fanta Minte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Seni Minte , prière de renseignés toutes les questions liées à Seni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Fanta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Sori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keita n'a pas été à l'école entre 2024/2025 est refus de continuer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Founa Minte n'a pas fait des études dans une école formelle est elle n’a pas de niveau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Lamine Minte n'a pas fait des études dans une école formelle est refus de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Minte n'a pas fait des études dans une école formelle est handicape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keita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Fanta Minte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Minte ), prière de renseignés toutes les questions liées à ( AISSATOU Minte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Founa Minte ), prière de renseignés toutes les questions liées à ( Founa Minte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Minte ), prière de renseignés toutes les questions liées à ( Lamine Minte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Madjoula Minte ), prière de renseignés toutes les questions liées à ( Madjoula Minte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Aissatou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keita ), prière de renseignés toutes les questions liées à ( Aissatou keita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Minte ), prière de renseignés toutes les questions liées à ( Fanta Minte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Sori Minte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Sori Minte ), prière de renseignés toutes les questions liées à ( Ibrahima Sori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Minte , prière de renseignés toutes les questions liées à ( AISSATOU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keita , prière de renseignés toutes les questions liées à ( Aissatou keita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Bintou Minte , prière de renseignés toutes les questions liées à ( Bintou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Fanta Minte , prière de renseignés toutes les questions liées à ( Fanta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Founa Minte , prière de renseignés toutes les questions liées à ( Founa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Foune Minte , prière de renseignés toutes les questions liées à ( Foune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Lamine Minte , prière de renseignés toutes les questions liées à ( Lamine Minte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Madjoula Minte , prière de renseignés toutes les questions liées à ( Madjoula Minte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Madjoula Minte n'a pas demandé de crédit auprès d'une institution financière au cours des 12 derniers mois est elle est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Minte ), prière de renseignés toutes les questions liées à ( AISSATOU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keita ), prière de renseignés toutes les questions liées à ( Aissatou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Minte ), prière de renseignés toutes les questions liées à ( Bintou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Djeynaba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Djeynaba Minte ), prière de renseignés toutes les questions liées à ( Djeynaba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Fanta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Minte ), prière de renseignés toutes les questions liées à ( Fanta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Founa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Founa Minte ), prière de renseignés toutes les questions liées à ( Founa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Foune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Foune Minte ), prière de renseignés toutes les questions liées à ( Foune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Minte ), prière de renseignés toutes les questions liées à ( Hawa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Sori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Sori Minte ), prière de renseignés toutes les questions liées à ( Ibrahima Sori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Minte ), prière de renseignés toutes les questions liées à ( Lamine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Madjoula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Madjoula Minte ), prière de renseignés toutes les questions liées à ( Madjoula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Minte ), prière de renseignés toutes les questions liées à ( Mamadou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Minte ), prière de renseignés toutes les questions liées à ( Mariama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Seni Minte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Seni Minte ), prière de renseignés toutes les questions liées à ( Seni Minte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Sory Minte (19000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Sory Minte (68500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(700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Sory Minte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prière de renseignés toutes les questions liées à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Madjoula Minte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Foune Minte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keita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Aissatou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Fanta Minte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Fanta Minte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Sori Minte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Sory Minte a comme taille 14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