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AISSATOU DIALLO (Tuile)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BA , prière de renseignés toutes les questions liées à CHEIKH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 ), prière de renseignés toutes les questions liées à ( BOUBACAR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BA ), prière de renseignés toutes les questions liées à ( OMAR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CHEIKH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AISSATOU DIALLO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DIALLO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BA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BA (5350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BA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 (3950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JUS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VENDEUSE DE JUS, prière de renseignés toutes les questions liées à VENDEUSE DE JUS.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MAIS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MAIS selon les mesures GPS est de 2003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BOUBACAR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