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EQ18_sup_v2 (ALASSANE NDOYE DIALLO)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YAYA DIALLO) , prière de renseigner toutes les questions liées à  MAMADOU YAYA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YAYA DIALLO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DALANDA DIALLO) , prière de renseigner toutes les questions liées à  MARIAMA DALANDA DIALLO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SALIOU DIALLO (8000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(17000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