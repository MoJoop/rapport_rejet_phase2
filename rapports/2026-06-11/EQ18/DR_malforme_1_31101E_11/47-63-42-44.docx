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EQ18_sup_v2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oumou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aldjouma sidibe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oumou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Aldjouma sidibé n'a pas demandé de crédit auprès d'une institution financière au cours des 12 derniers mois est il a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Aldjouma sidibé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aldjouma sidibe (285000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aldjouma sidibe (5000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aldjouma sidibe (50000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aldjouma sidibe (60000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sow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