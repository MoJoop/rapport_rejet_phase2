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(244)</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Bintou Ndiaye) , prière de renseigner toutes les questions liées à  Bintou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montant(80000 FCFA) des dépenses liées à l'accouchement de Ndeye Fatou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Faye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Diouf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Poivre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Zakaria Diouf (1194000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Zakaria Diouf (567000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(2560000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(7500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(16000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(44000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Zakaria Diouf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(14),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Bintou Ndiaye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Seye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Faye Diagne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Fatou Ndiaye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Diouf 2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Diouf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Serigne Afia Diouf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Zakaria Diouf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(14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11:39:10] </w:t>
      </w:r>
      <w:r>
        <w:rPr>
          <w:b/>
          <w:i w:val="0"/>
          <w:color w:val="1F6FEB"/>
          <w:sz w:val="16"/>
        </w:rPr>
        <w:t xml:space="preserve">EQ24_enq4_v2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11:51:50] </w:t>
      </w:r>
      <w:r>
        <w:rPr>
          <w:b/>
          <w:i w:val="0"/>
          <w:color w:val="1F6FEB"/>
          <w:sz w:val="16"/>
        </w:rPr>
        <w:t xml:space="preserve">EQ24_enq4_v2 </w:t>
      </w:r>
      <w:r>
        <w:rPr>
          <w:b w:val="0"/>
          <w:i w:val="0"/>
          <w:color w:val="64748B"/>
          <w:sz w:val="16"/>
        </w:rPr>
        <w:t xml:space="preserve">sur s11q44 : </w:t>
      </w:r>
      <w:r>
        <w:rPr>
          <w:b w:val="0"/>
          <w:i w:val="0"/>
          <w:sz w:val="17"/>
        </w:rPr>
        <w:t>je confirme. chaque jour 1000f de bois de chauffe</w:t>
      </w:r>
    </w:p>
    <w:p>
      <w:pPr>
        <w:pStyle w:val="ListBullet"/>
      </w:pPr>
      <w:r>
        <w:rPr>
          <w:b w:val="0"/>
          <w:i w:val="0"/>
          <w:color w:val="64748B"/>
          <w:sz w:val="16"/>
        </w:rPr>
        <w:t xml:space="preserve">[2026-06-08 11:56:03] </w:t>
      </w:r>
      <w:r>
        <w:rPr>
          <w:b/>
          <w:i w:val="0"/>
          <w:color w:val="1F6FEB"/>
          <w:sz w:val="16"/>
        </w:rPr>
        <w:t xml:space="preserve">EQ24_enq4_v2 </w:t>
      </w:r>
      <w:r>
        <w:rPr>
          <w:b w:val="0"/>
          <w:i w:val="0"/>
          <w:color w:val="64748B"/>
          <w:sz w:val="16"/>
        </w:rPr>
        <w:t xml:space="preserve">sur s04q16 : </w:t>
      </w:r>
      <w:r>
        <w:rPr>
          <w:b w:val="0"/>
          <w:i w:val="0"/>
          <w:sz w:val="17"/>
        </w:rPr>
        <w:t>"je confirme "</w:t>
      </w:r>
    </w:p>
    <w:p>
      <w:pPr>
        <w:pStyle w:val="ListBullet"/>
      </w:pPr>
      <w:r>
        <w:rPr>
          <w:b w:val="0"/>
          <w:i w:val="0"/>
          <w:color w:val="64748B"/>
          <w:sz w:val="16"/>
        </w:rPr>
        <w:t xml:space="preserve">[2026-06-08 11:58:20] </w:t>
      </w:r>
      <w:r>
        <w:rPr>
          <w:b/>
          <w:i w:val="0"/>
          <w:color w:val="1F6FEB"/>
          <w:sz w:val="16"/>
        </w:rPr>
        <w:t xml:space="preserve">EQ24_enq4_v2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13:06:15] </w:t>
      </w:r>
      <w:r>
        <w:rPr>
          <w:b/>
          <w:i w:val="0"/>
          <w:color w:val="1F6FEB"/>
          <w:sz w:val="16"/>
        </w:rPr>
        <w:t xml:space="preserve">EQ24_enq4_v2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[2026-06-08 13:34:53] </w:t>
      </w:r>
      <w:r>
        <w:rPr>
          <w:b/>
          <w:i w:val="0"/>
          <w:color w:val="1F6FEB"/>
          <w:sz w:val="16"/>
        </w:rPr>
        <w:t xml:space="preserve">EQ24_enq4_v2 </w:t>
      </w:r>
      <w:r>
        <w:rPr>
          <w:b w:val="0"/>
          <w:i w:val="0"/>
          <w:color w:val="64748B"/>
          <w:sz w:val="16"/>
        </w:rPr>
        <w:t xml:space="preserve">sur s09Bq03 : </w:t>
      </w:r>
      <w:r>
        <w:rPr>
          <w:b w:val="0"/>
          <w:i w:val="0"/>
          <w:sz w:val="17"/>
        </w:rPr>
        <w:t>"Je confirme la valeur "</w:t>
      </w:r>
    </w:p>
    <w:p>
      <w:pPr>
        <w:pStyle w:val="ListBullet"/>
      </w:pPr>
      <w:r>
        <w:rPr>
          <w:b w:val="0"/>
          <w:i w:val="0"/>
          <w:color w:val="64748B"/>
          <w:sz w:val="16"/>
        </w:rPr>
        <w:t xml:space="preserve">[2026-06-08 13:38:00] </w:t>
      </w:r>
      <w:r>
        <w:rPr>
          <w:b/>
          <w:i w:val="0"/>
          <w:color w:val="1F6FEB"/>
          <w:sz w:val="16"/>
        </w:rPr>
        <w:t xml:space="preserve">EQ24_enq4_v2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[2026-06-08 13:38:07] </w:t>
      </w:r>
      <w:r>
        <w:rPr>
          <w:b/>
          <w:i w:val="0"/>
          <w:color w:val="1F6FEB"/>
          <w:sz w:val="16"/>
        </w:rPr>
        <w:t xml:space="preserve">EQ24_enq4_v2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[2026-06-08 13:39:44] </w:t>
      </w:r>
      <w:r>
        <w:rPr>
          <w:b/>
          <w:i w:val="0"/>
          <w:color w:val="1F6FEB"/>
          <w:sz w:val="16"/>
        </w:rPr>
        <w:t xml:space="preserve">EQ24_enq4_v2 </w:t>
      </w:r>
      <w:r>
        <w:rPr>
          <w:b w:val="0"/>
          <w:i w:val="0"/>
          <w:color w:val="64748B"/>
          <w:sz w:val="16"/>
        </w:rPr>
        <w:t xml:space="preserve">sur s03q50 : </w:t>
      </w:r>
      <w:r>
        <w:rPr>
          <w:b w:val="0"/>
          <w:i w:val="0"/>
          <w:sz w:val="17"/>
        </w:rPr>
        <w:t>"Valeur confirmée "</w:t>
      </w:r>
    </w:p>
    <w:p>
      <w:pPr>
        <w:pStyle w:val="ListBullet"/>
      </w:pPr>
      <w:r>
        <w:rPr>
          <w:b w:val="0"/>
          <w:i w:val="0"/>
          <w:color w:val="64748B"/>
          <w:sz w:val="16"/>
        </w:rPr>
        <w:t xml:space="preserve">[2026-06-08 13:40:22] </w:t>
      </w:r>
      <w:r>
        <w:rPr>
          <w:b/>
          <w:i w:val="0"/>
          <w:color w:val="1F6FEB"/>
          <w:sz w:val="16"/>
        </w:rPr>
        <w:t xml:space="preserve">EQ24_enq4_v2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[2026-06-08 13:40:53] </w:t>
      </w:r>
      <w:r>
        <w:rPr>
          <w:b/>
          <w:i w:val="0"/>
          <w:color w:val="1F6FEB"/>
          <w:sz w:val="16"/>
        </w:rPr>
        <w:t xml:space="preserve">EQ24_enq4_v2 </w:t>
      </w:r>
      <w:r>
        <w:rPr>
          <w:b w:val="0"/>
          <w:i w:val="0"/>
          <w:color w:val="64748B"/>
          <w:sz w:val="16"/>
        </w:rPr>
        <w:t xml:space="preserve">sur s07bq03a_1 : </w:t>
      </w:r>
      <w:r>
        <w:rPr>
          <w:b w:val="0"/>
          <w:i w:val="0"/>
          <w:sz w:val="17"/>
        </w:rPr>
        <w:t>"je confirme 2L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