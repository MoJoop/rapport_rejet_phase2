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NDIAYE avec une taille de 5 personnes a consommé 8.12 Kg en taille unique de Riz local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IBRAHIMA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IBRAHIMA NDIAYE (Ciment/Béton) diffère de celui-ci.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17:14:22] </w:t>
      </w:r>
      <w:r>
        <w:rPr>
          <w:b/>
          <w:i w:val="0"/>
          <w:color w:val="1F6FEB"/>
          <w:sz w:val="16"/>
        </w:rPr>
        <w:t xml:space="preserve">EQ24_enq3_v2 </w:t>
      </w:r>
      <w:r>
        <w:rPr>
          <w:b w:val="0"/>
          <w:i w:val="0"/>
          <w:color w:val="64748B"/>
          <w:sz w:val="16"/>
        </w:rPr>
        <w:t xml:space="preserve">sur s02q27 : </w:t>
      </w:r>
      <w:r>
        <w:rPr>
          <w:b w:val="0"/>
          <w:i w:val="0"/>
          <w:sz w:val="17"/>
        </w:rPr>
        <w:t>il ne porte pas d’uniforme , il donne juste des blouses c’est une ecole publique</w:t>
      </w:r>
    </w:p>
    <w:p>
      <w:pPr>
        <w:pStyle w:val="ListBullet"/>
      </w:pPr>
      <w:r>
        <w:rPr>
          <w:b w:val="0"/>
          <w:i w:val="0"/>
          <w:color w:val="64748B"/>
          <w:sz w:val="16"/>
        </w:rPr>
        <w:t xml:space="preserve">[2026-06-08 12:05:37] </w:t>
      </w:r>
      <w:r>
        <w:rPr>
          <w:b/>
          <w:i w:val="0"/>
          <w:color w:val="1F6FEB"/>
          <w:sz w:val="16"/>
        </w:rPr>
        <w:t xml:space="preserve">EQ24_enq3_v2 </w:t>
      </w:r>
      <w:r>
        <w:rPr>
          <w:b w:val="0"/>
          <w:i w:val="0"/>
          <w:color w:val="64748B"/>
          <w:sz w:val="16"/>
        </w:rPr>
        <w:t xml:space="preserve">sur s11q23a : </w:t>
      </w:r>
      <w:r>
        <w:rPr>
          <w:b w:val="0"/>
          <w:i w:val="0"/>
          <w:sz w:val="17"/>
        </w:rPr>
        <w:t>je confirme cette valeur</w:t>
      </w:r>
    </w:p>
    <w:p>
      <w:pPr>
        <w:pStyle w:val="ListBullet"/>
      </w:pPr>
      <w:r>
        <w:rPr>
          <w:b w:val="0"/>
          <w:i w:val="0"/>
          <w:color w:val="64748B"/>
          <w:sz w:val="16"/>
        </w:rPr>
        <w:t xml:space="preserve">[2026-06-08 12:06:32] </w:t>
      </w:r>
      <w:r>
        <w:rPr>
          <w:b/>
          <w:i w:val="0"/>
          <w:color w:val="1F6FEB"/>
          <w:sz w:val="16"/>
        </w:rPr>
        <w:t xml:space="preserve">EQ24_enq3_v2 </w:t>
      </w:r>
      <w:r>
        <w:rPr>
          <w:b w:val="0"/>
          <w:i w:val="0"/>
          <w:color w:val="64748B"/>
          <w:sz w:val="16"/>
        </w:rPr>
        <w:t xml:space="preserve">sur s11q35a : </w:t>
      </w:r>
      <w:r>
        <w:rPr>
          <w:b w:val="0"/>
          <w:i w:val="0"/>
          <w:sz w:val="17"/>
        </w:rPr>
        <w:t>je confirme cette valeur</w:t>
      </w:r>
    </w:p>
    <w:p>
      <w:pPr>
        <w:pStyle w:val="ListBullet"/>
      </w:pPr>
      <w:r>
        <w:rPr>
          <w:b w:val="0"/>
          <w:i w:val="0"/>
          <w:color w:val="64748B"/>
          <w:sz w:val="16"/>
        </w:rPr>
        <w:t xml:space="preserve">[2026-06-08 12:10:10]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[2026-06-08 12:12:48]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12:14:52]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12:15:33]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[2026-06-08 12:18:17]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12:19:05] </w:t>
      </w:r>
      <w:r>
        <w:rPr>
          <w:b/>
          <w:i w:val="0"/>
          <w:color w:val="1F6FEB"/>
          <w:sz w:val="16"/>
        </w:rPr>
        <w:t xml:space="preserve">EQ24_enq3_v2 </w:t>
      </w:r>
      <w:r>
        <w:rPr>
          <w:b w:val="0"/>
          <w:i w:val="0"/>
          <w:color w:val="64748B"/>
          <w:sz w:val="16"/>
        </w:rPr>
        <w:t xml:space="preserve">sur s09Dq03 : </w:t>
      </w:r>
      <w:r>
        <w:rPr>
          <w:b w:val="0"/>
          <w:i w:val="0"/>
          <w:sz w:val="17"/>
        </w:rPr>
        <w:t>je confirme</w:t>
      </w:r>
    </w:p>
    <w:p>
      <w:pPr>
        <w:pStyle w:val="ListBullet"/>
      </w:pPr>
      <w:r>
        <w:rPr>
          <w:b w:val="0"/>
          <w:i w:val="0"/>
          <w:color w:val="64748B"/>
          <w:sz w:val="16"/>
        </w:rPr>
        <w:t xml:space="preserve">[2026-06-08 12:19:45] </w:t>
      </w:r>
      <w:r>
        <w:rPr>
          <w:b/>
          <w:i w:val="0"/>
          <w:color w:val="1F6FEB"/>
          <w:sz w:val="16"/>
        </w:rPr>
        <w:t xml:space="preserve">EQ24_enq3_v2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[2026-06-08 12:20:18]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[2026-06-08 13:08:25] </w:t>
      </w:r>
      <w:r>
        <w:rPr>
          <w:b/>
          <w:i w:val="0"/>
          <w:color w:val="1F6FEB"/>
          <w:sz w:val="16"/>
        </w:rPr>
        <w:t xml:space="preserve">EQ24_enq3_v2 </w:t>
      </w:r>
      <w:r>
        <w:rPr>
          <w:b w:val="0"/>
          <w:i w:val="0"/>
          <w:color w:val="64748B"/>
          <w:sz w:val="16"/>
        </w:rPr>
        <w:t xml:space="preserve">sur s04q51 : </w:t>
      </w:r>
      <w:r>
        <w:rPr>
          <w:b w:val="0"/>
          <w:i w:val="0"/>
          <w:sz w:val="17"/>
        </w:rPr>
        <w:t>il a refuse de donne son salaire nek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