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DIABOU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DIABOU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DIABOU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(112.5 Fcfa) de Spaghettis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DIABOU LOUM, prière de reprendre la section agriculture du ménage DIABOU LOUM.</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DIABOU DIALLO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CHEIKH  NIANE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(6.37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