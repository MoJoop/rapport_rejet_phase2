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ARAME NDAO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ARAME NDAO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THIANE SALL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