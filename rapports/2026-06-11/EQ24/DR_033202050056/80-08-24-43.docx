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EQ24_sup_v2  ·  Équipe : EQ24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EQ24_sup_v2  (243)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(50 Fcfa) de Autres condiments (persil, céléri, etc.) en Tas (Petit)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