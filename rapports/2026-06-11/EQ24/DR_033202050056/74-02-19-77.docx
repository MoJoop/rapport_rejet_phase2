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DIOUF a eu est crise épileptique,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NDIAYE N2 (6850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(6000 Fcfa) de Café moulu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(2000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NDIAYE (7500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CHARETIER KHADIM NDIAYE n2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7500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MBAYE NDIAYE, prière de reprendre la section agriculture du ménage MBAYE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(31)</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[2026-06-08 17:16:12] </w:t>
      </w:r>
      <w:r>
        <w:rPr>
          <w:b/>
          <w:i w:val="0"/>
          <w:color w:val="1F6FEB"/>
          <w:sz w:val="16"/>
        </w:rPr>
        <w:t xml:space="preserve">EQ24_enq2_v2 </w:t>
      </w:r>
      <w:r>
        <w:rPr>
          <w:b w:val="0"/>
          <w:i w:val="0"/>
          <w:color w:val="64748B"/>
          <w:sz w:val="16"/>
        </w:rPr>
        <w:t xml:space="preserve">sur s04q63 : </w:t>
      </w:r>
      <w:r>
        <w:rPr>
          <w:b w:val="0"/>
          <w:i w:val="0"/>
          <w:sz w:val="17"/>
        </w:rPr>
        <w:t>"c'est une activité secondaire qu’elle effectue seulement 3mois mais elle le pratique en même temps que son activité principale qui dure elle 12 mois de l’année "</w:t>
      </w:r>
    </w:p>
    <w:p>
      <w:pPr>
        <w:pStyle w:val="ListBullet"/>
      </w:pPr>
      <w:r>
        <w:rPr>
          <w:b w:val="0"/>
          <w:i w:val="0"/>
          <w:color w:val="64748B"/>
          <w:sz w:val="16"/>
        </w:rPr>
        <w:t xml:space="preserve">[2026-06-08 17:21:28] </w:t>
      </w:r>
      <w:r>
        <w:rPr>
          <w:b/>
          <w:i w:val="0"/>
          <w:color w:val="1F6FEB"/>
          <w:sz w:val="16"/>
        </w:rPr>
        <w:t xml:space="preserve">EQ24_enq2_v2 </w:t>
      </w:r>
      <w:r>
        <w:rPr>
          <w:b w:val="0"/>
          <w:i w:val="0"/>
          <w:color w:val="64748B"/>
          <w:sz w:val="16"/>
        </w:rPr>
        <w:t xml:space="preserve">sur GPS : </w:t>
      </w:r>
      <w:r>
        <w:rPr>
          <w:b w:val="0"/>
          <w:i w:val="0"/>
          <w:sz w:val="17"/>
        </w:rPr>
        <w:t>coordonnées GPS du ménage exactes</w:t>
      </w:r>
    </w:p>
    <w:p>
      <w:pPr>
        <w:pStyle w:val="ListBullet"/>
      </w:pPr>
      <w:r>
        <w:rPr>
          <w:b w:val="0"/>
          <w:i w:val="0"/>
          <w:color w:val="64748B"/>
          <w:sz w:val="16"/>
        </w:rPr>
        <w:t xml:space="preserve">[2026-06-08 17:38:24] </w:t>
      </w:r>
      <w:r>
        <w:rPr>
          <w:b/>
          <w:i w:val="0"/>
          <w:color w:val="1F6FEB"/>
          <w:sz w:val="16"/>
        </w:rPr>
        <w:t xml:space="preserve">EQ24_enq2_v2 </w:t>
      </w:r>
      <w:r>
        <w:rPr>
          <w:b w:val="0"/>
          <w:i w:val="0"/>
          <w:color w:val="64748B"/>
          <w:sz w:val="16"/>
        </w:rPr>
        <w:t xml:space="preserve">sur s03q02 : </w:t>
      </w:r>
      <w:r>
        <w:rPr>
          <w:b w:val="0"/>
          <w:i w:val="0"/>
          <w:sz w:val="17"/>
        </w:rPr>
        <w:t>le CM ne connaît pas la maladie, il ne connaît que les signes, idem pour Amy diouf</w:t>
      </w:r>
    </w:p>
    <w:p>
      <w:pPr>
        <w:pStyle w:val="ListBullet"/>
      </w:pPr>
      <w:r>
        <w:rPr>
          <w:b w:val="0"/>
          <w:i w:val="0"/>
          <w:color w:val="64748B"/>
          <w:sz w:val="16"/>
        </w:rPr>
        <w:t xml:space="preserve">[2026-06-08 17:48:42]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[2026-06-08 17:48:53] </w:t>
      </w:r>
      <w:r>
        <w:rPr>
          <w:b/>
          <w:i w:val="0"/>
          <w:color w:val="1F6FEB"/>
          <w:sz w:val="16"/>
        </w:rPr>
        <w:t xml:space="preserve">EQ24_enq2_v2 </w:t>
      </w:r>
      <w:r>
        <w:rPr>
          <w:b w:val="0"/>
          <w:i w:val="0"/>
          <w:color w:val="64748B"/>
          <w:sz w:val="16"/>
        </w:rPr>
        <w:t xml:space="preserve">sur s07bq03a_2 : </w:t>
      </w:r>
      <w:r>
        <w:rPr>
          <w:b w:val="0"/>
          <w:i w:val="0"/>
          <w:sz w:val="17"/>
        </w:rPr>
        <w:t>"valeur confirmée "</w:t>
      </w:r>
    </w:p>
    <w:p>
      <w:pPr>
        <w:pStyle w:val="ListBullet"/>
      </w:pPr>
      <w:r>
        <w:rPr>
          <w:b w:val="0"/>
          <w:i w:val="0"/>
          <w:color w:val="64748B"/>
          <w:sz w:val="16"/>
        </w:rPr>
        <w:t xml:space="preserve">[2026-06-08 17:53:56] </w:t>
      </w:r>
      <w:r>
        <w:rPr>
          <w:b/>
          <w:i w:val="0"/>
          <w:color w:val="1F6FEB"/>
          <w:sz w:val="16"/>
        </w:rPr>
        <w:t xml:space="preserve">EQ24_enq2_v2 </w:t>
      </w:r>
      <w:r>
        <w:rPr>
          <w:b w:val="0"/>
          <w:i w:val="0"/>
          <w:color w:val="64748B"/>
          <w:sz w:val="16"/>
        </w:rPr>
        <w:t xml:space="preserve">sur s09Cq03 : </w:t>
      </w:r>
      <w:r>
        <w:rPr>
          <w:b w:val="0"/>
          <w:i w:val="0"/>
          <w:sz w:val="17"/>
        </w:rPr>
        <w:t>"Mbaye NDIAYE travaille en utilisant des machines moudre les graines de café et autres types de graines qui causent beaucoup de poussière dans son magasin "</w:t>
      </w:r>
    </w:p>
    <w:p>
      <w:pPr>
        <w:pStyle w:val="ListBullet"/>
      </w:pPr>
      <w:r>
        <w:rPr>
          <w:b w:val="0"/>
          <w:i w:val="0"/>
          <w:color w:val="64748B"/>
          <w:sz w:val="16"/>
        </w:rPr>
        <w:t xml:space="preserve">[2026-06-08 17:56:06] </w:t>
      </w:r>
      <w:r>
        <w:rPr>
          <w:b/>
          <w:i w:val="0"/>
          <w:color w:val="1F6FEB"/>
          <w:sz w:val="16"/>
        </w:rPr>
        <w:t xml:space="preserve">EQ24_enq2_v2 </w:t>
      </w:r>
      <w:r>
        <w:rPr>
          <w:b w:val="0"/>
          <w:i w:val="0"/>
          <w:color w:val="64748B"/>
          <w:sz w:val="16"/>
        </w:rPr>
        <w:t xml:space="preserve">sur s09Cq03 : </w:t>
      </w:r>
      <w:r>
        <w:rPr>
          <w:b w:val="0"/>
          <w:i w:val="0"/>
          <w:sz w:val="17"/>
        </w:rPr>
        <w:t>montant confirmé, ce sont batteries pour lampes torche utilisées en cas de coupure électrique ou en cas de besoin la nuit</w:t>
      </w:r>
    </w:p>
    <w:p>
      <w:pPr>
        <w:pStyle w:val="ListBullet"/>
      </w:pPr>
      <w:r>
        <w:rPr>
          <w:b w:val="0"/>
          <w:i w:val="0"/>
          <w:color w:val="64748B"/>
          <w:sz w:val="16"/>
        </w:rPr>
        <w:t xml:space="preserve">[2026-06-08 18:04:17] </w:t>
      </w:r>
      <w:r>
        <w:rPr>
          <w:b/>
          <w:i w:val="0"/>
          <w:color w:val="1F6FEB"/>
          <w:sz w:val="16"/>
        </w:rPr>
        <w:t xml:space="preserve">EQ24_enq2_v2 </w:t>
      </w:r>
      <w:r>
        <w:rPr>
          <w:b w:val="0"/>
          <w:i w:val="0"/>
          <w:color w:val="64748B"/>
          <w:sz w:val="16"/>
        </w:rPr>
        <w:t xml:space="preserve">sur s15q06 : </w:t>
      </w:r>
      <w:r>
        <w:rPr>
          <w:b w:val="0"/>
          <w:i w:val="0"/>
          <w:sz w:val="17"/>
        </w:rPr>
        <w:t>"c'est à la suite du câblage dans les quartiers par ce comité que l’on est maintenant susceptible d’être inscrit dans le RNU et être enquêté comme potentiel bénéficiaire du programme de bourse "</w:t>
      </w:r>
    </w:p>
    <w:p>
      <w:pPr>
        <w:pStyle w:val="ListBullet"/>
      </w:pPr>
      <w:r>
        <w:rPr>
          <w:b w:val="0"/>
          <w:i w:val="0"/>
          <w:color w:val="64748B"/>
          <w:sz w:val="16"/>
        </w:rPr>
        <w:t xml:space="preserve">[2026-06-08 18:07:26]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18:30:05] </w:t>
      </w:r>
      <w:r>
        <w:rPr>
          <w:b/>
          <w:i w:val="0"/>
          <w:color w:val="1F6FEB"/>
          <w:sz w:val="16"/>
        </w:rPr>
        <w:t xml:space="preserve">EQ24_enq2_v2 </w:t>
      </w:r>
      <w:r>
        <w:rPr>
          <w:b w:val="0"/>
          <w:i w:val="0"/>
          <w:color w:val="64748B"/>
          <w:sz w:val="16"/>
        </w:rPr>
        <w:t xml:space="preserve">sur s07bq03a_2 : </w:t>
      </w:r>
      <w:r>
        <w:rPr>
          <w:b w:val="0"/>
          <w:i w:val="0"/>
          <w:sz w:val="17"/>
        </w:rPr>
        <w:t>"quantité confirmée ’cette semaine la consommation à été faible "</w:t>
      </w:r>
    </w:p>
    <w:p>
      <w:pPr>
        <w:pStyle w:val="ListBullet"/>
      </w:pPr>
      <w:r>
        <w:rPr>
          <w:b w:val="0"/>
          <w:i w:val="0"/>
          <w:color w:val="64748B"/>
          <w:sz w:val="16"/>
        </w:rPr>
        <w:t xml:space="preserve">[2026-06-08 18:31:49]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[2026-06-08 18:34:10] </w:t>
      </w:r>
      <w:r>
        <w:rPr>
          <w:b/>
          <w:i w:val="0"/>
          <w:color w:val="1F6FEB"/>
          <w:sz w:val="16"/>
        </w:rPr>
        <w:t xml:space="preserve">EQ24_enq2_v2 </w:t>
      </w:r>
      <w:r>
        <w:rPr>
          <w:b w:val="0"/>
          <w:i w:val="0"/>
          <w:color w:val="64748B"/>
          <w:sz w:val="16"/>
        </w:rPr>
        <w:t xml:space="preserve">sur s07bq03a_2 : </w:t>
      </w:r>
      <w:r>
        <w:rPr>
          <w:b w:val="0"/>
          <w:i w:val="0"/>
          <w:sz w:val="17"/>
        </w:rPr>
        <w:t>"le ménage utilise principalement l'eau du robinet intérieur pour la boisson,elle achète accessoirement vu que le CM mbaye ndiaye vend de l'eau aussi car il gère une entreprise avec 2 activités "</w:t>
      </w:r>
    </w:p>
    <w:p>
      <w:pPr>
        <w:pStyle w:val="ListBullet"/>
      </w:pPr>
      <w:r>
        <w:rPr>
          <w:b w:val="0"/>
          <w:i w:val="0"/>
          <w:color w:val="64748B"/>
          <w:sz w:val="16"/>
        </w:rPr>
        <w:t xml:space="preserve">[2026-06-08 18:40:12]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