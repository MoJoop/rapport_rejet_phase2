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84-74-63-48</w:t>
      </w:r>
    </w:p>
    <w:p>
      <w:r>
        <w:rPr>
          <w:b w:val="0"/>
          <w:i w:val="0"/>
          <w:color w:val="64748B"/>
          <w:sz w:val="18"/>
        </w:rPr>
        <w:t>Enquêteur : EQ24_sup_v2  ·  Équipe : EQ24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84-74-63-48</w:t>
            </w:r>
          </w:p>
        </w:tc>
        <w:tc>
          <w:tcPr>
            <w:tcW w:type="dxa" w:w="3551"/>
            <w:shd w:fill="F8FAFC"/>
          </w:tcPr>
          <w:p>
            <w:r>
              <w:rPr>
                <w:b w:val="0"/>
                <w:i w:val="0"/>
                <w:color w:val="64748B"/>
                <w:sz w:val="14"/>
              </w:rPr>
              <w:t>CHEF DE MÉNAGE</w:t>
              <w:br/>
            </w:r>
            <w:r>
              <w:rPr>
                <w:b/>
                <w:i w:val="0"/>
                <w:sz w:val="18"/>
              </w:rPr>
              <w:t>OUSMANE NDIAYE</w:t>
            </w:r>
          </w:p>
        </w:tc>
      </w:tr>
      <w:tr>
        <w:tc>
          <w:tcPr>
            <w:tcW w:type="dxa" w:w="3551"/>
            <w:shd w:fill="F8FAFC"/>
          </w:tcPr>
          <w:p>
            <w:r>
              <w:rPr>
                <w:b w:val="0"/>
                <w:i w:val="0"/>
                <w:color w:val="64748B"/>
                <w:sz w:val="14"/>
              </w:rPr>
              <w:t>TÉLÉPHONE CM</w:t>
              <w:br/>
            </w:r>
            <w:r>
              <w:rPr>
                <w:b/>
                <w:i w:val="0"/>
                <w:sz w:val="18"/>
              </w:rPr>
              <w:t>76 690 56 16</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(241)</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2026-05-23T10:30:28</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FAMA FAYE 2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MAME DIARRA FAYE 2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MAME DIARRA NDIAYE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MODOU NDIAYE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NDEYE KHADY NDIAYE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OMAR NDIAYE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TALLA FAYE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TALLA FAYE n'a pas cherché du travail au cours des 30 derniers jours est ETUDE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OMAR NDIAYE n'a pas cherché du travail au cours des 30 derniers jours est ETUDE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(75 Fcfa) de Aubergine sauvage (Jaxatu)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NDIAYE (1000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NDIAYE (1000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OUSMANE NDIAYE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OMAR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(5.25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(35)</w:t>
      </w:r>
    </w:p>
    <w:p>
      <w:pPr>
        <w:pStyle w:val="ListBullet"/>
      </w:pPr>
      <w:r>
        <w:rPr>
          <w:b w:val="0"/>
          <w:i w:val="0"/>
          <w:color w:val="64748B"/>
          <w:sz w:val="16"/>
        </w:rPr>
        <w:t xml:space="preserve">[2026-05-23 10:42:33] </w:t>
      </w:r>
      <w:r>
        <w:rPr>
          <w:b/>
          <w:i w:val="0"/>
          <w:color w:val="1F6FEB"/>
          <w:sz w:val="16"/>
        </w:rPr>
        <w:t xml:space="preserve">EQ24_enq1_v2 </w:t>
      </w:r>
      <w:r>
        <w:rPr>
          <w:b w:val="0"/>
          <w:i w:val="0"/>
          <w:color w:val="64748B"/>
          <w:sz w:val="16"/>
        </w:rPr>
        <w:t xml:space="preserve">sur s01q05 : </w:t>
      </w:r>
      <w:r>
        <w:rPr>
          <w:b w:val="0"/>
          <w:i w:val="0"/>
          <w:sz w:val="17"/>
        </w:rPr>
        <w:t>"NEDIARRA PAS D'ACTE DE NAISSANCE "</w:t>
      </w:r>
    </w:p>
    <w:p>
      <w:pPr>
        <w:pStyle w:val="ListBullet"/>
      </w:pPr>
      <w:r>
        <w:rPr>
          <w:b w:val="0"/>
          <w:i w:val="0"/>
          <w:color w:val="64748B"/>
          <w:sz w:val="16"/>
        </w:rPr>
        <w:t xml:space="preserve">[2026-05-23 10:42:59] </w:t>
      </w:r>
      <w:r>
        <w:rPr>
          <w:b/>
          <w:i w:val="0"/>
          <w:color w:val="1F6FEB"/>
          <w:sz w:val="16"/>
        </w:rPr>
        <w:t xml:space="preserve">EQ24_enq1_v2 </w:t>
      </w:r>
      <w:r>
        <w:rPr>
          <w:b w:val="0"/>
          <w:i w:val="0"/>
          <w:color w:val="64748B"/>
          <w:sz w:val="16"/>
        </w:rPr>
        <w:t xml:space="preserve">sur s01q05 : </w:t>
      </w:r>
      <w:r>
        <w:rPr>
          <w:b w:val="0"/>
          <w:i w:val="0"/>
          <w:sz w:val="17"/>
        </w:rPr>
        <w:t>N</w:t>
      </w:r>
    </w:p>
    <w:p>
      <w:pPr>
        <w:pStyle w:val="ListBullet"/>
      </w:pPr>
      <w:r>
        <w:rPr>
          <w:b w:val="0"/>
          <w:i w:val="0"/>
          <w:color w:val="64748B"/>
          <w:sz w:val="16"/>
        </w:rPr>
        <w:t xml:space="preserve">[2026-05-23 10:43:06] </w:t>
      </w:r>
      <w:r>
        <w:rPr>
          <w:b/>
          <w:i w:val="0"/>
          <w:color w:val="1F6FEB"/>
          <w:sz w:val="16"/>
        </w:rPr>
        <w:t xml:space="preserve">EQ24_enq1_v2 </w:t>
      </w:r>
      <w:r>
        <w:rPr>
          <w:b w:val="0"/>
          <w:i w:val="0"/>
          <w:color w:val="64748B"/>
          <w:sz w:val="16"/>
        </w:rPr>
        <w:t xml:space="preserve">sur s01q05 : </w:t>
      </w:r>
      <w:r>
        <w:rPr>
          <w:b w:val="0"/>
          <w:i w:val="0"/>
          <w:sz w:val="17"/>
        </w:rPr>
        <w:t>NEMAMEM</w:t>
      </w:r>
    </w:p>
    <w:p>
      <w:pPr>
        <w:pStyle w:val="ListBullet"/>
      </w:pPr>
      <w:r>
        <w:rPr>
          <w:b w:val="0"/>
          <w:i w:val="0"/>
          <w:color w:val="64748B"/>
          <w:sz w:val="16"/>
        </w:rPr>
        <w:t xml:space="preserve">[2026-05-23 10:43:24] </w:t>
      </w:r>
      <w:r>
        <w:rPr>
          <w:b/>
          <w:i w:val="0"/>
          <w:color w:val="1F6FEB"/>
          <w:sz w:val="16"/>
        </w:rPr>
        <w:t xml:space="preserve">EQ24_enq1_v2 </w:t>
      </w:r>
      <w:r>
        <w:rPr>
          <w:b w:val="0"/>
          <w:i w:val="0"/>
          <w:color w:val="64748B"/>
          <w:sz w:val="16"/>
        </w:rPr>
        <w:t xml:space="preserve">sur s01q05 : </w:t>
      </w:r>
      <w:r>
        <w:rPr>
          <w:b w:val="0"/>
          <w:i w:val="0"/>
          <w:sz w:val="17"/>
        </w:rPr>
        <w:t>"NE DISPOSE PAS "</w:t>
      </w:r>
    </w:p>
    <w:p>
      <w:pPr>
        <w:pStyle w:val="ListBullet"/>
      </w:pPr>
      <w:r>
        <w:rPr>
          <w:b w:val="0"/>
          <w:i w:val="0"/>
          <w:color w:val="64748B"/>
          <w:sz w:val="16"/>
        </w:rPr>
        <w:t xml:space="preserve">[2026-05-23 10:48:51] </w:t>
      </w:r>
      <w:r>
        <w:rPr>
          <w:b/>
          <w:i w:val="0"/>
          <w:color w:val="1F6FEB"/>
          <w:sz w:val="16"/>
        </w:rPr>
        <w:t xml:space="preserve">EQ24_enq1_v2 </w:t>
      </w:r>
      <w:r>
        <w:rPr>
          <w:b w:val="0"/>
          <w:i w:val="0"/>
          <w:color w:val="64748B"/>
          <w:sz w:val="16"/>
        </w:rPr>
        <w:t xml:space="preserve">sur s01q05 : </w:t>
      </w:r>
      <w:r>
        <w:rPr>
          <w:b w:val="0"/>
          <w:i w:val="0"/>
          <w:sz w:val="17"/>
        </w:rPr>
        <w:t>"ELLE A PERDU SON ACTE DE NAISSANCE "</w:t>
      </w:r>
    </w:p>
    <w:p>
      <w:pPr>
        <w:pStyle w:val="ListBullet"/>
      </w:pPr>
      <w:r>
        <w:rPr>
          <w:b w:val="0"/>
          <w:i w:val="0"/>
          <w:color w:val="64748B"/>
          <w:sz w:val="16"/>
        </w:rPr>
        <w:t xml:space="preserve">[2026-05-23 10:50:10] </w:t>
      </w:r>
      <w:r>
        <w:rPr>
          <w:b/>
          <w:i w:val="0"/>
          <w:color w:val="1F6FEB"/>
          <w:sz w:val="16"/>
        </w:rPr>
        <w:t xml:space="preserve">EQ24_enq1_v2 </w:t>
      </w:r>
      <w:r>
        <w:rPr>
          <w:b w:val="0"/>
          <w:i w:val="0"/>
          <w:color w:val="64748B"/>
          <w:sz w:val="16"/>
        </w:rPr>
        <w:t xml:space="preserve">sur s01q05 : </w:t>
      </w:r>
      <w:r>
        <w:rPr>
          <w:b w:val="0"/>
          <w:i w:val="0"/>
          <w:sz w:val="17"/>
        </w:rPr>
        <w:t>"NE DISPOSE PAS D'EXTRAIT DE NAISSANCE "</w:t>
      </w:r>
    </w:p>
    <w:p>
      <w:pPr>
        <w:pStyle w:val="ListBullet"/>
      </w:pPr>
      <w:r>
        <w:rPr>
          <w:b w:val="0"/>
          <w:i w:val="0"/>
          <w:color w:val="64748B"/>
          <w:sz w:val="16"/>
        </w:rPr>
        <w:t xml:space="preserve">[2026-05-23 10:50:53] </w:t>
      </w:r>
      <w:r>
        <w:rPr>
          <w:b/>
          <w:i w:val="0"/>
          <w:color w:val="1F6FEB"/>
          <w:sz w:val="16"/>
        </w:rPr>
        <w:t xml:space="preserve">EQ24_enq1_v2 </w:t>
      </w:r>
      <w:r>
        <w:rPr>
          <w:b w:val="0"/>
          <w:i w:val="0"/>
          <w:color w:val="64748B"/>
          <w:sz w:val="16"/>
        </w:rPr>
        <w:t xml:space="preserve">sur s01q05 : </w:t>
      </w:r>
      <w:r>
        <w:rPr>
          <w:b w:val="0"/>
          <w:i w:val="0"/>
          <w:sz w:val="17"/>
        </w:rPr>
        <w:t>"PAS D'EXTRAIT DE NAISSANCE "</w:t>
      </w:r>
    </w:p>
    <w:p>
      <w:pPr>
        <w:pStyle w:val="ListBullet"/>
      </w:pPr>
      <w:r>
        <w:rPr>
          <w:b w:val="0"/>
          <w:i w:val="0"/>
          <w:color w:val="64748B"/>
          <w:sz w:val="16"/>
        </w:rPr>
        <w:t xml:space="preserve">[2026-05-23 11:50:44] </w:t>
      </w:r>
      <w:r>
        <w:rPr>
          <w:b/>
          <w:i w:val="0"/>
          <w:color w:val="1F6FEB"/>
          <w:sz w:val="16"/>
        </w:rPr>
        <w:t xml:space="preserve">EQ24_enq1_v2 </w:t>
      </w:r>
      <w:r>
        <w:rPr>
          <w:b w:val="0"/>
          <w:i w:val="0"/>
          <w:color w:val="64748B"/>
          <w:sz w:val="16"/>
        </w:rPr>
        <w:t xml:space="preserve">sur s02q03 : </w:t>
      </w:r>
      <w:r>
        <w:rPr>
          <w:b w:val="0"/>
          <w:i w:val="0"/>
          <w:sz w:val="17"/>
        </w:rPr>
        <w:t>ELLE PEUT LIRE MAIS NE COMPRENDSCPA</w:t>
      </w:r>
    </w:p>
    <w:p>
      <w:pPr>
        <w:pStyle w:val="ListBullet"/>
      </w:pPr>
      <w:r>
        <w:rPr>
          <w:b w:val="0"/>
          <w:i w:val="0"/>
          <w:color w:val="64748B"/>
          <w:sz w:val="16"/>
        </w:rPr>
        <w:t xml:space="preserve">[2026-05-23 11:53:39] </w:t>
      </w:r>
      <w:r>
        <w:rPr>
          <w:b/>
          <w:i w:val="0"/>
          <w:color w:val="1F6FEB"/>
          <w:sz w:val="16"/>
        </w:rPr>
        <w:t xml:space="preserve">EQ24_enq1_v2 </w:t>
      </w:r>
      <w:r>
        <w:rPr>
          <w:b w:val="0"/>
          <w:i w:val="0"/>
          <w:color w:val="64748B"/>
          <w:sz w:val="16"/>
        </w:rPr>
        <w:t xml:space="preserve">sur s02q01 : </w:t>
      </w:r>
      <w:r>
        <w:rPr>
          <w:b w:val="0"/>
          <w:i w:val="0"/>
          <w:sz w:val="17"/>
        </w:rPr>
        <w:t>C'EST LA REPONSE DE L'ENQUÊTÉ</w:t>
      </w:r>
    </w:p>
    <w:p>
      <w:pPr>
        <w:pStyle w:val="ListBullet"/>
      </w:pPr>
      <w:r>
        <w:rPr>
          <w:b w:val="0"/>
          <w:i w:val="0"/>
          <w:color w:val="64748B"/>
          <w:sz w:val="16"/>
        </w:rPr>
        <w:t xml:space="preserve">[2026-05-31 14:50:17] </w:t>
      </w:r>
      <w:r>
        <w:rPr>
          <w:b/>
          <w:i w:val="0"/>
          <w:color w:val="1F6FEB"/>
          <w:sz w:val="16"/>
        </w:rPr>
        <w:t xml:space="preserve">EQ24_sup_v2 </w:t>
      </w:r>
      <w:r>
        <w:rPr>
          <w:b w:val="0"/>
          <w:i w:val="0"/>
          <w:color w:val="64748B"/>
          <w:sz w:val="16"/>
        </w:rPr>
        <w:t xml:space="preserve">sur s01q01 : </w:t>
      </w:r>
      <w:r>
        <w:rPr>
          <w:b w:val="0"/>
          <w:i w:val="0"/>
          <w:sz w:val="17"/>
        </w:rPr>
        <w:t>Il faut corriger le nom NGONE</w:t>
      </w:r>
    </w:p>
    <w:p>
      <w:pPr>
        <w:pStyle w:val="ListBullet"/>
      </w:pPr>
      <w:r>
        <w:rPr>
          <w:b w:val="0"/>
          <w:i w:val="0"/>
          <w:color w:val="64748B"/>
          <w:sz w:val="16"/>
        </w:rPr>
        <w:t xml:space="preserve">[2026-05-31 14:51:55] </w:t>
      </w:r>
      <w:r>
        <w:rPr>
          <w:b/>
          <w:i w:val="0"/>
          <w:color w:val="1F6FEB"/>
          <w:sz w:val="16"/>
        </w:rPr>
        <w:t xml:space="preserve">EQ24_sup_v2 </w:t>
      </w:r>
      <w:r>
        <w:rPr>
          <w:b w:val="0"/>
          <w:i w:val="0"/>
          <w:color w:val="64748B"/>
          <w:sz w:val="16"/>
        </w:rPr>
        <w:t xml:space="preserve">sur s01q10 : </w:t>
      </w:r>
      <w:r>
        <w:rPr>
          <w:b w:val="0"/>
          <w:i w:val="0"/>
          <w:sz w:val="17"/>
        </w:rPr>
        <w:t>Revoir. Il a 45 ans</w:t>
      </w:r>
    </w:p>
    <w:p>
      <w:pPr>
        <w:pStyle w:val="ListBullet"/>
      </w:pPr>
      <w:r>
        <w:rPr>
          <w:b w:val="0"/>
          <w:i w:val="0"/>
          <w:color w:val="64748B"/>
          <w:sz w:val="16"/>
        </w:rPr>
        <w:t xml:space="preserve">[2026-05-31 14:53:11]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15:03:37] </w:t>
      </w:r>
      <w:r>
        <w:rPr>
          <w:b/>
          <w:i w:val="0"/>
          <w:color w:val="1F6FEB"/>
          <w:sz w:val="16"/>
        </w:rPr>
        <w:t xml:space="preserve">EQ24_sup_v2 </w:t>
      </w:r>
      <w:r>
        <w:rPr>
          <w:b w:val="0"/>
          <w:i w:val="0"/>
          <w:color w:val="64748B"/>
          <w:sz w:val="16"/>
        </w:rPr>
        <w:t xml:space="preserve">sur s02q01 : </w:t>
      </w:r>
      <w:r>
        <w:rPr>
          <w:b w:val="0"/>
          <w:i w:val="0"/>
          <w:sz w:val="17"/>
        </w:rPr>
        <w:t>Revoir</w:t>
      </w:r>
    </w:p>
    <w:p>
      <w:pPr>
        <w:pStyle w:val="ListBullet"/>
      </w:pPr>
      <w:r>
        <w:rPr>
          <w:b w:val="0"/>
          <w:i w:val="0"/>
          <w:color w:val="64748B"/>
          <w:sz w:val="16"/>
        </w:rPr>
        <w:t xml:space="preserve">[2026-05-31 15:07:50] </w:t>
      </w:r>
      <w:r>
        <w:rPr>
          <w:b/>
          <w:i w:val="0"/>
          <w:color w:val="1F6FEB"/>
          <w:sz w:val="16"/>
        </w:rPr>
        <w:t xml:space="preserve">EQ24_sup_v2 </w:t>
      </w:r>
      <w:r>
        <w:rPr>
          <w:b w:val="0"/>
          <w:i w:val="0"/>
          <w:color w:val="64748B"/>
          <w:sz w:val="16"/>
        </w:rPr>
        <w:t xml:space="preserve">sur s03q18 : </w:t>
      </w:r>
      <w:r>
        <w:rPr>
          <w:b w:val="0"/>
          <w:i w:val="0"/>
          <w:sz w:val="17"/>
        </w:rPr>
        <w:t>Revoir</w:t>
      </w:r>
    </w:p>
    <w:p>
      <w:pPr>
        <w:pStyle w:val="ListBullet"/>
      </w:pPr>
      <w:r>
        <w:rPr>
          <w:b w:val="0"/>
          <w:i w:val="0"/>
          <w:color w:val="64748B"/>
          <w:sz w:val="16"/>
        </w:rPr>
        <w:t xml:space="preserve">[2026-05-31 15:09:00] </w:t>
      </w:r>
      <w:r>
        <w:rPr>
          <w:b/>
          <w:i w:val="0"/>
          <w:color w:val="1F6FEB"/>
          <w:sz w:val="16"/>
        </w:rPr>
        <w:t xml:space="preserve">EQ24_sup_v2 </w:t>
      </w:r>
      <w:r>
        <w:rPr>
          <w:b w:val="0"/>
          <w:i w:val="0"/>
          <w:color w:val="64748B"/>
          <w:sz w:val="16"/>
        </w:rPr>
        <w:t xml:space="preserve">sur s03q02_autre : </w:t>
      </w:r>
      <w:r>
        <w:rPr>
          <w:b w:val="0"/>
          <w:i w:val="0"/>
          <w:sz w:val="17"/>
        </w:rPr>
        <w:t>Douleur/fatigue</w:t>
      </w:r>
    </w:p>
    <w:p>
      <w:pPr>
        <w:pStyle w:val="ListBullet"/>
      </w:pPr>
      <w:r>
        <w:rPr>
          <w:b w:val="0"/>
          <w:i w:val="0"/>
          <w:color w:val="64748B"/>
          <w:sz w:val="16"/>
        </w:rPr>
        <w:t xml:space="preserve">[2026-05-31 15:18:25] </w:t>
      </w:r>
      <w:r>
        <w:rPr>
          <w:b/>
          <w:i w:val="0"/>
          <w:color w:val="1F6FEB"/>
          <w:sz w:val="16"/>
        </w:rPr>
        <w:t xml:space="preserve">EQ24_sup_v2 </w:t>
      </w:r>
      <w:r>
        <w:rPr>
          <w:b w:val="0"/>
          <w:i w:val="0"/>
          <w:color w:val="64748B"/>
          <w:sz w:val="16"/>
        </w:rPr>
        <w:t xml:space="preserve">sur s04q35b : </w:t>
      </w:r>
      <w:r>
        <w:rPr>
          <w:b w:val="0"/>
          <w:i w:val="0"/>
          <w:sz w:val="17"/>
        </w:rPr>
        <w:t>Profession élémentaire</w:t>
      </w:r>
    </w:p>
    <w:p>
      <w:pPr>
        <w:pStyle w:val="ListBullet"/>
      </w:pPr>
      <w:r>
        <w:rPr>
          <w:b w:val="0"/>
          <w:i w:val="0"/>
          <w:color w:val="64748B"/>
          <w:sz w:val="16"/>
        </w:rPr>
        <w:t xml:space="preserve">[2026-05-31 15:19:05]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[2026-05-31 15:20:27] </w:t>
      </w:r>
      <w:r>
        <w:rPr>
          <w:b/>
          <w:i w:val="0"/>
          <w:color w:val="1F6FEB"/>
          <w:sz w:val="16"/>
        </w:rPr>
        <w:t xml:space="preserve">EQ24_sup_v2 </w:t>
      </w:r>
      <w:r>
        <w:rPr>
          <w:b w:val="0"/>
          <w:i w:val="0"/>
          <w:color w:val="64748B"/>
          <w:sz w:val="16"/>
        </w:rPr>
        <w:t xml:space="preserve">sur s04q46 : </w:t>
      </w:r>
      <w:r>
        <w:rPr>
          <w:b w:val="0"/>
          <w:i w:val="0"/>
          <w:sz w:val="17"/>
        </w:rPr>
        <w:t>Employé qualifié</w:t>
      </w:r>
    </w:p>
    <w:p>
      <w:pPr>
        <w:pStyle w:val="ListBullet"/>
      </w:pPr>
      <w:r>
        <w:rPr>
          <w:b w:val="0"/>
          <w:i w:val="0"/>
          <w:color w:val="64748B"/>
          <w:sz w:val="16"/>
        </w:rPr>
        <w:t xml:space="preserve">[2026-05-31 15:29:57] </w:t>
      </w:r>
      <w:r>
        <w:rPr>
          <w:b/>
          <w:i w:val="0"/>
          <w:color w:val="1F6FEB"/>
          <w:sz w:val="16"/>
        </w:rPr>
        <w:t xml:space="preserve">EQ24_sup_v2 </w:t>
      </w:r>
      <w:r>
        <w:rPr>
          <w:b w:val="0"/>
          <w:i w:val="0"/>
          <w:color w:val="64748B"/>
          <w:sz w:val="16"/>
        </w:rPr>
        <w:t xml:space="preserve">sur s07bq03b_1 : </w:t>
      </w:r>
      <w:r>
        <w:rPr>
          <w:b w:val="0"/>
          <w:i w:val="0"/>
          <w:sz w:val="17"/>
        </w:rPr>
        <w:t>Revoir</w:t>
      </w:r>
    </w:p>
    <w:p>
      <w:pPr>
        <w:pStyle w:val="ListBullet"/>
      </w:pPr>
      <w:r>
        <w:rPr>
          <w:b w:val="0"/>
          <w:i w:val="0"/>
          <w:color w:val="64748B"/>
          <w:sz w:val="16"/>
        </w:rPr>
        <w:t xml:space="preserve">[2026-05-31 15:30:24] </w:t>
      </w:r>
      <w:r>
        <w:rPr>
          <w:b/>
          <w:i w:val="0"/>
          <w:color w:val="1F6FEB"/>
          <w:sz w:val="16"/>
        </w:rPr>
        <w:t xml:space="preserve">EQ24_sup_v2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[2026-05-31 15:44:26] </w:t>
      </w:r>
      <w:r>
        <w:rPr>
          <w:b/>
          <w:i w:val="0"/>
          <w:color w:val="1F6FEB"/>
          <w:sz w:val="16"/>
        </w:rPr>
        <w:t xml:space="preserve">EQ24_sup_v2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[2026-05-31 15:45:28] </w:t>
      </w:r>
      <w:r>
        <w:rPr>
          <w:b/>
          <w:i w:val="0"/>
          <w:color w:val="1F6FEB"/>
          <w:sz w:val="16"/>
        </w:rPr>
        <w:t xml:space="preserve">EQ24_sup_v2 </w:t>
      </w:r>
      <w:r>
        <w:rPr>
          <w:b w:val="0"/>
          <w:i w:val="0"/>
          <w:color w:val="64748B"/>
          <w:sz w:val="16"/>
        </w:rPr>
        <w:t xml:space="preserve">sur s09Dq03 : </w:t>
      </w:r>
      <w:r>
        <w:rPr>
          <w:b w:val="0"/>
          <w:i w:val="0"/>
          <w:sz w:val="17"/>
        </w:rPr>
        <w:t>Revoir</w:t>
      </w:r>
    </w:p>
    <w:p>
      <w:pPr>
        <w:pStyle w:val="ListBullet"/>
      </w:pPr>
      <w:r>
        <w:rPr>
          <w:b w:val="0"/>
          <w:i w:val="0"/>
          <w:color w:val="64748B"/>
          <w:sz w:val="16"/>
        </w:rPr>
        <w:t xml:space="preserve">[2026-05-31 15:46:19]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[2026-05-31 15:48:08] </w:t>
      </w:r>
      <w:r>
        <w:rPr>
          <w:b/>
          <w:i w:val="0"/>
          <w:color w:val="1F6FEB"/>
          <w:sz w:val="16"/>
        </w:rPr>
        <w:t xml:space="preserve">EQ24_sup_v2 </w:t>
      </w:r>
      <w:r>
        <w:rPr>
          <w:b w:val="0"/>
          <w:i w:val="0"/>
          <w:color w:val="64748B"/>
          <w:sz w:val="16"/>
        </w:rPr>
        <w:t xml:space="preserve">sur s10q46 : </w:t>
      </w:r>
      <w:r>
        <w:rPr>
          <w:b w:val="0"/>
          <w:i w:val="0"/>
          <w:sz w:val="17"/>
        </w:rPr>
        <w:t>C'est de la transformation pas du commerce.</w:t>
      </w:r>
    </w:p>
    <w:p>
      <w:pPr>
        <w:pStyle w:val="ListBullet"/>
      </w:pPr>
      <w:r>
        <w:rPr>
          <w:b w:val="0"/>
          <w:i w:val="0"/>
          <w:color w:val="64748B"/>
          <w:sz w:val="16"/>
        </w:rPr>
        <w:t xml:space="preserve">[2026-05-31 15:49:04] </w:t>
      </w:r>
      <w:r>
        <w:rPr>
          <w:b/>
          <w:i w:val="0"/>
          <w:color w:val="1F6FEB"/>
          <w:sz w:val="16"/>
        </w:rPr>
        <w:t xml:space="preserve">EQ24_sup_v2 </w:t>
      </w:r>
      <w:r>
        <w:rPr>
          <w:b w:val="0"/>
          <w:i w:val="0"/>
          <w:color w:val="64748B"/>
          <w:sz w:val="16"/>
        </w:rPr>
        <w:t xml:space="preserve">sur s10q16 : </w:t>
      </w:r>
      <w:r>
        <w:rPr>
          <w:b w:val="0"/>
          <w:i w:val="0"/>
          <w:sz w:val="17"/>
        </w:rPr>
        <w:t>De quoi</w:t>
      </w:r>
    </w:p>
    <w:p>
      <w:pPr>
        <w:pStyle w:val="ListBullet"/>
      </w:pPr>
      <w:r>
        <w:rPr>
          <w:b w:val="0"/>
          <w:i w:val="0"/>
          <w:color w:val="64748B"/>
          <w:sz w:val="16"/>
        </w:rPr>
        <w:t xml:space="preserve">[2026-05-31 15:49:39] </w:t>
      </w:r>
      <w:r>
        <w:rPr>
          <w:b/>
          <w:i w:val="0"/>
          <w:color w:val="1F6FEB"/>
          <w:sz w:val="16"/>
        </w:rPr>
        <w:t xml:space="preserve">EQ24_sup_v2 </w:t>
      </w:r>
      <w:r>
        <w:rPr>
          <w:b w:val="0"/>
          <w:i w:val="0"/>
          <w:color w:val="64748B"/>
          <w:sz w:val="16"/>
        </w:rPr>
        <w:t xml:space="preserve">sur s11q19 : </w:t>
      </w:r>
      <w:r>
        <w:rPr>
          <w:b w:val="0"/>
          <w:i w:val="0"/>
          <w:sz w:val="17"/>
        </w:rPr>
        <w:t>Tôles</w:t>
      </w:r>
    </w:p>
    <w:p>
      <w:pPr>
        <w:pStyle w:val="ListBullet"/>
      </w:pPr>
      <w:r>
        <w:rPr>
          <w:b w:val="0"/>
          <w:i w:val="0"/>
          <w:color w:val="64748B"/>
          <w:sz w:val="16"/>
        </w:rPr>
        <w:t xml:space="preserve">[2026-05-31 15:49:53] </w:t>
      </w:r>
      <w:r>
        <w:rPr>
          <w:b/>
          <w:i w:val="0"/>
          <w:color w:val="1F6FEB"/>
          <w:sz w:val="16"/>
        </w:rPr>
        <w:t xml:space="preserve">EQ24_sup_v2 </w:t>
      </w:r>
      <w:r>
        <w:rPr>
          <w:b w:val="0"/>
          <w:i w:val="0"/>
          <w:color w:val="64748B"/>
          <w:sz w:val="16"/>
        </w:rPr>
        <w:t xml:space="preserve">sur s11q20 : </w:t>
      </w:r>
      <w:r>
        <w:rPr>
          <w:b w:val="0"/>
          <w:i w:val="0"/>
          <w:sz w:val="17"/>
        </w:rPr>
        <w:t>Terre battue</w:t>
      </w:r>
    </w:p>
    <w:p>
      <w:pPr>
        <w:pStyle w:val="ListBullet"/>
      </w:pPr>
      <w:r>
        <w:rPr>
          <w:b w:val="0"/>
          <w:i w:val="0"/>
          <w:color w:val="64748B"/>
          <w:sz w:val="16"/>
        </w:rPr>
        <w:t xml:space="preserve">[2026-05-31 15:50:22] </w:t>
      </w:r>
      <w:r>
        <w:rPr>
          <w:b/>
          <w:i w:val="0"/>
          <w:color w:val="1F6FEB"/>
          <w:sz w:val="16"/>
        </w:rPr>
        <w:t xml:space="preserve">EQ24_sup_v2 </w:t>
      </w:r>
      <w:r>
        <w:rPr>
          <w:b w:val="0"/>
          <w:i w:val="0"/>
          <w:color w:val="64748B"/>
          <w:sz w:val="16"/>
        </w:rPr>
        <w:t xml:space="preserve">sur s11q62 : </w:t>
      </w:r>
      <w:r>
        <w:rPr>
          <w:b w:val="0"/>
          <w:i w:val="0"/>
          <w:sz w:val="17"/>
        </w:rPr>
        <w:t>Revoir</w:t>
      </w:r>
    </w:p>
    <w:p>
      <w:pPr>
        <w:pStyle w:val="ListBullet"/>
      </w:pPr>
      <w:r>
        <w:rPr>
          <w:b w:val="0"/>
          <w:i w:val="0"/>
          <w:color w:val="64748B"/>
          <w:sz w:val="16"/>
        </w:rPr>
        <w:t xml:space="preserve">[2026-05-31 15:51:15] </w:t>
      </w:r>
      <w:r>
        <w:rPr>
          <w:b/>
          <w:i w:val="0"/>
          <w:color w:val="1F6FEB"/>
          <w:sz w:val="16"/>
        </w:rPr>
        <w:t xml:space="preserve">EQ24_sup_v2 </w:t>
      </w:r>
      <w:r>
        <w:rPr>
          <w:b w:val="0"/>
          <w:i w:val="0"/>
          <w:color w:val="64748B"/>
          <w:sz w:val="16"/>
        </w:rPr>
        <w:t xml:space="preserve">sur s12q04 : </w:t>
      </w:r>
      <w:r>
        <w:rPr>
          <w:b w:val="0"/>
          <w:i w:val="0"/>
          <w:sz w:val="17"/>
        </w:rPr>
        <w:t>Revoir avec nombre de chambre</w:t>
      </w:r>
    </w:p>
    <w:p>
      <w:pPr>
        <w:pStyle w:val="ListBullet"/>
      </w:pPr>
      <w:r>
        <w:rPr>
          <w:b w:val="0"/>
          <w:i w:val="0"/>
          <w:color w:val="64748B"/>
          <w:sz w:val="16"/>
        </w:rPr>
        <w:t xml:space="preserve">[2026-05-31 15:51:33] </w:t>
      </w:r>
      <w:r>
        <w:rPr>
          <w:b/>
          <w:i w:val="0"/>
          <w:color w:val="1F6FEB"/>
          <w:sz w:val="16"/>
        </w:rPr>
        <w:t xml:space="preserve">EQ24_sup_v2 </w:t>
      </w:r>
      <w:r>
        <w:rPr>
          <w:b w:val="0"/>
          <w:i w:val="0"/>
          <w:color w:val="64748B"/>
          <w:sz w:val="16"/>
        </w:rPr>
        <w:t xml:space="preserve">sur s12q04 : </w:t>
      </w:r>
      <w:r>
        <w:rPr>
          <w:b w:val="0"/>
          <w:i w:val="0"/>
          <w:sz w:val="17"/>
        </w:rPr>
        <w:t>Revoir</w:t>
      </w:r>
    </w:p>
    <w:p>
      <w:pPr>
        <w:pStyle w:val="ListBullet"/>
      </w:pPr>
      <w:r>
        <w:rPr>
          <w:b w:val="0"/>
          <w:i w:val="0"/>
          <w:color w:val="64748B"/>
          <w:sz w:val="16"/>
        </w:rPr>
        <w:t xml:space="preserve">[2026-05-31 15:51:58] </w:t>
      </w:r>
      <w:r>
        <w:rPr>
          <w:b/>
          <w:i w:val="0"/>
          <w:color w:val="1F6FEB"/>
          <w:sz w:val="16"/>
        </w:rPr>
        <w:t xml:space="preserve">EQ24_sup_v2 </w:t>
      </w:r>
      <w:r>
        <w:rPr>
          <w:b w:val="0"/>
          <w:i w:val="0"/>
          <w:color w:val="64748B"/>
          <w:sz w:val="16"/>
        </w:rPr>
        <w:t xml:space="preserve">sur s13q00 : </w:t>
      </w:r>
      <w:r>
        <w:rPr>
          <w:b w:val="0"/>
          <w:i w:val="0"/>
          <w:sz w:val="17"/>
        </w:rPr>
        <w:t>Revoir</w:t>
      </w:r>
    </w:p>
    <w:p>
      <w:pPr>
        <w:pStyle w:val="ListBullet"/>
      </w:pPr>
      <w:r>
        <w:rPr>
          <w:b w:val="0"/>
          <w:i w:val="0"/>
          <w:color w:val="64748B"/>
          <w:sz w:val="16"/>
        </w:rPr>
        <w:t xml:space="preserve">[2026-05-31 15:52:23] </w:t>
      </w:r>
      <w:r>
        <w:rPr>
          <w:b/>
          <w:i w:val="0"/>
          <w:color w:val="1F6FEB"/>
          <w:sz w:val="16"/>
        </w:rPr>
        <w:t xml:space="preserve">EQ24_sup_v2 </w:t>
      </w:r>
      <w:r>
        <w:rPr>
          <w:b w:val="0"/>
          <w:i w:val="0"/>
          <w:color w:val="64748B"/>
          <w:sz w:val="16"/>
        </w:rPr>
        <w:t xml:space="preserve">sur s14q03 : </w:t>
      </w:r>
      <w:r>
        <w:rPr>
          <w:b w:val="0"/>
          <w:i w:val="0"/>
          <w:sz w:val="17"/>
        </w:rPr>
        <w:t>Alors décocher</w:t>
      </w:r>
    </w:p>
    <w:p>
      <w:pPr>
        <w:pStyle w:val="ListBullet"/>
      </w:pPr>
      <w:r>
        <w:rPr>
          <w:b w:val="0"/>
          <w:i w:val="0"/>
          <w:color w:val="64748B"/>
          <w:sz w:val="16"/>
        </w:rPr>
        <w:t xml:space="preserve">[2026-05-31 15:52:40] </w:t>
      </w:r>
      <w:r>
        <w:rPr>
          <w:b/>
          <w:i w:val="0"/>
          <w:color w:val="1F6FEB"/>
          <w:sz w:val="16"/>
        </w:rPr>
        <w:t xml:space="preserve">EQ24_sup_v2 </w:t>
      </w:r>
      <w:r>
        <w:rPr>
          <w:b w:val="0"/>
          <w:i w:val="0"/>
          <w:color w:val="64748B"/>
          <w:sz w:val="16"/>
        </w:rPr>
        <w:t xml:space="preserve">sur s16Aq04 : </w:t>
      </w:r>
      <w:r>
        <w:rPr>
          <w:b w:val="0"/>
          <w:i w:val="0"/>
          <w:sz w:val="17"/>
        </w:rPr>
        <w:t>Revoir</w:t>
      </w:r>
    </w:p>
    <w:p>
      <w:pPr>
        <w:pStyle w:val="ListBullet"/>
      </w:pPr>
      <w:r>
        <w:rPr>
          <w:b w:val="0"/>
          <w:i w:val="0"/>
          <w:color w:val="64748B"/>
          <w:sz w:val="16"/>
        </w:rPr>
        <w:t xml:space="preserve">[2026-06-08 18:57:59] </w:t>
      </w:r>
      <w:r>
        <w:rPr>
          <w:b/>
          <w:i w:val="0"/>
          <w:color w:val="1F6FEB"/>
          <w:sz w:val="16"/>
        </w:rPr>
        <w:t xml:space="preserve">EQ24_enq1_v2 </w:t>
      </w:r>
      <w:r>
        <w:rPr>
          <w:b w:val="0"/>
          <w:i w:val="0"/>
          <w:color w:val="64748B"/>
          <w:sz w:val="16"/>
        </w:rPr>
        <w:t xml:space="preserve">sur s11q23a : </w:t>
      </w:r>
      <w:r>
        <w:rPr>
          <w:b w:val="0"/>
          <w:i w:val="0"/>
          <w:sz w:val="17"/>
        </w:rPr>
        <w:t>"JE CONFIRME LA VALEUR "</w:t>
      </w:r>
    </w:p>
    <w:p>
      <w:pPr>
        <w:pStyle w:val="ListBullet"/>
      </w:pPr>
      <w:r>
        <w:rPr>
          <w:b w:val="0"/>
          <w:i w:val="0"/>
          <w:color w:val="64748B"/>
          <w:sz w:val="16"/>
        </w:rPr>
        <w:t xml:space="preserve">[2026-06-08 19:18:43] </w:t>
      </w:r>
      <w:r>
        <w:rPr>
          <w:b/>
          <w:i w:val="0"/>
          <w:color w:val="1F6FEB"/>
          <w:sz w:val="16"/>
        </w:rPr>
        <w:t xml:space="preserve">EQ24_enq1_v2 </w:t>
      </w:r>
      <w:r>
        <w:rPr>
          <w:b w:val="0"/>
          <w:i w:val="0"/>
          <w:color w:val="64748B"/>
          <w:sz w:val="16"/>
        </w:rPr>
        <w:t xml:space="preserve">sur s07bq03a_1 : </w:t>
      </w:r>
      <w:r>
        <w:rPr>
          <w:b w:val="0"/>
          <w:i w:val="0"/>
          <w:sz w:val="17"/>
        </w:rPr>
        <w:t>"JE CONFIRME LA VALEUR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