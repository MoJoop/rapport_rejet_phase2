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95-02-17-23</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95-02-17-23</w:t>
            </w:r>
          </w:p>
        </w:tc>
        <w:tc>
          <w:tcPr>
            <w:tcW w:type="dxa" w:w="3551"/>
            <w:shd w:fill="F8FAFC"/>
          </w:tcPr>
          <w:p>
            <w:r>
              <w:rPr>
                <w:b w:val="0"/>
                <w:i w:val="0"/>
                <w:color w:val="64748B"/>
                <w:sz w:val="14"/>
              </w:rPr>
              <w:t>CHEF DE MÉNAGE</w:t>
              <w:br/>
            </w:r>
            <w:r>
              <w:rPr>
                <w:b/>
                <w:i w:val="0"/>
                <w:sz w:val="18"/>
              </w:rPr>
              <w:t>AMY NDOUR</w:t>
            </w:r>
          </w:p>
        </w:tc>
      </w:tr>
      <w:tr>
        <w:tc>
          <w:tcPr>
            <w:tcW w:type="dxa" w:w="3551"/>
            <w:shd w:fill="F8FAFC"/>
          </w:tcPr>
          <w:p>
            <w:r>
              <w:rPr>
                <w:b w:val="0"/>
                <w:i w:val="0"/>
                <w:color w:val="64748B"/>
                <w:sz w:val="14"/>
              </w:rPr>
              <w:t>TÉLÉPHONE CM</w:t>
              <w:br/>
            </w:r>
            <w:r>
              <w:rPr>
                <w:b/>
                <w:i w:val="0"/>
                <w:sz w:val="18"/>
              </w:rPr>
              <w:t>76 306 05 59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2026-06-10T10:54:31</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DIONGUE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DIONGUE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 DAOUR NDIONGUE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PAPA DAOUR NDIONGUE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1 à moins de 2 Km) et le temps (D'une heure à moins de 2 heures) donné par FATOU NDIAYE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MAME KANY DIONGUE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MAME KANY DIONGUE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DIONGUE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DAOUR NDIONGUE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AMY NDOUR est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Mayonnaise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AMY NDOUR avec une taille de 4 personnes a consommé 2.81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NDOUR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NDOUR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NDOUR (5000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NDOUR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NDOUR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NDOUR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NDIAYE a 77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AMY NDOUR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6 Bidon 20l taille unique de Eau minérale/filtrée en bouteille importée,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(36)</w:t>
      </w:r>
    </w:p>
    <w:p>
      <w:pPr>
        <w:pStyle w:val="ListBullet"/>
      </w:pPr>
      <w:r>
        <w:rPr>
          <w:b w:val="0"/>
          <w:i w:val="0"/>
          <w:color w:val="64748B"/>
          <w:sz w:val="16"/>
        </w:rPr>
        <w:t xml:space="preserve">[2026-06-10 22:33:13] </w:t>
      </w:r>
      <w:r>
        <w:rPr>
          <w:b/>
          <w:i w:val="0"/>
          <w:color w:val="1F6FEB"/>
          <w:sz w:val="16"/>
        </w:rPr>
        <w:t xml:space="preserve">EQ24_sup_v2 </w:t>
      </w:r>
      <w:r>
        <w:rPr>
          <w:b w:val="0"/>
          <w:i w:val="0"/>
          <w:color w:val="64748B"/>
          <w:sz w:val="16"/>
        </w:rPr>
        <w:t xml:space="preserve">sur s00q19 : </w:t>
      </w:r>
      <w:r>
        <w:rPr>
          <w:b w:val="0"/>
          <w:i w:val="0"/>
          <w:sz w:val="17"/>
        </w:rPr>
        <w:t>Ton nom !</w:t>
      </w:r>
    </w:p>
    <w:p>
      <w:pPr>
        <w:pStyle w:val="ListBullet"/>
      </w:pPr>
      <w:r>
        <w:rPr>
          <w:b w:val="0"/>
          <w:i w:val="0"/>
          <w:color w:val="64748B"/>
          <w:sz w:val="16"/>
        </w:rPr>
        <w:t xml:space="preserve">[2026-06-10 22:34:07] </w:t>
      </w:r>
      <w:r>
        <w:rPr>
          <w:b/>
          <w:i w:val="0"/>
          <w:color w:val="1F6FEB"/>
          <w:sz w:val="16"/>
        </w:rPr>
        <w:t xml:space="preserve">EQ24_sup_v2 </w:t>
      </w:r>
      <w:r>
        <w:rPr>
          <w:b w:val="0"/>
          <w:i w:val="0"/>
          <w:color w:val="64748B"/>
          <w:sz w:val="16"/>
        </w:rPr>
        <w:t xml:space="preserve">sur NOM_PRENOMS : </w:t>
      </w:r>
      <w:r>
        <w:rPr>
          <w:b w:val="0"/>
          <w:i w:val="0"/>
          <w:sz w:val="17"/>
        </w:rPr>
        <w:t>Diongue ou Ndiongue ?</w:t>
      </w:r>
    </w:p>
    <w:p>
      <w:pPr>
        <w:pStyle w:val="ListBullet"/>
      </w:pPr>
      <w:r>
        <w:rPr>
          <w:b w:val="0"/>
          <w:i w:val="0"/>
          <w:color w:val="64748B"/>
          <w:sz w:val="16"/>
        </w:rPr>
        <w:t xml:space="preserve">[2026-06-10 22:38:58]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[2026-06-10 22:40:43] </w:t>
      </w:r>
      <w:r>
        <w:rPr>
          <w:b/>
          <w:i w:val="0"/>
          <w:color w:val="1F6FEB"/>
          <w:sz w:val="16"/>
        </w:rPr>
        <w:t xml:space="preserve">EQ24_sup_v2 </w:t>
      </w:r>
      <w:r>
        <w:rPr>
          <w:b w:val="0"/>
          <w:i w:val="0"/>
          <w:color w:val="64748B"/>
          <w:sz w:val="16"/>
        </w:rPr>
        <w:t xml:space="preserve">sur s01q00_0 : </w:t>
      </w:r>
      <w:r>
        <w:rPr>
          <w:b w:val="0"/>
          <w:i w:val="0"/>
          <w:sz w:val="17"/>
        </w:rPr>
        <w:t>Eskeuy</w:t>
      </w:r>
    </w:p>
    <w:p>
      <w:pPr>
        <w:pStyle w:val="ListBullet"/>
      </w:pPr>
      <w:r>
        <w:rPr>
          <w:b w:val="0"/>
          <w:i w:val="0"/>
          <w:color w:val="64748B"/>
          <w:sz w:val="16"/>
        </w:rPr>
        <w:t xml:space="preserve">[2026-06-10 22:41:45] </w:t>
      </w:r>
      <w:r>
        <w:rPr>
          <w:b/>
          <w:i w:val="0"/>
          <w:color w:val="1F6FEB"/>
          <w:sz w:val="16"/>
        </w:rPr>
        <w:t xml:space="preserve">EQ24_sup_v2 </w:t>
      </w:r>
      <w:r>
        <w:rPr>
          <w:b w:val="0"/>
          <w:i w:val="0"/>
          <w:color w:val="64748B"/>
          <w:sz w:val="16"/>
        </w:rPr>
        <w:t xml:space="preserve">sur s01q29 : </w:t>
      </w:r>
      <w:r>
        <w:rPr>
          <w:b w:val="0"/>
          <w:i w:val="0"/>
          <w:sz w:val="17"/>
        </w:rPr>
        <w:t>Eskeuy</w:t>
      </w:r>
    </w:p>
    <w:p>
      <w:pPr>
        <w:pStyle w:val="ListBullet"/>
      </w:pPr>
      <w:r>
        <w:rPr>
          <w:b w:val="0"/>
          <w:i w:val="0"/>
          <w:color w:val="64748B"/>
          <w:sz w:val="16"/>
        </w:rPr>
        <w:t xml:space="preserve">[2026-06-10 22:42:23] </w:t>
      </w:r>
      <w:r>
        <w:rPr>
          <w:b/>
          <w:i w:val="0"/>
          <w:color w:val="1F6FEB"/>
          <w:sz w:val="16"/>
        </w:rPr>
        <w:t xml:space="preserve">EQ24_sup_v2 </w:t>
      </w:r>
      <w:r>
        <w:rPr>
          <w:b w:val="0"/>
          <w:i w:val="0"/>
          <w:color w:val="64748B"/>
          <w:sz w:val="16"/>
        </w:rPr>
        <w:t xml:space="preserve">sur s01q23 : </w:t>
      </w:r>
      <w:r>
        <w:rPr>
          <w:b w:val="0"/>
          <w:i w:val="0"/>
          <w:sz w:val="17"/>
        </w:rPr>
        <w:t>Suivre sa famille</w:t>
      </w:r>
    </w:p>
    <w:p>
      <w:pPr>
        <w:pStyle w:val="ListBullet"/>
      </w:pPr>
      <w:r>
        <w:rPr>
          <w:b w:val="0"/>
          <w:i w:val="0"/>
          <w:color w:val="64748B"/>
          <w:sz w:val="16"/>
        </w:rPr>
        <w:t xml:space="preserve">[2026-06-10 22:42:40] </w:t>
      </w:r>
      <w:r>
        <w:rPr>
          <w:b/>
          <w:i w:val="0"/>
          <w:color w:val="1F6FEB"/>
          <w:sz w:val="16"/>
        </w:rPr>
        <w:t xml:space="preserve">EQ24_sup_v2 </w:t>
      </w:r>
      <w:r>
        <w:rPr>
          <w:b w:val="0"/>
          <w:i w:val="0"/>
          <w:color w:val="64748B"/>
          <w:sz w:val="16"/>
        </w:rPr>
        <w:t xml:space="preserve">sur s01q24 : </w:t>
      </w:r>
      <w:r>
        <w:rPr>
          <w:b w:val="0"/>
          <w:i w:val="0"/>
          <w:sz w:val="17"/>
        </w:rPr>
        <w:t>Vraiment ?</w:t>
      </w:r>
    </w:p>
    <w:p>
      <w:pPr>
        <w:pStyle w:val="ListBullet"/>
      </w:pPr>
      <w:r>
        <w:rPr>
          <w:b w:val="0"/>
          <w:i w:val="0"/>
          <w:color w:val="64748B"/>
          <w:sz w:val="16"/>
        </w:rPr>
        <w:t xml:space="preserve">[2026-06-10 22:44:23] </w:t>
      </w:r>
      <w:r>
        <w:rPr>
          <w:b/>
          <w:i w:val="0"/>
          <w:color w:val="1F6FEB"/>
          <w:sz w:val="16"/>
        </w:rPr>
        <w:t xml:space="preserve">EQ24_sup_v2 </w:t>
      </w:r>
      <w:r>
        <w:rPr>
          <w:b w:val="0"/>
          <w:i w:val="0"/>
          <w:color w:val="64748B"/>
          <w:sz w:val="16"/>
        </w:rPr>
        <w:t xml:space="preserve">sur s01q86 : </w:t>
      </w:r>
      <w:r>
        <w:rPr>
          <w:b w:val="0"/>
          <w:i w:val="0"/>
          <w:sz w:val="17"/>
        </w:rPr>
        <w:t>Revoir</w:t>
      </w:r>
    </w:p>
    <w:p>
      <w:pPr>
        <w:pStyle w:val="ListBullet"/>
      </w:pPr>
      <w:r>
        <w:rPr>
          <w:b w:val="0"/>
          <w:i w:val="0"/>
          <w:color w:val="64748B"/>
          <w:sz w:val="16"/>
        </w:rPr>
        <w:t xml:space="preserve">[2026-06-10 22:44:51] </w:t>
      </w:r>
      <w:r>
        <w:rPr>
          <w:b/>
          <w:i w:val="0"/>
          <w:color w:val="1F6FEB"/>
          <w:sz w:val="16"/>
        </w:rPr>
        <w:t xml:space="preserve">EQ24_sup_v2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[2026-06-10 22:45:40] </w:t>
      </w:r>
      <w:r>
        <w:rPr>
          <w:b/>
          <w:i w:val="0"/>
          <w:color w:val="1F6FEB"/>
          <w:sz w:val="16"/>
        </w:rPr>
        <w:t xml:space="preserve">EQ24_sup_v2 </w:t>
      </w:r>
      <w:r>
        <w:rPr>
          <w:b w:val="0"/>
          <w:i w:val="0"/>
          <w:color w:val="64748B"/>
          <w:sz w:val="16"/>
        </w:rPr>
        <w:t xml:space="preserve">sur s02q14 : </w:t>
      </w:r>
      <w:r>
        <w:rPr>
          <w:b w:val="0"/>
          <w:i w:val="0"/>
          <w:sz w:val="17"/>
        </w:rPr>
        <w:t>Revoir et mettre travaux domestiques</w:t>
      </w:r>
    </w:p>
    <w:p>
      <w:pPr>
        <w:pStyle w:val="ListBullet"/>
      </w:pPr>
      <w:r>
        <w:rPr>
          <w:b w:val="0"/>
          <w:i w:val="0"/>
          <w:color w:val="64748B"/>
          <w:sz w:val="16"/>
        </w:rPr>
        <w:t xml:space="preserve">[2026-06-10 22:46:21]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[2026-06-10 22:46:56] </w:t>
      </w:r>
      <w:r>
        <w:rPr>
          <w:b/>
          <w:i w:val="0"/>
          <w:color w:val="1F6FEB"/>
          <w:sz w:val="16"/>
        </w:rPr>
        <w:t xml:space="preserve">EQ24_sup_v2 </w:t>
      </w:r>
      <w:r>
        <w:rPr>
          <w:b w:val="0"/>
          <w:i w:val="0"/>
          <w:color w:val="64748B"/>
          <w:sz w:val="16"/>
        </w:rPr>
        <w:t xml:space="preserve">sur s03q00_0 : </w:t>
      </w:r>
      <w:r>
        <w:rPr>
          <w:b w:val="0"/>
          <w:i w:val="0"/>
          <w:sz w:val="17"/>
        </w:rPr>
        <w:t>Eskeuy</w:t>
      </w:r>
    </w:p>
    <w:p>
      <w:pPr>
        <w:pStyle w:val="ListBullet"/>
      </w:pPr>
      <w:r>
        <w:rPr>
          <w:b w:val="0"/>
          <w:i w:val="0"/>
          <w:color w:val="64748B"/>
          <w:sz w:val="16"/>
        </w:rPr>
        <w:t xml:space="preserve">[2026-06-10 22:47:40]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[2026-06-10 22:47:47] </w:t>
      </w:r>
      <w:r>
        <w:rPr>
          <w:b/>
          <w:i w:val="0"/>
          <w:color w:val="1F6FEB"/>
          <w:sz w:val="16"/>
        </w:rPr>
        <w:t xml:space="preserve">EQ24_sup_v2 </w:t>
      </w:r>
      <w:r>
        <w:rPr>
          <w:b w:val="0"/>
          <w:i w:val="0"/>
          <w:color w:val="64748B"/>
          <w:sz w:val="16"/>
        </w:rPr>
        <w:t xml:space="preserve">sur s03q16 : </w:t>
      </w:r>
      <w:r>
        <w:rPr>
          <w:b w:val="0"/>
          <w:i w:val="0"/>
          <w:sz w:val="17"/>
        </w:rPr>
        <w:t>Eskeuy</w:t>
      </w:r>
    </w:p>
    <w:p>
      <w:pPr>
        <w:pStyle w:val="ListBullet"/>
      </w:pPr>
      <w:r>
        <w:rPr>
          <w:b w:val="0"/>
          <w:i w:val="0"/>
          <w:color w:val="64748B"/>
          <w:sz w:val="16"/>
        </w:rPr>
        <w:t xml:space="preserve">[2026-06-10 22:47:55] </w:t>
      </w:r>
      <w:r>
        <w:rPr>
          <w:b/>
          <w:i w:val="0"/>
          <w:color w:val="1F6FEB"/>
          <w:sz w:val="16"/>
        </w:rPr>
        <w:t xml:space="preserve">EQ24_sup_v2 </w:t>
      </w:r>
      <w:r>
        <w:rPr>
          <w:b w:val="0"/>
          <w:i w:val="0"/>
          <w:color w:val="64748B"/>
          <w:sz w:val="16"/>
        </w:rPr>
        <w:t xml:space="preserve">sur s03q17 : </w:t>
      </w:r>
      <w:r>
        <w:rPr>
          <w:b w:val="0"/>
          <w:i w:val="0"/>
          <w:sz w:val="17"/>
        </w:rPr>
        <w:t>Hummmm</w:t>
      </w:r>
    </w:p>
    <w:p>
      <w:pPr>
        <w:pStyle w:val="ListBullet"/>
      </w:pPr>
      <w:r>
        <w:rPr>
          <w:b w:val="0"/>
          <w:i w:val="0"/>
          <w:color w:val="64748B"/>
          <w:sz w:val="16"/>
        </w:rPr>
        <w:t xml:space="preserve">[2026-06-10 22:48:03]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[2026-06-10 22:48:11] </w:t>
      </w:r>
      <w:r>
        <w:rPr>
          <w:b/>
          <w:i w:val="0"/>
          <w:color w:val="1F6FEB"/>
          <w:sz w:val="16"/>
        </w:rPr>
        <w:t xml:space="preserve">EQ24_sup_v2 </w:t>
      </w:r>
      <w:r>
        <w:rPr>
          <w:b w:val="0"/>
          <w:i w:val="0"/>
          <w:color w:val="64748B"/>
          <w:sz w:val="16"/>
        </w:rPr>
        <w:t xml:space="preserve">sur s03q19 : </w:t>
      </w:r>
      <w:r>
        <w:rPr>
          <w:b w:val="0"/>
          <w:i w:val="0"/>
          <w:sz w:val="17"/>
        </w:rPr>
        <w:t>Eskeuy</w:t>
      </w:r>
    </w:p>
    <w:p>
      <w:pPr>
        <w:pStyle w:val="ListBullet"/>
      </w:pPr>
      <w:r>
        <w:rPr>
          <w:b w:val="0"/>
          <w:i w:val="0"/>
          <w:color w:val="64748B"/>
          <w:sz w:val="16"/>
        </w:rPr>
        <w:t xml:space="preserve">[2026-06-10 22:50:45]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[2026-06-10 22:56:51]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[2026-06-10 22:57:34] </w:t>
      </w:r>
      <w:r>
        <w:rPr>
          <w:b/>
          <w:i w:val="0"/>
          <w:color w:val="1F6FEB"/>
          <w:sz w:val="16"/>
        </w:rPr>
        <w:t xml:space="preserve">EQ24_sup_v2 </w:t>
      </w:r>
      <w:r>
        <w:rPr>
          <w:b w:val="0"/>
          <w:i w:val="0"/>
          <w:color w:val="64748B"/>
          <w:sz w:val="16"/>
        </w:rPr>
        <w:t xml:space="preserve">sur s07bq05_1 : </w:t>
      </w:r>
      <w:r>
        <w:rPr>
          <w:b w:val="0"/>
          <w:i w:val="0"/>
          <w:sz w:val="17"/>
        </w:rPr>
        <w:t>Eskeuy</w:t>
      </w:r>
    </w:p>
    <w:p>
      <w:pPr>
        <w:pStyle w:val="ListBullet"/>
      </w:pPr>
      <w:r>
        <w:rPr>
          <w:b w:val="0"/>
          <w:i w:val="0"/>
          <w:color w:val="64748B"/>
          <w:sz w:val="16"/>
        </w:rPr>
        <w:t xml:space="preserve">[2026-06-10 22:58:00]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[2026-06-10 22:59:09]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23:00:41] </w:t>
      </w:r>
      <w:r>
        <w:rPr>
          <w:b/>
          <w:i w:val="0"/>
          <w:color w:val="1F6FEB"/>
          <w:sz w:val="16"/>
        </w:rPr>
        <w:t xml:space="preserve">EQ24_sup_v2 </w:t>
      </w:r>
      <w:r>
        <w:rPr>
          <w:b w:val="0"/>
          <w:i w:val="0"/>
          <w:color w:val="64748B"/>
          <w:sz w:val="16"/>
        </w:rPr>
        <w:t xml:space="preserve">sur s07bq05_2 : </w:t>
      </w:r>
      <w:r>
        <w:rPr>
          <w:b w:val="0"/>
          <w:i w:val="0"/>
          <w:sz w:val="17"/>
        </w:rPr>
        <w:t>Eskeuy</w:t>
      </w:r>
    </w:p>
    <w:p>
      <w:pPr>
        <w:pStyle w:val="ListBullet"/>
      </w:pPr>
      <w:r>
        <w:rPr>
          <w:b w:val="0"/>
          <w:i w:val="0"/>
          <w:color w:val="64748B"/>
          <w:sz w:val="16"/>
        </w:rPr>
        <w:t xml:space="preserve">[2026-06-10 23:01:43]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[2026-06-10 23:04:14] </w:t>
      </w:r>
      <w:r>
        <w:rPr>
          <w:b/>
          <w:i w:val="0"/>
          <w:color w:val="1F6FEB"/>
          <w:sz w:val="16"/>
        </w:rPr>
        <w:t xml:space="preserve">EQ24_sup_v2 </w:t>
      </w:r>
      <w:r>
        <w:rPr>
          <w:b w:val="0"/>
          <w:i w:val="0"/>
          <w:color w:val="64748B"/>
          <w:sz w:val="16"/>
        </w:rPr>
        <w:t xml:space="preserve">sur s07bq03a_2 : </w:t>
      </w:r>
      <w:r>
        <w:rPr>
          <w:b w:val="0"/>
          <w:i w:val="0"/>
          <w:sz w:val="17"/>
        </w:rPr>
        <w:t>Local ou importé ? Revoir</w:t>
      </w:r>
    </w:p>
    <w:p>
      <w:pPr>
        <w:pStyle w:val="ListBullet"/>
      </w:pPr>
      <w:r>
        <w:rPr>
          <w:b w:val="0"/>
          <w:i w:val="0"/>
          <w:color w:val="64748B"/>
          <w:sz w:val="16"/>
        </w:rPr>
        <w:t xml:space="preserve">[2026-06-10 23:06:02] </w:t>
      </w:r>
      <w:r>
        <w:rPr>
          <w:b/>
          <w:i w:val="0"/>
          <w:color w:val="1F6FEB"/>
          <w:sz w:val="16"/>
        </w:rPr>
        <w:t xml:space="preserve">EQ24_sup_v2 </w:t>
      </w:r>
      <w:r>
        <w:rPr>
          <w:b w:val="0"/>
          <w:i w:val="0"/>
          <w:color w:val="64748B"/>
          <w:sz w:val="16"/>
        </w:rPr>
        <w:t xml:space="preserve">sur s09Cq04 : </w:t>
      </w:r>
      <w:r>
        <w:rPr>
          <w:b w:val="0"/>
          <w:i w:val="0"/>
          <w:sz w:val="17"/>
        </w:rPr>
        <w:t>Eskeuy</w:t>
      </w:r>
    </w:p>
    <w:p>
      <w:pPr>
        <w:pStyle w:val="ListBullet"/>
      </w:pPr>
      <w:r>
        <w:rPr>
          <w:b w:val="0"/>
          <w:i w:val="0"/>
          <w:color w:val="64748B"/>
          <w:sz w:val="16"/>
        </w:rPr>
        <w:t xml:space="preserve">[2026-06-10 23:06:32] </w:t>
      </w:r>
      <w:r>
        <w:rPr>
          <w:b/>
          <w:i w:val="0"/>
          <w:color w:val="1F6FEB"/>
          <w:sz w:val="16"/>
        </w:rPr>
        <w:t xml:space="preserve">EQ24_sup_v2 </w:t>
      </w:r>
      <w:r>
        <w:rPr>
          <w:b w:val="0"/>
          <w:i w:val="0"/>
          <w:color w:val="64748B"/>
          <w:sz w:val="16"/>
        </w:rPr>
        <w:t xml:space="preserve">sur s09Cq03 : </w:t>
      </w:r>
      <w:r>
        <w:rPr>
          <w:b w:val="0"/>
          <w:i w:val="0"/>
          <w:sz w:val="17"/>
        </w:rPr>
        <w:t>Revoir ? Bb utilise couche</w:t>
      </w:r>
    </w:p>
    <w:p>
      <w:pPr>
        <w:pStyle w:val="ListBullet"/>
      </w:pPr>
      <w:r>
        <w:rPr>
          <w:b w:val="0"/>
          <w:i w:val="0"/>
          <w:color w:val="64748B"/>
          <w:sz w:val="16"/>
        </w:rPr>
        <w:t xml:space="preserve">[2026-06-10 23:08:13]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[2026-06-10 23:08:54]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[2026-06-10 23:10:17] </w:t>
      </w:r>
      <w:r>
        <w:rPr>
          <w:b/>
          <w:i w:val="0"/>
          <w:color w:val="1F6FEB"/>
          <w:sz w:val="16"/>
        </w:rPr>
        <w:t xml:space="preserve">EQ24_sup_v2 </w:t>
      </w:r>
      <w:r>
        <w:rPr>
          <w:b w:val="0"/>
          <w:i w:val="0"/>
          <w:color w:val="64748B"/>
          <w:sz w:val="16"/>
        </w:rPr>
        <w:t xml:space="preserve">sur s10q44 : </w:t>
      </w:r>
      <w:r>
        <w:rPr>
          <w:b w:val="0"/>
          <w:i w:val="0"/>
          <w:sz w:val="17"/>
        </w:rPr>
        <w:t>Euweuleuw</w:t>
      </w:r>
    </w:p>
    <w:p>
      <w:pPr>
        <w:pStyle w:val="ListBullet"/>
      </w:pPr>
      <w:r>
        <w:rPr>
          <w:b w:val="0"/>
          <w:i w:val="0"/>
          <w:color w:val="64748B"/>
          <w:sz w:val="16"/>
        </w:rPr>
        <w:t xml:space="preserve">[2026-06-10 23:10:38] </w:t>
      </w:r>
      <w:r>
        <w:rPr>
          <w:b/>
          <w:i w:val="0"/>
          <w:color w:val="1F6FEB"/>
          <w:sz w:val="16"/>
        </w:rPr>
        <w:t xml:space="preserve">EQ24_sup_v2 </w:t>
      </w:r>
      <w:r>
        <w:rPr>
          <w:b w:val="0"/>
          <w:i w:val="0"/>
          <w:color w:val="64748B"/>
          <w:sz w:val="16"/>
        </w:rPr>
        <w:t xml:space="preserve">sur s10q54 : </w:t>
      </w:r>
      <w:r>
        <w:rPr>
          <w:b w:val="0"/>
          <w:i w:val="0"/>
          <w:sz w:val="17"/>
        </w:rPr>
        <w:t>Revoir</w:t>
      </w:r>
    </w:p>
    <w:p>
      <w:pPr>
        <w:pStyle w:val="ListBullet"/>
      </w:pPr>
      <w:r>
        <w:rPr>
          <w:b w:val="0"/>
          <w:i w:val="0"/>
          <w:color w:val="64748B"/>
          <w:sz w:val="16"/>
        </w:rPr>
        <w:t xml:space="preserve">[2026-06-10 23:11:17] </w:t>
      </w:r>
      <w:r>
        <w:rPr>
          <w:b/>
          <w:i w:val="0"/>
          <w:color w:val="1F6FEB"/>
          <w:sz w:val="16"/>
        </w:rPr>
        <w:t xml:space="preserve">EQ24_sup_v2 </w:t>
      </w:r>
      <w:r>
        <w:rPr>
          <w:b w:val="0"/>
          <w:i w:val="0"/>
          <w:color w:val="64748B"/>
          <w:sz w:val="16"/>
        </w:rPr>
        <w:t xml:space="preserve">sur s11q03 : </w:t>
      </w:r>
      <w:r>
        <w:rPr>
          <w:b w:val="0"/>
          <w:i w:val="0"/>
          <w:sz w:val="17"/>
        </w:rPr>
        <w:t>Revoir clim</w:t>
      </w:r>
    </w:p>
    <w:p>
      <w:pPr>
        <w:pStyle w:val="ListBullet"/>
      </w:pPr>
      <w:r>
        <w:rPr>
          <w:b w:val="0"/>
          <w:i w:val="0"/>
          <w:color w:val="64748B"/>
          <w:sz w:val="16"/>
        </w:rPr>
        <w:t xml:space="preserve">[2026-06-10 23:12:07] </w:t>
      </w:r>
      <w:r>
        <w:rPr>
          <w:b/>
          <w:i w:val="0"/>
          <w:color w:val="1F6FEB"/>
          <w:sz w:val="16"/>
        </w:rPr>
        <w:t xml:space="preserve">EQ24_sup_v2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[2026-06-10 23:12:15] </w:t>
      </w:r>
      <w:r>
        <w:rPr>
          <w:b/>
          <w:i w:val="0"/>
          <w:color w:val="1F6FEB"/>
          <w:sz w:val="16"/>
        </w:rPr>
        <w:t xml:space="preserve">EQ24_sup_v2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[2026-06-10 23:12:52]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[2026-06-10 23:13:30] </w:t>
      </w:r>
      <w:r>
        <w:rPr>
          <w:b/>
          <w:i w:val="0"/>
          <w:color w:val="1F6FEB"/>
          <w:sz w:val="16"/>
        </w:rPr>
        <w:t xml:space="preserve">EQ24_sup_v2 </w:t>
      </w:r>
      <w:r>
        <w:rPr>
          <w:b w:val="0"/>
          <w:i w:val="0"/>
          <w:color w:val="64748B"/>
          <w:sz w:val="16"/>
        </w:rPr>
        <w:t xml:space="preserve">sur s13q14 : </w:t>
      </w:r>
      <w:r>
        <w:rPr>
          <w:b w:val="0"/>
          <w:i w:val="0"/>
          <w:sz w:val="17"/>
        </w:rPr>
        <w:t>Cohérence avec migration international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