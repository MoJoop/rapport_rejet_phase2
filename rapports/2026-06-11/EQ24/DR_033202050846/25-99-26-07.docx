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25-99-26-07</w:t>
      </w:r>
    </w:p>
    <w:p>
      <w:r>
        <w:rPr>
          <w:b w:val="0"/>
          <w:i w:val="0"/>
          <w:color w:val="64748B"/>
          <w:sz w:val="18"/>
        </w:rPr>
        <w:t>Enquêteur : EQ24_sup_v2 (EL HADJ FALLOU DIALLO)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25-99-26-07</w:t>
            </w:r>
          </w:p>
        </w:tc>
        <w:tc>
          <w:tcPr>
            <w:tcW w:type="dxa" w:w="3551"/>
            <w:shd w:fill="F8FAFC"/>
          </w:tcPr>
          <w:p>
            <w:r>
              <w:rPr>
                <w:b w:val="0"/>
                <w:i w:val="0"/>
                <w:color w:val="64748B"/>
                <w:sz w:val="14"/>
              </w:rPr>
              <w:t>CHEF DE MÉNAGE</w:t>
              <w:br/>
            </w:r>
            <w:r>
              <w:rPr>
                <w:b/>
                <w:i w:val="0"/>
                <w:sz w:val="18"/>
              </w:rPr>
              <w:t>ADAMA DIOP</w:t>
            </w:r>
          </w:p>
        </w:tc>
      </w:tr>
      <w:tr>
        <w:tc>
          <w:tcPr>
            <w:tcW w:type="dxa" w:w="3551"/>
            <w:shd w:fill="F8FAFC"/>
          </w:tcPr>
          <w:p>
            <w:r>
              <w:rPr>
                <w:b w:val="0"/>
                <w:i w:val="0"/>
                <w:color w:val="64748B"/>
                <w:sz w:val="14"/>
              </w:rPr>
              <w:t>TÉLÉPHONE CM</w:t>
              <w:br/>
            </w:r>
            <w:r>
              <w:rPr>
                <w:b/>
                <w:i w:val="0"/>
                <w:sz w:val="18"/>
              </w:rPr>
              <w:t>76 843 19 01</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2026-06-10T10:56:21</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khady Diop est trop jeune ou vielle pour avoir khady Diop selon l'écart d'âge (13 ans) entre lui et sa mère, prière de revoir l'âge de khady Diop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Ibou Diop a vécu dans la localité est superieur à son âge (20)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Matar Diop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Adama Diop diffère de celui donné par Adama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Sokhna ndaw diffère de celui donné par Sokhna ndaw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Adama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Sokhna ndaw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Aicha Diop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Maman  Adama Diop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serigne fallou Diop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Maïmouna fall,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Adama Diop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Sokhna ndaw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Cheikh Diouf (8250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Ibou Diop (10850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Mor Diop (7250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(262.5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(945.9459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Eau minérale/filtrée en bouteille locale en Bidon 20l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DIOP (180000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DIOURBEL Urbain ont généralement comme principal matériau de revêtement du sol du logement le/la Carreaux/Marbre, mais celui du ménage de ADAMA DIOP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180000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ADAMA DIOP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Tapha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fallou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Mor Diop a exercé dans l'emploi au cours des 12 derniers mois est de 0 mois, veuillez corriger s'il vous plait.Nombre de mois exercé  (0 mois) par Mor Diop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ADAMA DIOP a comme taille 12 personnes dont ils vivent à DIOURBEL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(9)</w:t>
      </w:r>
    </w:p>
    <w:p>
      <w:pPr>
        <w:pStyle w:val="ListBullet"/>
      </w:pPr>
      <w:r>
        <w:rPr>
          <w:b w:val="0"/>
          <w:i w:val="0"/>
          <w:color w:val="64748B"/>
          <w:sz w:val="16"/>
        </w:rPr>
        <w:t xml:space="preserve">[2026-06-10 19:48:04]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14:41:25] </w:t>
      </w:r>
      <w:r>
        <w:rPr>
          <w:b/>
          <w:i w:val="0"/>
          <w:color w:val="1F6FEB"/>
          <w:sz w:val="16"/>
        </w:rPr>
        <w:t xml:space="preserve">EQ24_sup_v2 </w:t>
      </w:r>
      <w:r>
        <w:rPr>
          <w:b w:val="0"/>
          <w:i w:val="0"/>
          <w:color w:val="64748B"/>
          <w:sz w:val="16"/>
        </w:rPr>
        <w:t xml:space="preserve">sur s07Aq04 : </w:t>
      </w:r>
      <w:r>
        <w:rPr>
          <w:b w:val="0"/>
          <w:i w:val="0"/>
          <w:sz w:val="17"/>
        </w:rPr>
        <w:t>Revoir</w:t>
      </w:r>
    </w:p>
    <w:p>
      <w:pPr>
        <w:pStyle w:val="ListBullet"/>
      </w:pPr>
      <w:r>
        <w:rPr>
          <w:b w:val="0"/>
          <w:i w:val="0"/>
          <w:color w:val="64748B"/>
          <w:sz w:val="16"/>
        </w:rPr>
        <w:t xml:space="preserve">[2026-06-11 20:24:04] </w:t>
      </w:r>
      <w:r>
        <w:rPr>
          <w:b/>
          <w:i w:val="0"/>
          <w:color w:val="1F6FEB"/>
          <w:sz w:val="16"/>
        </w:rPr>
        <w:t xml:space="preserve">EQ24_sup_v2 </w:t>
      </w:r>
      <w:r>
        <w:rPr>
          <w:b w:val="0"/>
          <w:i w:val="0"/>
          <w:color w:val="64748B"/>
          <w:sz w:val="16"/>
        </w:rPr>
        <w:t xml:space="preserve">sur s07bq09_1 : </w:t>
      </w:r>
      <w:r>
        <w:rPr>
          <w:b w:val="0"/>
          <w:i w:val="0"/>
          <w:sz w:val="17"/>
        </w:rPr>
        <w:t>Boutique</w:t>
      </w:r>
    </w:p>
    <w:p>
      <w:pPr>
        <w:pStyle w:val="ListBullet"/>
      </w:pPr>
      <w:r>
        <w:rPr>
          <w:b w:val="0"/>
          <w:i w:val="0"/>
          <w:color w:val="64748B"/>
          <w:sz w:val="16"/>
        </w:rPr>
        <w:t xml:space="preserve">[2026-06-11 20:24:32] </w:t>
      </w:r>
      <w:r>
        <w:rPr>
          <w:b/>
          <w:i w:val="0"/>
          <w:color w:val="1F6FEB"/>
          <w:sz w:val="16"/>
        </w:rPr>
        <w:t xml:space="preserve">EQ24_sup_v2 </w:t>
      </w:r>
      <w:r>
        <w:rPr>
          <w:b w:val="0"/>
          <w:i w:val="0"/>
          <w:color w:val="64748B"/>
          <w:sz w:val="16"/>
        </w:rPr>
        <w:t xml:space="preserve">sur s07bq08_1 : </w:t>
      </w:r>
      <w:r>
        <w:rPr>
          <w:b w:val="0"/>
          <w:i w:val="0"/>
          <w:sz w:val="17"/>
        </w:rPr>
        <w:t>600</w:t>
      </w:r>
    </w:p>
    <w:p>
      <w:pPr>
        <w:pStyle w:val="ListBullet"/>
      </w:pPr>
      <w:r>
        <w:rPr>
          <w:b w:val="0"/>
          <w:i w:val="0"/>
          <w:color w:val="64748B"/>
          <w:sz w:val="16"/>
        </w:rPr>
        <w:t xml:space="preserve">[2026-06-11 20:24:56] </w:t>
      </w:r>
      <w:r>
        <w:rPr>
          <w:b/>
          <w:i w:val="0"/>
          <w:color w:val="1F6FEB"/>
          <w:sz w:val="16"/>
        </w:rPr>
        <w:t xml:space="preserve">EQ24_sup_v2 </w:t>
      </w:r>
      <w:r>
        <w:rPr>
          <w:b w:val="0"/>
          <w:i w:val="0"/>
          <w:color w:val="64748B"/>
          <w:sz w:val="16"/>
        </w:rPr>
        <w:t xml:space="preserve">sur s07bq09_1 : </w:t>
      </w:r>
      <w:r>
        <w:rPr>
          <w:b w:val="0"/>
          <w:i w:val="0"/>
          <w:sz w:val="17"/>
        </w:rPr>
        <w:t>Marché</w:t>
      </w:r>
    </w:p>
    <w:p>
      <w:pPr>
        <w:pStyle w:val="ListBullet"/>
      </w:pPr>
      <w:r>
        <w:rPr>
          <w:b w:val="0"/>
          <w:i w:val="0"/>
          <w:color w:val="64748B"/>
          <w:sz w:val="16"/>
        </w:rPr>
        <w:t xml:space="preserve">[2026-06-11 20:25:57]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[2026-06-11 20:27:20] </w:t>
      </w:r>
      <w:r>
        <w:rPr>
          <w:b/>
          <w:i w:val="0"/>
          <w:color w:val="1F6FEB"/>
          <w:sz w:val="16"/>
        </w:rPr>
        <w:t xml:space="preserve">EQ24_sup_v2 </w:t>
      </w:r>
      <w:r>
        <w:rPr>
          <w:b w:val="0"/>
          <w:i w:val="0"/>
          <w:color w:val="64748B"/>
          <w:sz w:val="16"/>
        </w:rPr>
        <w:t xml:space="preserve">sur s07bq09_2 : </w:t>
      </w:r>
      <w:r>
        <w:rPr>
          <w:b w:val="0"/>
          <w:i w:val="0"/>
          <w:sz w:val="17"/>
        </w:rPr>
        <w:t>Boutique</w:t>
      </w:r>
    </w:p>
    <w:p>
      <w:pPr>
        <w:pStyle w:val="ListBullet"/>
      </w:pPr>
      <w:r>
        <w:rPr>
          <w:b w:val="0"/>
          <w:i w:val="0"/>
          <w:color w:val="64748B"/>
          <w:sz w:val="16"/>
        </w:rPr>
        <w:t xml:space="preserve">[2026-06-11 20:27:46] </w:t>
      </w:r>
      <w:r>
        <w:rPr>
          <w:b/>
          <w:i w:val="0"/>
          <w:color w:val="1F6FEB"/>
          <w:sz w:val="16"/>
        </w:rPr>
        <w:t xml:space="preserve">EQ24_sup_v2 </w:t>
      </w:r>
      <w:r>
        <w:rPr>
          <w:b w:val="0"/>
          <w:i w:val="0"/>
          <w:color w:val="64748B"/>
          <w:sz w:val="16"/>
        </w:rPr>
        <w:t xml:space="preserve">sur s07bq09_2 : </w:t>
      </w:r>
      <w:r>
        <w:rPr>
          <w:b w:val="0"/>
          <w:i w:val="0"/>
          <w:sz w:val="17"/>
        </w:rPr>
        <w:t>Boutique ou marché</w:t>
      </w:r>
    </w:p>
    <w:p>
      <w:pPr>
        <w:pStyle w:val="ListBullet"/>
      </w:pPr>
      <w:r>
        <w:rPr>
          <w:b w:val="0"/>
          <w:i w:val="0"/>
          <w:color w:val="64748B"/>
          <w:sz w:val="16"/>
        </w:rPr>
        <w:t xml:space="preserve">[2026-06-11 20:28:37] </w:t>
      </w:r>
      <w:r>
        <w:rPr>
          <w:b/>
          <w:i w:val="0"/>
          <w:color w:val="1F6FEB"/>
          <w:sz w:val="16"/>
        </w:rPr>
        <w:t xml:space="preserve">EQ24_sup_v2 </w:t>
      </w:r>
      <w:r>
        <w:rPr>
          <w:b w:val="0"/>
          <w:i w:val="0"/>
          <w:color w:val="64748B"/>
          <w:sz w:val="16"/>
        </w:rPr>
        <w:t xml:space="preserve">sur s07bq08_2 : </w:t>
      </w:r>
      <w:r>
        <w:rPr>
          <w:b w:val="0"/>
          <w:i w:val="0"/>
          <w:sz w:val="17"/>
        </w:rPr>
        <w:t>Revoir 0,5kg coûte 300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