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82-52-53-94</w:t>
      </w:r>
    </w:p>
    <w:p>
      <w:r>
        <w:rPr>
          <w:b w:val="0"/>
          <w:i w:val="0"/>
          <w:color w:val="64748B"/>
          <w:sz w:val="18"/>
        </w:rPr>
        <w:t>Enquêteur : EQ14_sup_v2 (OUMAR WELE)  ·  Équipe : EQ14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82-52-53-94</w:t>
            </w:r>
          </w:p>
        </w:tc>
        <w:tc>
          <w:tcPr>
            <w:tcW w:type="dxa" w:w="3551"/>
            <w:shd w:fill="F8FAFC"/>
          </w:tcPr>
          <w:p>
            <w:r>
              <w:rPr>
                <w:b w:val="0"/>
                <w:i w:val="0"/>
                <w:color w:val="64748B"/>
                <w:sz w:val="14"/>
              </w:rPr>
              <w:t>CHEF DE MÉNAGE</w:t>
              <w:br/>
            </w:r>
            <w:r>
              <w:rPr>
                <w:b/>
                <w:i w:val="0"/>
                <w:sz w:val="18"/>
              </w:rPr>
              <w:t>AISSATA BARRO</w:t>
            </w:r>
          </w:p>
        </w:tc>
      </w:tr>
      <w:tr>
        <w:tc>
          <w:tcPr>
            <w:tcW w:type="dxa" w:w="3551"/>
            <w:shd w:fill="F8FAFC"/>
          </w:tcPr>
          <w:p>
            <w:r>
              <w:rPr>
                <w:b w:val="0"/>
                <w:i w:val="0"/>
                <w:color w:val="64748B"/>
                <w:sz w:val="14"/>
              </w:rPr>
              <w:t>TÉLÉPHONE CM</w:t>
              <w:br/>
            </w:r>
            <w:r>
              <w:rPr>
                <w:b/>
                <w:i w:val="0"/>
                <w:sz w:val="18"/>
              </w:rPr>
              <w:t>78 860 22 90</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2026-06-03T09:42:14</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HOULY 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KALIDOU 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DIAO BA est trop jeune ou vielle pour avoir DIAO BA selon l'écart d'âge (13 ans) entre lui et sa mère, prière de revoir l'âge de DIAO BA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DIAO BA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KADIATOU ALIOU SY diffère de celui donné par KADIATOU ALIOU SY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KALIDOU BA ou l'année à laquelle KALIDOU BA a fréquenté l'école pour la dernière fois (.) le dernier diplome de KALIDOU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KADIATOU ALIOU SY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KADIATOU ALIOU SY a supporté des frais de vaccination, circoncision ou bilan de santé (check up) au cours des 12 derniers mois (3.33=Oui)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52 Pièce de Petit de Oignon frais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63 Cuillère de Tres petit de Café en poudre soluble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s01q03a, s01q03b, s01q03c, s11q32, s11q36, s11q36_code</w:t>
            </w:r>
          </w:p>
        </w:tc>
        <w:tc>
          <w:tcPr>
            <w:tcW w:type="dxa" w:w="1191"/>
          </w:tcPr>
          <w:p>
            <w:r>
              <w:rPr>
                <w:b w:val="0"/>
                <w:i w:val="0"/>
                <w:color w:val="64748B"/>
                <w:sz w:val="16"/>
              </w:rPr>
              <w:t>GT-CQ</w:t>
            </w:r>
          </w:p>
        </w:tc>
        <w:tc>
          <w:tcPr>
            <w:tcW w:type="dxa" w:w="4706"/>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HOULY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KALIDOU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DIAO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KADIATOU ALIOU SY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AISSATA BARRO bénéficié de cette formation est AGRO-ELEVAGE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montant(150000 FCFA) des frais des médicaments achetés dans les officines privées de KADIATOU ALIOU SY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KADIATOU ALIOU SY a eu est PARALYSIE,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(154000 Fcfa) de KADIATOU ALIOU SY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AISSATA BARRO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DIAO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DIOULDE TALL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HOULY BA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KADIA SIDIBE (600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KADIATOU ALIOU SY (1400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Aubergine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Semoule de mais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Thé (Ataya) en Paquet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BARRO (1000 Fcfa) au cours de 7 derniers jours de Transport urbain/rural par voie fluviale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BARRO (3000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AIDE MENAGERE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BARRO (20000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BARRO (1500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BARRO (3000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BARRO (10500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BARRO (12500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BARRO (1500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BARRO (19000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Sous-vêtements homme (15 ans et plus): slip, chaussettes, tee shirt et maillot de corps,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BARRO (300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BARRO (1000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BARRO (4000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BARRO (6500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BARRO (80000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d'éclairage du logement du ménage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CONSTRUIRE UNE AUTRE FOSSE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du toit le/la Tôles, mais celui du ménage de AISSATA BARRO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revêtement du sol du logement le/la Ciment/Béton, mais celui du ménage de AISSATA BARRO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AISSATA BARRO vit à MATAM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s20aq00</w:t>
            </w:r>
          </w:p>
        </w:tc>
        <w:tc>
          <w:tcPr>
            <w:tcW w:type="dxa" w:w="1191"/>
          </w:tcPr>
          <w:p>
            <w:r>
              <w:rPr>
                <w:b w:val="0"/>
                <w:i w:val="0"/>
                <w:color w:val="64748B"/>
                <w:sz w:val="16"/>
              </w:rPr>
              <w:t>Natif SuSo</w:t>
            </w:r>
          </w:p>
        </w:tc>
        <w:tc>
          <w:tcPr>
            <w:tcW w:type="dxa" w:w="4706"/>
          </w:tcPr>
          <w:p>
            <w:r>
              <w:rPr>
                <w:b w:val="0"/>
                <w:i w:val="0"/>
                <w:sz w:val="17"/>
              </w:rPr>
              <w:t>Attention! La personne selectionnée est différente de celle retenue à la section 8. Veuillez vérifier.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GALO BA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HOULY BA fréquente 2ème année de Primaire mais ne sait pas écrire, prière de vérifier auprès de HOULY BA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KADIATOU ALIOU SY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43 Cube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52 Pièce Petit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(18000) de l'article  Matelas simple est inférieur aux prix de revente (160000)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Bonbonne de gaz est inférieur aux prix de revente (15000)  avec l'âge du bien atteignant 20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(150000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AISSATA BARRO ne pratique de l'agriculture, veuillez vous rassurer auprès du repondant l'existence d'un agriculteur au sein du menage et reprendre la section 16.</w:t>
            </w:r>
          </w:p>
        </w:tc>
      </w:tr>
    </w:tbl>
    <w:p/>
    <w:p>
      <w:r>
        <w:rPr>
          <w:b/>
          <w:i w:val="0"/>
          <w:color w:val="1F6FEB"/>
          <w:sz w:val="22"/>
        </w:rPr>
        <w:t>💬 COMMENTAIRES SUPERVISEUR / ENQUÊTEUR (6)</w:t>
      </w:r>
    </w:p>
    <w:p>
      <w:pPr>
        <w:pStyle w:val="ListBullet"/>
      </w:pPr>
      <w:r>
        <w:rPr>
          <w:b w:val="0"/>
          <w:i w:val="0"/>
          <w:color w:val="64748B"/>
          <w:sz w:val="16"/>
        </w:rPr>
        <w:t xml:space="preserve">[2026-06-08 21:11:20] </w:t>
      </w:r>
      <w:r>
        <w:rPr>
          <w:b/>
          <w:i w:val="0"/>
          <w:color w:val="1F6FEB"/>
          <w:sz w:val="16"/>
        </w:rPr>
        <w:t xml:space="preserve">EQ14_sup_v2 </w:t>
      </w:r>
      <w:r>
        <w:rPr>
          <w:b w:val="0"/>
          <w:i w:val="0"/>
          <w:color w:val="64748B"/>
          <w:sz w:val="16"/>
        </w:rPr>
        <w:t xml:space="preserve">sur s03q32 : </w:t>
      </w:r>
      <w:r>
        <w:rPr>
          <w:b w:val="0"/>
          <w:i w:val="0"/>
          <w:sz w:val="17"/>
        </w:rPr>
        <w:t>REVOIR</w:t>
      </w:r>
    </w:p>
    <w:p>
      <w:pPr>
        <w:pStyle w:val="ListBullet"/>
      </w:pPr>
      <w:r>
        <w:rPr>
          <w:b w:val="0"/>
          <w:i w:val="0"/>
          <w:color w:val="64748B"/>
          <w:sz w:val="16"/>
        </w:rPr>
        <w:t xml:space="preserve">[2026-06-08 21:16:10] </w:t>
      </w:r>
      <w:r>
        <w:rPr>
          <w:b/>
          <w:i w:val="0"/>
          <w:color w:val="1F6FEB"/>
          <w:sz w:val="16"/>
        </w:rPr>
        <w:t xml:space="preserve">EQ14_sup_v2 </w:t>
      </w:r>
      <w:r>
        <w:rPr>
          <w:b w:val="0"/>
          <w:i w:val="0"/>
          <w:color w:val="64748B"/>
          <w:sz w:val="16"/>
        </w:rPr>
        <w:t xml:space="preserve">sur s10q28 : </w:t>
      </w:r>
      <w:r>
        <w:rPr>
          <w:b w:val="0"/>
          <w:i w:val="0"/>
          <w:sz w:val="17"/>
        </w:rPr>
        <w:t>REVOIR</w:t>
      </w:r>
    </w:p>
    <w:p>
      <w:pPr>
        <w:pStyle w:val="ListBullet"/>
      </w:pPr>
      <w:r>
        <w:rPr>
          <w:b w:val="0"/>
          <w:i w:val="0"/>
          <w:color w:val="64748B"/>
          <w:sz w:val="16"/>
        </w:rPr>
        <w:t xml:space="preserve">[2026-06-08 21:18:35]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[2026-06-08 21:25:15] </w:t>
      </w:r>
      <w:r>
        <w:rPr>
          <w:b/>
          <w:i w:val="0"/>
          <w:color w:val="1F6FEB"/>
          <w:sz w:val="16"/>
        </w:rPr>
        <w:t xml:space="preserve">EQ14_sup_v2 </w:t>
      </w:r>
      <w:r>
        <w:rPr>
          <w:b w:val="0"/>
          <w:i w:val="0"/>
          <w:color w:val="64748B"/>
          <w:sz w:val="16"/>
        </w:rPr>
        <w:t xml:space="preserve">sur s12q08 : </w:t>
      </w:r>
      <w:r>
        <w:rPr>
          <w:b w:val="0"/>
          <w:i w:val="0"/>
          <w:sz w:val="17"/>
        </w:rPr>
        <w:t>REVOIR</w:t>
      </w:r>
    </w:p>
    <w:p>
      <w:pPr>
        <w:pStyle w:val="ListBullet"/>
      </w:pPr>
      <w:r>
        <w:rPr>
          <w:b w:val="0"/>
          <w:i w:val="0"/>
          <w:color w:val="64748B"/>
          <w:sz w:val="16"/>
        </w:rPr>
        <w:t xml:space="preserve">[2026-06-10 09:18:55] </w:t>
      </w:r>
      <w:r>
        <w:rPr>
          <w:b/>
          <w:i w:val="0"/>
          <w:color w:val="1F6FEB"/>
          <w:sz w:val="16"/>
        </w:rPr>
        <w:t xml:space="preserve">EQ14_enq1_v2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[2026-06-11 12:24:21] </w:t>
      </w:r>
      <w:r>
        <w:rPr>
          <w:b/>
          <w:i w:val="0"/>
          <w:color w:val="1F6FEB"/>
          <w:sz w:val="16"/>
        </w:rPr>
        <w:t xml:space="preserve">EQ14_enq1_v2 </w:t>
      </w:r>
      <w:r>
        <w:rPr>
          <w:b w:val="0"/>
          <w:i w:val="0"/>
          <w:color w:val="64748B"/>
          <w:sz w:val="16"/>
        </w:rPr>
        <w:t xml:space="preserve">sur s03q32 : </w:t>
      </w:r>
      <w:r>
        <w:rPr>
          <w:b w:val="0"/>
          <w:i w:val="0"/>
          <w:sz w:val="17"/>
        </w:rPr>
        <w:t>NE SAIT PAS LE MONTANT EXACTE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