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(5250 Fcfa) dépensé ou reçu en cadeau pour les recharges internet ou de forfaits de données mobiles(hors appels vocaux), aucours des 30 derniers jours de  ABOU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(5250 Fcfa) dépensé ou reçu en cadeau pour les recharges internet ou de forfaits de données mobiles(hors appels vocaux), aucours des 30 derniers jours de  DOULEYKA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MAMADOU ABOU NDIAYE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ABOU NDIAYE a eu est sa main à enflé,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ABOU NDIAYE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MALICK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ABOU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MAÏMOUNA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ABOU NDIAYE de 8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(25000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DE VETEMENTS.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MIL ET NIEBE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petit mil est de 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(4000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MALICK NDIAYE fréquente 3ème année de Primaire mais ne sait pas écrire, prière de vérifier auprès de MALICK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ABOU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Ovins (Moutons) est trop petit ou élevé.</w:t>
            </w:r>
          </w:p>
        </w:tc>
      </w:tr>
    </w:tbl>
    <w:p/>
    <w:p>
      <w:r>
        <w:rPr>
          <w:b/>
          <w:i w:val="0"/>
          <w:color w:val="1F6FEB"/>
          <w:sz w:val="22"/>
        </w:rPr>
        <w:t>💬 COMMENTAIRES SUPERVISEUR / ENQUÊTEUR (39)</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