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DIARY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CAMARA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HAPSATOU KONTE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DIARY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s01q44</w:t>
            </w:r>
          </w:p>
        </w:tc>
        <w:tc>
          <w:tcPr>
            <w:tcW w:type="dxa" w:w="1191"/>
          </w:tcPr>
          <w:p>
            <w:r>
              <w:rPr>
                <w:b w:val="0"/>
                <w:i w:val="0"/>
                <w:color w:val="64748B"/>
                <w:sz w:val="16"/>
              </w:rPr>
              <w:t>Natif SuSo</w:t>
            </w:r>
          </w:p>
        </w:tc>
        <w:tc>
          <w:tcPr>
            <w:tcW w:type="dxa" w:w="4706"/>
          </w:tcPr>
          <w:p>
            <w:r>
              <w:rPr>
                <w:b w:val="0"/>
                <w:i w:val="0"/>
                <w:sz w:val="17"/>
              </w:rPr>
              <w:t>%rostertitle% possède un téléphone à la question 1.39. et un smartphone à 1.42. Veuillez vérifier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MAMADOU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HAPSATOU KONATE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CAMARA,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DIARY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HAPSATOU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HAPSATOU KONTE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(34 kg), des quantités offertes (16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(42 kg), des quantités offertes (8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AMADOU MAMADOU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CAMARA est Etudiant/Elève de la 4.21 mais ADAMA CAMARA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Houe/daba/hilaire est inférieur aux prix de revente (9999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