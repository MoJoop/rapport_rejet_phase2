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HAWA PAM a vécu dans la localité est superieur à son âge (22)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AMADOU DIOP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PAM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GADIO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montant(220000 FCFA) des dépenses liées à l'accouchement de HAWA PAM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PAM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DIOP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FATY DIOP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Semoule de mais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RAMATA GADIO (304000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(12000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(18000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(15000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RAMATA GADIO (52000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RAMATA GADIO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wass,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19:50:42]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[2026-06-10 19:50:56]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[2026-06-10 19:51:53]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[2026-06-10 20:04:21]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20:19:05]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[2026-06-10 20:19:44] </w:t>
      </w:r>
      <w:r>
        <w:rPr>
          <w:b/>
          <w:i w:val="0"/>
          <w:color w:val="1F6FEB"/>
          <w:sz w:val="16"/>
        </w:rPr>
        <w:t xml:space="preserve">EQ14_sup_v2 </w:t>
      </w:r>
      <w:r>
        <w:rPr>
          <w:b w:val="0"/>
          <w:i w:val="0"/>
          <w:color w:val="64748B"/>
          <w:sz w:val="16"/>
        </w:rPr>
        <w:t xml:space="preserve">sur s07bq08_1 : </w:t>
      </w:r>
      <w:r>
        <w:rPr>
          <w:b w:val="0"/>
          <w:i w:val="0"/>
          <w:sz w:val="17"/>
        </w:rPr>
        <w:t>REVOIR POUR CORRECTION</w:t>
      </w:r>
    </w:p>
    <w:p>
      <w:pPr>
        <w:pStyle w:val="ListBullet"/>
      </w:pPr>
      <w:r>
        <w:rPr>
          <w:b w:val="0"/>
          <w:i w:val="0"/>
          <w:color w:val="64748B"/>
          <w:sz w:val="16"/>
        </w:rPr>
        <w:t xml:space="preserve">[2026-06-10 20:19:57]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20:38:06]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[2026-06-10 20:38:50]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[2026-06-10 20:46:53] </w:t>
      </w:r>
      <w:r>
        <w:rPr>
          <w:b/>
          <w:i w:val="0"/>
          <w:color w:val="1F6FEB"/>
          <w:sz w:val="16"/>
        </w:rPr>
        <w:t xml:space="preserve">EQ14_sup_v2 </w:t>
      </w:r>
      <w:r>
        <w:rPr>
          <w:b w:val="0"/>
          <w:i w:val="0"/>
          <w:color w:val="64748B"/>
          <w:sz w:val="16"/>
        </w:rPr>
        <w:t xml:space="preserve">sur s10q17a : </w:t>
      </w:r>
      <w:r>
        <w:rPr>
          <w:b w:val="0"/>
          <w:i w:val="0"/>
          <w:sz w:val="17"/>
        </w:rPr>
        <w:t>REVOIR</w:t>
      </w:r>
    </w:p>
    <w:p>
      <w:pPr>
        <w:pStyle w:val="ListBullet"/>
      </w:pPr>
      <w:r>
        <w:rPr>
          <w:b w:val="0"/>
          <w:i w:val="0"/>
          <w:color w:val="64748B"/>
          <w:sz w:val="16"/>
        </w:rPr>
        <w:t xml:space="preserve">[2026-06-10 20:47:30]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[2026-06-10 20:48:38]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[2026-06-10 20:52:17] </w:t>
      </w:r>
      <w:r>
        <w:rPr>
          <w:b/>
          <w:i w:val="0"/>
          <w:color w:val="1F6FEB"/>
          <w:sz w:val="16"/>
        </w:rPr>
        <w:t xml:space="preserve">EQ14_sup_v2 </w:t>
      </w:r>
      <w:r>
        <w:rPr>
          <w:b w:val="0"/>
          <w:i w:val="0"/>
          <w:color w:val="64748B"/>
          <w:sz w:val="16"/>
        </w:rPr>
        <w:t xml:space="preserve">sur s11q25 : </w:t>
      </w:r>
      <w:r>
        <w:rPr>
          <w:b w:val="0"/>
          <w:i w:val="0"/>
          <w:sz w:val="17"/>
        </w:rPr>
        <w:t>CONFIRMATION</w:t>
      </w:r>
    </w:p>
    <w:p>
      <w:pPr>
        <w:pStyle w:val="ListBullet"/>
      </w:pPr>
      <w:r>
        <w:rPr>
          <w:b w:val="0"/>
          <w:i w:val="0"/>
          <w:color w:val="64748B"/>
          <w:sz w:val="16"/>
        </w:rPr>
        <w:t xml:space="preserve">[2026-06-10 20:52:42]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