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yacine cissé,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Aladji Keba diagne est de 150000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Kethiakh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