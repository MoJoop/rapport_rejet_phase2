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Daba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Thiane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Thiane seck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RAMATA DIAGNE (92500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RAMATA DIAGNE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RAMATA DIAGNE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