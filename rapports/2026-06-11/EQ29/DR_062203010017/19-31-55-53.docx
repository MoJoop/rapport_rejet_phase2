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19-31-55-53</w:t>
      </w:r>
    </w:p>
    <w:p>
      <w:r>
        <w:rPr>
          <w:b w:val="0"/>
          <w:i w:val="0"/>
          <w:color w:val="64748B"/>
          <w:sz w:val="18"/>
        </w:rPr>
        <w:t>Enquêteur : EQ29_enq4_v2 (MODOU DIONE)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19-31-55-53</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75 334 91 90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2026-05-22T14:00:34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ASTA DIBA ou l'année à laquelle ASTA DIBA a fréquenté l'école pour la dernière fois (2022) le dernier diplome de ASTA DIBA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OUSMANE KA ou l'année à laquelle OUSMANE KA a fréquenté l'école pour la dernière fois (2017) le dernier diplome de OUSMANE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mil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de mil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KA ), prière de renseignés toutes les questions liées à ( BASSINE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KA ), prière de renseignés toutes les questions liées à ( COUMBA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SY ), prière de renseignés toutes les questions liées à ( NDEYE AMY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KA ), prière de renseignés toutes les questions liées à ( THIERNO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MOR KA a eu est maux de tête et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AMY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ASTA DIBA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DIOUF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MALICK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MOR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OUSMANE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THIERNO SY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DIALLO ), prière de renseignés toutes les questions liées à ( AMY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ASTA DIBA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ASTA DIBA ), prière de renseignés toutes les questions liées à ( ASTA DIBA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KA ), prière de renseignés toutes les questions liées à ( BASSINE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KA ), prière de renseignés toutes les questions liées à ( COUMBA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SY ), prière de renseignés toutes les questions liées à ( MALICK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KA ), prière de renseignés toutes les questions liées à ( MOR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AMY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NDEYE AMY SY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AMY SY ), prière de renseignés toutes les questions liées à ( NDEYE AMY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KA ), prière de renseignés toutes les questions liées à ( THIERNO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SY ), prière de renseignés toutes les questions liées à ( THIERNO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KA (74000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(12000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KA (20000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4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s10q12a</w:t>
            </w:r>
          </w:p>
        </w:tc>
        <w:tc>
          <w:tcPr>
            <w:tcW w:type="dxa" w:w="1191"/>
          </w:tcPr>
          <w:p>
            <w:r>
              <w:rPr>
                <w:b w:val="0"/>
                <w:i w:val="0"/>
                <w:color w:val="64748B"/>
                <w:sz w:val="16"/>
              </w:rPr>
              <w:t>Natif SuSo</w:t>
            </w:r>
          </w:p>
        </w:tc>
        <w:tc>
          <w:tcPr>
            <w:tcW w:type="dxa" w:w="4706"/>
          </w:tcPr>
          <w:p>
            <w:r>
              <w:rPr>
                <w:b w:val="0"/>
                <w:i w:val="0"/>
                <w:sz w:val="17"/>
              </w:rPr>
              <w:t>ERREUR. Le nom de cette entreprise n'est pas assez descriptif. Veuillez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s10q14</w:t>
            </w:r>
          </w:p>
        </w:tc>
        <w:tc>
          <w:tcPr>
            <w:tcW w:type="dxa" w:w="1191"/>
          </w:tcPr>
          <w:p>
            <w:r>
              <w:rPr>
                <w:b w:val="0"/>
                <w:i w:val="0"/>
                <w:color w:val="64748B"/>
                <w:sz w:val="16"/>
              </w:rPr>
              <w:t>Natif SuSo</w:t>
            </w:r>
          </w:p>
        </w:tc>
        <w:tc>
          <w:tcPr>
            <w:tcW w:type="dxa" w:w="4706"/>
          </w:tcPr>
          <w:p>
            <w:r>
              <w:rPr>
                <w:b w:val="0"/>
                <w:i w:val="0"/>
                <w:sz w:val="17"/>
              </w:rPr>
              <w:t>Le nom du propriétaire ou de l'entreprise ne doit dépasser 20 caractères. veuillez reprendre.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qu'un enfant de moins de 5 ans a passé des selles est parfois l’enfant va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MOR KA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mil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(112 heures) que MOR KA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AMY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ASTA DIBA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MALICK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MOR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OUSMANE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THIERNO SY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[2026-05-23 07:34:21] </w:t>
      </w:r>
      <w:r>
        <w:rPr>
          <w:b/>
          <w:i w:val="0"/>
          <w:color w:val="1F6FEB"/>
          <w:sz w:val="16"/>
        </w:rPr>
        <w:t xml:space="preserve">EQ29_enq4_v2 </w:t>
      </w:r>
      <w:r>
        <w:rPr>
          <w:b w:val="0"/>
          <w:i w:val="0"/>
          <w:color w:val="64748B"/>
          <w:sz w:val="16"/>
        </w:rPr>
        <w:t xml:space="preserve">sur s02q32 : </w:t>
      </w:r>
      <w:r>
        <w:rPr>
          <w:b w:val="0"/>
          <w:i w:val="0"/>
          <w:sz w:val="17"/>
        </w:rPr>
        <w:t>ECOLE ARABE</w:t>
      </w:r>
    </w:p>
    <w:p>
      <w:pPr>
        <w:pStyle w:val="ListBullet"/>
      </w:pPr>
      <w:r>
        <w:rPr>
          <w:b w:val="0"/>
          <w:i w:val="0"/>
          <w:color w:val="64748B"/>
          <w:sz w:val="16"/>
        </w:rPr>
        <w:t xml:space="preserve">[2026-05-23 07:39:52] </w:t>
      </w:r>
      <w:r>
        <w:rPr>
          <w:b/>
          <w:i w:val="0"/>
          <w:color w:val="1F6FEB"/>
          <w:sz w:val="16"/>
        </w:rPr>
        <w:t xml:space="preserve">EQ29_enq4_v2 </w:t>
      </w:r>
      <w:r>
        <w:rPr>
          <w:b w:val="0"/>
          <w:i w:val="0"/>
          <w:color w:val="64748B"/>
          <w:sz w:val="16"/>
        </w:rPr>
        <w:t xml:space="preserve">sur s17q05 : </w:t>
      </w:r>
      <w:r>
        <w:rPr>
          <w:b w:val="0"/>
          <w:i w:val="0"/>
          <w:sz w:val="17"/>
        </w:rPr>
        <w:t>il y avait des poules mais c’est une maladies qui les a emportées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