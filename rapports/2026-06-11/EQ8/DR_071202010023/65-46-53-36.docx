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65-46-53-36</w:t>
      </w:r>
    </w:p>
    <w:p>
      <w:r>
        <w:rPr>
          <w:b w:val="0"/>
          <w:i w:val="0"/>
          <w:color w:val="64748B"/>
          <w:sz w:val="18"/>
        </w:rPr>
        <w:t>Enquêteur : EQ8_sup_v2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65-46-53-36</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78 587 49 42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2026-05-22T10:22:07</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NDIAYE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(800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(275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(3000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(3000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(700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il utilise se lui  de son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NDIAYE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MAMADOU NDIAYE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MAMADOU NDIAYE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(11)</w:t>
      </w:r>
    </w:p>
    <w:p>
      <w:pPr>
        <w:pStyle w:val="ListBullet"/>
      </w:pPr>
      <w:r>
        <w:rPr>
          <w:b w:val="0"/>
          <w:i w:val="0"/>
          <w:color w:val="64748B"/>
          <w:sz w:val="16"/>
        </w:rPr>
        <w:t xml:space="preserve">[2026-05-25 12:30:40] </w:t>
      </w:r>
      <w:r>
        <w:rPr>
          <w:b/>
          <w:i w:val="0"/>
          <w:color w:val="1F6FEB"/>
          <w:sz w:val="16"/>
        </w:rPr>
        <w:t xml:space="preserve">Dieynaba_v2 </w:t>
      </w:r>
      <w:r>
        <w:rPr>
          <w:b w:val="0"/>
          <w:i w:val="0"/>
          <w:color w:val="64748B"/>
          <w:sz w:val="16"/>
        </w:rPr>
        <w:t xml:space="preserve">sur s10q20 : </w:t>
      </w:r>
      <w:r>
        <w:rPr>
          <w:b w:val="0"/>
          <w:i w:val="0"/>
          <w:sz w:val="17"/>
        </w:rPr>
        <w:t>Faut vérifier cette information et bien poser la question !</w:t>
      </w:r>
    </w:p>
    <w:p>
      <w:pPr>
        <w:pStyle w:val="ListBullet"/>
      </w:pPr>
      <w:r>
        <w:rPr>
          <w:b w:val="0"/>
          <w:i w:val="0"/>
          <w:color w:val="64748B"/>
          <w:sz w:val="16"/>
        </w:rPr>
        <w:t xml:space="preserve">[2026-05-25 12:36:39] </w:t>
      </w:r>
      <w:r>
        <w:rPr>
          <w:b/>
          <w:i w:val="0"/>
          <w:color w:val="1F6FEB"/>
          <w:sz w:val="16"/>
        </w:rPr>
        <w:t xml:space="preserve">Dieynaba_v2 </w:t>
      </w:r>
      <w:r>
        <w:rPr>
          <w:b w:val="0"/>
          <w:i w:val="0"/>
          <w:color w:val="64748B"/>
          <w:sz w:val="16"/>
        </w:rPr>
        <w:t xml:space="preserve">sur s10q48 : </w:t>
      </w:r>
      <w:r>
        <w:rPr>
          <w:b w:val="0"/>
          <w:i w:val="0"/>
          <w:sz w:val="17"/>
        </w:rPr>
        <w:t>Il ne fait pas de la transformation, il a une activité de service !</w:t>
      </w:r>
    </w:p>
    <w:p>
      <w:pPr>
        <w:pStyle w:val="ListBullet"/>
      </w:pPr>
      <w:r>
        <w:rPr>
          <w:b w:val="0"/>
          <w:i w:val="0"/>
          <w:color w:val="64748B"/>
          <w:sz w:val="16"/>
        </w:rPr>
        <w:t xml:space="preserve">[2026-05-25 12:36:57] </w:t>
      </w:r>
      <w:r>
        <w:rPr>
          <w:b/>
          <w:i w:val="0"/>
          <w:color w:val="1F6FEB"/>
          <w:sz w:val="16"/>
        </w:rPr>
        <w:t xml:space="preserve">Dieynaba_v2 </w:t>
      </w:r>
      <w:r>
        <w:rPr>
          <w:b w:val="0"/>
          <w:i w:val="0"/>
          <w:color w:val="64748B"/>
          <w:sz w:val="16"/>
        </w:rPr>
        <w:t xml:space="preserve">sur s10q48 : </w:t>
      </w:r>
      <w:r>
        <w:rPr>
          <w:b w:val="0"/>
          <w:i w:val="0"/>
          <w:sz w:val="17"/>
        </w:rPr>
        <w:t>Corrigez !</w:t>
      </w:r>
    </w:p>
    <w:p>
      <w:pPr>
        <w:pStyle w:val="ListBullet"/>
      </w:pPr>
      <w:r>
        <w:rPr>
          <w:b w:val="0"/>
          <w:i w:val="0"/>
          <w:color w:val="64748B"/>
          <w:sz w:val="16"/>
        </w:rPr>
        <w:t xml:space="preserve">[2026-05-25 12:44:36] </w:t>
      </w:r>
      <w:r>
        <w:rPr>
          <w:b/>
          <w:i w:val="0"/>
          <w:color w:val="1F6FEB"/>
          <w:sz w:val="16"/>
        </w:rPr>
        <w:t xml:space="preserve">Dieynaba_v2 </w:t>
      </w:r>
      <w:r>
        <w:rPr>
          <w:b w:val="0"/>
          <w:i w:val="0"/>
          <w:color w:val="64748B"/>
          <w:sz w:val="16"/>
        </w:rPr>
        <w:t xml:space="preserve">sur s10q49 : </w:t>
      </w:r>
      <w:r>
        <w:rPr>
          <w:b w:val="0"/>
          <w:i w:val="0"/>
          <w:sz w:val="17"/>
        </w:rPr>
        <w:t>Y a pas de matières premiers</w:t>
      </w:r>
    </w:p>
    <w:p>
      <w:pPr>
        <w:pStyle w:val="ListBullet"/>
      </w:pPr>
      <w:r>
        <w:rPr>
          <w:b w:val="0"/>
          <w:i w:val="0"/>
          <w:color w:val="64748B"/>
          <w:sz w:val="16"/>
        </w:rPr>
        <w:t xml:space="preserve">[2026-05-25 12:49:20] </w:t>
      </w:r>
      <w:r>
        <w:rPr>
          <w:b/>
          <w:i w:val="0"/>
          <w:color w:val="1F6FEB"/>
          <w:sz w:val="16"/>
        </w:rPr>
        <w:t xml:space="preserve">Dieynaba_v2 </w:t>
      </w:r>
      <w:r>
        <w:rPr>
          <w:b w:val="0"/>
          <w:i w:val="0"/>
          <w:color w:val="64748B"/>
          <w:sz w:val="16"/>
        </w:rPr>
        <w:t xml:space="preserve">sur s10q55 : </w:t>
      </w:r>
      <w:r>
        <w:rPr>
          <w:b w:val="0"/>
          <w:i w:val="0"/>
          <w:sz w:val="17"/>
        </w:rPr>
        <w:t>Faut poser bien poser cette question !</w:t>
      </w:r>
    </w:p>
    <w:p>
      <w:pPr>
        <w:pStyle w:val="ListBullet"/>
      </w:pPr>
      <w:r>
        <w:rPr>
          <w:b w:val="0"/>
          <w:i w:val="0"/>
          <w:color w:val="64748B"/>
          <w:sz w:val="16"/>
        </w:rPr>
        <w:t xml:space="preserve">[2026-05-25 13:04:16] </w:t>
      </w:r>
      <w:r>
        <w:rPr>
          <w:b/>
          <w:i w:val="0"/>
          <w:color w:val="1F6FEB"/>
          <w:sz w:val="16"/>
        </w:rPr>
        <w:t xml:space="preserve">Dieynaba_v2 </w:t>
      </w:r>
      <w:r>
        <w:rPr>
          <w:b w:val="0"/>
          <w:i w:val="0"/>
          <w:color w:val="64748B"/>
          <w:sz w:val="16"/>
        </w:rPr>
        <w:t xml:space="preserve">sur s10q52 : </w:t>
      </w:r>
      <w:r>
        <w:rPr>
          <w:b w:val="0"/>
          <w:i w:val="0"/>
          <w:sz w:val="17"/>
        </w:rPr>
        <w:t>Mettre le montant dépensé pour les différentes rubriqes !</w:t>
      </w:r>
    </w:p>
    <w:p>
      <w:pPr>
        <w:pStyle w:val="ListBullet"/>
      </w:pPr>
      <w:r>
        <w:rPr>
          <w:b w:val="0"/>
          <w:i w:val="0"/>
          <w:color w:val="64748B"/>
          <w:sz w:val="16"/>
        </w:rPr>
        <w:t xml:space="preserve">[2026-05-25 13:21:45] </w:t>
      </w:r>
      <w:r>
        <w:rPr>
          <w:b/>
          <w:i w:val="0"/>
          <w:color w:val="1F6FEB"/>
          <w:sz w:val="16"/>
        </w:rPr>
        <w:t xml:space="preserve">Dieynaba_v2 </w:t>
      </w:r>
      <w:r>
        <w:rPr>
          <w:b w:val="0"/>
          <w:i w:val="0"/>
          <w:color w:val="64748B"/>
          <w:sz w:val="16"/>
        </w:rPr>
        <w:t xml:space="preserve">sur s11q25 : </w:t>
      </w:r>
      <w:r>
        <w:rPr>
          <w:b w:val="0"/>
          <w:i w:val="0"/>
          <w:sz w:val="17"/>
        </w:rPr>
        <w:t>Corriger</w:t>
      </w:r>
    </w:p>
    <w:p>
      <w:pPr>
        <w:pStyle w:val="ListBullet"/>
      </w:pPr>
      <w:r>
        <w:rPr>
          <w:b w:val="0"/>
          <w:i w:val="0"/>
          <w:color w:val="64748B"/>
          <w:sz w:val="16"/>
        </w:rPr>
        <w:t xml:space="preserve">[2026-05-25 13:27:47] </w:t>
      </w:r>
      <w:r>
        <w:rPr>
          <w:b/>
          <w:i w:val="0"/>
          <w:color w:val="1F6FEB"/>
          <w:sz w:val="16"/>
        </w:rPr>
        <w:t xml:space="preserve">Dieynaba_v2 </w:t>
      </w:r>
      <w:r>
        <w:rPr>
          <w:b w:val="0"/>
          <w:i w:val="0"/>
          <w:color w:val="64748B"/>
          <w:sz w:val="16"/>
        </w:rPr>
        <w:t xml:space="preserve">sur s11q58 : </w:t>
      </w:r>
      <w:r>
        <w:rPr>
          <w:b w:val="0"/>
          <w:i w:val="0"/>
          <w:sz w:val="17"/>
        </w:rPr>
        <w:t>Faut mettre autre à préciser et préciser la raison !</w:t>
      </w:r>
    </w:p>
    <w:p>
      <w:pPr>
        <w:pStyle w:val="ListBullet"/>
      </w:pPr>
      <w:r>
        <w:rPr>
          <w:b w:val="0"/>
          <w:i w:val="0"/>
          <w:color w:val="64748B"/>
          <w:sz w:val="16"/>
        </w:rPr>
        <w:t xml:space="preserve">[2026-05-25 13:38:38] </w:t>
      </w:r>
      <w:r>
        <w:rPr>
          <w:b/>
          <w:i w:val="0"/>
          <w:color w:val="1F6FEB"/>
          <w:sz w:val="16"/>
        </w:rPr>
        <w:t xml:space="preserve">Dieynaba_v2 </w:t>
      </w:r>
      <w:r>
        <w:rPr>
          <w:b w:val="0"/>
          <w:i w:val="0"/>
          <w:color w:val="64748B"/>
          <w:sz w:val="16"/>
        </w:rPr>
        <w:t xml:space="preserve">sur s15q04_autre : </w:t>
      </w:r>
      <w:r>
        <w:rPr>
          <w:b w:val="0"/>
          <w:i w:val="0"/>
          <w:sz w:val="17"/>
        </w:rPr>
        <w:t>Faut préciser la raison !</w:t>
      </w:r>
    </w:p>
    <w:p>
      <w:pPr>
        <w:pStyle w:val="ListBullet"/>
      </w:pPr>
      <w:r>
        <w:rPr>
          <w:b w:val="0"/>
          <w:i w:val="0"/>
          <w:color w:val="64748B"/>
          <w:sz w:val="16"/>
        </w:rPr>
        <w:t xml:space="preserve">[2026-05-25 13:39:42] </w:t>
      </w:r>
      <w:r>
        <w:rPr>
          <w:b/>
          <w:i w:val="0"/>
          <w:color w:val="1F6FEB"/>
          <w:sz w:val="16"/>
        </w:rPr>
        <w:t xml:space="preserve">Dieynaba_v2 </w:t>
      </w:r>
      <w:r>
        <w:rPr>
          <w:b w:val="0"/>
          <w:i w:val="0"/>
          <w:color w:val="64748B"/>
          <w:sz w:val="16"/>
        </w:rPr>
        <w:t xml:space="preserve">sur s15q06 : </w:t>
      </w:r>
      <w:r>
        <w:rPr>
          <w:b w:val="0"/>
          <w:i w:val="0"/>
          <w:sz w:val="17"/>
        </w:rPr>
        <w:t>Pourquoi ?</w:t>
      </w:r>
    </w:p>
    <w:p>
      <w:pPr>
        <w:pStyle w:val="ListBullet"/>
      </w:pPr>
      <w:r>
        <w:rPr>
          <w:b w:val="0"/>
          <w:i w:val="0"/>
          <w:color w:val="64748B"/>
          <w:sz w:val="16"/>
        </w:rPr>
        <w:t xml:space="preserve">[2026-05-25 16:07:15]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