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EQ5_sup_v2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Ndiaye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Nogaye Gaye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(240000 FCFA) pour l'année scolaire de Papa Diedhiou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montant(115000 FCFA) des dépenses liées à l'accouchement de Mame Diarra Bousso Diedhiou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Diarra Bousso Diedhiou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Papa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Poisson séché Guedj Con en Morceau (Portion)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Nogaye Gaye avec une taille de 7 personnes a consommé 5 Tas en Petit de Feuilles d'oseille/ fleur (bissap)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Nogaye Gaye avec une taille de 7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Nogaye Gaye (30000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Nogaye Gaye (333000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Nogaye Gaye (92400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(4000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(10600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(31000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(72000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(55000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Seck Diedhiou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Gaye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Nogaye Gaye dit avoir dépensé 4000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(60000) de l'article  Ordinateur est inférieur aux prix de revente (150000)  avec l'âge du bien atteignant 1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p>
      <w:pPr>
        <w:pStyle w:val="ListBullet"/>
      </w:pPr>
      <w:r>
        <w:rPr>
          <w:b w:val="0"/>
          <w:i w:val="0"/>
          <w:color w:val="64748B"/>
          <w:sz w:val="16"/>
        </w:rPr>
        <w:t xml:space="preserve">[2026-06-08 20:07:57]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