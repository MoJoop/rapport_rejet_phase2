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salaire de MOUSSA SAGNA est de 250000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SAGNA (336000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