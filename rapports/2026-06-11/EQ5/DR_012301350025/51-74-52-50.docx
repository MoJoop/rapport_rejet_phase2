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51-74-52-50</w:t>
      </w:r>
    </w:p>
    <w:p>
      <w:r>
        <w:rPr>
          <w:b w:val="0"/>
          <w:i w:val="0"/>
          <w:color w:val="64748B"/>
          <w:sz w:val="18"/>
        </w:rPr>
        <w:t>Enquêteur : EQ5_enq1_v2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51-74-52-50</w:t>
            </w:r>
          </w:p>
        </w:tc>
        <w:tc>
          <w:tcPr>
            <w:tcW w:type="dxa" w:w="3551"/>
            <w:shd w:fill="F8FAFC"/>
          </w:tcPr>
          <w:p>
            <w:r>
              <w:rPr>
                <w:b w:val="0"/>
                <w:i w:val="0"/>
                <w:color w:val="64748B"/>
                <w:sz w:val="14"/>
              </w:rPr>
              <w:t>CHEF DE MÉNAGE</w:t>
              <w:br/>
            </w:r>
            <w:r>
              <w:rPr>
                <w:b/>
                <w:i w:val="0"/>
                <w:sz w:val="18"/>
              </w:rPr>
              <w:t>NDEYE COUMBA SECK</w:t>
            </w:r>
          </w:p>
        </w:tc>
      </w:tr>
      <w:tr>
        <w:tc>
          <w:tcPr>
            <w:tcW w:type="dxa" w:w="3551"/>
            <w:shd w:fill="F8FAFC"/>
          </w:tcPr>
          <w:p>
            <w:r>
              <w:rPr>
                <w:b w:val="0"/>
                <w:i w:val="0"/>
                <w:color w:val="64748B"/>
                <w:sz w:val="14"/>
              </w:rPr>
              <w:t>TÉLÉPHONE CM</w:t>
              <w:br/>
            </w:r>
            <w:r>
              <w:rPr>
                <w:b/>
                <w:i w:val="0"/>
                <w:sz w:val="18"/>
              </w:rPr>
              <w:t>77 685 76 23</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2026-06-11T11:46:52</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Saucisson/saucisses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Saucisson/saucisses, prière de renseignés toutes les questions liées à Saucisson/saucisses.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boeuf: abats et tripes (foie, rognon,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SECK (100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SECK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SECK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SECK (700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SECK (14500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SECK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SECK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NDEYE COUMBA SECK Perçoit une pension en 4.19 mais NDEYE COUMBA SECK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COUMBA SECK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