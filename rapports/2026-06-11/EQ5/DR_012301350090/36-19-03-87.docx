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36-19-03-87</w:t>
      </w:r>
    </w:p>
    <w:p>
      <w:r>
        <w:rPr>
          <w:b w:val="0"/>
          <w:i w:val="0"/>
          <w:color w:val="64748B"/>
          <w:sz w:val="18"/>
        </w:rPr>
        <w:t>Enquêteur : EQ5_sup_v2  ·  Équipe : EQ5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36-19-03-87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khady kane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keur mbaye fall aldiana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EQ5_sup_v2  (51)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2026-06-03T14:55:26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Abdou Dimbelane a declaré que la catégorie socioprofessionnelle de sa mère est  alors que la mère elle-même declare comme catégorie socioprofessionnelle Travailleur pour compte propre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Mohamed Dimbelane a dit que son père a un niveau  alors que le père lui-même dit qu'il a un niveau Primaire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s01q30, s04q23, s01q00b, s01q30_decode,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Mohamed Dimbelane a declaré que la catégorie socioprofessionnelle de son père est  alors que le père lui-même declare comme catégorie socioprofessionnelle Ouvrier ou employé non qualifié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Mohamed Dimbelane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Mohamed Dimbelane a declaré que la catégorie socioprofessionnelle de sa mère est  alors que la mère elle-même declare comme catégorie socioprofessionnelle Travailleur pour compte propre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Khady Kane diffère de celui donné par Khady Kane lui-même qui affirme ne pas avoir frequenté l'école formelle.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 la dernière  facture ou la somme dépensé pour recharger votre clé Internet est 500 FCFA semble incoherent,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s01q03a, s01q03b, s01q03c, s11q32, s11q36, s11q36_code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 est connecté à un réseau électrique donc à accès à l'électricité avec EDM malgré qu'elle ne soit pas disponible à 100%, le même ménage déclare comme principale source d'éclairage du logement la Bougie qui est incohérent.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l'information donnée par Abdou Dimbelane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l'information donnée par Mohamed Dimbelane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(9),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Khady Kane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 le nombre d'heure (3 heures) que Khady Kane a travaillé par jour semble faible, veuillez s'il vous plait confirmer cette information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 le nombre d'heure (3 heures) que Seune Diop a travaillé par jour semble faible, veuillez s'il vous plait confirmer cette information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(1000 Fcfa) de Autre Poisson frais ( thiarumbekh [mollette],etc) en Morceau (Portion) (Moyen)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(1538.462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1.79 Kg en taille unique de Sucre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4.2 Sachets en Tres petit de Cube alimentaire (Maggi, Jumbo, ) et bouillon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Cube alimentaire (Maggi, Jumbo, ) et bouillon en poudre, prière de renseignés toutes les questions liées à Cube alimentaire (Maggi, Jumbo, ) et bouillon en poudre.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KHADY KANE (1500 Fcfa) au cours de 30 derniers jours de Bougies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KHADY KANE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changer la question 11.36 à Electricité réseau car elle demeure la principale même s'elle n'est pas disponible à 100%.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La quantité (.) de Cube alimentaire (Maggi, Jumbo, ) et bouillon en poudre en Sachets qui provient de la production du ménage et celle reçue en cadeau depasse la quantité consommée, prière de verifier et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13:16:47]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7 morceau et 1miche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16:52:33]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elle a achete un 1pieces à 100f c est son dernier achat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18:10:14]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1kg 500 c est pour le the et sa femme achat à part chaque 1sachet de 50f donc ca fait 1kg 500g plus 13 sachet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18:12:38]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125g plus 1sachet de 50f le tout es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