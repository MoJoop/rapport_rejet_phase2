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32-26-84-25</w:t>
      </w:r>
    </w:p>
    <w:p>
      <w:r>
        <w:rPr>
          <w:b w:val="0"/>
          <w:i w:val="0"/>
          <w:color w:val="64748B"/>
          <w:sz w:val="18"/>
        </w:rPr>
        <w:t>Enquêteur : EQ5_sup_v2 (DIARIETOU DJIBA)  ·  Équipe : EQ5  ·  Snapshot : 2026-06-11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12301350090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32-26-84-25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MOR DIOP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77 690 04 31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BOUTIQUE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EQ5_sup_v2  (DIARIETOU DJIBA)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DIARIETOU DJIBA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2026-06-03T14:38:29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ménage de MOR DIOP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s01q41a, s02q20, s02q22, s03q07, s03q02, s01q00b, s03q02_autre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principal problème de santé que MOR DIOP a eu est probleme dentaire, prière de prendre attache avec le QG pour plus d'explication afin de le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revenu de MOR DIOP est de 900000  Fcfa par MOIS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MOR DIOP (35700 Fcfa) au cours de 7 derniers jours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(1200 Fcfa) de Banane douce en Kg (taille unique)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(Pressing) est lingere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 le montant de la dépense (200 Fcfa) pour Charbon de bois/Charbon minéral semble faible.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MOR DIOP (8000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 le montant de la dépense (120000 Fcfa) pour Vêtements hommes (15 ans et plus): chemise, pantalon, veste, ensemble, vêtements de travail, etc. semble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MOR DIOP (120000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MOR DIOP (6500 Fcfa) au cours de 12 derniers mois de Achat de montres, réveils,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s10q40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 la valeur actuelle déclarée en s10q40 pour tranformation de lait caille semble trop petite ou trop élevée.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MOR DIOP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montant (900000 FCFA) de MOR DIOP semble trop élevé pour un revenu net gagné par mois.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5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prix d'achat (10000) de l'article  Bonbonne de gaz est inférieur aux prix de revente (12000)  avec l'âge du bien atteignant 4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19:36:54] </w:t>
      </w:r>
      <w:r>
        <w:rPr>
          <w:b/>
          <w:i w:val="0"/>
          <w:color w:val="1F6FEB"/>
          <w:sz w:val="16"/>
        </w:rPr>
        <w:t xml:space="preserve">EQ5_enq4_v2 </w:t>
      </w:r>
      <w:r>
        <w:rPr>
          <w:b w:val="0"/>
          <w:i w:val="0"/>
          <w:color w:val="64748B"/>
          <w:sz w:val="16"/>
        </w:rPr>
        <w:t xml:space="preserve">sur s11q17 : </w:t>
      </w:r>
      <w:r>
        <w:rPr>
          <w:b w:val="0"/>
          <w:i w:val="0"/>
          <w:sz w:val="17"/>
        </w:rPr>
        <w:t>Mor a loue un magasin qui lui sert d'entreprise en meme de chambre a coucher.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08:52:49] </w:t>
      </w:r>
      <w:r>
        <w:rPr>
          <w:b/>
          <w:i w:val="0"/>
          <w:color w:val="1F6FEB"/>
          <w:sz w:val="16"/>
        </w:rPr>
        <w:t xml:space="preserve">EQ5_sup_v2 </w:t>
      </w:r>
      <w:r>
        <w:rPr>
          <w:b w:val="0"/>
          <w:i w:val="0"/>
          <w:color w:val="64748B"/>
          <w:sz w:val="16"/>
        </w:rPr>
        <w:t xml:space="preserve">sur @@ApprovedBySupervisor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