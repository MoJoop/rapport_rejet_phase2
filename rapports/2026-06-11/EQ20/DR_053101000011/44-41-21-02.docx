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44-41-21-02</w:t>
      </w:r>
    </w:p>
    <w:p>
      <w:r>
        <w:rPr>
          <w:b w:val="0"/>
          <w:i w:val="0"/>
          <w:color w:val="64748B"/>
          <w:sz w:val="18"/>
        </w:rPr>
        <w:t>Enquêteur : EQ20_enq1_v2 (AWA BADJI)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44-41-21-02</w:t>
            </w:r>
          </w:p>
        </w:tc>
        <w:tc>
          <w:tcPr>
            <w:tcW w:type="dxa" w:w="3551"/>
            <w:shd w:fill="F8FAFC"/>
          </w:tcPr>
          <w:p>
            <w:r>
              <w:rPr>
                <w:b w:val="0"/>
                <w:i w:val="0"/>
                <w:color w:val="64748B"/>
                <w:sz w:val="14"/>
              </w:rPr>
              <w:t>CHEF DE MÉNAGE</w:t>
              <w:br/>
            </w:r>
            <w:r>
              <w:rPr>
                <w:b/>
                <w:i w:val="0"/>
                <w:sz w:val="18"/>
              </w:rPr>
              <w:t>MAMADOU  NIANG</w:t>
            </w:r>
          </w:p>
        </w:tc>
      </w:tr>
      <w:tr>
        <w:tc>
          <w:tcPr>
            <w:tcW w:type="dxa" w:w="3551"/>
            <w:shd w:fill="F8FAFC"/>
          </w:tcPr>
          <w:p>
            <w:r>
              <w:rPr>
                <w:b w:val="0"/>
                <w:i w:val="0"/>
                <w:color w:val="64748B"/>
                <w:sz w:val="14"/>
              </w:rPr>
              <w:t>TÉLÉPHONE CM</w:t>
              <w:br/>
            </w:r>
            <w:r>
              <w:rPr>
                <w:b/>
                <w:i w:val="0"/>
                <w:sz w:val="18"/>
              </w:rPr>
              <w:t>77 235 52 29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2026-06-11T11:06:44</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 AMADOU NIANG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FATIMATA ABLAYE NIANG est trop jeune ou vielle pour avoir FATIMATA ABLAYE NIANG selon l'écart d'âge (13 ans) entre lui et sa mère, prière de revoir l'âge de FATIMATA ABLAYE NIANG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DIENABA SEYDOU NIANG ou l'année à laquelle DIENABA SEYDOU NIANG a fréquenté l'école pour la dernière fois (.) le dernier diplome de DIENABA SEYDOU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FATIMATA ABLAYE NIANG ou l'année à laquelle FATIMATA ABLAYE NIANG a fréquenté l'école pour la dernière fois (.) le dernier diplome de FATIMATA ABLAYE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 AMADOU DIALLO diffère de celui donné par KADIA 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NIANG diffère de celui donné par MAMADOU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MARIATA HANE diffère de celui donné par MARIATA HANE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MARIETOU HANE diffère de celui donné par MARIETOU HANE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ABLAYE KANE diffère de celui donné par RAMATA ABLAYE KANE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SALIMATA SEYDOU DIALLO diffère de celui donné par SALIMATA SEYDOU DIALLO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SALIMATA SEYDOU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 AMADOU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(32)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MARIETOU AMADOU NIANG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ABSA AMADOU NIANG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ABSA SEYDOU NIANG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DIENABA SEYDOU NIANG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FATIMATA ABLAYE NIANG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NIANG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KHADY NIANG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MARIEME ABLAYE NIANG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 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MARIATA HANE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MARIETOU HANE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ABLAYE KANE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SALIMATA SEYDOU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HALIMA NIANG qui fréquente 1ére année de Maternelle  est de 0 FCFA, HALIMA NIANG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HALIMA NIANG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(86000 Fcfa) de KHASSIM NIANG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ABLAYE NIANG ), prière de renseignés toutes les questions liées à ( ABSA ABLAYE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SEYDOU NIANG ), prière de renseignés toutes les questions liées à ( ABSA SEYDOU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SEYDOU NIANG ), prière de renseignés toutes les questions liées à ( AMADOU SEYDOU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SEYDOU NIANG ), prière de renseignés toutes les questions liées à ( DIENABA SEYDOU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ABLAYE NIANG ), prière de renseignés toutes les questions liées à ( FATIMATA ABLAYE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MARIEME ABLAYE NIANG ), prière de renseignés toutes les questions liées à ( MARIEME ABLAYE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ABLAYE NIANG ), prière de renseignés toutes les questions liées à ( MOMODOU ABLAYE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ABLAYE KANE ), prière de renseignés toutes les questions liées à ( RAMATA ABLAYE KANE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SEYDOU NIANG ), prière de renseignés toutes les questions liées à ( RAMATOULAYE SEYDOU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SALIMATA SEYDOU DIALLO ), prière de renseignés toutes les questions liées à ( SALIMATA SEYDOU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ABLAYE NIANG ), prière de renseignés toutes les questions liées à ( THIERNO ABLAYE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SEYDOU NIANG ), prière de renseignés toutes les questions liées à ( THIERNO SEYDOU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MARIATA HANE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MARIATA HANE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MARIATA HANE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MARIATA HANE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MARIATA HANE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MARIATA HANE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MARIATA HANE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MARIATA HANE ), prière de renseignés toutes les questions liées à ( MARIATA HANE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AMADOU NIANG ), prière de renseignés toutes les questions liées à ( ABSA AMADOU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SEYDOU NIANG ), prière de renseignés toutes les questions liées à ( ABSA SEYDOU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ABSATA KANE ), prière de renseignés toutes les questions liées à ( ABSATA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 ), prière de renseignés toutes les questions liées à ( AISSATOU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SEYDOU NIANG ), prière de renseignés toutes les questions liées à ( AMADOU SEYDOU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SEYDOU NIANG ), prière de renseignés toutes les questions liées à ( DIENABA SEYDOU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ABLAYE NIANG ), prière de renseignés toutes les questions liées à ( FATIMATA ABLAYE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AMADOU LY ), prière de renseignés toutes les questions liées à ( FATIMATA AMADOU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HALIMA NIANG ), prière de renseignés toutes les questions liées à ( HALIMA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 AMADOU DIALLO ), prière de renseignés toutes les questions liées à ( KADIA AMADOU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NIANG ), prière de renseignés toutes les questions liées à ( KHADY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KHASSIM NIANG ), prière de renseignés toutes les questions liées à ( KHASSIM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NIANG ), prière de renseignés toutes les questions liées à ( MAMADOU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MARIATA HANE ), prière de renseignés toutes les questions liées à ( MARIATA HANE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MARIEME ABLAYE NIANG ), prière de renseignés toutes les questions liées à ( MARIEME ABLAYE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AMADOU NIANG ), prière de renseignés toutes les questions liées à ( MARIETOU AMADOU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HANE ), prière de renseignés toutes les questions liées à ( MARIETOU HANE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MOISY NIANG ), prière de renseignés toutes les questions liées à ( MOISY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MOMODOU ABLAYE NIANG ), prière de renseignés toutes les questions liées à ( MOMODOU ABLAYE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ABLAYE KANE ), prière de renseignés toutes les questions liées à ( RAMATA ABLAYE KANE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SEYDOU NIANG ), prière de renseignés toutes les questions liées à ( RAMATOULAYE SEYDOU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SALIF NIANG ), prière de renseignés toutes les questions liées à ( SALIF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SALIMATA SEYDOU DIALLO ), prière de renseignés toutes les questions liées à ( SALIMATA SEYDOU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NIANG ), prière de renseignés toutes les questions liées à ( THIERNO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SALIF NIANG ), prière de renseignés toutes les questions liées à ( THIERNO SALIF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SEYDOU NIANG ), prière de renseignés toutes les questions liées à ( THIERNO SEYDOU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ABSATA KANE , prière de renseignés toutes les questions liées à ( ABSATA KANE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ABSATA KANE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ABSATA KANE ), prière de renseignés toutes les questions liées à ( ABSATA KANE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AISSATOU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 ), prière de renseignés toutes les questions liées à ( AISSATOU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DIENABA SEYDOU NIANG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SEYDOU NIANG ), prière de renseignés toutes les questions liées à ( DIENABA SEYDOU NIANG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FATIMATA AMADOU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AMADOU LY ), prière de renseignés toutes les questions liées à ( FATIMATA AMADOU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KADIA AMADOU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 AMADOU DIALLO ), prière de renseignés toutes les questions liées à ( KADIA AMADOU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MARIATA HANE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MARIATA HANE ), prière de renseignés toutes les questions liées à ( MARIATA HANE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MARIETOU HANE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HANE ), prière de renseignés toutes les questions liées à ( MARIETOU HANE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RAMATA ABLAYE KANE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ABLAYE KANE ), prière de renseignés toutes les questions liées à ( RAMATA ABLAYE KANE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SALIMATA SEYDOU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SALIMATA SEYDOU DIALLO ), prière de renseignés toutes les questions liées à ( SALIMATA SEYDOU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NIANG ), prière de renseignés toutes les questions liées à ( MAMADOU NIANG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MAMADOU NIANG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MAMADOU NIANG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ABSATA KANE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SALIMATA SEYDOU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AISSATOU DIA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RAMATA ABLAYE KANE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MARIETOU AMADOU NIANG fréquente 5ème année de Primaire mais ne sait pas écrire, prière de vérifier auprès de MARIETOU AMADOU NIANG ou de confirmer avec le QG merci.</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