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HAROUNE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ISSA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SALIF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SALIF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HAWA BARRY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ASSARA CAMARA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CAMARA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CAMARA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RAMATA CAMARA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CAMARA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SALIF CAMARA (17500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