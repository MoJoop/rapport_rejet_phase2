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GUISSE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GUISSE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GUISSE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DIAMILATOU KONTE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DIAMILATOU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BOKAR COULIBALY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 Fcfa) de Poisson frais yaboye ou obo (sardinelle)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NDIAYE (107200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NDIAYE (5000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10000 FCFA qui semble élevé, prière de verifier le montant tiré de la vente (30000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BOKAR COULIBALY fréquente 4ème année de Primaire mais ne sait pas écrire, prière de vérifier auprès de BOKAR COULIBALY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MAIMOUNA NDIAYE fréquente 6ème année de Primaire mais ne sait pas écrire, prière de vérifier auprès de MAIMOUNA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MOUSSA NDIAYE fréquente 4ème année de Primaire mais ne sait pas écrire, prière de vérifier auprès de MOUSSA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BOCAR)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