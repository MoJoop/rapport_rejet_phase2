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Fama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Mbacke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Mbacke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Diagne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Mbacke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Diagne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montant(128900 FCFA) des frais des médicaments achetés dans les officines privées de Ibrahima Diagne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Ibrahima Diagne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Aminata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Aminata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Fama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Fama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Mbacke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Mbacke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Mbacke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(11200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(10500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(400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Ibrahima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Fama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 Mbacke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Aminata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Patate douce,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