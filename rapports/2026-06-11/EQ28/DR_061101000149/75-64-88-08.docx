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IBRAHIMA Kante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