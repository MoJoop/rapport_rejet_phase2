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(284)</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Aissatou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Aissatou BA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Aissatou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