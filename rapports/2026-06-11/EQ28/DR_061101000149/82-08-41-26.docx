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ISSAKHA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MBOLDEME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ISSAKHA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MBOLDEME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THIEK DIOP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THIEK DIOP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SALIMATA DIOUF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ISSAKHA NDOUR (9350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Poivron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(496500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ISSAKHA NDOUR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MBOLDEME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NDOUR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SALIOU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(3.63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SALIMATA DIOUF a comme taille 9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