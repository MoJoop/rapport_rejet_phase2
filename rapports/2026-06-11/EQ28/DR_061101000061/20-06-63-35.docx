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Toure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Aliou Cisse est de 2000000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TOURE (30100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Toure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Cisse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TOURE (16000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TOURE, prière de reprendre la section agriculture du ménage IBRAHIMA TOURE.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Aissatou Toure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Gombo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