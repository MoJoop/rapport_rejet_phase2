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OUMY MBAYE (39000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EL KHADJI MALICK SARR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