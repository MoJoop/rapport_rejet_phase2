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EQ28_sup_v2 (OUSMANE MBENGUE)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DIB NDAO est trop jeune ou vielle pour avoir DIB NDAO selon l'écart d'âge (11 ans) entre lui et sa mère, prière de revoir l'âge de DIB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DIB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SELBE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COUMBA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MARIAMA NDAO est Secondaire Technique et Professionnel et le diplôme le plus elevé obtenu par MARIAMA NDAO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LAHAD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CHEIKHOUNA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DIB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SELBE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COUMBA NDAO 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(122000 Fcfa) de ABDOU LAHAD NDAO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COUMBA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DIATTA a eu est probleme d asmatique,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SOKHNA DIATTA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DIATTA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AWA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DIB NDAO est de 75000  Fcfa par MOIS est relativement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NDAO (45000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NDAO (85000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(35000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(40000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AWA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(112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w:t>
      </w:r>
    </w:p>
    <w:p>
      <w:pPr>
        <w:pStyle w:val="ListBullet"/>
      </w:pPr>
      <w:r>
        <w:rPr>
          <w:b w:val="0"/>
          <w:i w:val="0"/>
          <w:color w:val="64748B"/>
          <w:sz w:val="16"/>
        </w:rPr>
        <w:t xml:space="preserve">[2026-06-03 21:06:44] </w:t>
      </w:r>
      <w:r>
        <w:rPr>
          <w:b/>
          <w:i w:val="0"/>
          <w:color w:val="1F6FEB"/>
          <w:sz w:val="16"/>
        </w:rPr>
        <w:t xml:space="preserve">EQ28_sup_v2 </w:t>
      </w:r>
      <w:r>
        <w:rPr>
          <w:b w:val="0"/>
          <w:i w:val="0"/>
          <w:color w:val="64748B"/>
          <w:sz w:val="16"/>
        </w:rPr>
        <w:t xml:space="preserve">sur @@RejectedBySupervisor : </w:t>
      </w:r>
      <w:r>
        <w:rPr>
          <w:b w:val="0"/>
          <w:i w:val="0"/>
          <w:sz w:val="17"/>
        </w:rPr>
        <w:t>Merci de revoir ces informations cf whatsapp</w:t>
      </w:r>
    </w:p>
    <w:p>
      <w:pPr>
        <w:pStyle w:val="ListBullet"/>
      </w:pPr>
      <w:r>
        <w:rPr>
          <w:b w:val="0"/>
          <w:i w:val="0"/>
          <w:color w:val="64748B"/>
          <w:sz w:val="16"/>
        </w:rPr>
        <w:t xml:space="preserve">[2026-06-04 11:56:46] </w:t>
      </w:r>
      <w:r>
        <w:rPr>
          <w:b/>
          <w:i w:val="0"/>
          <w:color w:val="1F6FEB"/>
          <w:sz w:val="16"/>
        </w:rPr>
        <w:t xml:space="preserve">EQ28_enq1_v2 </w:t>
      </w:r>
      <w:r>
        <w:rPr>
          <w:b w:val="0"/>
          <w:i w:val="0"/>
          <w:color w:val="64748B"/>
          <w:sz w:val="16"/>
        </w:rPr>
        <w:t xml:space="preserve">sur s04q51 : </w:t>
      </w:r>
      <w:r>
        <w:rPr>
          <w:b w:val="0"/>
          <w:i w:val="0"/>
          <w:sz w:val="17"/>
        </w:rPr>
        <w:t>"les reponfant n ont aucune idee sur "</w:t>
      </w:r>
    </w:p>
    <w:p>
      <w:pPr>
        <w:pStyle w:val="ListBullet"/>
      </w:pPr>
      <w:r>
        <w:rPr>
          <w:b w:val="0"/>
          <w:i w:val="0"/>
          <w:color w:val="64748B"/>
          <w:sz w:val="16"/>
        </w:rPr>
        <w:t xml:space="preserve">[2026-06-04 11:58:05] </w:t>
      </w:r>
      <w:r>
        <w:rPr>
          <w:b/>
          <w:i w:val="0"/>
          <w:color w:val="1F6FEB"/>
          <w:sz w:val="16"/>
        </w:rPr>
        <w:t xml:space="preserve">EQ28_enq1_v2 </w:t>
      </w:r>
      <w:r>
        <w:rPr>
          <w:b w:val="0"/>
          <w:i w:val="0"/>
          <w:color w:val="64748B"/>
          <w:sz w:val="16"/>
        </w:rPr>
        <w:t xml:space="preserve">sur s04q51 : </w:t>
      </w:r>
      <w:r>
        <w:rPr>
          <w:b w:val="0"/>
          <w:i w:val="0"/>
          <w:sz w:val="17"/>
        </w:rPr>
        <w:t>les repondants n ont aucune idee sur le revenu net de coumba Ndao</w:t>
      </w:r>
    </w:p>
    <w:p>
      <w:pPr>
        <w:pStyle w:val="ListBullet"/>
      </w:pPr>
      <w:r>
        <w:rPr>
          <w:b w:val="0"/>
          <w:i w:val="0"/>
          <w:color w:val="64748B"/>
          <w:sz w:val="16"/>
        </w:rPr>
        <w:t xml:space="preserve">[2026-06-04 12:00:03] </w:t>
      </w:r>
      <w:r>
        <w:rPr>
          <w:b/>
          <w:i w:val="0"/>
          <w:color w:val="1F6FEB"/>
          <w:sz w:val="16"/>
        </w:rPr>
        <w:t xml:space="preserve">EQ28_enq1_v2 </w:t>
      </w:r>
      <w:r>
        <w:rPr>
          <w:b w:val="0"/>
          <w:i w:val="0"/>
          <w:color w:val="64748B"/>
          <w:sz w:val="16"/>
        </w:rPr>
        <w:t xml:space="preserve">sur s04q51 : </w:t>
      </w:r>
      <w:r>
        <w:rPr>
          <w:b w:val="0"/>
          <w:i w:val="0"/>
          <w:sz w:val="17"/>
        </w:rPr>
        <w:t>le repondant n a aucune idée sur le revenu net de Selbe</w:t>
      </w:r>
    </w:p>
    <w:p>
      <w:pPr>
        <w:pStyle w:val="ListBullet"/>
      </w:pPr>
      <w:r>
        <w:rPr>
          <w:b w:val="0"/>
          <w:i w:val="0"/>
          <w:color w:val="64748B"/>
          <w:sz w:val="16"/>
        </w:rPr>
        <w:t xml:space="preserve">[2026-06-04 12:03:14] </w:t>
      </w:r>
      <w:r>
        <w:rPr>
          <w:b/>
          <w:i w:val="0"/>
          <w:color w:val="1F6FEB"/>
          <w:sz w:val="16"/>
        </w:rPr>
        <w:t xml:space="preserve">EQ28_enq1_v2 </w:t>
      </w:r>
      <w:r>
        <w:rPr>
          <w:b w:val="0"/>
          <w:i w:val="0"/>
          <w:color w:val="64748B"/>
          <w:sz w:val="16"/>
        </w:rPr>
        <w:t xml:space="preserve">sur s04q51 : </w:t>
      </w:r>
      <w:r>
        <w:rPr>
          <w:b w:val="0"/>
          <w:i w:val="0"/>
          <w:sz w:val="17"/>
        </w:rPr>
        <w:t>le repondant n a aucune idee sur le revenu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