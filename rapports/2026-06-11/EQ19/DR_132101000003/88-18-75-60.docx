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EQ19_sup_v2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BALLA KANE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BALLA KANE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KANE (22900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(3000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