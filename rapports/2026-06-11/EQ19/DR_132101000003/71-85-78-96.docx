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Pierre Bindia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Pierre Bindia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Pierre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Robert Kally Bindia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Robert Kally Bindia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Robert Kally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Yannick Tama Bindia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Yannick Tama Bindia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Yannick Tama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Mami Bindia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Mami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Denise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Marie Pierre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Pierre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Robert Kally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Robert Kally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Yannick Tama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Yannick Tama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Mami Bindia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Yves Thiara Bindia,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Denise Boubane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Mami Bindia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Yannick Tama Bindia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d'autres volailles domestiques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d'autres volailles domestiques, prière de renseignés toutes les questions liées à Viande d'autres volailles domestiques.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Mami Bindia (45750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Mami Bindia (46500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Mami Bindia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Mami Bindia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Mami Bindia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Mami Bindia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arachide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Mami Bindia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Mami Bindia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Yannick Tama Bindia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