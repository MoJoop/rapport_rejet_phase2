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16-15-36-19</w:t>
      </w:r>
    </w:p>
    <w:p>
      <w:r>
        <w:rPr>
          <w:b w:val="0"/>
          <w:i w:val="0"/>
          <w:color w:val="64748B"/>
          <w:sz w:val="18"/>
        </w:rPr>
        <w:t>Enquêteur : EQ19_enq2_v2  ·  Équipe : EQ19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16-15-36-19</w:t>
            </w:r>
          </w:p>
        </w:tc>
        <w:tc>
          <w:tcPr>
            <w:tcW w:type="dxa" w:w="3551"/>
            <w:shd w:fill="F8FAFC"/>
          </w:tcPr>
          <w:p>
            <w:r>
              <w:rPr>
                <w:b w:val="0"/>
                <w:i w:val="0"/>
                <w:color w:val="64748B"/>
                <w:sz w:val="14"/>
              </w:rPr>
              <w:t>CHEF DE MÉNAGE</w:t>
              <w:br/>
            </w:r>
            <w:r>
              <w:rPr>
                <w:b/>
                <w:i w:val="0"/>
                <w:sz w:val="18"/>
              </w:rPr>
              <w:t>THIARA BINDIA</w:t>
            </w:r>
          </w:p>
        </w:tc>
      </w:tr>
      <w:tr>
        <w:tc>
          <w:tcPr>
            <w:tcW w:type="dxa" w:w="3551"/>
            <w:shd w:fill="F8FAFC"/>
          </w:tcPr>
          <w:p>
            <w:r>
              <w:rPr>
                <w:b w:val="0"/>
                <w:i w:val="0"/>
                <w:color w:val="64748B"/>
                <w:sz w:val="14"/>
              </w:rPr>
              <w:t>TÉLÉPHONE CM</w:t>
              <w:br/>
            </w:r>
            <w:r>
              <w:rPr>
                <w:b/>
                <w:i w:val="0"/>
                <w:sz w:val="18"/>
              </w:rPr>
              <w:t>78 116 14 74</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(192)</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2  ·  1ʳᵉ visite : 2026-06-10T13:02:46</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CATHERINE SABINE COLY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CATHERINE SABINE COLY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JEAN VICTOR BINDIA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DENISE INGUEMA BINDIA) , prière de renseigner toutes les questions liées à  DENISE INGUEMA BINDIA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DENISE INGUEMA BINDIA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DENISE INGUEMA BINDIA a declaré que la catégorie socioprofessionnelle de son père est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DENISE INGUEMA BINDIA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PASCAL BINDIA ou l'année à laquelle PASCAL BINDIA a fréquenté l'école pour la dernière fois (.) le dernier diplome de PASCAL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JEAN VICTOR BINDIA ou l'année à laquelle JEAN VICTOR BINDIA a fréquenté l'école pour la dernière fois (.) le dernier diplome de JEAN VICTOR BINDIA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DENISE INGUEMA BINDIA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JACHLINE  BIANQUINCH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 s04q37, s04q50, s01q00b</w:t>
            </w:r>
          </w:p>
        </w:tc>
        <w:tc>
          <w:tcPr>
            <w:tcW w:type="dxa" w:w="1191"/>
          </w:tcPr>
          <w:p>
            <w:r>
              <w:rPr>
                <w:b w:val="0"/>
                <w:i w:val="0"/>
                <w:color w:val="64748B"/>
                <w:sz w:val="16"/>
              </w:rPr>
              <w:t>GT-CQ</w:t>
            </w:r>
          </w:p>
        </w:tc>
        <w:tc>
          <w:tcPr>
            <w:tcW w:type="dxa" w:w="4706"/>
          </w:tcPr>
          <w:p>
            <w:r>
              <w:rPr>
                <w:b w:val="0"/>
                <w:i w:val="0"/>
                <w:sz w:val="17"/>
              </w:rPr>
              <w:t>Incoherence! JACHLINE  BIANQUINCH a comme secteur institutionel Etat/Collectivité locale ou Entreprise Publique/Parapublique et dit n'avoir pas un bulletin de salaire, prière de corriger cette incoherence.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construction le/la Ciment/Béton/Pierres de taille, mais celui du ménage de THIARA BINDIA (Paille, Banco, motte de terre)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(0 kg) et des quantités en stock (250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THIARA BINDIA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CATHERINE SABINE COLY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JACHLINE  BIANQUINCH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JEAN VICTOR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JEAN VICTOR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PASCAL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THIARA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VANESSA BIES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DENISE INGUEMA BINDIA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DENISE INGUEMA BINDIA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DENISE INGUEMA BINDIA est bassari,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DENISE INGUEMA BINDIA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petit (e) fils/fille du CM mais la personne sélectionnée n'a pas été déclarée en 1.02 comme étant la étant fille du CM.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(90000 Fcfa) de VANESSA BIES en 6ème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DENISE INGUEMA BINDIA , prière de renseignés toutes les questions liées à DENISE INGUEMA BINDIA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HABI DIALLO n'a pas été à l'école entre 2024/2025 est problème de yeux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JACHLINE  BIANQUINCH n'a pas fait des études dans une école formelle est problème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montant(.a FCFA) des dépenses liées à l'accouchement de HABI DIALLO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HABI DIALLO ), prière de renseignés toutes les questions liées à ( HABI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s00q27, s01q03a, s01q03b, s01q03c, s02q04, s03q14,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généraliste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montant(.a FCFA) des frais de consultation par le medecin spécialiste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s02q02__1, s02q15, s02q17, s03q16, s01q00b</w:t>
            </w:r>
          </w:p>
        </w:tc>
        <w:tc>
          <w:tcPr>
            <w:tcW w:type="dxa" w:w="1191"/>
          </w:tcPr>
          <w:p>
            <w:r>
              <w:rPr>
                <w:b w:val="0"/>
                <w:i w:val="0"/>
                <w:color w:val="64748B"/>
                <w:sz w:val="16"/>
              </w:rPr>
              <w:t>GT-CQ</w:t>
            </w:r>
          </w:p>
        </w:tc>
        <w:tc>
          <w:tcPr>
            <w:tcW w:type="dxa" w:w="4706"/>
          </w:tcPr>
          <w:p>
            <w:r>
              <w:rPr>
                <w:b w:val="0"/>
                <w:i w:val="0"/>
                <w:sz w:val="17"/>
              </w:rPr>
              <w:t>Le montant(.a FCFA) des frais de consultation par le medecin dentiste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s02q01__1, s02q02__1, s02q03__1, s02q15, s03q17, s01q00b</w:t>
            </w:r>
          </w:p>
        </w:tc>
        <w:tc>
          <w:tcPr>
            <w:tcW w:type="dxa" w:w="1191"/>
          </w:tcPr>
          <w:p>
            <w:r>
              <w:rPr>
                <w:b w:val="0"/>
                <w:i w:val="0"/>
                <w:color w:val="64748B"/>
                <w:sz w:val="16"/>
              </w:rPr>
              <w:t>GT-CQ</w:t>
            </w:r>
          </w:p>
        </w:tc>
        <w:tc>
          <w:tcPr>
            <w:tcW w:type="dxa" w:w="4706"/>
          </w:tcPr>
          <w:p>
            <w:r>
              <w:rPr>
                <w:b w:val="0"/>
                <w:i w:val="0"/>
                <w:sz w:val="17"/>
              </w:rPr>
              <w:t>Le montant(.a FCFA) des frais de consultations chez un guerrisseur traditionnel de DENISE INGUEMA BINDIA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DENISE INGUEMA BINDIA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DENISE INGUEMA BINDIA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DENISE INGUEMA BINDIA ), prière de renseignés toutes les questions liées à ( DENISE INGUEMA BINDIA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HABI DIALLO n'a pas cherché du travail au cours des 30 derniers jours est à un nouveau née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HABI DIALLO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DENISE INGUEMA BINDIA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DENISE INGUEMA BINDIA ), prière de renseignés toutes les questions liées à ( DENISE INGUEMA BINDIA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JACHLINE  BIANQUINCH ), prière de renseignés toutes les questions liées à ( JACHLINE  BIANQUINCH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THIARA BINDIA ), prière de renseignés toutes les questions liées à ( THIARA BINDIA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JACHLINE  BIANQUINCH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JACHLINE  BIANQUINCH ), prière de renseignés toutes les questions liées à ( JACHLINE  BIANQUINCH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THIARA BINDIA ), prière de renseignés toutes les questions liées à ( THIARA BINDIA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s04q50, s04q37</w:t>
            </w:r>
          </w:p>
        </w:tc>
        <w:tc>
          <w:tcPr>
            <w:tcW w:type="dxa" w:w="1191"/>
          </w:tcPr>
          <w:p>
            <w:r>
              <w:rPr>
                <w:b w:val="0"/>
                <w:i w:val="0"/>
                <w:color w:val="64748B"/>
                <w:sz w:val="16"/>
              </w:rPr>
              <w:t>Natif SuSo</w:t>
            </w:r>
          </w:p>
        </w:tc>
        <w:tc>
          <w:tcPr>
            <w:tcW w:type="dxa" w:w="4706"/>
          </w:tcPr>
          <w:p>
            <w:r>
              <w:rPr>
                <w:b w:val="0"/>
                <w:i w:val="0"/>
                <w:sz w:val="17"/>
              </w:rPr>
              <w:t>Attention! %rostertitle% a pour employeur %s04q37%. il est moins probable qu'il n'ai pas de bulletin de salaire. Veuillez vérifier.</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DENISE INGUEMA BINDIA , prière de renseignés toutes les questions liées à ( DENISE INGUEMA BINDIA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HABI DIALLO , prière de renseignés toutes les questions liées à ( HABI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THIARA BINDIA n'a pas demandé de crédit auprès d'une institution financière au cours des 12 derniers mois est n’ose pas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DENISE INGUEMA BINDIA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DENISE INGUEMA BINDIA ), prière de renseignés toutes les questions liées à ( DENISE INGUEMA BINDIA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HABI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HABI DIALLO ), prière de renseignés toutes les questions liées à ( HABI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CATHERINE SABINE COLY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CATHERINE SABINE COLY ), prière de renseignés toutes les questions liées à ( CATHERINE SABINE COLY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DENISE INGUEMA BINDIA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DENISE INGUEMA BINDIA ), prière de renseignés toutes les questions liées à ( DENISE INGUEMA BINDIA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HABI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HABI DIALLO ), prière de renseignés toutes les questions liées à ( HABI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JACHLINE  BIANQUINCH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JACHLINE  BIANQUINCH ), prière de renseignés toutes les questions liées à ( JACHLINE  BIANQUINCH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JEAN VICTOR BINDIA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JEAN VICTOR BINDIA ), prière de renseignés toutes les questions liées à ( JEAN VICTOR BINDIA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PASCAL BINDIA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PASCAL BINDIA ), prière de renseignés toutes les questions liées à ( PASCAL BINDIA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VANESSA BIES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VANESSA BIES ), prière de renseignés toutes les questions liées à ( VANESSA BIES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THIARA BINDIA (110000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THIARA BINDIA (110000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THIARA BINDIA (130000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THIARA BINDIA (55000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THIARA BINDIA (15000 Fcfa) au cours de 30 derniers jours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THIARA BINDIA (500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THIARA BINDIA (5000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Ampoules électriques pour le logement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Parfums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THIARA BINDIA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s11q17</w:t>
            </w:r>
          </w:p>
        </w:tc>
        <w:tc>
          <w:tcPr>
            <w:tcW w:type="dxa" w:w="1191"/>
          </w:tcPr>
          <w:p>
            <w:r>
              <w:rPr>
                <w:b w:val="0"/>
                <w:i w:val="0"/>
                <w:color w:val="64748B"/>
                <w:sz w:val="16"/>
              </w:rPr>
              <w:t>Natif SuSo</w:t>
            </w:r>
          </w:p>
        </w:tc>
        <w:tc>
          <w:tcPr>
            <w:tcW w:type="dxa" w:w="4706"/>
          </w:tcPr>
          <w:p>
            <w:r>
              <w:rPr>
                <w:b w:val="0"/>
                <w:i w:val="0"/>
                <w:sz w:val="17"/>
              </w:rPr>
              <w:t>Erreur. Il ressort en 10.23 qu'une des entreprises du ménage à son local à domicile. Veuillez vérifier et corriger.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 prière de renseignés toutes les questions liées à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250 FCFA par Litre qui semble faible, prière de vérifier  le montant d'achat (6000 FCFA pour 24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JEAN VICTOR BINDIA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JACHLINE  BIANQUINCH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DENISE INGUEMA BINDIA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JACHLINE  BIANQUINCH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THIARA BINDIA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AvertissementJACHLINE  BIANQUINCH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JACHLINE  BIANQUINCH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THIARA BINDIA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THIARA BINDIA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Table à manger  (table + chaises),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