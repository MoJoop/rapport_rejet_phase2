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35-45-22-03</w:t>
      </w:r>
    </w:p>
    <w:p>
      <w:r>
        <w:rPr>
          <w:b w:val="0"/>
          <w:i w:val="0"/>
          <w:color w:val="64748B"/>
          <w:sz w:val="18"/>
        </w:rPr>
        <w:t>Enquêteur : EQ32_enq1_v2  ·  Équipe : EQ32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142202000000</w:t>
            </w:r>
          </w:p>
        </w:tc>
        <w:tc>
          <w:tcPr>
            <w:tcW w:type="dxa" w:w="3551"/>
            <w:shd w:fill="F8FAFC"/>
          </w:tcPr>
          <w:p>
            <w:r>
              <w:rPr>
                <w:b w:val="0"/>
                <w:i w:val="0"/>
                <w:color w:val="64748B"/>
                <w:sz w:val="14"/>
              </w:rPr>
              <w:t>MÉNAGE</w:t>
              <w:br/>
            </w:r>
            <w:r>
              <w:rPr>
                <w:b/>
                <w:i w:val="0"/>
                <w:color w:val="1F6FEB"/>
                <w:sz w:val="18"/>
              </w:rPr>
              <w:t>35-45-22-03</w:t>
            </w:r>
          </w:p>
        </w:tc>
        <w:tc>
          <w:tcPr>
            <w:tcW w:type="dxa" w:w="3551"/>
            <w:shd w:fill="F8FAFC"/>
          </w:tcPr>
          <w:p>
            <w:r>
              <w:rPr>
                <w:b w:val="0"/>
                <w:i w:val="0"/>
                <w:color w:val="64748B"/>
                <w:sz w:val="14"/>
              </w:rPr>
              <w:t>CHEF DE MÉNAGE</w:t>
              <w:br/>
            </w:r>
            <w:r>
              <w:rPr>
                <w:b/>
                <w:i w:val="0"/>
                <w:sz w:val="18"/>
              </w:rPr>
              <w:t>ALIOU SAMATE</w:t>
            </w:r>
          </w:p>
        </w:tc>
      </w:tr>
      <w:tr>
        <w:tc>
          <w:tcPr>
            <w:tcW w:type="dxa" w:w="3551"/>
            <w:shd w:fill="F8FAFC"/>
          </w:tcPr>
          <w:p>
            <w:r>
              <w:rPr>
                <w:b w:val="0"/>
                <w:i w:val="0"/>
                <w:color w:val="64748B"/>
                <w:sz w:val="14"/>
              </w:rPr>
              <w:t>TÉLÉPHONE CM</w:t>
              <w:br/>
            </w:r>
            <w:r>
              <w:rPr>
                <w:b/>
                <w:i w:val="0"/>
                <w:sz w:val="18"/>
              </w:rPr>
              <w:t>77 268 48 86</w:t>
            </w:r>
          </w:p>
        </w:tc>
        <w:tc>
          <w:tcPr>
            <w:tcW w:type="dxa" w:w="3551"/>
            <w:shd w:fill="F8FAFC"/>
          </w:tcPr>
          <w:p>
            <w:r>
              <w:rPr>
                <w:b w:val="0"/>
                <w:i w:val="0"/>
                <w:color w:val="64748B"/>
                <w:sz w:val="14"/>
              </w:rPr>
              <w:t>LOCALISATION</w:t>
              <w:br/>
            </w:r>
            <w:r>
              <w:rPr>
                <w:b/>
                <w:i w:val="0"/>
                <w:sz w:val="18"/>
              </w:rPr>
              <w:t>baya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(321)</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2026-06-06T13:13:29</w:t>
            </w:r>
          </w:p>
        </w:tc>
      </w:tr>
    </w:tbl>
    <w:p/>
    <w:p>
      <w:r>
        <w:rPr>
          <w:b/>
          <w:i w:val="0"/>
          <w:color w:val="1F6FEB"/>
          <w:sz w:val="22"/>
        </w:rPr>
        <w:t>⚠ INCOHÉRENCES À CORRIGER (148)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Fatoumata Samate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Mouskeba Samate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Oumar Samate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Amadou Samate diffère de celui donné par Amadou Samate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NaSolo Drame diffère de celui donné par NaSolo Drame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revêtement du sol du logement le/la Terre battue/Sable, mais celui du ménage de ALIOU SAMATE (Ciment/Béton)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Samate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Mouskeba Samate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Oumar Samate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Maimouna Diassy est Bainounke,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Amadou Samate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NaSolo Drame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Mouskeba Samate n'a pas fait des études dans une école formelle est préfère attendre jusqu'au l’année prochaine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Amadou Samate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Aliou Samate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Aliou Samate.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Aliou Samate ), prière de renseignés toutes les questions liées à ( Aliou Samate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Fatoumata Samate,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Maimouna Diassy, les agriculteurs dont leurs cultures est principalement destiné à la consommation du ménage sont des (Agriculteurs, subsistances) et ceux qui le font avec l'élevage sont des (Agriculteurs et eleveurs, subsistances)Attention! le nombre d'heure (3 heures) que Maimouna Diassy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NaSolo Drame, les agriculteurs dont leurs cultures est principalement destiné à la consommation du ménage sont des (Agriculteurs, subsistances) et ceux qui le font avec l'élevage sont des (Agriculteurs et eleveurs, subsistances)Attention! le nombre d'heure (3 heures) que NaSolo Drame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NaSolo Drame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NaSolo Drame.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NaSolo Drame ), prière de renseignés toutes les questions liées à ( NaSolo Drame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Aliou Samate n'a pas demandé de crédit auprès d'une institution financière au cours des 12 derniers mois est Ne sait pas dans quoi investir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Aliou Samate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Aliou Samate ), prière de renseignés toutes les questions liées à ( Aliou Samate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Amadou Samate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Samate ), prière de renseignés toutes les questions liées à ( Amadou Samate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Fatoumata Samate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Samate ), prière de renseignés toutes les questions liées à ( Fatoumata Samate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Maimouna Diassy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Maimouna Diassy ), prière de renseignés toutes les questions liées à ( Maimouna Diassy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Mouskeba Samate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Mouskeba Samate ), prière de renseignés toutes les questions liées à ( Mouskeba Samate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NaSolo Drame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NaSolo Drame ), prière de renseignés toutes les questions liées à ( NaSolo Drame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Oumar Samate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Oumar Samate ), prière de renseignés toutes les questions liées à ( Oumar Samate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Poisson frais ( thiarumbekh [mollette],etc)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Crabes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Crabes, prière de renseignés toutes les questions liées à Crabes.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Crevettes/Gambas fraîches locales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Crevettes/Gambas fraîches locales, prière de renseignés toutes les questions liées à Crevettes/Gambas fraîches locales.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Noix de palme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Noix de palme, prière de renseignés toutes les questions liées à Noix de palme.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citron, prière de renseignés toutes les questions liées à Vinaigre de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Cigarettes, Tabac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s09bq03</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 s09bq03.</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Essence pour motocyclette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Ampoules électriques pour le logement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Fabrication de lit,meuble charpante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Fabrication de lit,meuble charpante n'a pas effectué des dépenses ou faire des reventes des marchandises ou des produits ou rendre de service.Cette entreprise Fabrication de lit,meuble charpante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Fabrication de lit,meuble charpante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de lit,meuble charpante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Fabrication de lit,meuble charpante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de lit,meuble charpante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Fabrication de lit,meuble charpante, prière de renseignés toutes les questions liées à Fabrication de lit,meuble charpante.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Fatoumata Samate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Aliou Samate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Aliou Samate sur le nombre de mois, jours ou heures de son emploi secondaire sont superieur a celles de son emploi principal , veuillez corriger ou confirmer aupres du QG.</w:t>
            </w:r>
          </w:p>
        </w:tc>
      </w:tr>
    </w:tbl>
    <w:p/>
    <w:p>
      <w:r>
        <w:rPr>
          <w:b/>
          <w:i w:val="0"/>
          <w:color w:val="1F6FEB"/>
          <w:sz w:val="22"/>
        </w:rPr>
        <w:t>💬 COMMENTAIRES SUPERVISEUR / ENQUÊTEUR (4)</w:t>
      </w:r>
    </w:p>
    <w:p>
      <w:pPr>
        <w:pStyle w:val="ListBullet"/>
      </w:pPr>
      <w:r>
        <w:rPr>
          <w:b w:val="0"/>
          <w:i w:val="0"/>
          <w:color w:val="64748B"/>
          <w:sz w:val="16"/>
        </w:rPr>
        <w:t xml:space="preserve">[2026-06-06 13:59:49] </w:t>
      </w:r>
      <w:r>
        <w:rPr>
          <w:b/>
          <w:i w:val="0"/>
          <w:color w:val="1F6FEB"/>
          <w:sz w:val="16"/>
        </w:rPr>
        <w:t xml:space="preserve">EQ32_enq1_v2 </w:t>
      </w:r>
      <w:r>
        <w:rPr>
          <w:b w:val="0"/>
          <w:i w:val="0"/>
          <w:color w:val="64748B"/>
          <w:sz w:val="16"/>
        </w:rPr>
        <w:t xml:space="preserve">sur s01q46 : </w:t>
      </w:r>
      <w:r>
        <w:rPr>
          <w:b w:val="0"/>
          <w:i w:val="0"/>
          <w:sz w:val="17"/>
        </w:rPr>
        <w:t>Tous les 6 mois</w:t>
      </w:r>
    </w:p>
    <w:p>
      <w:pPr>
        <w:pStyle w:val="ListBullet"/>
      </w:pPr>
      <w:r>
        <w:rPr>
          <w:b w:val="0"/>
          <w:i w:val="0"/>
          <w:color w:val="64748B"/>
          <w:sz w:val="16"/>
        </w:rPr>
        <w:t xml:space="preserve">[2026-06-06 14:31:03] </w:t>
      </w:r>
      <w:r>
        <w:rPr>
          <w:b/>
          <w:i w:val="0"/>
          <w:color w:val="1F6FEB"/>
          <w:sz w:val="16"/>
        </w:rPr>
        <w:t xml:space="preserve">EQ32_enq1_v2 </w:t>
      </w:r>
      <w:r>
        <w:rPr>
          <w:b w:val="0"/>
          <w:i w:val="0"/>
          <w:color w:val="64748B"/>
          <w:sz w:val="16"/>
        </w:rPr>
        <w:t xml:space="preserve">sur s03q37 : </w:t>
      </w:r>
      <w:r>
        <w:rPr>
          <w:b w:val="0"/>
          <w:i w:val="0"/>
          <w:sz w:val="17"/>
        </w:rPr>
        <w:t>"Disposé d’un de sante "</w:t>
      </w:r>
    </w:p>
    <w:p>
      <w:pPr>
        <w:pStyle w:val="ListBullet"/>
      </w:pPr>
      <w:r>
        <w:rPr>
          <w:b w:val="0"/>
          <w:i w:val="0"/>
          <w:color w:val="64748B"/>
          <w:sz w:val="16"/>
        </w:rPr>
        <w:t xml:space="preserve">[2026-06-06 14:32:13] </w:t>
      </w:r>
      <w:r>
        <w:rPr>
          <w:b/>
          <w:i w:val="0"/>
          <w:color w:val="1F6FEB"/>
          <w:sz w:val="16"/>
        </w:rPr>
        <w:t xml:space="preserve">EQ32_enq1_v2 </w:t>
      </w:r>
      <w:r>
        <w:rPr>
          <w:b w:val="0"/>
          <w:i w:val="0"/>
          <w:color w:val="64748B"/>
          <w:sz w:val="16"/>
        </w:rPr>
        <w:t xml:space="preserve">sur s03q37 : </w:t>
      </w:r>
      <w:r>
        <w:rPr>
          <w:b w:val="0"/>
          <w:i w:val="0"/>
          <w:sz w:val="17"/>
        </w:rPr>
        <w:t>"Dispose d’une mutuelle de santé mais n’est pas accepté "</w:t>
      </w:r>
    </w:p>
    <w:p>
      <w:pPr>
        <w:pStyle w:val="ListBullet"/>
      </w:pPr>
      <w:r>
        <w:rPr>
          <w:b w:val="0"/>
          <w:i w:val="0"/>
          <w:color w:val="64748B"/>
          <w:sz w:val="16"/>
        </w:rPr>
        <w:t xml:space="preserve">[2026-06-06 16:44:51] </w:t>
      </w:r>
      <w:r>
        <w:rPr>
          <w:b/>
          <w:i w:val="0"/>
          <w:color w:val="1F6FEB"/>
          <w:sz w:val="16"/>
        </w:rPr>
        <w:t xml:space="preserve">EQ32_enq1_v2 </w:t>
      </w:r>
      <w:r>
        <w:rPr>
          <w:b w:val="0"/>
          <w:i w:val="0"/>
          <w:color w:val="64748B"/>
          <w:sz w:val="16"/>
        </w:rPr>
        <w:t xml:space="preserve">sur s03q37 : </w:t>
      </w:r>
      <w:r>
        <w:rPr>
          <w:b w:val="0"/>
          <w:i w:val="0"/>
          <w:sz w:val="17"/>
        </w:rPr>
        <w:t>dispose d’une mutuelle de santé mais n’est pas pris en compte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