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EQ32_sup_v2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Massane Djitte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Yamadou Djitte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Penda Djitte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1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