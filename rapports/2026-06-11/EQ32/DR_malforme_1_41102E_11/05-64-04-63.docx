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EQ32_sup_v2 (SENABOU BADJI)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(SENABOU BADJI)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 djité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 djité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Diabou Seydi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Touré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Poivron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(3700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MALAMINE TOURE (3700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kadiatou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Awa Doumbia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Doumbia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