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12-35-29-98</w:t>
      </w:r>
    </w:p>
    <w:p>
      <w:r>
        <w:rPr>
          <w:b w:val="0"/>
          <w:i w:val="0"/>
          <w:color w:val="64748B"/>
          <w:sz w:val="18"/>
        </w:rPr>
        <w:t>Enquêteur : EQ32_enq3_v2 (ABIBATOU BIAGUI)  ·  Équipe : EQ32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1,42202E+11</w:t>
            </w:r>
          </w:p>
        </w:tc>
        <w:tc>
          <w:tcPr>
            <w:tcW w:type="dxa" w:w="3551"/>
            <w:shd w:fill="F8FAFC"/>
          </w:tcPr>
          <w:p>
            <w:r>
              <w:rPr>
                <w:b w:val="0"/>
                <w:i w:val="0"/>
                <w:color w:val="64748B"/>
                <w:sz w:val="14"/>
              </w:rPr>
              <w:t>MÉNAGE</w:t>
              <w:br/>
            </w:r>
            <w:r>
              <w:rPr>
                <w:b/>
                <w:i w:val="0"/>
                <w:color w:val="1F6FEB"/>
                <w:sz w:val="18"/>
              </w:rPr>
              <w:t>12-35-29-98</w:t>
            </w:r>
          </w:p>
        </w:tc>
        <w:tc>
          <w:tcPr>
            <w:tcW w:type="dxa" w:w="3551"/>
            <w:shd w:fill="F8FAFC"/>
          </w:tcPr>
          <w:p>
            <w:r>
              <w:rPr>
                <w:b w:val="0"/>
                <w:i w:val="0"/>
                <w:color w:val="64748B"/>
                <w:sz w:val="14"/>
              </w:rPr>
              <w:t>CHEF DE MÉNAGE</w:t>
              <w:br/>
            </w:r>
            <w:r>
              <w:rPr>
                <w:b/>
                <w:i w:val="0"/>
                <w:sz w:val="18"/>
              </w:rPr>
              <w:t>LANSANA SANE</w:t>
            </w:r>
          </w:p>
        </w:tc>
      </w:tr>
      <w:tr>
        <w:tc>
          <w:tcPr>
            <w:tcW w:type="dxa" w:w="3551"/>
            <w:shd w:fill="F8FAFC"/>
          </w:tcPr>
          <w:p>
            <w:r>
              <w:rPr>
                <w:b w:val="0"/>
                <w:i w:val="0"/>
                <w:color w:val="64748B"/>
                <w:sz w:val="14"/>
              </w:rPr>
              <w:t>TÉLÉPHONE CM</w:t>
              <w:br/>
            </w:r>
            <w:r>
              <w:rPr>
                <w:b/>
                <w:i w:val="0"/>
                <w:sz w:val="18"/>
              </w:rPr>
              <w:t>77 406 90 07</w:t>
            </w:r>
          </w:p>
        </w:tc>
        <w:tc>
          <w:tcPr>
            <w:tcW w:type="dxa" w:w="3551"/>
            <w:shd w:fill="F8FAFC"/>
          </w:tcPr>
          <w:p>
            <w:r>
              <w:rPr>
                <w:b w:val="0"/>
                <w:i w:val="0"/>
                <w:color w:val="64748B"/>
                <w:sz w:val="14"/>
              </w:rPr>
              <w:t>LOCALISATION</w:t>
              <w:br/>
            </w:r>
            <w:r>
              <w:rPr>
                <w:b/>
                <w:i w:val="0"/>
                <w:sz w:val="18"/>
              </w:rPr>
              <w:t>bassada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2026-06-05T10:56:39</w:t>
            </w:r>
          </w:p>
        </w:tc>
      </w:tr>
    </w:tbl>
    <w:p/>
    <w:p>
      <w:r>
        <w:rPr>
          <w:b/>
          <w:i w:val="0"/>
          <w:color w:val="1F6FEB"/>
          <w:sz w:val="22"/>
        </w:rPr>
        <w:t>⚠ INCOHÉRENCES À CORRIGER (156)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Sané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Abdou Sané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Abdou Sané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Abibou  Sané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Abibou  Sané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Abibou  Sané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Sané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Sané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Sané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Bacary Sané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Bacary Sané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Bacary Sané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Mamadou Lamine Sané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Lamine Sané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Mamadou Lamine Sané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Fatou Sané a dit que son père a un niveau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Ndeye Fatou Sané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Fatou Sané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Aïssatou Badji diffère de celui donné par Aïssatou Badji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Diénaba Diédhiou diffère de celui donné par Diénaba Diédhiou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Abibou  Sané ou l'année à laquelle Abibou  Sané a fréquenté l'école pour la dernière fois (.) le dernier diplome de Abibou  Sané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Aïssatou Badji est agriculteur mais dit avoir bénéficié de congé de maladie, prière de corriger ou de confirmer cette information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Famara Sané occupe un emploi secondaire pour l'ETAT/collectivités locales ou dans une entreprise publique/parapublique tout en travaillant moins de  8h par jour.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nombre de cultures dans la parcelle ##N/A## est de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nom du champs ou la parcelle doivent être renseignés, prière de les renseignerIncoherence! Le nombre de minutes (.</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(5 kg),  des quantités vendus (0 kg) et des quantités en stock (50 kg) depasse la quantité totale (150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(50 kg),  des quantités vendus (200 kg) et des quantités en stock (350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Abdou Sané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Abibou  Sané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Sané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Bacary Sané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Lamine Sané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Fatou Sané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Aïssatou Badji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Diénaba Diédhiou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Diénaba Diédhiou n'a pas fait des études dans une école formelle est problème de langue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Abdou Sané n'a pas été à l'école entre 2024/2025 est il vient d'entrer cette année scolaire( 2025 20226)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Bacary Sané n'a pas fait des études dans une école formelle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Famara Sané bénéficié de cette formation est formation en relais communautaire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(59300 Fcfa) de Aïssatou Badji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Abdou Sané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(12 jours) que Lansana Sané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Lansana Sané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Abibou  Sané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Abibou  Sané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Abdou Sané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Bacary Sané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Famara Sané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Aïssatou Badji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Awa Sané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Awa Sané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Ndeye Fatou Sané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Ndeye Fatou Sané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Diénaba Diédhiou,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Diénaba Diédhiou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 Sané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 Sané ), prière de renseignés toutes les questions liées à ( Abdou Sané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Abibou  Sané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Abibou  Sané ), prière de renseignés toutes les questions liées à ( Abibou  Sané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Sané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Sané ), prière de renseignés toutes les questions liées à ( Awa Sané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Aïssatou Badji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Aïssatou Badji ), prière de renseignés toutes les questions liées à ( Aïssatou Badji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Bacary Sané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Bacary Sané ), prière de renseignés toutes les questions liées à ( Bacary Sané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Diénaba Diédhiou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Diénaba Diédhiou ), prière de renseignés toutes les questions liées à ( Diénaba Diédhiou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Famara Sané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Famara Sané ), prière de renseignés toutes les questions liées à ( Famara Sané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Lansana Sané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Lansana Sané ), prière de renseignés toutes les questions liées à ( Lansana Sané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Lamine Sané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Lamine Sané ), prière de renseignés toutes les questions liées à ( Mamadou Lamine Sané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Ndeye Fatou Sané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Fatou Sané ), prière de renseignés toutes les questions liées à ( Ndeye Fatou Sané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LANSANA SANE (9500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LANSANA SANE (300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LANSANA SANE (300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(60000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SEDHIOU Rural ont généralement comme principal matériau de construction le/la Banco amélioré/ semi-dur, mais celui du ménage de LANSANA SANE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SEDHIOU Rural ont généralement comme principal matériau de revêtement du sol du logement le/la Terre battue/Sable, mais celui du ménage de LANSANA SANE (Ciment/Béton)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Bicyclette, vélo de course a été achété à 250000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Bicyclette, vélo de course a été revendu à 150000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cultures qui semble trop élévé ou non renseigné,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minutes) pour se rendre dans la parcelle ##N/A## est trop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(20) non membre du ménage de LANSANA SANE ayant travaillé dans la parcelle parcelle  mil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mil au cours de la campagne pour la période des récoltes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LANSANA SANE pour la main-d'oeuvre non-familiale sur la parcelle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.a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mil, prière de renseignés toutes les questions liées à parcelle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s01q61, s02q25, s03q13, s01q25, s01q30, s04q46, s06q22b, s07bq01</w:t>
            </w:r>
          </w:p>
        </w:tc>
        <w:tc>
          <w:tcPr>
            <w:tcW w:type="dxa" w:w="1191"/>
          </w:tcPr>
          <w:p>
            <w:r>
              <w:rPr>
                <w:b w:val="0"/>
                <w:i w:val="0"/>
                <w:color w:val="64748B"/>
                <w:sz w:val="16"/>
              </w:rPr>
              <w:t>GT-CQ</w:t>
            </w:r>
          </w:p>
        </w:tc>
        <w:tc>
          <w:tcPr>
            <w:tcW w:type="dxa" w:w="4706"/>
          </w:tcPr>
          <w:p>
            <w:r>
              <w:rPr>
                <w:b w:val="0"/>
                <w:i w:val="0"/>
                <w:sz w:val="17"/>
              </w:rPr>
              <w:t>Le nombre de femme de 15 ans et plus (20) non membre du ménage de LANSANA SANE ayant travaillé dans la parcelle parcelle  mil pour la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s01q61, s02q25, s03q13, s01q25, s01q30, s04q46, s06q22b, s07bq01</w:t>
            </w:r>
          </w:p>
        </w:tc>
        <w:tc>
          <w:tcPr>
            <w:tcW w:type="dxa" w:w="1191"/>
          </w:tcPr>
          <w:p>
            <w:r>
              <w:rPr>
                <w:b w:val="0"/>
                <w:i w:val="0"/>
                <w:color w:val="64748B"/>
                <w:sz w:val="16"/>
              </w:rPr>
              <w:t>GT-CQ</w:t>
            </w:r>
          </w:p>
        </w:tc>
        <w:tc>
          <w:tcPr>
            <w:tcW w:type="dxa" w:w="4706"/>
          </w:tcPr>
          <w:p>
            <w:r>
              <w:rPr>
                <w:b w:val="0"/>
                <w:i w:val="0"/>
                <w:sz w:val="17"/>
              </w:rPr>
              <w:t>Le nombre de femme de 15 ans et plus (25) non membre du ménage de LANSANA SANE ayant travaillé dans la parcelle parcelle  mil pour la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mil au cours de la campagne pour la période des récoltes est de 25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s02q30, s02q11, s02q15</w:t>
            </w:r>
          </w:p>
        </w:tc>
        <w:tc>
          <w:tcPr>
            <w:tcW w:type="dxa" w:w="1191"/>
          </w:tcPr>
          <w:p>
            <w:r>
              <w:rPr>
                <w:b w:val="0"/>
                <w:i w:val="0"/>
                <w:color w:val="64748B"/>
                <w:sz w:val="16"/>
              </w:rPr>
              <w:t>GT-CQ</w:t>
            </w:r>
          </w:p>
        </w:tc>
        <w:tc>
          <w:tcPr>
            <w:tcW w:type="dxa" w:w="4706"/>
          </w:tcPr>
          <w:p>
            <w:r>
              <w:rPr>
                <w:b w:val="0"/>
                <w:i w:val="0"/>
                <w:sz w:val="17"/>
              </w:rPr>
              <w:t>Le salaire d'une femme de 15ans et plus ayant travaillé sur la parcelle parcelle  mil par jours au moment de la période des récoltes est de 100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(15 Gramme) utilisée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(15 Gramme) de Produits phytosanitaires - Pesticides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66.66666 FCFA par Gramme qui semble faible, prière de vérifier  le montant d'achat (1000 FCFA pour 15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mil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(50 kg) diffère de celle de la quantité totale (150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40000 FCFA qui semble élevé, prière de verifier le montant tiré de la vente (40000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(150 kg), des quantités offertes (50 kg),  des quantités vendus (200 kg) et des quantités en stock (350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(15 kg) diffère de celle de la quantité totale (15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(15 kg) diffère de celle de la quantité totale (50 kg) que le ménage a eu après la recolte de Riz Paddy.</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Charrue a été revendu à 20000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Awa Sané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Diénaba Diédhiou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branche d'activité de Aïssatou Badji est identique dans l'emploi principale et secondaire, prière de confirmer cette information avec le QG ou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Aïssatou Badji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 Famara Sané semble trop faible pour un salaire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Famara Sané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(150000 FCFA) de Animaux de labour est inférieur aux prix de revente (200000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