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48-82-04-13</w:t>
      </w:r>
    </w:p>
    <w:p>
      <w:r>
        <w:rPr>
          <w:b w:val="0"/>
          <w:i w:val="0"/>
          <w:color w:val="64748B"/>
          <w:sz w:val="18"/>
        </w:rPr>
        <w:t>Enquêteur : EQ32_enq3_v2 (ABIBATOU BIAGUI)  ·  Équipe : EQ32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48-82-04-13</w:t>
            </w:r>
          </w:p>
        </w:tc>
        <w:tc>
          <w:tcPr>
            <w:tcW w:type="dxa" w:w="3551"/>
            <w:shd w:fill="F8FAFC"/>
          </w:tcPr>
          <w:p>
            <w:r>
              <w:rPr>
                <w:b w:val="0"/>
                <w:i w:val="0"/>
                <w:color w:val="64748B"/>
                <w:sz w:val="14"/>
              </w:rPr>
              <w:t>CHEF DE MÉNAGE</w:t>
              <w:br/>
            </w:r>
            <w:r>
              <w:rPr>
                <w:b/>
                <w:i w:val="0"/>
                <w:sz w:val="18"/>
              </w:rPr>
              <w:t>ANSOU BODIAN</w:t>
            </w:r>
          </w:p>
        </w:tc>
      </w:tr>
      <w:tr>
        <w:tc>
          <w:tcPr>
            <w:tcW w:type="dxa" w:w="3551"/>
            <w:shd w:fill="F8FAFC"/>
          </w:tcPr>
          <w:p>
            <w:r>
              <w:rPr>
                <w:b w:val="0"/>
                <w:i w:val="0"/>
                <w:color w:val="64748B"/>
                <w:sz w:val="14"/>
              </w:rPr>
              <w:t>TÉLÉPHONE CM</w:t>
              <w:br/>
            </w:r>
            <w:r>
              <w:rPr>
                <w:b/>
                <w:i w:val="0"/>
                <w:sz w:val="18"/>
              </w:rPr>
              <w:t>77 294 40 86</w:t>
            </w:r>
          </w:p>
        </w:tc>
        <w:tc>
          <w:tcPr>
            <w:tcW w:type="dxa" w:w="3551"/>
            <w:shd w:fill="F8FAFC"/>
          </w:tcPr>
          <w:p>
            <w:r>
              <w:rPr>
                <w:b w:val="0"/>
                <w:i w:val="0"/>
                <w:color w:val="64748B"/>
                <w:sz w:val="14"/>
              </w:rPr>
              <w:t>LOCALISATION</w:t>
              <w:br/>
            </w:r>
            <w:r>
              <w:rPr>
                <w:b/>
                <w:i w:val="0"/>
                <w:sz w:val="18"/>
              </w:rPr>
              <w:t>kampila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2026-06-04T13:17:29</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Abibou Bodian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Abibou Bodian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Abibou Bodian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Ismaïla Bodian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Ismaïla Bodian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Ismaïla Bodian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Maïmouna Bodian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Maïmouna Bodian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Maïmouna Bodian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Bigué camara diffère de celui donné par Bigué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Abibou Bodian ou l'année à laquelle Abibou Bodian a fréquenté l'école pour la dernière fois (2018) le dernier diplome de Abibou Bodian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ANSOU BODIAN (Briques cuites)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ménage envisage de vendre 1 Autre (à préciser) de Autre (à préciser) à 2000 FCFA qui semble incoherent, prière de corriger cette incoherenceLe prix de vente d'un kg de Autre (à préciser) est de 20000 FCFA qui semble élevé, prière de verifier le montant tiré de la vente (20000 FCFA) de Autre (à préciser)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Abibou Bodian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Ismaïla Bodian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Maïmouna Bodian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Ismaïla Bodian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Maïmouna Bodian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Bigué camara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Ansou Boudian n'as pas consulté est ne veut pas aller,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Maïmouna Bodian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Ansou Boudian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Ansou Boudian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Ismaïla Bodian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Ismaïla Bodian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Abibou Bodian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Abibou Bodian ), prière de renseignés toutes les questions liées à ( Abibou Bodian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Ansou Boudian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Ansou Boudian ), prière de renseignés toutes les questions liées à ( Ansou Boudian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Bigué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Bigué camara ), prière de renseignés toutes les questions liées à ( Bigué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Ismaïla Bodian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Ismaïla Bodian ), prière de renseignés toutes les questions liées à ( Ismaïla Bodian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Maïmouna Bodian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Maïmouna Bodian ), prière de renseignés toutes les questions liées à ( Maïmouna Bodian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ANSOU BODIAN (1500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ANSOU BODIAN (5000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ANSOU BODIAN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pépinière selon l'exploitant est de 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pépinière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pépinière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20%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20%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212500 FCFA qui semble élevé, prière de verifier le montant tiré de la vente (212500 FCFA) de Arachide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Ismaïla Bodian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Ismaïla Bodian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Ansou Boudian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Maïmouna Bodian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Ansou Boudian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(100000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