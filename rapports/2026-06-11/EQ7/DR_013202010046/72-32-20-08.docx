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72-32-20-08</w:t>
      </w:r>
    </w:p>
    <w:p>
      <w:r>
        <w:rPr>
          <w:b w:val="0"/>
          <w:i w:val="0"/>
          <w:color w:val="64748B"/>
          <w:sz w:val="18"/>
        </w:rPr>
        <w:t>Enquêteur : EQ7_enq2_v2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72-32-20-08</w:t>
            </w:r>
          </w:p>
        </w:tc>
        <w:tc>
          <w:tcPr>
            <w:tcW w:type="dxa" w:w="3551"/>
            <w:shd w:fill="F8FAFC"/>
          </w:tcPr>
          <w:p>
            <w:r>
              <w:rPr>
                <w:b w:val="0"/>
                <w:i w:val="0"/>
                <w:color w:val="64748B"/>
                <w:sz w:val="14"/>
              </w:rPr>
              <w:t>CHEF DE MÉNAGE</w:t>
              <w:br/>
            </w:r>
            <w:r>
              <w:rPr>
                <w:b/>
                <w:i w:val="0"/>
                <w:sz w:val="18"/>
              </w:rPr>
              <w:t>OUMY NGUIRANE</w:t>
            </w:r>
          </w:p>
        </w:tc>
      </w:tr>
      <w:tr>
        <w:tc>
          <w:tcPr>
            <w:tcW w:type="dxa" w:w="3551"/>
            <w:shd w:fill="F8FAFC"/>
          </w:tcPr>
          <w:p>
            <w:r>
              <w:rPr>
                <w:b w:val="0"/>
                <w:i w:val="0"/>
                <w:color w:val="64748B"/>
                <w:sz w:val="14"/>
              </w:rPr>
              <w:t>TÉLÉPHONE CM</w:t>
              <w:br/>
            </w:r>
            <w:r>
              <w:rPr>
                <w:b/>
                <w:i w:val="0"/>
                <w:sz w:val="18"/>
              </w:rPr>
              <w:t>77 649 85 02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2026-06-11T10:46:50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OUMOUKALSOUM BA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OUMOUKALSOUM BA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OUMOUKALSOUM BA ), prière de renseignés toutes les questions liées à ( OUMOUKALSOUM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OUMOUKALSOUM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OUMOUKALSOUM BA ), prière de renseignés toutes les questions liées à ( OUMOUKALSOUM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 prière de renseignés toutes les questions liées à Poire.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siket [capitaine]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siket [capitaine], prière de renseignés toutes les questions liées à Poisson frais siket [capitaine].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Poulet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Poulet sur pieds, prière de renseignés toutes les questions liées à Poulet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NGUIRANE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NGUIRANE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NGUIRANE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NGUIRANE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NGUIRANE (20000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OUMOUKALSOUM BA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OUMOUKALSOUM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OUMY NGUIRANE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