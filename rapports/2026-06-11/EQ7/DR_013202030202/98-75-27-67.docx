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98-75-27-67</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98-75-27-67</w:t>
            </w:r>
          </w:p>
        </w:tc>
        <w:tc>
          <w:tcPr>
            <w:tcW w:type="dxa" w:w="3551"/>
            <w:shd w:fill="F8FAFC"/>
          </w:tcPr>
          <w:p>
            <w:r>
              <w:rPr>
                <w:b w:val="0"/>
                <w:i w:val="0"/>
                <w:color w:val="64748B"/>
                <w:sz w:val="14"/>
              </w:rPr>
              <w:t>CHEF DE MÉNAGE</w:t>
              <w:br/>
            </w:r>
            <w:r>
              <w:rPr>
                <w:b/>
                <w:i w:val="0"/>
                <w:sz w:val="18"/>
              </w:rPr>
              <w:t>DAME SALL</w:t>
            </w:r>
          </w:p>
        </w:tc>
      </w:tr>
      <w:tr>
        <w:tc>
          <w:tcPr>
            <w:tcW w:type="dxa" w:w="3551"/>
            <w:shd w:fill="F8FAFC"/>
          </w:tcPr>
          <w:p>
            <w:r>
              <w:rPr>
                <w:b w:val="0"/>
                <w:i w:val="0"/>
                <w:color w:val="64748B"/>
                <w:sz w:val="14"/>
              </w:rPr>
              <w:t>TÉLÉPHONE CM</w:t>
              <w:br/>
            </w:r>
            <w:r>
              <w:rPr>
                <w:b/>
                <w:i w:val="0"/>
                <w:sz w:val="18"/>
              </w:rPr>
              <w:t>77 033 28 60</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2026-06-05T11:12:50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SALL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SALL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MBAYANG SALL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MBAYANG SALL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MBAYANG SALL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SOGUI SALL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DAME KHARY SALL diffère de celui donné par DAME KHARY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 SALL diffère de celui donné par RAMA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NGONE GUEYE ou l'année à laquelle NGONE GUEYE a fréquenté l'école pour la dernière fois (9999) le dernier diplome de NGONE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NGONE GUEYE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DAME KHARY SALL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DAME KHARY SALL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MBAYANG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SOGUI SALL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DAME KHARY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DAME KHARY SALL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ABDOULAYE SALL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MBAYANG SALL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NGONE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MUHAMMAD SALL,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DAME KHARY SALL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NGONE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RAMA SALL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DAME KHARY SALL avec une taille de 6 personnes a consommé 3 Kg en taille unique de Viande de mouton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(5833.333 Fcfa) de Ail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Ail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KHARY SALL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KHARY SALL (12000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KHARY SALL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KHARY SALL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DAME KHARY SALL (Ciment/Béton) diffère de celui-ci.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DAME KHARY SALL a comme taille 6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21:47:57]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