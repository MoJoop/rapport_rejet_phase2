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70-67-84-53</w:t>
      </w:r>
    </w:p>
    <w:p>
      <w:r>
        <w:rPr>
          <w:b w:val="0"/>
          <w:i w:val="0"/>
          <w:color w:val="64748B"/>
          <w:sz w:val="18"/>
        </w:rPr>
        <w:t>Enquêteur : EQ7_sup_v2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70-67-84-53</w:t>
            </w:r>
          </w:p>
        </w:tc>
        <w:tc>
          <w:tcPr>
            <w:tcW w:type="dxa" w:w="3551"/>
            <w:shd w:fill="F8FAFC"/>
          </w:tcPr>
          <w:p>
            <w:r>
              <w:rPr>
                <w:b w:val="0"/>
                <w:i w:val="0"/>
                <w:color w:val="64748B"/>
                <w:sz w:val="14"/>
              </w:rPr>
              <w:t>CHEF DE MÉNAGE</w:t>
              <w:br/>
            </w:r>
            <w:r>
              <w:rPr>
                <w:b/>
                <w:i w:val="0"/>
                <w:sz w:val="18"/>
              </w:rPr>
              <w:t>OUSMANE DIA</w:t>
            </w:r>
          </w:p>
        </w:tc>
      </w:tr>
      <w:tr>
        <w:tc>
          <w:tcPr>
            <w:tcW w:type="dxa" w:w="3551"/>
            <w:shd w:fill="F8FAFC"/>
          </w:tcPr>
          <w:p>
            <w:r>
              <w:rPr>
                <w:b w:val="0"/>
                <w:i w:val="0"/>
                <w:color w:val="64748B"/>
                <w:sz w:val="14"/>
              </w:rPr>
              <w:t>TÉLÉPHONE CM</w:t>
              <w:br/>
            </w:r>
            <w:r>
              <w:rPr>
                <w:b/>
                <w:i w:val="0"/>
                <w:sz w:val="18"/>
              </w:rPr>
              <w:t>77 743 70 99</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2026-06-02T10:59:49</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 AZIZ DIA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 AZIZ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 AZIZ DIA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 AZIZ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DIA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AIDA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DIA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DIA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DIA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MAIMOUNA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(27000 FCFA) pour l'année scolaire de MAIMOUNA DIA qui fréquente 2ème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MAIMOUNA DIA ou l'année à laquelle MAIMOUNA DIA a fréquenté l'école pour la dernière fois (.) le dernier diplome de MAIMOUNA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 AZIZ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( 15000 FCFA) de ABDOUL AZIZ DIA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MAIMOUNA DIA a eu est ASTHMATIQUE,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OUSMANE 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Banane douce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Manioc en tubercules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OUSMANE DIA avec une taille de 5 personnes a consommé .12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(6400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OUSMANE DIA avec une taille de 5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OUSMANE DIA avec une taille de 5 personnes a consommé 4 Sachets en Petit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 (30000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 (14000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 (750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Achat d'une voiture pour usage personnel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 (9000000 Fcfa) au cours de 12 derniers mois de Achat d'une voiture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achété à 1000000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800000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POMME DE TERRE est de 350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POMME DE TERRE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DIA pour la main-d'oeuvre non-familiale sur la parcelle PARCELLE POMME DE TERRE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DIA pour la main-d'oeuvre non-familiale sur la parcelle PARCELLE POMME DE TERRE au cours de la campagne pour la période des récoltes est de 300000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POMME DE TERRE par jours au moment de la période de préparation du sol (labour) et des semis est de 30000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POMME DE TERRE par jours au moment de la période des récoltes est de 21428.57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POMME DE TERRE selon les mesures GPS est de 754.57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POMME DE TERRE est de 9999 Hectare (Ha),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POMME DE TERRE selon l'exploitant est de 9999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DIA pour la main-d'oeuvre non-familiale sur la parcelle PARCELLE POMME DE TERRE au cours de la campagne pour la période de préparation du sol (labour) et des semis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POMME DE TERRE au cours de la campagne pour la période d'entretien du sol (sarclage, etc.) est de 45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DIA pour la main-d'oeuvre non-familiale sur la parcelle PARCELLE POMME DE TERRE au cours de la campagne pour la période d'entretien du sol (sarclage, etc.) est de 200000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DIA pour la main-d'oeuvre non-familiale sur la parcelle PARCELLE POMME DE TERRE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POMME DE TERRE par jours au moment de la période de préparation du sol (labour) et des semis est de 33333.33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POMME DE TERRE selon les mesures GPS est de 517.79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Autres semences/boutures est de 29800 FCFA par Kilogramme qui semble élevé, prière de vérifier  le montant d'achat (44700 FCFA pour 1.5 Kilogramme) de Autres semences/boutures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40 FCFA par Kilogramme qui semble faible, prière de vérifier  le montant d'achat (34000 FCFA pour 850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tubercules de Pomme de terre est de 400 FCFA par Kilogramme qui semble faible, prière de vérifier  le montant d'achat (200000 FCFA pour 500 Kilogramme) de tubercules de Pomme de terre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30%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30%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POMME DE TERRE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116666.7 FCFA qui semble élevé, prière de verifier le montant tiré de la vente (350000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Pomme de terre est de 283333.3 FCFA qui semble élevé, prière de verifier le montant tiré de la vente (850000 FCFA) de Pomme de terre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SALLA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.25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Cuillère Tres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Kg taille unique de Viande de mouton,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(18000)  avec l'âge du bien atteignant 4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[2026-06-05 16:32:50] </w:t>
      </w:r>
      <w:r>
        <w:rPr>
          <w:b/>
          <w:i w:val="0"/>
          <w:color w:val="1F6FEB"/>
          <w:sz w:val="16"/>
        </w:rPr>
        <w:t xml:space="preserve">EQ7_enq1_v2 </w:t>
      </w:r>
      <w:r>
        <w:rPr>
          <w:b w:val="0"/>
          <w:i w:val="0"/>
          <w:color w:val="64748B"/>
          <w:sz w:val="16"/>
        </w:rPr>
        <w:t xml:space="preserve">sur s16Aq09a : </w:t>
      </w:r>
      <w:r>
        <w:rPr>
          <w:b w:val="0"/>
          <w:i w:val="0"/>
          <w:sz w:val="17"/>
        </w:rPr>
        <w:t>"IL NE CONNAIT PAS  LA SUPERFICIE DE LA PARCELLE "</w:t>
      </w:r>
    </w:p>
    <w:p>
      <w:pPr>
        <w:pStyle w:val="ListBullet"/>
      </w:pPr>
      <w:r>
        <w:rPr>
          <w:b w:val="0"/>
          <w:i w:val="0"/>
          <w:color w:val="64748B"/>
          <w:sz w:val="16"/>
        </w:rPr>
        <w:t xml:space="preserve">[2026-06-10 14:01:07] </w:t>
      </w:r>
      <w:r>
        <w:rPr>
          <w:b/>
          <w:i w:val="0"/>
          <w:color w:val="1F6FEB"/>
          <w:sz w:val="16"/>
        </w:rPr>
        <w:t xml:space="preserve">EQ7_enq4_v2 </w:t>
      </w:r>
      <w:r>
        <w:rPr>
          <w:b w:val="0"/>
          <w:i w:val="0"/>
          <w:color w:val="64748B"/>
          <w:sz w:val="16"/>
        </w:rPr>
        <w:t xml:space="preserve">sur s16Aq41c : </w:t>
      </w:r>
      <w:r>
        <w:rPr>
          <w:b w:val="0"/>
          <w:i w:val="0"/>
          <w:sz w:val="17"/>
        </w:rPr>
        <w:t>"LE MONTANT PAYÉ EST COMPRIS DANS LE MONTANT PAYÉ APRÈS LA RÉCOLTE "</w:t>
      </w:r>
    </w:p>
    <w:p>
      <w:pPr>
        <w:pStyle w:val="ListBullet"/>
      </w:pPr>
      <w:r>
        <w:rPr>
          <w:b w:val="0"/>
          <w:i w:val="0"/>
          <w:color w:val="64748B"/>
          <w:sz w:val="16"/>
        </w:rPr>
        <w:t xml:space="preserve">[2026-06-10 14:02:08] </w:t>
      </w:r>
      <w:r>
        <w:rPr>
          <w:b/>
          <w:i w:val="0"/>
          <w:color w:val="1F6FEB"/>
          <w:sz w:val="16"/>
        </w:rPr>
        <w:t xml:space="preserve">EQ7_enq4_v2 </w:t>
      </w:r>
      <w:r>
        <w:rPr>
          <w:b w:val="0"/>
          <w:i w:val="0"/>
          <w:color w:val="64748B"/>
          <w:sz w:val="16"/>
        </w:rPr>
        <w:t xml:space="preserve">sur s16Aq43c : </w:t>
      </w:r>
      <w:r>
        <w:rPr>
          <w:b w:val="0"/>
          <w:i w:val="0"/>
          <w:sz w:val="17"/>
        </w:rPr>
        <w:t>INCLUS LE MONTANT PAYÉ DANS L’ENTRETIEN ET LE SARCLAGE</w:t>
      </w:r>
    </w:p>
    <w:p>
      <w:pPr>
        <w:pStyle w:val="ListBullet"/>
      </w:pPr>
      <w:r>
        <w:rPr>
          <w:b w:val="0"/>
          <w:i w:val="0"/>
          <w:color w:val="64748B"/>
          <w:sz w:val="16"/>
        </w:rPr>
        <w:t xml:space="preserve">[2026-06-10 14:23:05] </w:t>
      </w:r>
      <w:r>
        <w:rPr>
          <w:b/>
          <w:i w:val="0"/>
          <w:color w:val="1F6FEB"/>
          <w:sz w:val="16"/>
        </w:rPr>
        <w:t xml:space="preserve">EQ7_enq4_v2 </w:t>
      </w:r>
      <w:r>
        <w:rPr>
          <w:b w:val="0"/>
          <w:i w:val="0"/>
          <w:color w:val="64748B"/>
          <w:sz w:val="16"/>
        </w:rPr>
        <w:t xml:space="preserve">sur s16cq10a : </w:t>
      </w:r>
      <w:r>
        <w:rPr>
          <w:b w:val="0"/>
          <w:i w:val="0"/>
          <w:sz w:val="17"/>
        </w:rPr>
        <w:t>"1.5 KILOGRAMME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