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MBENGUE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MOUSSA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YANDE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YAYE SEYNABOU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MBAYE BAKHOUM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YANDE BAKHOUM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MBENGUE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MOUSSA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YANDE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SEYNABOU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MBAYE BAKHOUM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MBAYE BAKHOUM (266500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MBAYE BAKHOUM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MBAYE BAKHOUM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