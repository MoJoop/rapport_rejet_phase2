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MAGUETTE CISSE.</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MAGUETTE CISS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FAYE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CISS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(300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MAGUETTE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IBRAHIMA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