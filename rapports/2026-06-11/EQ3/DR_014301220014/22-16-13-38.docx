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22-16-13-38</w:t>
      </w:r>
    </w:p>
    <w:p>
      <w:r>
        <w:rPr>
          <w:b w:val="0"/>
          <w:i w:val="0"/>
          <w:color w:val="64748B"/>
          <w:sz w:val="18"/>
        </w:rPr>
        <w:t>Enquêteur : EQ3_sup_v2  ·  Équipe : EQ3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14301220014</w:t>
            </w:r>
          </w:p>
        </w:tc>
        <w:tc>
          <w:tcPr>
            <w:tcW w:type="dxa" w:w="3551"/>
            <w:shd w:fill="F8FAFC"/>
          </w:tcPr>
          <w:p>
            <w:r>
              <w:rPr>
                <w:b w:val="0"/>
                <w:i w:val="0"/>
                <w:color w:val="64748B"/>
                <w:sz w:val="14"/>
              </w:rPr>
              <w:t>MÉNAGE</w:t>
              <w:br/>
            </w:r>
            <w:r>
              <w:rPr>
                <w:b/>
                <w:i w:val="0"/>
                <w:color w:val="1F6FEB"/>
                <w:sz w:val="18"/>
              </w:rPr>
              <w:t>22-16-13-38</w:t>
            </w:r>
          </w:p>
        </w:tc>
        <w:tc>
          <w:tcPr>
            <w:tcW w:type="dxa" w:w="3551"/>
            <w:shd w:fill="F8FAFC"/>
          </w:tcPr>
          <w:p>
            <w:r>
              <w:rPr>
                <w:b w:val="0"/>
                <w:i w:val="0"/>
                <w:color w:val="64748B"/>
                <w:sz w:val="14"/>
              </w:rPr>
              <w:t>CHEF DE MÉNAGE</w:t>
              <w:br/>
            </w:r>
            <w:r>
              <w:rPr>
                <w:b/>
                <w:i w:val="0"/>
                <w:sz w:val="18"/>
              </w:rPr>
              <w:t>MAMADOU LAMINE DIOP</w:t>
            </w:r>
          </w:p>
        </w:tc>
      </w:tr>
      <w:tr>
        <w:tc>
          <w:tcPr>
            <w:tcW w:type="dxa" w:w="3551"/>
            <w:shd w:fill="F8FAFC"/>
          </w:tcPr>
          <w:p>
            <w:r>
              <w:rPr>
                <w:b w:val="0"/>
                <w:i w:val="0"/>
                <w:color w:val="64748B"/>
                <w:sz w:val="14"/>
              </w:rPr>
              <w:t>TÉLÉPHONE CM</w:t>
              <w:br/>
            </w:r>
            <w:r>
              <w:rPr>
                <w:b/>
                <w:i w:val="0"/>
                <w:sz w:val="18"/>
              </w:rPr>
              <w:t>33 837 08 20</w:t>
            </w:r>
          </w:p>
        </w:tc>
        <w:tc>
          <w:tcPr>
            <w:tcW w:type="dxa" w:w="3551"/>
            <w:shd w:fill="F8FAFC"/>
          </w:tcPr>
          <w:p>
            <w:r>
              <w:rPr>
                <w:b w:val="0"/>
                <w:i w:val="0"/>
                <w:color w:val="64748B"/>
                <w:sz w:val="14"/>
              </w:rPr>
              <w:t>LOCALISATION</w:t>
              <w:br/>
            </w:r>
            <w:r>
              <w:rPr>
                <w:b/>
                <w:i w:val="0"/>
                <w:sz w:val="18"/>
              </w:rPr>
              <w:t>rdc et 1er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EQ3_sup_v2  (34)</w:t>
            </w:r>
          </w:p>
        </w:tc>
        <w:tc>
          <w:tcPr>
            <w:tcW w:type="dxa" w:w="3551"/>
            <w:shd w:fill="F8FAFC"/>
          </w:tcPr>
          <w:p>
            <w:r>
              <w:rPr>
                <w:b w:val="0"/>
                <w:i w:val="0"/>
                <w:color w:val="64748B"/>
                <w:sz w:val="14"/>
              </w:rPr>
              <w:t>SUPERVISEUR</w:t>
              <w:br/>
            </w:r>
            <w:r>
              <w:rPr>
                <w:b/>
                <w:i w:val="0"/>
                <w:sz w:val="18"/>
              </w:rPr>
              <w:t>3</w:t>
            </w:r>
          </w:p>
        </w:tc>
        <w:tc>
          <w:tcPr>
            <w:tcW w:type="dxa" w:w="3551"/>
            <w:shd w:fill="F8FAFC"/>
          </w:tcPr>
          <w:p>
            <w:r>
              <w:rPr>
                <w:b w:val="0"/>
                <w:i w:val="0"/>
                <w:color w:val="64748B"/>
                <w:sz w:val="14"/>
              </w:rPr>
              <w:t>STATUT</w:t>
              <w:br/>
            </w:r>
            <w:r>
              <w:rPr>
                <w:b/>
                <w:i w:val="0"/>
                <w:sz w:val="18"/>
              </w:rPr>
              <w:t>2  ·  1ʳᵉ visite : 2026-05-20T15:37:15</w:t>
            </w:r>
          </w:p>
        </w:tc>
      </w:tr>
    </w:tbl>
    <w:p/>
    <w:p>
      <w:r>
        <w:rPr>
          <w:b/>
          <w:i w:val="0"/>
          <w:color w:val="1F6FEB"/>
          <w:sz w:val="22"/>
        </w:rPr>
        <w:t>⚠ INCOHÉRENCES À CORRIGER (143)</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mouhamed naby gueye) , prière de renseigner toutes les questions liées à  mouhamed naby gueye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mouhamed naby gueye a dit que sa mère a un niveau Supérieur alors que la mère elle-même dit qu'elle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mouhamadou moustapha Diop a declaré que la branche d'activité de son père est Autres services alors que le père lui-même declare comme branche Services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ndeye arame Diop a declaré que la branche d'activité de son père est Autres services alors que le père lui-même declare comme branche Services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astou mbaye Diop a declaré que la branche d'activité de son père est Autres services alors que le père lui-même declare comme branche Services au niveau de la section 4a.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 ndeye mayoussou mbaye frequente actuellement 4ème année de Supérieur mais dit avoir reçu une bourse de 350000 FCFA.</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 s04q37, s04q50, s01q00b</w:t>
            </w:r>
          </w:p>
        </w:tc>
        <w:tc>
          <w:tcPr>
            <w:tcW w:type="dxa" w:w="1191"/>
          </w:tcPr>
          <w:p>
            <w:r>
              <w:rPr>
                <w:b w:val="0"/>
                <w:i w:val="0"/>
                <w:color w:val="64748B"/>
                <w:sz w:val="16"/>
              </w:rPr>
              <w:t>GT-CQ</w:t>
            </w:r>
          </w:p>
        </w:tc>
        <w:tc>
          <w:tcPr>
            <w:tcW w:type="dxa" w:w="4706"/>
          </w:tcPr>
          <w:p>
            <w:r>
              <w:rPr>
                <w:b w:val="0"/>
                <w:i w:val="0"/>
                <w:sz w:val="17"/>
              </w:rPr>
              <w:t>Incoherence! astou mbaye Diop a comme secteur institutionel Etat/Collectivité locale ou Entreprise Publique/Parapublique et dit n'avoir pas un bulletin de salaire, prière de corriger cette incoherence.</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Il semble peu probable que mouhamadou moustapha Diop occupe un emploi pour l'ETAT/collectivités locales ou dans une entreprise publique/parapublique tout en travaillant moins de 20 jours par mois.</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Il semble peu probable que mouhamadou moustapha Diop occupe un emploi pour l'ETAT/collectivités locales ou dans une entreprise publique/parapublique tout en travaillant moins de  6h par jour.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Il semble peu probable que astou mbaye Diop occupe un emploi secondaire pour l'ETAT/collectivités locales ou dans une entreprise publique/parapublique tout en travaillant moins de  8h par jour.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s01q10, s02q30, s02q34, s03q50, s04q23, s04q24, s04q37, s04q44</w:t>
            </w:r>
          </w:p>
        </w:tc>
        <w:tc>
          <w:tcPr>
            <w:tcW w:type="dxa" w:w="1191"/>
          </w:tcPr>
          <w:p>
            <w:r>
              <w:rPr>
                <w:b w:val="0"/>
                <w:i w:val="0"/>
                <w:color w:val="64748B"/>
                <w:sz w:val="16"/>
              </w:rPr>
              <w:t>GT-CQ</w:t>
            </w:r>
          </w:p>
        </w:tc>
        <w:tc>
          <w:tcPr>
            <w:tcW w:type="dxa" w:w="4706"/>
          </w:tcPr>
          <w:p>
            <w:r>
              <w:rPr>
                <w:b w:val="0"/>
                <w:i w:val="0"/>
                <w:sz w:val="17"/>
              </w:rPr>
              <w:t>Le montant de la dernière facture d'eau est de 31100 FCFA Tous les 2 mois qui semble incohérent, Prière de vérifier les questions 11.23a et 11.23b auprès du ménage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s01q07, s01q08, s02q20, s02q22, s03q07, s02q29, s04q19, s13q02</w:t>
            </w:r>
          </w:p>
        </w:tc>
        <w:tc>
          <w:tcPr>
            <w:tcW w:type="dxa" w:w="1191"/>
          </w:tcPr>
          <w:p>
            <w:r>
              <w:rPr>
                <w:b w:val="0"/>
                <w:i w:val="0"/>
                <w:color w:val="64748B"/>
                <w:sz w:val="16"/>
              </w:rPr>
              <w:t>GT-CQ</w:t>
            </w:r>
          </w:p>
        </w:tc>
        <w:tc>
          <w:tcPr>
            <w:tcW w:type="dxa" w:w="4706"/>
          </w:tcPr>
          <w:p>
            <w:r>
              <w:rPr>
                <w:b w:val="0"/>
                <w:i w:val="0"/>
                <w:sz w:val="17"/>
              </w:rPr>
              <w:t>Avertissement!! Le montant supporté (32800 FCFA) par le ménage pour cette source d’énergie (Gaz) à DAKAR Urbain au cours des 30 derniers jours semble incoherent, prière de confirmer ou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s01q36, s01q38, s04q24, s02q13, s11q35a, s11q35b_code</w:t>
            </w:r>
          </w:p>
        </w:tc>
        <w:tc>
          <w:tcPr>
            <w:tcW w:type="dxa" w:w="1191"/>
          </w:tcPr>
          <w:p>
            <w:r>
              <w:rPr>
                <w:b w:val="0"/>
                <w:i w:val="0"/>
                <w:color w:val="64748B"/>
                <w:sz w:val="16"/>
              </w:rPr>
              <w:t>GT-CQ</w:t>
            </w:r>
          </w:p>
        </w:tc>
        <w:tc>
          <w:tcPr>
            <w:tcW w:type="dxa" w:w="4706"/>
          </w:tcPr>
          <w:p>
            <w:r>
              <w:rPr>
                <w:b w:val="0"/>
                <w:i w:val="0"/>
                <w:sz w:val="17"/>
              </w:rPr>
              <w:t>Le montant de la dernière facture d'électricité est de 35000 FCFA Mensuel qui semble incohérent, Prière de vérifier les questions 11.35a et 11.35b auprès du ménage ou confirmer.</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les noms dans ces questions et mettre les contacts à leurs places.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s00q14, s00q16, s00q18</w:t>
            </w:r>
          </w:p>
        </w:tc>
        <w:tc>
          <w:tcPr>
            <w:tcW w:type="dxa" w:w="1191"/>
          </w:tcPr>
          <w:p>
            <w:r>
              <w:rPr>
                <w:b w:val="0"/>
                <w:i w:val="0"/>
                <w:color w:val="64748B"/>
                <w:sz w:val="16"/>
              </w:rPr>
              <w:t>GT-CQ</w:t>
            </w:r>
          </w:p>
        </w:tc>
        <w:tc>
          <w:tcPr>
            <w:tcW w:type="dxa" w:w="4706"/>
          </w:tcPr>
          <w:p>
            <w:r>
              <w:rPr>
                <w:b w:val="0"/>
                <w:i w:val="0"/>
                <w:sz w:val="17"/>
              </w:rPr>
              <w:t>Attention! Veillez bien renseigner les contacts dans les questions de 0.14 ou 0.16 ou 0.18.</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mouhamed naby gueye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mouhamadou moustapha Diop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ndeye arame Diop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L'utilisations de l'internet  de astou mbaye Diop est regarde des films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astou mbaye Diop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L'utilisations de l'internet  de ndeye mayoussou mbaye est regarde des films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pour laquelle que MAMADOU LAMINE DIOP est venu vivre dans cette localité est il a acheté un maison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mouhamed naby gueye qui fréquente 4ème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ndeye mayoussou mbaye qui fréquente 4ème année de Supérieur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confirmer cette information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filière de ndeye mayoussou mbaye est monnaie banque finance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filière de astou mbaye Diop est comptabilite gestion financiere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MAMADOU LAMINE DIOP n'a pas été à l'école entre 2024/2025 est formation professionel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domaine que MAMADOU LAMINE DIOP bénéficié de cette formation est électrotechnique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domaine que mouhamadou moustapha Diop bénéficié de cette formation est agent hygiene ucad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assuré ou qui paye la cotisation à la mutuelle de santé pour aminata sy mbaye est par son mari,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assuré ou qui paye la cotisation à la mutuelle de santé pour mamadou lamine Diop petit fils est par son pere,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assuré ou qui paye la cotisation à la mutuelle de santé pour mouhamadou moustapha Diop est dans son travail,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corriger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mariama mbaye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que mariama mbaye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mouhamadou moustapha Diop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corriger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s04q40</w:t>
            </w:r>
          </w:p>
        </w:tc>
        <w:tc>
          <w:tcPr>
            <w:tcW w:type="dxa" w:w="1191"/>
          </w:tcPr>
          <w:p>
            <w:r>
              <w:rPr>
                <w:b w:val="0"/>
                <w:i w:val="0"/>
                <w:color w:val="64748B"/>
                <w:sz w:val="16"/>
              </w:rPr>
              <w:t>Natif SuSo</w:t>
            </w:r>
          </w:p>
        </w:tc>
        <w:tc>
          <w:tcPr>
            <w:tcW w:type="dxa" w:w="4706"/>
          </w:tcPr>
          <w:p>
            <w:r>
              <w:rPr>
                <w:b w:val="0"/>
                <w:i w:val="0"/>
                <w:sz w:val="17"/>
              </w:rPr>
              <w:t>Erreur de coherence! Si c'est le privé ou l'Etat/programme qui finance l'assurance maladie alors le bénéficiaire a droit à une prise en charge particulière.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s04q50, s04q37</w:t>
            </w:r>
          </w:p>
        </w:tc>
        <w:tc>
          <w:tcPr>
            <w:tcW w:type="dxa" w:w="1191"/>
          </w:tcPr>
          <w:p>
            <w:r>
              <w:rPr>
                <w:b w:val="0"/>
                <w:i w:val="0"/>
                <w:color w:val="64748B"/>
                <w:sz w:val="16"/>
              </w:rPr>
              <w:t>Natif SuSo</w:t>
            </w:r>
          </w:p>
        </w:tc>
        <w:tc>
          <w:tcPr>
            <w:tcW w:type="dxa" w:w="4706"/>
          </w:tcPr>
          <w:p>
            <w:r>
              <w:rPr>
                <w:b w:val="0"/>
                <w:i w:val="0"/>
                <w:sz w:val="17"/>
              </w:rPr>
              <w:t>Attention! %rostertitle% a pour employeur %s04q37%. il est moins probable qu'il n'ai pas de bulletin de salaire. Veuillez vérifier.</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s01q41a, s02q20, s02q22, s03q07, s03q02, s04q19, s05q01, s04q49</w:t>
            </w:r>
          </w:p>
        </w:tc>
        <w:tc>
          <w:tcPr>
            <w:tcW w:type="dxa" w:w="1191"/>
          </w:tcPr>
          <w:p>
            <w:r>
              <w:rPr>
                <w:b w:val="0"/>
                <w:i w:val="0"/>
                <w:color w:val="64748B"/>
                <w:sz w:val="16"/>
              </w:rPr>
              <w:t>GT-CQ</w:t>
            </w:r>
          </w:p>
        </w:tc>
        <w:tc>
          <w:tcPr>
            <w:tcW w:type="dxa" w:w="4706"/>
          </w:tcPr>
          <w:p>
            <w:r>
              <w:rPr>
                <w:b w:val="0"/>
                <w:i w:val="0"/>
                <w:sz w:val="17"/>
              </w:rPr>
              <w:t>Le montant nominal devant être rembourser chaque mois de mariama mbaye sembe elevé pour le premier crédit autres qu'immobilier, veuillez revoir cette partie et corriger ou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l'ensemble du ménage de MAMADOU LAMINE DIOP (8500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Viande de poulet entier est autre menage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Vinaigre de citron est autre menage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(1000 Fcfa) de Carotte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(500 Fcfa) de Manioc en tubercules en Morceau (Portion)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(8000 Fcfa) de Poisson séché Guedj beurre en Morceau (Portion) (Tres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MAMADOU LAMINE DIOP avec une taille de 9 personnes a consommé 20 Sachets en Petit de Poivre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(maïs, tournesol, coco, lait de vache, etc.) consommée  par le ménage semble très élevé, prière de corriger ou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(1400 Fcfa) de Macaroni en Kg de taille taille unique semble élevé,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(6000 Fcfa) de Crevettes/Gambas fraîches locales en Kg de taille taille unique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Crevettes/Gambas fraîches locales est port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(6000 Fcfa) de Piment séché/ poudre en Kg de taille taille unique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(8800 Fcfa) de Piment frais en Kg de taille taille unique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MAMADOU LAMINE DIOP (1450000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MAMADOU LAMINE DIOP (25000 Fcfa) de la fête de Autre événement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MAMADOU LAMINE DIOP (25000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MAMADOU LAMINE DIOP (650000 Fcfa) de la fête de Gamou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(1682000 Fcfa) pour Tabaski 2025/2026  de ce ménage semble  élevé, merci de regarder les montant pris dans les questions s09aq03 s09aq04 s09aq05 s09aq06 s09aq07 et corriger ou confirmer ces montants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MAMADOU LAMINE DIOP (1682000 Fcfa) de la fête de Tabaski 2025/2026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(3150000 Fcfa) pour Mariage  de ce ménage semble  élevé, merci de regarder les montant pris dans les questions s09aq03 s09aq04 s09aq05 s09aq06 s09aq07 et corriger ou confirmer ces montants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MAMADOU LAMINE DIOP (3150000 Fcfa) de la fête de Mariage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LAMINE DIOP (10000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(Pressing) est ndiago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LAMINE DIOP (60000 Fcfa) au cours de 30 derniers jours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(Pressing)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coiffure homme et femme (salon, tressage, mèches, coupe, etc.), manucure, pédicure est autre menage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Papier toilette est auchan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LAMINE DIOP (2000 Fcfa) au cours de 30 derniers jours de Papier toilette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LAMINE DIOP (10000 Fcfa) au cours de 30 derniers jours de Serviettes hygiéniques, couches jetables pour bébé,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LAMINE DIOP (14800 Fcfa) au cours de 30 derniers jours de Gaz domestique 12,5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LAMINE DIOP (2000 Fcfa) au cours de 30 derniers jours de Tickect/service de péage urbain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LAMINE DIOP (20000 Fcfa) au cours de 30 derniers jours de Essence pour véhicule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LAMINE DIOP (500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usine madar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LAMINE DIOP (12000 Fcfa) au cours de 3 derniers mois de Ticket/service de péage inter-urbain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LAMINE DIOP (20000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LAMINE DIOP (30000 Fcfa) au cours de 3 derniers mois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(100000 Fcfa) pour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LAMINE DIOP (100000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Lubrifiants (huile moteur; huile de frein; liquide batterie (acide); graisses; autres lubrifiants n.d.a.) est station de service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LAMINE DIOP (20000 Fcfa) au cours de 6 derniers mois de Lubrifiants (huile moteur; huile de frein; liquide batterie (acide); graisses; autres lubrifiants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Transport inter-localité par voitures est voiture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LAMINE DIOP (46000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LAMINE DIOP (10000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LAMINE DIOP (15000 Fcfa) au cours de 6 derniers mois de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LAMINE DIOP (25000 Fcfa) au cours de 6 derniers mois de Chaussures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LAMINE DIOP (5000 Fcfa) au cours de 6 derniers mois de Service de portefaix (pousse-pousse, wotro,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LAMINE DIOP (50000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LAMINE DIOP (60000 Fcfa) au cours de 6 derniers mois de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(200 Fcfa) pour Droit d'entrée (achat d'un ticket) à des manifestations sportives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LAMINE DIOP (200 Fcfa) au cours de 6 derniers mois de Droit d'entrée (achat d'un ticket) à des manifestations sportives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Boucle d'oreilles, colliers, bracelets, bijoux, autres articles de bijouterie et joaillerie n.d.a est dans le menage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LAMINE DIOP (10000 Fcfa) au cours de 12 derniers mois de Achat de montres, réveils,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LAMINE DIOP (150000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LAMINE DIOP (20000 Fcfa) au cours de 12 derniers mois de Frais de légalisation (confection) de documents administratifs (actes d'Etat-civil, diplômes,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LAMINE DIOP (20000 Fcfa) au cours de 12 derniers mois de Frais de timbre postaux, d'expédition de mandat,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LAMINE DIOP (3000 Fcfa) au cours de 12 derniers mois de Achat d'une calculatrice scientifique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LAMINE DIOP (5000 Fcfa) au cours de 12 derniers mois de Articles de sport et de détente: ballon, jeu ludo, poids (pétanque), jeu de carte, jouets pour enfants, jeux vidéo, petits instruments de musique,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LAMINE DIOP (50000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LAMINE DIOP (65000 Fcfa) au cours de 12 derniers mois de Pièces détachées de moyens de transport individuel: pneu, batterie, bougie, carburateur, etc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(400000 FCFA) du loyer mensuel payé pour un logement comme le votre (Maison à Etage)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Foyers améliorés a été achété à 20000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s13q30_autre</w:t>
            </w:r>
          </w:p>
        </w:tc>
        <w:tc>
          <w:tcPr>
            <w:tcW w:type="dxa" w:w="1191"/>
          </w:tcPr>
          <w:p>
            <w:r>
              <w:rPr>
                <w:b w:val="0"/>
                <w:i w:val="0"/>
                <w:color w:val="64748B"/>
                <w:sz w:val="16"/>
              </w:rPr>
              <w:t>Inter-sections</w:t>
            </w:r>
          </w:p>
        </w:tc>
        <w:tc>
          <w:tcPr>
            <w:tcW w:type="dxa" w:w="4706"/>
          </w:tcPr>
          <w:p>
            <w:r>
              <w:rPr>
                <w:b w:val="0"/>
                <w:i w:val="0"/>
                <w:sz w:val="17"/>
              </w:rPr>
              <w:t>[ssaw_autre_lien_transfert_emis] Lien parent bénéficiaire transfert émis saisi en 'Autre' (s13q30_autre). Vérifier.</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ndeye arame Diop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s01q64, s00q04, s02q20, s02q25, s04q17, s04q21, s04q35b, s04q46</w:t>
            </w:r>
          </w:p>
        </w:tc>
        <w:tc>
          <w:tcPr>
            <w:tcW w:type="dxa" w:w="1191"/>
          </w:tcPr>
          <w:p>
            <w:r>
              <w:rPr>
                <w:b w:val="0"/>
                <w:i w:val="0"/>
                <w:color w:val="64748B"/>
                <w:sz w:val="16"/>
              </w:rPr>
              <w:t>GT-CQ</w:t>
            </w:r>
          </w:p>
        </w:tc>
        <w:tc>
          <w:tcPr>
            <w:tcW w:type="dxa" w:w="4706"/>
          </w:tcPr>
          <w:p>
            <w:r>
              <w:rPr>
                <w:b w:val="0"/>
                <w:i w:val="0"/>
                <w:sz w:val="17"/>
              </w:rPr>
              <w:t>Avertissement!!! astou mbaye Diop est un Employés administratifs non classés ailleurs qui travaille dans Etat/Collectivités locales et a declaré comme catégorie socioprofessionnelle Ouvrier ou employé qualifié , prière de vérifier cette information de catégorie socioprofessionnelle auprès de l'enquêté (e)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mouhamadou moustapha Diop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astou mbaye Diop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quantité (5.25 litre) du produit Autres huiles alimentaires n.d.a.</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s02q15, s02q20, s02q21, s04q21, s00q04, s04q35b, s04q46, s04q68</w:t>
            </w:r>
          </w:p>
        </w:tc>
        <w:tc>
          <w:tcPr>
            <w:tcW w:type="dxa" w:w="1191"/>
          </w:tcPr>
          <w:p>
            <w:r>
              <w:rPr>
                <w:b w:val="0"/>
                <w:i w:val="0"/>
                <w:color w:val="64748B"/>
                <w:sz w:val="16"/>
              </w:rPr>
              <w:t>GT-CQ</w:t>
            </w:r>
          </w:p>
        </w:tc>
        <w:tc>
          <w:tcPr>
            <w:tcW w:type="dxa" w:w="4706"/>
          </w:tcPr>
          <w:p>
            <w:r>
              <w:rPr>
                <w:b w:val="0"/>
                <w:i w:val="0"/>
                <w:sz w:val="17"/>
              </w:rPr>
              <w:t>Avertissement!!! Le ménage a consommé 1.5 Bidon 20l taille unique de Eau minérale/filtrée en bouteille locale, cette quantité semble anormale pour une consommation des 7 derniers jours, prière de verifier et corriger.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13 Pièce Grand de Poisson frais dorade,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(125 Fcfa) de Thé (Ataya) (unité: Paquet) de taille Petit est très faible ou élevé.</w:t>
            </w:r>
          </w:p>
        </w:tc>
      </w:tr>
    </w:tbl>
    <w:p/>
    <w:p>
      <w:r>
        <w:rPr>
          <w:b/>
          <w:i w:val="0"/>
          <w:color w:val="1F6FEB"/>
          <w:sz w:val="22"/>
        </w:rPr>
        <w:t>💬 COMMENTAIRES SUPERVISEUR / ENQUÊTEUR (39)</w:t>
      </w:r>
    </w:p>
    <w:p>
      <w:pPr>
        <w:pStyle w:val="ListBullet"/>
      </w:pPr>
      <w:r>
        <w:rPr>
          <w:b w:val="0"/>
          <w:i w:val="0"/>
          <w:color w:val="64748B"/>
          <w:sz w:val="16"/>
        </w:rPr>
        <w:t xml:space="preserve">[2026-05-30 15:37:48] </w:t>
      </w:r>
      <w:r>
        <w:rPr>
          <w:b/>
          <w:i w:val="0"/>
          <w:color w:val="1F6FEB"/>
          <w:sz w:val="16"/>
        </w:rPr>
        <w:t xml:space="preserve">EQ3_enq5_v2 </w:t>
      </w:r>
      <w:r>
        <w:rPr>
          <w:b w:val="0"/>
          <w:i w:val="0"/>
          <w:color w:val="64748B"/>
          <w:sz w:val="16"/>
        </w:rPr>
        <w:t xml:space="preserve">sur s07bq03a_2 : </w:t>
      </w:r>
      <w:r>
        <w:rPr>
          <w:b w:val="0"/>
          <w:i w:val="0"/>
          <w:sz w:val="17"/>
        </w:rPr>
        <w:t>13</w:t>
      </w:r>
    </w:p>
    <w:p>
      <w:pPr>
        <w:pStyle w:val="ListBullet"/>
      </w:pPr>
      <w:r>
        <w:rPr>
          <w:b w:val="0"/>
          <w:i w:val="0"/>
          <w:color w:val="64748B"/>
          <w:sz w:val="16"/>
        </w:rPr>
        <w:t xml:space="preserve">[2026-06-05 15:36:23] </w:t>
      </w:r>
      <w:r>
        <w:rPr>
          <w:b/>
          <w:i w:val="0"/>
          <w:color w:val="1F6FEB"/>
          <w:sz w:val="16"/>
        </w:rPr>
        <w:t xml:space="preserve">EQ3_sup_v2 </w:t>
      </w:r>
      <w:r>
        <w:rPr>
          <w:b w:val="0"/>
          <w:i w:val="0"/>
          <w:color w:val="64748B"/>
          <w:sz w:val="16"/>
        </w:rPr>
        <w:t xml:space="preserve">sur s01q19 : </w:t>
      </w:r>
      <w:r>
        <w:rPr>
          <w:b w:val="0"/>
          <w:i w:val="0"/>
          <w:sz w:val="17"/>
        </w:rPr>
        <w:t>Revoir la modalité</w:t>
      </w:r>
    </w:p>
    <w:p>
      <w:pPr>
        <w:pStyle w:val="ListBullet"/>
      </w:pPr>
      <w:r>
        <w:rPr>
          <w:b w:val="0"/>
          <w:i w:val="0"/>
          <w:color w:val="64748B"/>
          <w:sz w:val="16"/>
        </w:rPr>
        <w:t xml:space="preserve">[2026-06-05 15:37:03] </w:t>
      </w:r>
      <w:r>
        <w:rPr>
          <w:b/>
          <w:i w:val="0"/>
          <w:color w:val="1F6FEB"/>
          <w:sz w:val="16"/>
        </w:rPr>
        <w:t xml:space="preserve">EQ3_sup_v2 </w:t>
      </w:r>
      <w:r>
        <w:rPr>
          <w:b w:val="0"/>
          <w:i w:val="0"/>
          <w:color w:val="64748B"/>
          <w:sz w:val="16"/>
        </w:rPr>
        <w:t xml:space="preserve">sur s01q19 : </w:t>
      </w:r>
      <w:r>
        <w:rPr>
          <w:b w:val="0"/>
          <w:i w:val="0"/>
          <w:sz w:val="17"/>
        </w:rPr>
        <w:t>Non</w:t>
      </w:r>
    </w:p>
    <w:p>
      <w:pPr>
        <w:pStyle w:val="ListBullet"/>
      </w:pPr>
      <w:r>
        <w:rPr>
          <w:b w:val="0"/>
          <w:i w:val="0"/>
          <w:color w:val="64748B"/>
          <w:sz w:val="16"/>
        </w:rPr>
        <w:t xml:space="preserve">[2026-06-05 15:45:01] </w:t>
      </w:r>
      <w:r>
        <w:rPr>
          <w:b/>
          <w:i w:val="0"/>
          <w:color w:val="1F6FEB"/>
          <w:sz w:val="16"/>
        </w:rPr>
        <w:t xml:space="preserve">EQ3_sup_v2 </w:t>
      </w:r>
      <w:r>
        <w:rPr>
          <w:b w:val="0"/>
          <w:i w:val="0"/>
          <w:color w:val="64748B"/>
          <w:sz w:val="16"/>
        </w:rPr>
        <w:t xml:space="preserve">sur s01q36 : </w:t>
      </w:r>
      <w:r>
        <w:rPr>
          <w:b w:val="0"/>
          <w:i w:val="0"/>
          <w:sz w:val="17"/>
        </w:rPr>
        <w:t>Est ce la bonne modalité</w:t>
      </w:r>
    </w:p>
    <w:p>
      <w:pPr>
        <w:pStyle w:val="ListBullet"/>
      </w:pPr>
      <w:r>
        <w:rPr>
          <w:b w:val="0"/>
          <w:i w:val="0"/>
          <w:color w:val="64748B"/>
          <w:sz w:val="16"/>
        </w:rPr>
        <w:t xml:space="preserve">[2026-06-05 19:23:54] </w:t>
      </w:r>
      <w:r>
        <w:rPr>
          <w:b/>
          <w:i w:val="0"/>
          <w:color w:val="1F6FEB"/>
          <w:sz w:val="16"/>
        </w:rPr>
        <w:t xml:space="preserve">EQ3_sup_v2 </w:t>
      </w:r>
      <w:r>
        <w:rPr>
          <w:b w:val="0"/>
          <w:i w:val="0"/>
          <w:color w:val="64748B"/>
          <w:sz w:val="16"/>
        </w:rPr>
        <w:t xml:space="preserve">sur s04q35c : </w:t>
      </w:r>
      <w:r>
        <w:rPr>
          <w:b w:val="0"/>
          <w:i w:val="0"/>
          <w:sz w:val="17"/>
        </w:rPr>
        <w:t>Revoir les codes</w:t>
      </w:r>
    </w:p>
    <w:p>
      <w:pPr>
        <w:pStyle w:val="ListBullet"/>
      </w:pPr>
      <w:r>
        <w:rPr>
          <w:b w:val="0"/>
          <w:i w:val="0"/>
          <w:color w:val="64748B"/>
          <w:sz w:val="16"/>
        </w:rPr>
        <w:t xml:space="preserve">[2026-06-05 19:33:17] </w:t>
      </w:r>
      <w:r>
        <w:rPr>
          <w:b/>
          <w:i w:val="0"/>
          <w:color w:val="1F6FEB"/>
          <w:sz w:val="16"/>
        </w:rPr>
        <w:t xml:space="preserve">EQ3_sup_v2 </w:t>
      </w:r>
      <w:r>
        <w:rPr>
          <w:b w:val="0"/>
          <w:i w:val="0"/>
          <w:color w:val="64748B"/>
          <w:sz w:val="16"/>
        </w:rPr>
        <w:t xml:space="preserve">sur s04q41 : </w:t>
      </w:r>
      <w:r>
        <w:rPr>
          <w:b w:val="0"/>
          <w:i w:val="0"/>
          <w:sz w:val="17"/>
        </w:rPr>
        <w:t>Si c'est 3 mois, on met 90 jours</w:t>
      </w:r>
    </w:p>
    <w:p>
      <w:pPr>
        <w:pStyle w:val="ListBullet"/>
      </w:pPr>
      <w:r>
        <w:rPr>
          <w:b w:val="0"/>
          <w:i w:val="0"/>
          <w:color w:val="64748B"/>
          <w:sz w:val="16"/>
        </w:rPr>
        <w:t xml:space="preserve">[2026-06-05 19:43:30] </w:t>
      </w:r>
      <w:r>
        <w:rPr>
          <w:b/>
          <w:i w:val="0"/>
          <w:color w:val="1F6FEB"/>
          <w:sz w:val="16"/>
        </w:rPr>
        <w:t xml:space="preserve">EQ3_sup_v2 </w:t>
      </w:r>
      <w:r>
        <w:rPr>
          <w:b w:val="0"/>
          <w:i w:val="0"/>
          <w:color w:val="64748B"/>
          <w:sz w:val="16"/>
        </w:rPr>
        <w:t xml:space="preserve">sur s04q60b : </w:t>
      </w:r>
      <w:r>
        <w:rPr>
          <w:b w:val="0"/>
          <w:i w:val="0"/>
          <w:sz w:val="17"/>
        </w:rPr>
        <w:t>C'est l'administration</w:t>
      </w:r>
    </w:p>
    <w:p>
      <w:pPr>
        <w:pStyle w:val="ListBullet"/>
      </w:pPr>
      <w:r>
        <w:rPr>
          <w:b w:val="0"/>
          <w:i w:val="0"/>
          <w:color w:val="64748B"/>
          <w:sz w:val="16"/>
        </w:rPr>
        <w:t xml:space="preserve">[2026-06-05 19:46:31] </w:t>
      </w:r>
      <w:r>
        <w:rPr>
          <w:b/>
          <w:i w:val="0"/>
          <w:color w:val="1F6FEB"/>
          <w:sz w:val="16"/>
        </w:rPr>
        <w:t xml:space="preserve">EQ3_sup_v2 </w:t>
      </w:r>
      <w:r>
        <w:rPr>
          <w:b w:val="0"/>
          <w:i w:val="0"/>
          <w:color w:val="64748B"/>
          <w:sz w:val="16"/>
        </w:rPr>
        <w:t xml:space="preserve">sur s04q59b : </w:t>
      </w:r>
      <w:r>
        <w:rPr>
          <w:b w:val="0"/>
          <w:i w:val="0"/>
          <w:sz w:val="17"/>
        </w:rPr>
        <w:t>Commerce de détail</w:t>
      </w:r>
    </w:p>
    <w:p>
      <w:pPr>
        <w:pStyle w:val="ListBullet"/>
      </w:pPr>
      <w:r>
        <w:rPr>
          <w:b w:val="0"/>
          <w:i w:val="0"/>
          <w:color w:val="64748B"/>
          <w:sz w:val="16"/>
        </w:rPr>
        <w:t xml:space="preserve">[2026-06-05 19:47:07] </w:t>
      </w:r>
      <w:r>
        <w:rPr>
          <w:b/>
          <w:i w:val="0"/>
          <w:color w:val="1F6FEB"/>
          <w:sz w:val="16"/>
        </w:rPr>
        <w:t xml:space="preserve">EQ3_sup_v2 </w:t>
      </w:r>
      <w:r>
        <w:rPr>
          <w:b w:val="0"/>
          <w:i w:val="0"/>
          <w:color w:val="64748B"/>
          <w:sz w:val="16"/>
        </w:rPr>
        <w:t xml:space="preserve">sur s04q60d : </w:t>
      </w:r>
      <w:r>
        <w:rPr>
          <w:b w:val="0"/>
          <w:i w:val="0"/>
          <w:sz w:val="17"/>
        </w:rPr>
        <w:t>Corriger le code</w:t>
      </w:r>
    </w:p>
    <w:p>
      <w:pPr>
        <w:pStyle w:val="ListBullet"/>
      </w:pPr>
      <w:r>
        <w:rPr>
          <w:b w:val="0"/>
          <w:i w:val="0"/>
          <w:color w:val="64748B"/>
          <w:sz w:val="16"/>
        </w:rPr>
        <w:t xml:space="preserve">[2026-06-05 19:49:45] </w:t>
      </w:r>
      <w:r>
        <w:rPr>
          <w:b/>
          <w:i w:val="0"/>
          <w:color w:val="1F6FEB"/>
          <w:sz w:val="16"/>
        </w:rPr>
        <w:t xml:space="preserve">EQ3_sup_v2 </w:t>
      </w:r>
      <w:r>
        <w:rPr>
          <w:b w:val="0"/>
          <w:i w:val="0"/>
          <w:color w:val="64748B"/>
          <w:sz w:val="16"/>
        </w:rPr>
        <w:t xml:space="preserve">sur s04q36b : </w:t>
      </w:r>
      <w:r>
        <w:rPr>
          <w:b w:val="0"/>
          <w:i w:val="0"/>
          <w:sz w:val="17"/>
        </w:rPr>
        <w:t>C'est l'administration</w:t>
      </w:r>
    </w:p>
    <w:p>
      <w:pPr>
        <w:pStyle w:val="ListBullet"/>
      </w:pPr>
      <w:r>
        <w:rPr>
          <w:b w:val="0"/>
          <w:i w:val="0"/>
          <w:color w:val="64748B"/>
          <w:sz w:val="16"/>
        </w:rPr>
        <w:t xml:space="preserve">[2026-06-05 19:50:08] </w:t>
      </w:r>
      <w:r>
        <w:rPr>
          <w:b/>
          <w:i w:val="0"/>
          <w:color w:val="1F6FEB"/>
          <w:sz w:val="16"/>
        </w:rPr>
        <w:t xml:space="preserve">EQ3_sup_v2 </w:t>
      </w:r>
      <w:r>
        <w:rPr>
          <w:b w:val="0"/>
          <w:i w:val="0"/>
          <w:color w:val="64748B"/>
          <w:sz w:val="16"/>
        </w:rPr>
        <w:t xml:space="preserve">sur s04q37 : </w:t>
      </w:r>
      <w:r>
        <w:rPr>
          <w:b w:val="0"/>
          <w:i w:val="0"/>
          <w:sz w:val="17"/>
        </w:rPr>
        <w:t>Etat</w:t>
      </w:r>
    </w:p>
    <w:p>
      <w:pPr>
        <w:pStyle w:val="ListBullet"/>
      </w:pPr>
      <w:r>
        <w:rPr>
          <w:b w:val="0"/>
          <w:i w:val="0"/>
          <w:color w:val="64748B"/>
          <w:sz w:val="16"/>
        </w:rPr>
        <w:t xml:space="preserve">[2026-06-05 20:26:02] </w:t>
      </w:r>
      <w:r>
        <w:rPr>
          <w:b/>
          <w:i w:val="0"/>
          <w:color w:val="1F6FEB"/>
          <w:sz w:val="16"/>
        </w:rPr>
        <w:t xml:space="preserve">EQ3_sup_v2 </w:t>
      </w:r>
      <w:r>
        <w:rPr>
          <w:b w:val="0"/>
          <w:i w:val="0"/>
          <w:color w:val="64748B"/>
          <w:sz w:val="16"/>
        </w:rPr>
        <w:t xml:space="preserve">sur s06q04 : </w:t>
      </w:r>
      <w:r>
        <w:rPr>
          <w:b w:val="0"/>
          <w:i w:val="0"/>
          <w:sz w:val="17"/>
        </w:rPr>
        <w:t>Non</w:t>
      </w:r>
    </w:p>
    <w:p>
      <w:pPr>
        <w:pStyle w:val="ListBullet"/>
      </w:pPr>
      <w:r>
        <w:rPr>
          <w:b w:val="0"/>
          <w:i w:val="0"/>
          <w:color w:val="64748B"/>
          <w:sz w:val="16"/>
        </w:rPr>
        <w:t xml:space="preserve">[2026-06-05 20:27:16] </w:t>
      </w:r>
      <w:r>
        <w:rPr>
          <w:b/>
          <w:i w:val="0"/>
          <w:color w:val="1F6FEB"/>
          <w:sz w:val="16"/>
        </w:rPr>
        <w:t xml:space="preserve">EQ3_sup_v2 </w:t>
      </w:r>
      <w:r>
        <w:rPr>
          <w:b w:val="0"/>
          <w:i w:val="0"/>
          <w:color w:val="64748B"/>
          <w:sz w:val="16"/>
        </w:rPr>
        <w:t xml:space="preserve">sur s06q04 : </w:t>
      </w:r>
      <w:r>
        <w:rPr>
          <w:b w:val="0"/>
          <w:i w:val="0"/>
          <w:sz w:val="17"/>
        </w:rPr>
        <w:t>Pas nécessaire</w:t>
      </w:r>
    </w:p>
    <w:p>
      <w:pPr>
        <w:pStyle w:val="ListBullet"/>
      </w:pPr>
      <w:r>
        <w:rPr>
          <w:b w:val="0"/>
          <w:i w:val="0"/>
          <w:color w:val="64748B"/>
          <w:sz w:val="16"/>
        </w:rPr>
        <w:t xml:space="preserve">[2026-06-05 21:24:27] </w:t>
      </w:r>
      <w:r>
        <w:rPr>
          <w:b/>
          <w:i w:val="0"/>
          <w:color w:val="1F6FEB"/>
          <w:sz w:val="16"/>
        </w:rPr>
        <w:t xml:space="preserve">EQ3_sup_v2 </w:t>
      </w:r>
      <w:r>
        <w:rPr>
          <w:b w:val="0"/>
          <w:i w:val="0"/>
          <w:color w:val="64748B"/>
          <w:sz w:val="16"/>
        </w:rPr>
        <w:t xml:space="preserve">sur s07bq03b_1 : </w:t>
      </w:r>
      <w:r>
        <w:rPr>
          <w:b w:val="0"/>
          <w:i w:val="0"/>
          <w:sz w:val="17"/>
        </w:rPr>
        <w:t>Pot</w:t>
      </w:r>
    </w:p>
    <w:p>
      <w:pPr>
        <w:pStyle w:val="ListBullet"/>
      </w:pPr>
      <w:r>
        <w:rPr>
          <w:b w:val="0"/>
          <w:i w:val="0"/>
          <w:color w:val="64748B"/>
          <w:sz w:val="16"/>
        </w:rPr>
        <w:t xml:space="preserve">[2026-06-05 21:25:27] </w:t>
      </w:r>
      <w:r>
        <w:rPr>
          <w:b/>
          <w:i w:val="0"/>
          <w:color w:val="1F6FEB"/>
          <w:sz w:val="16"/>
        </w:rPr>
        <w:t xml:space="preserve">EQ3_sup_v2 </w:t>
      </w:r>
      <w:r>
        <w:rPr>
          <w:b w:val="0"/>
          <w:i w:val="0"/>
          <w:color w:val="64748B"/>
          <w:sz w:val="16"/>
        </w:rPr>
        <w:t xml:space="preserve">sur s07bq07b_1 : </w:t>
      </w:r>
      <w:r>
        <w:rPr>
          <w:b w:val="0"/>
          <w:i w:val="0"/>
          <w:sz w:val="17"/>
        </w:rPr>
        <w:t>Pot</w:t>
      </w:r>
    </w:p>
    <w:p>
      <w:pPr>
        <w:pStyle w:val="ListBullet"/>
      </w:pPr>
      <w:r>
        <w:rPr>
          <w:b w:val="0"/>
          <w:i w:val="0"/>
          <w:color w:val="64748B"/>
          <w:sz w:val="16"/>
        </w:rPr>
        <w:t xml:space="preserve">[2026-06-05 22:07:16] </w:t>
      </w:r>
      <w:r>
        <w:rPr>
          <w:b/>
          <w:i w:val="0"/>
          <w:color w:val="1F6FEB"/>
          <w:sz w:val="16"/>
        </w:rPr>
        <w:t xml:space="preserve">EQ3_sup_v2 </w:t>
      </w:r>
      <w:r>
        <w:rPr>
          <w:b w:val="0"/>
          <w:i w:val="0"/>
          <w:color w:val="64748B"/>
          <w:sz w:val="16"/>
        </w:rPr>
        <w:t xml:space="preserve">sur s07bq03b_2 : </w:t>
      </w:r>
      <w:r>
        <w:rPr>
          <w:b w:val="0"/>
          <w:i w:val="0"/>
          <w:sz w:val="17"/>
        </w:rPr>
        <w:t>Sachet</w:t>
      </w:r>
    </w:p>
    <w:p>
      <w:pPr>
        <w:pStyle w:val="ListBullet"/>
      </w:pPr>
      <w:r>
        <w:rPr>
          <w:b w:val="0"/>
          <w:i w:val="0"/>
          <w:color w:val="64748B"/>
          <w:sz w:val="16"/>
        </w:rPr>
        <w:t xml:space="preserve">[2026-06-06 15:45:59] </w:t>
      </w:r>
      <w:r>
        <w:rPr>
          <w:b/>
          <w:i w:val="0"/>
          <w:color w:val="1F6FEB"/>
          <w:sz w:val="16"/>
        </w:rPr>
        <w:t xml:space="preserve">EQ3_sup_v2 </w:t>
      </w:r>
      <w:r>
        <w:rPr>
          <w:b w:val="0"/>
          <w:i w:val="0"/>
          <w:color w:val="64748B"/>
          <w:sz w:val="16"/>
        </w:rPr>
        <w:t xml:space="preserve">sur s09Eq04 : </w:t>
      </w:r>
      <w:r>
        <w:rPr>
          <w:b w:val="0"/>
          <w:i w:val="0"/>
          <w:sz w:val="17"/>
        </w:rPr>
        <w:t>Y a la modalité : station - service</w:t>
      </w:r>
    </w:p>
    <w:p>
      <w:pPr>
        <w:pStyle w:val="ListBullet"/>
      </w:pPr>
      <w:r>
        <w:rPr>
          <w:b w:val="0"/>
          <w:i w:val="0"/>
          <w:color w:val="64748B"/>
          <w:sz w:val="16"/>
        </w:rPr>
        <w:t xml:space="preserve">[2026-06-06 15:50:41] </w:t>
      </w:r>
      <w:r>
        <w:rPr>
          <w:b/>
          <w:i w:val="0"/>
          <w:color w:val="1F6FEB"/>
          <w:sz w:val="16"/>
        </w:rPr>
        <w:t xml:space="preserve">EQ3_sup_v2 </w:t>
      </w:r>
      <w:r>
        <w:rPr>
          <w:b w:val="0"/>
          <w:i w:val="0"/>
          <w:color w:val="64748B"/>
          <w:sz w:val="16"/>
        </w:rPr>
        <w:t xml:space="preserve">sur s09Fq04 : </w:t>
      </w:r>
      <w:r>
        <w:rPr>
          <w:b w:val="0"/>
          <w:i w:val="0"/>
          <w:sz w:val="17"/>
        </w:rPr>
        <w:t>Service administratif...</w:t>
      </w:r>
    </w:p>
    <w:p>
      <w:pPr>
        <w:pStyle w:val="ListBullet"/>
      </w:pPr>
      <w:r>
        <w:rPr>
          <w:b w:val="0"/>
          <w:i w:val="0"/>
          <w:color w:val="64748B"/>
          <w:sz w:val="16"/>
        </w:rPr>
        <w:t xml:space="preserve">[2026-06-06 15:57:41] </w:t>
      </w:r>
      <w:r>
        <w:rPr>
          <w:b/>
          <w:i w:val="0"/>
          <w:color w:val="1F6FEB"/>
          <w:sz w:val="16"/>
        </w:rPr>
        <w:t xml:space="preserve">EQ3_sup_v2 </w:t>
      </w:r>
      <w:r>
        <w:rPr>
          <w:b w:val="0"/>
          <w:i w:val="0"/>
          <w:color w:val="64748B"/>
          <w:sz w:val="16"/>
        </w:rPr>
        <w:t xml:space="preserve">sur s10q17a : </w:t>
      </w:r>
      <w:r>
        <w:rPr>
          <w:b w:val="0"/>
          <w:i w:val="0"/>
          <w:sz w:val="17"/>
        </w:rPr>
        <w:t>Commerce de détail</w:t>
      </w:r>
    </w:p>
    <w:p>
      <w:pPr>
        <w:pStyle w:val="ListBullet"/>
      </w:pPr>
      <w:r>
        <w:rPr>
          <w:b w:val="0"/>
          <w:i w:val="0"/>
          <w:color w:val="64748B"/>
          <w:sz w:val="16"/>
        </w:rPr>
        <w:t xml:space="preserve">[2026-06-06 15:59:14] </w:t>
      </w:r>
      <w:r>
        <w:rPr>
          <w:b/>
          <w:i w:val="0"/>
          <w:color w:val="1F6FEB"/>
          <w:sz w:val="16"/>
        </w:rPr>
        <w:t xml:space="preserve">EQ3_sup_v2 </w:t>
      </w:r>
      <w:r>
        <w:rPr>
          <w:b w:val="0"/>
          <w:i w:val="0"/>
          <w:color w:val="64748B"/>
          <w:sz w:val="16"/>
        </w:rPr>
        <w:t xml:space="preserve">sur s10q43 : </w:t>
      </w:r>
      <w:r>
        <w:rPr>
          <w:b w:val="0"/>
          <w:i w:val="0"/>
          <w:sz w:val="17"/>
        </w:rPr>
        <w:t>Revoir les 2 modalités</w:t>
      </w:r>
    </w:p>
    <w:p>
      <w:pPr>
        <w:pStyle w:val="ListBullet"/>
      </w:pPr>
      <w:r>
        <w:rPr>
          <w:b w:val="0"/>
          <w:i w:val="0"/>
          <w:color w:val="64748B"/>
          <w:sz w:val="16"/>
        </w:rPr>
        <w:t xml:space="preserve">[2026-06-06 16:03:21] </w:t>
      </w:r>
      <w:r>
        <w:rPr>
          <w:b/>
          <w:i w:val="0"/>
          <w:color w:val="1F6FEB"/>
          <w:sz w:val="16"/>
        </w:rPr>
        <w:t xml:space="preserve">EQ3_sup_v2 </w:t>
      </w:r>
      <w:r>
        <w:rPr>
          <w:b w:val="0"/>
          <w:i w:val="0"/>
          <w:color w:val="64748B"/>
          <w:sz w:val="16"/>
        </w:rPr>
        <w:t xml:space="preserve">sur s10q17a : </w:t>
      </w:r>
      <w:r>
        <w:rPr>
          <w:b w:val="0"/>
          <w:i w:val="0"/>
          <w:sz w:val="17"/>
        </w:rPr>
        <w:t>Commerce de détail d'articles d'habillement</w:t>
      </w:r>
    </w:p>
    <w:p>
      <w:pPr>
        <w:pStyle w:val="ListBullet"/>
      </w:pPr>
      <w:r>
        <w:rPr>
          <w:b w:val="0"/>
          <w:i w:val="0"/>
          <w:color w:val="64748B"/>
          <w:sz w:val="16"/>
        </w:rPr>
        <w:t xml:space="preserve">[2026-06-06 16:05:09] </w:t>
      </w:r>
      <w:r>
        <w:rPr>
          <w:b/>
          <w:i w:val="0"/>
          <w:color w:val="1F6FEB"/>
          <w:sz w:val="16"/>
        </w:rPr>
        <w:t xml:space="preserve">EQ3_sup_v2 </w:t>
      </w:r>
      <w:r>
        <w:rPr>
          <w:b w:val="0"/>
          <w:i w:val="0"/>
          <w:color w:val="64748B"/>
          <w:sz w:val="16"/>
        </w:rPr>
        <w:t xml:space="preserve">sur s10q43 : </w:t>
      </w:r>
      <w:r>
        <w:rPr>
          <w:b w:val="0"/>
          <w:i w:val="0"/>
          <w:sz w:val="17"/>
        </w:rPr>
        <w:t>Petite entreprise commerciale</w:t>
      </w:r>
    </w:p>
    <w:p>
      <w:pPr>
        <w:pStyle w:val="ListBullet"/>
      </w:pPr>
      <w:r>
        <w:rPr>
          <w:b w:val="0"/>
          <w:i w:val="0"/>
          <w:color w:val="64748B"/>
          <w:sz w:val="16"/>
        </w:rPr>
        <w:t xml:space="preserve">[2026-06-06 16:11:22] </w:t>
      </w:r>
      <w:r>
        <w:rPr>
          <w:b/>
          <w:i w:val="0"/>
          <w:color w:val="1F6FEB"/>
          <w:sz w:val="16"/>
        </w:rPr>
        <w:t xml:space="preserve">EQ3_sup_v2 </w:t>
      </w:r>
      <w:r>
        <w:rPr>
          <w:b w:val="0"/>
          <w:i w:val="0"/>
          <w:color w:val="64748B"/>
          <w:sz w:val="16"/>
        </w:rPr>
        <w:t xml:space="preserve">sur s11q10a : </w:t>
      </w:r>
      <w:r>
        <w:rPr>
          <w:b w:val="0"/>
          <w:i w:val="0"/>
          <w:sz w:val="17"/>
        </w:rPr>
        <w:t>Revoir la modalité</w:t>
      </w:r>
    </w:p>
    <w:p>
      <w:pPr>
        <w:pStyle w:val="ListBullet"/>
      </w:pPr>
      <w:r>
        <w:rPr>
          <w:b w:val="0"/>
          <w:i w:val="0"/>
          <w:color w:val="64748B"/>
          <w:sz w:val="16"/>
        </w:rPr>
        <w:t xml:space="preserve">[2026-06-06 16:12:59] </w:t>
      </w:r>
      <w:r>
        <w:rPr>
          <w:b/>
          <w:i w:val="0"/>
          <w:color w:val="1F6FEB"/>
          <w:sz w:val="16"/>
        </w:rPr>
        <w:t xml:space="preserve">EQ3_sup_v2 </w:t>
      </w:r>
      <w:r>
        <w:rPr>
          <w:b w:val="0"/>
          <w:i w:val="0"/>
          <w:color w:val="64748B"/>
          <w:sz w:val="16"/>
        </w:rPr>
        <w:t xml:space="preserve">sur s11q24 : </w:t>
      </w:r>
      <w:r>
        <w:rPr>
          <w:b w:val="0"/>
          <w:i w:val="0"/>
          <w:sz w:val="17"/>
        </w:rPr>
        <w:t>Cocher Oui et renseigner l'achat d'eau en bouteille</w:t>
      </w:r>
    </w:p>
    <w:p>
      <w:pPr>
        <w:pStyle w:val="ListBullet"/>
      </w:pPr>
      <w:r>
        <w:rPr>
          <w:b w:val="0"/>
          <w:i w:val="0"/>
          <w:color w:val="64748B"/>
          <w:sz w:val="16"/>
        </w:rPr>
        <w:t xml:space="preserve">[2026-06-06 16:17:52] </w:t>
      </w:r>
      <w:r>
        <w:rPr>
          <w:b/>
          <w:i w:val="0"/>
          <w:color w:val="1F6FEB"/>
          <w:sz w:val="16"/>
        </w:rPr>
        <w:t xml:space="preserve">EQ3_sup_v2 </w:t>
      </w:r>
      <w:r>
        <w:rPr>
          <w:b w:val="0"/>
          <w:i w:val="0"/>
          <w:color w:val="64748B"/>
          <w:sz w:val="16"/>
        </w:rPr>
        <w:t xml:space="preserve">sur s11q24 : </w:t>
      </w:r>
      <w:r>
        <w:rPr>
          <w:b w:val="0"/>
          <w:i w:val="0"/>
          <w:sz w:val="17"/>
        </w:rPr>
        <w:t>Renseigner le montant acheté au cours des 30 derniers</w:t>
      </w:r>
    </w:p>
    <w:p>
      <w:pPr>
        <w:pStyle w:val="ListBullet"/>
      </w:pPr>
      <w:r>
        <w:rPr>
          <w:b w:val="0"/>
          <w:i w:val="0"/>
          <w:color w:val="64748B"/>
          <w:sz w:val="16"/>
        </w:rPr>
        <w:t xml:space="preserve">[2026-06-06 16:29:41] </w:t>
      </w:r>
      <w:r>
        <w:rPr>
          <w:b/>
          <w:i w:val="0"/>
          <w:color w:val="1F6FEB"/>
          <w:sz w:val="16"/>
        </w:rPr>
        <w:t xml:space="preserve">EQ3_sup_v2 </w:t>
      </w:r>
      <w:r>
        <w:rPr>
          <w:b w:val="0"/>
          <w:i w:val="0"/>
          <w:color w:val="64748B"/>
          <w:sz w:val="16"/>
        </w:rPr>
        <w:t xml:space="preserve">sur s11q44 : </w:t>
      </w:r>
      <w:r>
        <w:rPr>
          <w:b w:val="0"/>
          <w:i w:val="0"/>
          <w:sz w:val="17"/>
        </w:rPr>
        <w:t>D'après la section 9 = 14 800 + 18 000 = 32 800f</w:t>
      </w:r>
    </w:p>
    <w:p>
      <w:pPr>
        <w:pStyle w:val="ListBullet"/>
      </w:pPr>
      <w:r>
        <w:rPr>
          <w:b w:val="0"/>
          <w:i w:val="0"/>
          <w:color w:val="64748B"/>
          <w:sz w:val="16"/>
        </w:rPr>
        <w:t xml:space="preserve">[2026-06-06 16:35:55] </w:t>
      </w:r>
      <w:r>
        <w:rPr>
          <w:b/>
          <w:i w:val="0"/>
          <w:color w:val="1F6FEB"/>
          <w:sz w:val="16"/>
        </w:rPr>
        <w:t xml:space="preserve">EQ3_sup_v2 </w:t>
      </w:r>
      <w:r>
        <w:rPr>
          <w:b w:val="0"/>
          <w:i w:val="0"/>
          <w:color w:val="64748B"/>
          <w:sz w:val="16"/>
        </w:rPr>
        <w:t xml:space="preserve">sur s12q09 : </w:t>
      </w:r>
      <w:r>
        <w:rPr>
          <w:b w:val="0"/>
          <w:i w:val="0"/>
          <w:sz w:val="17"/>
        </w:rPr>
        <w:t>Revoir le montant</w:t>
      </w:r>
    </w:p>
    <w:p>
      <w:pPr>
        <w:pStyle w:val="ListBullet"/>
      </w:pPr>
      <w:r>
        <w:rPr>
          <w:b w:val="0"/>
          <w:i w:val="0"/>
          <w:color w:val="64748B"/>
          <w:sz w:val="16"/>
        </w:rPr>
        <w:t xml:space="preserve">[2026-06-06 16:37:27] </w:t>
      </w:r>
      <w:r>
        <w:rPr>
          <w:b/>
          <w:i w:val="0"/>
          <w:color w:val="1F6FEB"/>
          <w:sz w:val="16"/>
        </w:rPr>
        <w:t xml:space="preserve">EQ3_sup_v2 </w:t>
      </w:r>
      <w:r>
        <w:rPr>
          <w:b w:val="0"/>
          <w:i w:val="0"/>
          <w:color w:val="64748B"/>
          <w:sz w:val="16"/>
        </w:rPr>
        <w:t xml:space="preserve">sur s12q04 : </w:t>
      </w:r>
      <w:r>
        <w:rPr>
          <w:b w:val="0"/>
          <w:i w:val="0"/>
          <w:sz w:val="17"/>
        </w:rPr>
        <w:t>Corriger le nombre</w:t>
      </w:r>
    </w:p>
    <w:p>
      <w:pPr>
        <w:pStyle w:val="ListBullet"/>
      </w:pPr>
      <w:r>
        <w:rPr>
          <w:b w:val="0"/>
          <w:i w:val="0"/>
          <w:color w:val="64748B"/>
          <w:sz w:val="16"/>
        </w:rPr>
        <w:t xml:space="preserve">[2026-06-06 16:38:00] </w:t>
      </w:r>
      <w:r>
        <w:rPr>
          <w:b/>
          <w:i w:val="0"/>
          <w:color w:val="1F6FEB"/>
          <w:sz w:val="16"/>
        </w:rPr>
        <w:t xml:space="preserve">EQ3_sup_v2 </w:t>
      </w:r>
      <w:r>
        <w:rPr>
          <w:b w:val="0"/>
          <w:i w:val="0"/>
          <w:color w:val="64748B"/>
          <w:sz w:val="16"/>
        </w:rPr>
        <w:t xml:space="preserve">sur s12q04 : </w:t>
      </w:r>
      <w:r>
        <w:rPr>
          <w:b w:val="0"/>
          <w:i w:val="0"/>
          <w:sz w:val="17"/>
        </w:rPr>
        <w:t>C'est 8</w:t>
      </w:r>
    </w:p>
    <w:p>
      <w:pPr>
        <w:pStyle w:val="ListBullet"/>
      </w:pPr>
      <w:r>
        <w:rPr>
          <w:b w:val="0"/>
          <w:i w:val="0"/>
          <w:color w:val="64748B"/>
          <w:sz w:val="16"/>
        </w:rPr>
        <w:t xml:space="preserve">[2026-06-06 16:43:46] </w:t>
      </w:r>
      <w:r>
        <w:rPr>
          <w:b/>
          <w:i w:val="0"/>
          <w:color w:val="1F6FEB"/>
          <w:sz w:val="16"/>
        </w:rPr>
        <w:t xml:space="preserve">EQ3_sup_v2 </w:t>
      </w:r>
      <w:r>
        <w:rPr>
          <w:b w:val="0"/>
          <w:i w:val="0"/>
          <w:color w:val="64748B"/>
          <w:sz w:val="16"/>
        </w:rPr>
        <w:t xml:space="preserve">sur s09Fq02 : </w:t>
      </w:r>
      <w:r>
        <w:rPr>
          <w:b w:val="0"/>
          <w:i w:val="0"/>
          <w:sz w:val="17"/>
        </w:rPr>
        <w:t>Cocher et renseigner le montant ,achat de téléphone portable</w:t>
      </w:r>
    </w:p>
    <w:p>
      <w:pPr>
        <w:pStyle w:val="ListBullet"/>
      </w:pPr>
      <w:r>
        <w:rPr>
          <w:b w:val="0"/>
          <w:i w:val="0"/>
          <w:color w:val="64748B"/>
          <w:sz w:val="16"/>
        </w:rPr>
        <w:t xml:space="preserve">[2026-06-06 16:44:27] </w:t>
      </w:r>
      <w:r>
        <w:rPr>
          <w:b/>
          <w:i w:val="0"/>
          <w:color w:val="1F6FEB"/>
          <w:sz w:val="16"/>
        </w:rPr>
        <w:t xml:space="preserve">EQ3_sup_v2 </w:t>
      </w:r>
      <w:r>
        <w:rPr>
          <w:b w:val="0"/>
          <w:i w:val="0"/>
          <w:color w:val="64748B"/>
          <w:sz w:val="16"/>
        </w:rPr>
        <w:t xml:space="preserve">sur s09Fq02 : </w:t>
      </w:r>
      <w:r>
        <w:rPr>
          <w:b w:val="0"/>
          <w:i w:val="0"/>
          <w:sz w:val="17"/>
        </w:rPr>
        <w:t>150 000f voir section 12</w:t>
      </w:r>
    </w:p>
    <w:p>
      <w:pPr>
        <w:pStyle w:val="ListBullet"/>
      </w:pPr>
      <w:r>
        <w:rPr>
          <w:b w:val="0"/>
          <w:i w:val="0"/>
          <w:color w:val="64748B"/>
          <w:sz w:val="16"/>
        </w:rPr>
        <w:t xml:space="preserve">[2026-06-06 16:49:06] </w:t>
      </w:r>
      <w:r>
        <w:rPr>
          <w:b/>
          <w:i w:val="0"/>
          <w:color w:val="1F6FEB"/>
          <w:sz w:val="16"/>
        </w:rPr>
        <w:t xml:space="preserve">EQ3_sup_v2 </w:t>
      </w:r>
      <w:r>
        <w:rPr>
          <w:b w:val="0"/>
          <w:i w:val="0"/>
          <w:color w:val="64748B"/>
          <w:sz w:val="16"/>
        </w:rPr>
        <w:t xml:space="preserve">sur s13q21 : </w:t>
      </w:r>
      <w:r>
        <w:rPr>
          <w:b w:val="0"/>
          <w:i w:val="0"/>
          <w:sz w:val="17"/>
        </w:rPr>
        <w:t>Mobile banking</w:t>
      </w:r>
    </w:p>
    <w:p>
      <w:pPr>
        <w:pStyle w:val="ListBullet"/>
      </w:pPr>
      <w:r>
        <w:rPr>
          <w:b w:val="0"/>
          <w:i w:val="0"/>
          <w:color w:val="64748B"/>
          <w:sz w:val="16"/>
        </w:rPr>
        <w:t xml:space="preserve">[2026-06-06 16:51:39] </w:t>
      </w:r>
      <w:r>
        <w:rPr>
          <w:b/>
          <w:i w:val="0"/>
          <w:color w:val="1F6FEB"/>
          <w:sz w:val="16"/>
        </w:rPr>
        <w:t xml:space="preserve">EQ3_sup_v2 </w:t>
      </w:r>
      <w:r>
        <w:rPr>
          <w:b w:val="0"/>
          <w:i w:val="0"/>
          <w:color w:val="64748B"/>
          <w:sz w:val="16"/>
        </w:rPr>
        <w:t xml:space="preserve">sur s13q21 : </w:t>
      </w:r>
      <w:r>
        <w:rPr>
          <w:b w:val="0"/>
          <w:i w:val="0"/>
          <w:sz w:val="17"/>
        </w:rPr>
        <w:t>Mobile money</w:t>
      </w:r>
    </w:p>
    <w:p>
      <w:pPr>
        <w:pStyle w:val="ListBullet"/>
      </w:pPr>
      <w:r>
        <w:rPr>
          <w:b w:val="0"/>
          <w:i w:val="0"/>
          <w:color w:val="64748B"/>
          <w:sz w:val="16"/>
        </w:rPr>
        <w:t xml:space="preserve">[2026-06-06 21:52:22] </w:t>
      </w:r>
      <w:r>
        <w:rPr>
          <w:b/>
          <w:i w:val="0"/>
          <w:color w:val="1F6FEB"/>
          <w:sz w:val="16"/>
        </w:rPr>
        <w:t xml:space="preserve">EQ3_sup_v2 </w:t>
      </w:r>
      <w:r>
        <w:rPr>
          <w:b w:val="0"/>
          <w:i w:val="0"/>
          <w:color w:val="64748B"/>
          <w:sz w:val="16"/>
        </w:rPr>
        <w:t xml:space="preserve">sur s13q38_autre : </w:t>
      </w:r>
      <w:r>
        <w:rPr>
          <w:b w:val="0"/>
          <w:i w:val="0"/>
          <w:sz w:val="17"/>
        </w:rPr>
        <w:t>Corriger la modalité</w:t>
      </w:r>
    </w:p>
    <w:p>
      <w:pPr>
        <w:pStyle w:val="ListBullet"/>
      </w:pPr>
      <w:r>
        <w:rPr>
          <w:b w:val="0"/>
          <w:i w:val="0"/>
          <w:color w:val="64748B"/>
          <w:sz w:val="16"/>
        </w:rPr>
        <w:t xml:space="preserve">[2026-06-06 21:56:42] </w:t>
      </w:r>
      <w:r>
        <w:rPr>
          <w:b/>
          <w:i w:val="0"/>
          <w:color w:val="1F6FEB"/>
          <w:sz w:val="16"/>
        </w:rPr>
        <w:t xml:space="preserve">EQ3_sup_v2 </w:t>
      </w:r>
      <w:r>
        <w:rPr>
          <w:b w:val="0"/>
          <w:i w:val="0"/>
          <w:color w:val="64748B"/>
          <w:sz w:val="16"/>
        </w:rPr>
        <w:t xml:space="preserve">sur s20aq10 : </w:t>
      </w:r>
      <w:r>
        <w:rPr>
          <w:b w:val="0"/>
          <w:i w:val="0"/>
          <w:sz w:val="17"/>
        </w:rPr>
        <w:t>NC</w:t>
      </w:r>
    </w:p>
    <w:p>
      <w:pPr>
        <w:pStyle w:val="ListBullet"/>
      </w:pPr>
      <w:r>
        <w:rPr>
          <w:b w:val="0"/>
          <w:i w:val="0"/>
          <w:color w:val="64748B"/>
          <w:sz w:val="16"/>
        </w:rPr>
        <w:t xml:space="preserve">[2026-06-09 16:50:50] </w:t>
      </w:r>
      <w:r>
        <w:rPr>
          <w:b/>
          <w:i w:val="0"/>
          <w:color w:val="1F6FEB"/>
          <w:sz w:val="16"/>
        </w:rPr>
        <w:t xml:space="preserve">EQ3_enq5_v2 </w:t>
      </w:r>
      <w:r>
        <w:rPr>
          <w:b w:val="0"/>
          <w:i w:val="0"/>
          <w:color w:val="64748B"/>
          <w:sz w:val="16"/>
        </w:rPr>
        <w:t xml:space="preserve">sur s07bq07b_2 : </w:t>
      </w:r>
      <w:r>
        <w:rPr>
          <w:b w:val="0"/>
          <w:i w:val="0"/>
          <w:sz w:val="17"/>
        </w:rPr>
        <w:t>rechargeable</w:t>
      </w:r>
    </w:p>
    <w:p>
      <w:pPr>
        <w:pStyle w:val="ListBullet"/>
      </w:pPr>
      <w:r>
        <w:rPr>
          <w:b w:val="0"/>
          <w:i w:val="0"/>
          <w:color w:val="64748B"/>
          <w:sz w:val="16"/>
        </w:rPr>
        <w:t xml:space="preserve">[2026-06-11 11:15:10] </w:t>
      </w:r>
      <w:r>
        <w:rPr>
          <w:b/>
          <w:i w:val="0"/>
          <w:color w:val="1F6FEB"/>
          <w:sz w:val="16"/>
        </w:rPr>
        <w:t xml:space="preserve">EQ3_enq5_v2 </w:t>
      </w:r>
      <w:r>
        <w:rPr>
          <w:b w:val="0"/>
          <w:i w:val="0"/>
          <w:color w:val="64748B"/>
          <w:sz w:val="16"/>
        </w:rPr>
        <w:t xml:space="preserve">sur s09Aq07 : </w:t>
      </w:r>
      <w:r>
        <w:rPr>
          <w:b w:val="0"/>
          <w:i w:val="0"/>
          <w:sz w:val="17"/>
        </w:rPr>
        <w:t>on y a inclus les terangua offerts</w:t>
      </w:r>
    </w:p>
    <w:p>
      <w:pPr>
        <w:pStyle w:val="ListBullet"/>
      </w:pPr>
      <w:r>
        <w:rPr>
          <w:b w:val="0"/>
          <w:i w:val="0"/>
          <w:color w:val="64748B"/>
          <w:sz w:val="16"/>
        </w:rPr>
        <w:t xml:space="preserve">[2026-06-11 11:16:15] </w:t>
      </w:r>
      <w:r>
        <w:rPr>
          <w:b/>
          <w:i w:val="0"/>
          <w:color w:val="1F6FEB"/>
          <w:sz w:val="16"/>
        </w:rPr>
        <w:t xml:space="preserve">EQ3_enq5_v2 </w:t>
      </w:r>
      <w:r>
        <w:rPr>
          <w:b w:val="0"/>
          <w:i w:val="0"/>
          <w:color w:val="64748B"/>
          <w:sz w:val="16"/>
        </w:rPr>
        <w:t xml:space="preserve">sur s09Aq07 : </w:t>
      </w:r>
      <w:r>
        <w:rPr>
          <w:b w:val="0"/>
          <w:i w:val="0"/>
          <w:sz w:val="17"/>
        </w:rPr>
        <w:t>on y a inclus les terangas offerts</w:t>
      </w:r>
    </w:p>
    <w:p>
      <w:pPr>
        <w:pStyle w:val="ListBullet"/>
      </w:pPr>
      <w:r>
        <w:rPr>
          <w:b w:val="0"/>
          <w:i w:val="0"/>
          <w:color w:val="64748B"/>
          <w:sz w:val="16"/>
        </w:rPr>
        <w:t xml:space="preserve">[2026-06-11 19:02:22] </w:t>
      </w:r>
      <w:r>
        <w:rPr>
          <w:b/>
          <w:i w:val="0"/>
          <w:color w:val="1F6FEB"/>
          <w:sz w:val="16"/>
        </w:rPr>
        <w:t xml:space="preserve">EQ3_sup_v2 </w:t>
      </w:r>
      <w:r>
        <w:rPr>
          <w:b w:val="0"/>
          <w:i w:val="0"/>
          <w:color w:val="64748B"/>
          <w:sz w:val="16"/>
        </w:rPr>
        <w:t xml:space="preserve">sur @@ApprovedBySupervisor : </w:t>
      </w:r>
      <w:r>
        <w:rPr>
          <w:b w:val="0"/>
          <w:i w:val="0"/>
          <w:sz w:val="17"/>
        </w:rPr>
        <w:t>Corrigé et approuvé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