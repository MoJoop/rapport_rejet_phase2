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SY) , prière de renseigner toutes les questions liées à  AISSATA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LY) , prière de renseigner toutes les questions liées à  DIEYNABA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LY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FATIMA YAYA 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(1041.667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Caramel, bonbons (tangal), confiseries, 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AISSATA SY (70000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