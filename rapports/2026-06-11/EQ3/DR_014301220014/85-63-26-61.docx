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djigo) , prière de renseigner toutes les questions liées à  penda djigo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Bayo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mamadou djigo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Bayo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mamadou djigo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pape mamadou djigo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Bayo (60000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(75000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(225000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