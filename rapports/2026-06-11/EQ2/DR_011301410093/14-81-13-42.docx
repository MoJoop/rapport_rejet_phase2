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14-81-13-42</w:t>
      </w:r>
    </w:p>
    <w:p>
      <w:r>
        <w:rPr>
          <w:b w:val="0"/>
          <w:i w:val="0"/>
          <w:color w:val="64748B"/>
          <w:sz w:val="18"/>
        </w:rPr>
        <w:t>Enquêteur : EQ2_sup_v2 (FATOU MARIE MBODJI)  ·  Équipe : EQ2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14-81-13-42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DOUDOU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77 240 62 13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EQ2_sup_v2  (FATOU MARIE MBODJI)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2026-06-06T14:26:15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Doudou Ndiaye (10500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DOUDOU NDIAYE (1000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DOUDOU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La distance (en mètres) qui sépare le ménage de la principale source d'approvisionnement en eau de boisson (1000 mètres) semble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