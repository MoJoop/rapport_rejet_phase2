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36-43-78-87</w:t>
      </w:r>
    </w:p>
    <w:p>
      <w:r>
        <w:rPr>
          <w:b w:val="0"/>
          <w:i w:val="0"/>
          <w:color w:val="64748B"/>
          <w:sz w:val="18"/>
        </w:rPr>
        <w:t>Enquêteur : EQ2_sup_v2  ·  Équipe : EQ2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36-43-78-87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ABOU KONATE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76 754 15 82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EQ2_sup_v2  (23)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2026-06-07T12:08:03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total declaré de Abou Traore concernant les repas pris à l'extérieur du ménage au cours des 7 jours semble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Abou Traore (25500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ABOU KONATE (2100 Fcfa) au cours de 7 derniers jours de Cigarettes, Tabac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ABOU KONATE (3000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s11q09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mensuel du loyer (50000 FCFA) avec un type de logement (Maison à Etage), y compris les avantages liés au logement (eau, électricité, téléphone etc.) payé par ce (s) tiers? (FCFA) est trop faible ou trop élevé, veuillez revoir la question s11q09 s'il vous plait.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revendu à 300000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ABOU KONATE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ABOU KONATE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09:58:19]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