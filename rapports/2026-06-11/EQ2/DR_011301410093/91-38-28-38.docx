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EQ2_sup_v2 (FATOU MARIE MBODJI)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