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EQ2_sup_v2 (FATOU MARIE MBODJI)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Thierno Mountaga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Thierno Mountaga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Mountaga Ba (14350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