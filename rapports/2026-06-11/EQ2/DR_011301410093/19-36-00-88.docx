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HAMMADOU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MAGATE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MAGATE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MAGATE DIAGNE (17400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