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(Fatou Diop)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Dieba) , prière de renseigner toutes les questions liées à  seynabou Dieba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Bousso ndiaye) , prière de renseigner toutes les questions liées à  Bousso ndiaye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seynabou Dieba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seynabou Dieba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Bousso ndiaye , prière de renseignés toutes les questions liées à Bousso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sadio sow , prière de renseignés toutes les questions liées à sadio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seynabou Dieba , prière de renseignés toutes les questions liées à seynabou Dieba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seynabou Dieba,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Bousso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sadio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seynabou Dieba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SADIO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SADIO SOW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SADIO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