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EQ2_sup_v2 (FATOU MARIE MBODJI)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Gnouma Aichata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Gnouma Aichata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Gnouma Aichata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Gnouma Aichata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Drame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Drame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Drame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Sadabiw Drame a  fréquenté l'école est 9999.</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Gnouma Aichata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Drame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Sadabiw Drame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Kadiata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Sadabiw Drame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Vinaigre de vin (Rouge)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Cheikh Sadabiw Drame (74000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bl>
    <w:p/>
    <w:p>
      <w:r>
        <w:rPr>
          <w:b/>
          <w:i w:val="0"/>
          <w:color w:val="1F6FEB"/>
          <w:sz w:val="22"/>
        </w:rPr>
        <w:t>💬 COMMENTAIRES SUPERVISEUR / ENQUÊTEUR (24)</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