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76-34-79-22</w:t>
      </w:r>
    </w:p>
    <w:p>
      <w:r>
        <w:rPr>
          <w:b w:val="0"/>
          <w:i w:val="0"/>
          <w:color w:val="64748B"/>
          <w:sz w:val="18"/>
        </w:rPr>
        <w:t>Enquêteur : EQ2_sup_v2 (FATOU MARIE MBODJI)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76-34-79-22</w:t>
            </w:r>
          </w:p>
        </w:tc>
        <w:tc>
          <w:tcPr>
            <w:tcW w:type="dxa" w:w="3551"/>
            <w:shd w:fill="F8FAFC"/>
          </w:tcPr>
          <w:p>
            <w:r>
              <w:rPr>
                <w:b w:val="0"/>
                <w:i w:val="0"/>
                <w:color w:val="64748B"/>
                <w:sz w:val="14"/>
              </w:rPr>
              <w:t>CHEF DE MÉNAGE</w:t>
              <w:br/>
            </w:r>
            <w:r>
              <w:rPr>
                <w:b/>
                <w:i w:val="0"/>
                <w:sz w:val="18"/>
              </w:rPr>
              <w:t>KHADY DIOUF</w:t>
            </w:r>
          </w:p>
        </w:tc>
      </w:tr>
      <w:tr>
        <w:tc>
          <w:tcPr>
            <w:tcW w:type="dxa" w:w="3551"/>
            <w:shd w:fill="F8FAFC"/>
          </w:tcPr>
          <w:p>
            <w:r>
              <w:rPr>
                <w:b w:val="0"/>
                <w:i w:val="0"/>
                <w:color w:val="64748B"/>
                <w:sz w:val="14"/>
              </w:rPr>
              <w:t>TÉLÉPHONE CM</w:t>
              <w:br/>
            </w:r>
            <w:r>
              <w:rPr>
                <w:b/>
                <w:i w:val="0"/>
                <w:sz w:val="18"/>
              </w:rPr>
              <w:t>77 381 75 99</w:t>
            </w:r>
          </w:p>
        </w:tc>
        <w:tc>
          <w:tcPr>
            <w:tcW w:type="dxa" w:w="3551"/>
            <w:shd w:fill="F8FAFC"/>
          </w:tcPr>
          <w:p>
            <w:r>
              <w:rPr>
                <w:b w:val="0"/>
                <w:i w:val="0"/>
                <w:color w:val="64748B"/>
                <w:sz w:val="14"/>
              </w:rPr>
              <w:t>LOCALISATION</w:t>
              <w:br/>
            </w:r>
            <w:r>
              <w:rPr>
                <w:b/>
                <w:i w:val="0"/>
                <w:sz w:val="18"/>
              </w:rPr>
              <w:t>4em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2026-06-06T10:59:41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Elizabeth Diouf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(3000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(35000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(30000 FCFA) avec un type de logement (Maison Basse),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Elizabeth Diouf dit Mane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Elizabeth Diouf dit Mane a comme taille 1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(11000) de l'article  Bonbonne de gaz est inférieur aux prix de revente (16000)  avec l'âge du bien atteignant 10 ans.</w:t>
            </w:r>
          </w:p>
        </w:tc>
      </w:tr>
    </w:tbl>
    <w:p/>
    <w:p>
      <w:r>
        <w:rPr>
          <w:b/>
          <w:i w:val="0"/>
          <w:color w:val="1F6FEB"/>
          <w:sz w:val="22"/>
        </w:rPr>
        <w:t>💬 COMMENTAIRES SUPERVISEUR / ENQUÊTEUR (14)</w:t>
      </w:r>
    </w:p>
    <w:p>
      <w:pPr>
        <w:pStyle w:val="ListBullet"/>
      </w:pPr>
      <w:r>
        <w:rPr>
          <w:b w:val="0"/>
          <w:i w:val="0"/>
          <w:color w:val="64748B"/>
          <w:sz w:val="16"/>
        </w:rPr>
        <w:t xml:space="preserve">[2026-06-09 08:08:56]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08:13:29] </w:t>
      </w:r>
      <w:r>
        <w:rPr>
          <w:b/>
          <w:i w:val="0"/>
          <w:color w:val="1F6FEB"/>
          <w:sz w:val="16"/>
        </w:rPr>
        <w:t xml:space="preserve">EQ2_sup_v2 </w:t>
      </w:r>
      <w:r>
        <w:rPr>
          <w:b w:val="0"/>
          <w:i w:val="0"/>
          <w:color w:val="64748B"/>
          <w:sz w:val="16"/>
        </w:rPr>
        <w:t xml:space="preserve">sur s03q36 : </w:t>
      </w:r>
      <w:r>
        <w:rPr>
          <w:b w:val="0"/>
          <w:i w:val="0"/>
          <w:sz w:val="17"/>
        </w:rPr>
        <w:t>Ce bilan a ete fait dans le cadre de sa grossesse, mettez la somme dans 3.53</w:t>
      </w:r>
    </w:p>
    <w:p>
      <w:pPr>
        <w:pStyle w:val="ListBullet"/>
      </w:pPr>
      <w:r>
        <w:rPr>
          <w:b w:val="0"/>
          <w:i w:val="0"/>
          <w:color w:val="64748B"/>
          <w:sz w:val="16"/>
        </w:rPr>
        <w:t xml:space="preserve">[2026-06-09 08:15:26] </w:t>
      </w:r>
      <w:r>
        <w:rPr>
          <w:b/>
          <w:i w:val="0"/>
          <w:color w:val="1F6FEB"/>
          <w:sz w:val="16"/>
        </w:rPr>
        <w:t xml:space="preserve">EQ2_sup_v2 </w:t>
      </w:r>
      <w:r>
        <w:rPr>
          <w:b w:val="0"/>
          <w:i w:val="0"/>
          <w:color w:val="64748B"/>
          <w:sz w:val="16"/>
        </w:rPr>
        <w:t xml:space="preserve">sur s03q36 : </w:t>
      </w:r>
      <w:r>
        <w:rPr>
          <w:b w:val="0"/>
          <w:i w:val="0"/>
          <w:sz w:val="17"/>
        </w:rPr>
        <w:t>Et mettez non a 3.33</w:t>
      </w:r>
    </w:p>
    <w:p>
      <w:pPr>
        <w:pStyle w:val="ListBullet"/>
      </w:pPr>
      <w:r>
        <w:rPr>
          <w:b w:val="0"/>
          <w:i w:val="0"/>
          <w:color w:val="64748B"/>
          <w:sz w:val="16"/>
        </w:rPr>
        <w:t xml:space="preserve">[2026-06-09 08:17:03] </w:t>
      </w:r>
      <w:r>
        <w:rPr>
          <w:b/>
          <w:i w:val="0"/>
          <w:color w:val="1F6FEB"/>
          <w:sz w:val="16"/>
        </w:rPr>
        <w:t xml:space="preserve">EQ2_sup_v2 </w:t>
      </w:r>
      <w:r>
        <w:rPr>
          <w:b w:val="0"/>
          <w:i w:val="0"/>
          <w:color w:val="64748B"/>
          <w:sz w:val="16"/>
        </w:rPr>
        <w:t xml:space="preserve">sur s04q11 : </w:t>
      </w:r>
      <w:r>
        <w:rPr>
          <w:b w:val="0"/>
          <w:i w:val="0"/>
          <w:sz w:val="17"/>
        </w:rPr>
        <w:t>Svp mettez oui</w:t>
      </w:r>
    </w:p>
    <w:p>
      <w:pPr>
        <w:pStyle w:val="ListBullet"/>
      </w:pPr>
      <w:r>
        <w:rPr>
          <w:b w:val="0"/>
          <w:i w:val="0"/>
          <w:color w:val="64748B"/>
          <w:sz w:val="16"/>
        </w:rPr>
        <w:t xml:space="preserve">[2026-06-09 08:17:18] </w:t>
      </w:r>
      <w:r>
        <w:rPr>
          <w:b/>
          <w:i w:val="0"/>
          <w:color w:val="1F6FEB"/>
          <w:sz w:val="16"/>
        </w:rPr>
        <w:t xml:space="preserve">EQ2_sup_v2 </w:t>
      </w:r>
      <w:r>
        <w:rPr>
          <w:b w:val="0"/>
          <w:i w:val="0"/>
          <w:color w:val="64748B"/>
          <w:sz w:val="16"/>
        </w:rPr>
        <w:t xml:space="preserve">sur s04q12 : </w:t>
      </w:r>
      <w:r>
        <w:rPr>
          <w:b w:val="0"/>
          <w:i w:val="0"/>
          <w:sz w:val="17"/>
        </w:rPr>
        <w:t>Et ici mettez non</w:t>
      </w:r>
    </w:p>
    <w:p>
      <w:pPr>
        <w:pStyle w:val="ListBullet"/>
      </w:pPr>
      <w:r>
        <w:rPr>
          <w:b w:val="0"/>
          <w:i w:val="0"/>
          <w:color w:val="64748B"/>
          <w:sz w:val="16"/>
        </w:rPr>
        <w:t xml:space="preserve">[2026-06-09 08:26:22]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[2026-06-09 08:42:08] </w:t>
      </w:r>
      <w:r>
        <w:rPr>
          <w:b/>
          <w:i w:val="0"/>
          <w:color w:val="1F6FEB"/>
          <w:sz w:val="16"/>
        </w:rPr>
        <w:t xml:space="preserve">EQ2_sup_v2 </w:t>
      </w:r>
      <w:r>
        <w:rPr>
          <w:b w:val="0"/>
          <w:i w:val="0"/>
          <w:color w:val="64748B"/>
          <w:sz w:val="16"/>
        </w:rPr>
        <w:t xml:space="preserve">sur s08q08 : </w:t>
      </w:r>
      <w:r>
        <w:rPr>
          <w:b w:val="0"/>
          <w:i w:val="0"/>
          <w:sz w:val="17"/>
        </w:rPr>
        <w:t>Revoir svp la réponse</w:t>
      </w:r>
    </w:p>
    <w:p>
      <w:pPr>
        <w:pStyle w:val="ListBullet"/>
      </w:pPr>
      <w:r>
        <w:rPr>
          <w:b w:val="0"/>
          <w:i w:val="0"/>
          <w:color w:val="64748B"/>
          <w:sz w:val="16"/>
        </w:rPr>
        <w:t xml:space="preserve">[2026-06-09 08:44:54] </w:t>
      </w:r>
      <w:r>
        <w:rPr>
          <w:b/>
          <w:i w:val="0"/>
          <w:color w:val="1F6FEB"/>
          <w:sz w:val="16"/>
        </w:rPr>
        <w:t xml:space="preserve">EQ2_sup_v2 </w:t>
      </w:r>
      <w:r>
        <w:rPr>
          <w:b w:val="0"/>
          <w:i w:val="0"/>
          <w:color w:val="64748B"/>
          <w:sz w:val="16"/>
        </w:rPr>
        <w:t xml:space="preserve">sur s09Bq04 : </w:t>
      </w:r>
      <w:r>
        <w:rPr>
          <w:b w:val="0"/>
          <w:i w:val="0"/>
          <w:sz w:val="17"/>
        </w:rPr>
        <w:t>Mettez svp car /taxi ...</w:t>
      </w:r>
    </w:p>
    <w:p>
      <w:pPr>
        <w:pStyle w:val="ListBullet"/>
      </w:pPr>
      <w:r>
        <w:rPr>
          <w:b w:val="0"/>
          <w:i w:val="0"/>
          <w:color w:val="64748B"/>
          <w:sz w:val="16"/>
        </w:rPr>
        <w:t xml:space="preserve">[2026-06-09 08:46:18] </w:t>
      </w:r>
      <w:r>
        <w:rPr>
          <w:b/>
          <w:i w:val="0"/>
          <w:color w:val="1F6FEB"/>
          <w:sz w:val="16"/>
        </w:rPr>
        <w:t xml:space="preserve">EQ2_sup_v2 </w:t>
      </w:r>
      <w:r>
        <w:rPr>
          <w:b w:val="0"/>
          <w:i w:val="0"/>
          <w:color w:val="64748B"/>
          <w:sz w:val="16"/>
        </w:rPr>
        <w:t xml:space="preserve">sur s09Dq04 : </w:t>
      </w:r>
      <w:r>
        <w:rPr>
          <w:b w:val="0"/>
          <w:i w:val="0"/>
          <w:sz w:val="17"/>
        </w:rPr>
        <w:t>.ettez car/ taxi.?</w:t>
      </w:r>
    </w:p>
    <w:p>
      <w:pPr>
        <w:pStyle w:val="ListBullet"/>
      </w:pPr>
      <w:r>
        <w:rPr>
          <w:b w:val="0"/>
          <w:i w:val="0"/>
          <w:color w:val="64748B"/>
          <w:sz w:val="16"/>
        </w:rPr>
        <w:t xml:space="preserve">[2026-06-09 08:46:30] </w:t>
      </w:r>
      <w:r>
        <w:rPr>
          <w:b/>
          <w:i w:val="0"/>
          <w:color w:val="1F6FEB"/>
          <w:sz w:val="16"/>
        </w:rPr>
        <w:t xml:space="preserve">EQ2_sup_v2 </w:t>
      </w:r>
      <w:r>
        <w:rPr>
          <w:b w:val="0"/>
          <w:i w:val="0"/>
          <w:color w:val="64748B"/>
          <w:sz w:val="16"/>
        </w:rPr>
        <w:t xml:space="preserve">sur s09Dq04 : </w:t>
      </w:r>
      <w:r>
        <w:rPr>
          <w:b w:val="0"/>
          <w:i w:val="0"/>
          <w:sz w:val="17"/>
        </w:rPr>
        <w:t>Mettez svp</w:t>
      </w:r>
    </w:p>
    <w:p>
      <w:pPr>
        <w:pStyle w:val="ListBullet"/>
      </w:pPr>
      <w:r>
        <w:rPr>
          <w:b w:val="0"/>
          <w:i w:val="0"/>
          <w:color w:val="64748B"/>
          <w:sz w:val="16"/>
        </w:rPr>
        <w:t xml:space="preserve">[2026-06-09 08:48:39]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[2026-06-09 10:15:36] </w:t>
      </w:r>
      <w:r>
        <w:rPr>
          <w:b/>
          <w:i w:val="0"/>
          <w:color w:val="1F6FEB"/>
          <w:sz w:val="16"/>
        </w:rPr>
        <w:t xml:space="preserve">EQ2_sup_v2 </w:t>
      </w:r>
      <w:r>
        <w:rPr>
          <w:b w:val="0"/>
          <w:i w:val="0"/>
          <w:color w:val="64748B"/>
          <w:sz w:val="16"/>
        </w:rPr>
        <w:t xml:space="preserve">sur s11q51 : </w:t>
      </w:r>
      <w:r>
        <w:rPr>
          <w:b w:val="0"/>
          <w:i w:val="0"/>
          <w:sz w:val="17"/>
        </w:rPr>
        <w:t>Mettez svp non pour pouvoir avoir le montant de la derniere facture d’internet</w:t>
      </w:r>
    </w:p>
    <w:p>
      <w:pPr>
        <w:pStyle w:val="ListBullet"/>
      </w:pPr>
      <w:r>
        <w:rPr>
          <w:b w:val="0"/>
          <w:i w:val="0"/>
          <w:color w:val="64748B"/>
          <w:sz w:val="16"/>
        </w:rPr>
        <w:t xml:space="preserve">[2026-06-09 10:34:38] </w:t>
      </w:r>
      <w:r>
        <w:rPr>
          <w:b/>
          <w:i w:val="0"/>
          <w:color w:val="1F6FEB"/>
          <w:sz w:val="16"/>
        </w:rPr>
        <w:t xml:space="preserve">EQ2_sup_v2 </w:t>
      </w:r>
      <w:r>
        <w:rPr>
          <w:b w:val="0"/>
          <w:i w:val="0"/>
          <w:color w:val="64748B"/>
          <w:sz w:val="16"/>
        </w:rPr>
        <w:t xml:space="preserve">sur s12q08 : </w:t>
      </w:r>
      <w:r>
        <w:rPr>
          <w:b w:val="0"/>
          <w:i w:val="0"/>
          <w:sz w:val="17"/>
        </w:rPr>
        <w:t>Merci de notifier l’achat au niveau de la section 9 F</w:t>
      </w:r>
    </w:p>
    <w:p>
      <w:pPr>
        <w:pStyle w:val="ListBullet"/>
      </w:pPr>
      <w:r>
        <w:rPr>
          <w:b w:val="0"/>
          <w:i w:val="0"/>
          <w:color w:val="64748B"/>
          <w:sz w:val="16"/>
        </w:rPr>
        <w:t xml:space="preserve">[2026-06-10 20:31:41]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