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92-63-82-70</w:t>
      </w:r>
    </w:p>
    <w:p>
      <w:r>
        <w:rPr>
          <w:b w:val="0"/>
          <w:i w:val="0"/>
          <w:color w:val="64748B"/>
          <w:sz w:val="18"/>
        </w:rPr>
        <w:t>Enquêteur : EQ2_enq2_v2 (COURA GAYE)  ·  Équipe : EQ2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92-63-82-70</w:t>
            </w:r>
          </w:p>
        </w:tc>
        <w:tc>
          <w:tcPr>
            <w:tcW w:type="dxa" w:w="3551"/>
            <w:shd w:fill="F8FAFC"/>
          </w:tcPr>
          <w:p>
            <w:r>
              <w:rPr>
                <w:b w:val="0"/>
                <w:i w:val="0"/>
                <w:color w:val="64748B"/>
                <w:sz w:val="14"/>
              </w:rPr>
              <w:t>CHEF DE MÉNAGE</w:t>
              <w:br/>
            </w:r>
            <w:r>
              <w:rPr>
                <w:b/>
                <w:i w:val="0"/>
                <w:sz w:val="18"/>
              </w:rPr>
              <w:t>OMAR PAGIO</w:t>
            </w:r>
          </w:p>
        </w:tc>
      </w:tr>
      <w:tr>
        <w:tc>
          <w:tcPr>
            <w:tcW w:type="dxa" w:w="3551"/>
            <w:shd w:fill="F8FAFC"/>
          </w:tcPr>
          <w:p>
            <w:r>
              <w:rPr>
                <w:b w:val="0"/>
                <w:i w:val="0"/>
                <w:color w:val="64748B"/>
                <w:sz w:val="14"/>
              </w:rPr>
              <w:t>TÉLÉPHONE CM</w:t>
              <w:br/>
            </w:r>
            <w:r>
              <w:rPr>
                <w:b/>
                <w:i w:val="0"/>
                <w:sz w:val="18"/>
              </w:rPr>
              <w:t>77 687 37 27</w:t>
            </w:r>
          </w:p>
        </w:tc>
        <w:tc>
          <w:tcPr>
            <w:tcW w:type="dxa" w:w="3551"/>
            <w:shd w:fill="F8FAFC"/>
          </w:tcPr>
          <w:p>
            <w:r>
              <w:rPr>
                <w:b w:val="0"/>
                <w:i w:val="0"/>
                <w:color w:val="64748B"/>
                <w:sz w:val="14"/>
              </w:rPr>
              <w:t>LOCALISATION</w:t>
              <w:br/>
            </w:r>
            <w:r>
              <w:rPr>
                <w:b/>
                <w:i w:val="0"/>
                <w:sz w:val="18"/>
              </w:rPr>
              <w:t>2eme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(290)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Frankly  Kalu) , prière de renseigner toutes les questions liées à  Frankly  Kalu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Micheal Kalu) , prière de renseigner toutes les questions liées à  Micheal Kalu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(5 question(s) de  Omar Kalu) , prière de renseigner toutes les questions liées à  Omar Kalu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Frankly  Kalu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Frankly  Kalu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Micheal Kalu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Micheal Kalu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Micheal Kalu est trop jeune (10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Micheal Kalu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Omar Kalu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Omar Kalu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Frankly  Kalu , prière de renseignés toutes les questions liées à Frankly  Kalu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Micheal Kalu , prière de renseignés toutes les questions liées à Micheal Kalu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Omar Kalu , prière de renseignés toutes les questions liées à Omar Kalu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Frankly  Kalu ), prière de renseignés toutes les questions liées à ( Frankly  Kalu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Micheal Kalu ), prière de renseignés toutes les questions liées à ( Micheal Kalu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Omar Kalu ), prière de renseignés toutes les questions liées à ( Omar Kalu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Omar Kalu,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Frankly  Kalu ), prière de renseignés toutes les questions liées à ( Frankly  Kalu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Micheal Kalu ), prière de renseignés toutes les questions liées à ( Micheal Kalu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Omar Kalu ), prière de renseignés toutes les questions liées à ( Omar Kalu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Omar Kalu , prière de renseignés toutes les questions liées à ( Omar Kalu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Omar Kalu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Omar Kalu ), prière de renseignés toutes les questions liées à ( Omar Kalu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Frankly  Kalu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Frankly  Kalu ), prière de renseignés toutes les questions liées à ( Frankly  Kalu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Micheal Kalu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Micheal Kalu ), prière de renseignés toutes les questions liées à ( Micheal Kalu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Omar Kalu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Omar Kalu ), prière de renseignés toutes les questions liées à ( Omar Kalu ).</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Omar Kalu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Le type de logement du ménage doit être renseigné, prière de renseignerIl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Omar Kalu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Omar Kalu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