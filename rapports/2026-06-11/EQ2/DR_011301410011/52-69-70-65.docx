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Kadidiatou Sow) , prière de renseigner toutes les questions liées à  Kadidiatou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Muhammad Nazir Sow) , prière de renseigner toutes les questions liées à  Muhammad Nazir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Ndack Ly) , prière de renseigner toutes les questions liées à  Ndeye Ndack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Ousmane Ly) , prière de renseigner toutes les questions liées à  Ousmane 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Mareime Ndiaye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Ndack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Ly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Kadidiatou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Muhammad Nazir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Muhammad Nazir Sow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Muhammad Nazir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Muhammad Nazir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Ndeye Ndack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Mareime Ndiaye , prière de renseignés toutes les questions liées à Mareime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Ndack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Kadidiatou Sow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Muhammad Nazir Sow qui fréquente 3ème année de Primaire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montant(0 FCFA) des dépenses pour chaque visite prénatale de Ndeye Ndack Ly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s04q41</w:t>
            </w:r>
          </w:p>
        </w:tc>
        <w:tc>
          <w:tcPr>
            <w:tcW w:type="dxa" w:w="1191"/>
          </w:tcPr>
          <w:p>
            <w:r>
              <w:rPr>
                <w:b w:val="0"/>
                <w:i w:val="0"/>
                <w:color w:val="64748B"/>
                <w:sz w:val="16"/>
              </w:rPr>
              <w:t>Natif SuSo</w:t>
            </w:r>
          </w:p>
        </w:tc>
        <w:tc>
          <w:tcPr>
            <w:tcW w:type="dxa" w:w="4706"/>
          </w:tcPr>
          <w:p>
            <w:r>
              <w:rPr>
                <w:b w:val="0"/>
                <w:i w:val="0"/>
                <w:sz w:val="17"/>
              </w:rPr>
              <w:t>Revoir la réponse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Mareime Ndiaye ), prière de renseignés toutes les questions liées à ( Mareime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Ndack Ly ), prière de renseignés toutes les questions liées à ( Ndeye Ndack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Ndack Ly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(n°3)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