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GORA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NBENE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NBENE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NDOUMBE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NDOUMBE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MODOU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MODOU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SOUKEYE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SOUKEYE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NBENE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NDOUMBE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MODOU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SOUKEYE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GORA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THIANE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THIANE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GORA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GORA NIANG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GORA NIANG.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Beurre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GORA NIANG (220000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d’arachide grillés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d’arachide grillés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vendeuse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haricots/niébé est de 10000 FCFA par Kilogramme qui semble élevé, prière de vérifier  le montant d'achat (150000 FCFA pour 15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BINTOU DIOUF a 76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Animaux de labour est inférieur aux prix de revente (35000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