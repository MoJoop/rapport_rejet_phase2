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NDIAYE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THIAM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NDIAYE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NDIAYE (137000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NDIAYE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