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98-77-49-35</w:t>
      </w:r>
    </w:p>
    <w:p>
      <w:r>
        <w:rPr>
          <w:b w:val="0"/>
          <w:i w:val="0"/>
          <w:color w:val="64748B"/>
          <w:sz w:val="18"/>
        </w:rPr>
        <w:t>Enquêteur : EQ10_sup_v2 (BAYE CHEIKH NIANG)  ·  Équipe : EQ10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98-77-49-35</w:t>
            </w:r>
          </w:p>
        </w:tc>
        <w:tc>
          <w:tcPr>
            <w:tcW w:type="dxa" w:w="3551"/>
            <w:shd w:fill="F8FAFC"/>
          </w:tcPr>
          <w:p>
            <w:r>
              <w:rPr>
                <w:b w:val="0"/>
                <w:i w:val="0"/>
                <w:color w:val="64748B"/>
                <w:sz w:val="14"/>
              </w:rPr>
              <w:t>CHEF DE MÉNAGE</w:t>
              <w:br/>
            </w:r>
            <w:r>
              <w:rPr>
                <w:b/>
                <w:i w:val="0"/>
                <w:sz w:val="18"/>
              </w:rPr>
              <w:t>ABLAYE NIANG</w:t>
            </w:r>
          </w:p>
        </w:tc>
      </w:tr>
      <w:tr>
        <w:tc>
          <w:tcPr>
            <w:tcW w:type="dxa" w:w="3551"/>
            <w:shd w:fill="F8FAFC"/>
          </w:tcPr>
          <w:p>
            <w:r>
              <w:rPr>
                <w:b w:val="0"/>
                <w:i w:val="0"/>
                <w:color w:val="64748B"/>
                <w:sz w:val="14"/>
              </w:rPr>
              <w:t>TÉLÉPHONE CM</w:t>
              <w:br/>
            </w:r>
            <w:r>
              <w:rPr>
                <w:b/>
                <w:i w:val="0"/>
                <w:sz w:val="18"/>
              </w:rPr>
              <w:t>77 781 53 09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.8571428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(3000 Fcfa) de pape niang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ablaye niang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sarakh seck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sarakh seck (3250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Feuilles d'oseille/ fleur (bissap)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Aubergine sauvage (Jaxatu)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(300000 Fcfa) pour Charbon de bois/Charbon minéral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(300000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(45000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(9000 Fcfa) pour Frais d'entretien et de réparation de chaussures: cirage, ressemelage, etc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ABLAYE NIANG (9000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petit cola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(87500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ABLAYE NIANG pour la main-d'oeuvre non-familiale sur la parcelle Niebé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Niebé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ABLAYE NIANG pour la main-d'oeuvre non-familiale sur la parcelle Niebé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ABLAYE NIANG pour la main-d'oeuvre non-familiale sur la parcelle Niebé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haricots/niébé est de 750 FCFA qui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(9000 FCFA pour 12 Kilogramme)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Niebé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Bascule a été revendu à 600000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ablaye niang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niang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(6.75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Semoir est inférieur aux prix de revente (100000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(35 ans)  de Bascule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Bascule est inférieur aux prix de revente (600000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(8000 FCFA) de Houe asine est inférieur aux prix de revente (25000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[2026-05-25 21:40:56]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[2026-05-25 21:43:59] </w:t>
      </w:r>
      <w:r>
        <w:rPr>
          <w:b/>
          <w:i w:val="0"/>
          <w:color w:val="1F6FEB"/>
          <w:sz w:val="16"/>
        </w:rPr>
        <w:t xml:space="preserve">EQ10_sup_v2 </w:t>
      </w:r>
      <w:r>
        <w:rPr>
          <w:b w:val="0"/>
          <w:i w:val="0"/>
          <w:color w:val="64748B"/>
          <w:sz w:val="16"/>
        </w:rPr>
        <w:t xml:space="preserve">sur s02q01 : </w:t>
      </w:r>
      <w:r>
        <w:rPr>
          <w:b w:val="0"/>
          <w:i w:val="0"/>
          <w:sz w:val="17"/>
        </w:rPr>
        <w:t>Vu</w:t>
      </w:r>
    </w:p>
    <w:p>
      <w:pPr>
        <w:pStyle w:val="ListBullet"/>
      </w:pPr>
      <w:r>
        <w:rPr>
          <w:b w:val="0"/>
          <w:i w:val="0"/>
          <w:color w:val="64748B"/>
          <w:sz w:val="16"/>
        </w:rPr>
        <w:t xml:space="preserve">[2026-05-25 22:28:14] </w:t>
      </w:r>
      <w:r>
        <w:rPr>
          <w:b/>
          <w:i w:val="0"/>
          <w:color w:val="1F6FEB"/>
          <w:sz w:val="16"/>
        </w:rPr>
        <w:t xml:space="preserve">EQ10_sup_v2 </w:t>
      </w:r>
      <w:r>
        <w:rPr>
          <w:b w:val="0"/>
          <w:i w:val="0"/>
          <w:color w:val="64748B"/>
          <w:sz w:val="16"/>
        </w:rPr>
        <w:t xml:space="preserve">sur s10q51 : </w:t>
      </w:r>
      <w:r>
        <w:rPr>
          <w:b w:val="0"/>
          <w:i w:val="0"/>
          <w:sz w:val="17"/>
        </w:rPr>
        <w:t>C’est un entreprise de commerce</w:t>
      </w:r>
    </w:p>
    <w:p>
      <w:pPr>
        <w:pStyle w:val="ListBullet"/>
      </w:pPr>
      <w:r>
        <w:rPr>
          <w:b w:val="0"/>
          <w:i w:val="0"/>
          <w:color w:val="64748B"/>
          <w:sz w:val="16"/>
        </w:rPr>
        <w:t xml:space="preserve">[2026-05-25 22:34:34] </w:t>
      </w:r>
      <w:r>
        <w:rPr>
          <w:b/>
          <w:i w:val="0"/>
          <w:color w:val="1F6FEB"/>
          <w:sz w:val="16"/>
        </w:rPr>
        <w:t xml:space="preserve">EQ10_sup_v2 </w:t>
      </w:r>
      <w:r>
        <w:rPr>
          <w:b w:val="0"/>
          <w:i w:val="0"/>
          <w:color w:val="64748B"/>
          <w:sz w:val="16"/>
        </w:rPr>
        <w:t xml:space="preserve">sur s07bq07a_1 : </w:t>
      </w:r>
      <w:r>
        <w:rPr>
          <w:b w:val="0"/>
          <w:i w:val="0"/>
          <w:sz w:val="17"/>
        </w:rPr>
        <w:t>Veuillez  corriger</w:t>
      </w:r>
    </w:p>
    <w:p>
      <w:pPr>
        <w:pStyle w:val="ListBullet"/>
      </w:pPr>
      <w:r>
        <w:rPr>
          <w:b w:val="0"/>
          <w:i w:val="0"/>
          <w:color w:val="64748B"/>
          <w:sz w:val="16"/>
        </w:rPr>
        <w:t xml:space="preserve">[2026-05-25 22:35:33] </w:t>
      </w:r>
      <w:r>
        <w:rPr>
          <w:b/>
          <w:i w:val="0"/>
          <w:color w:val="1F6FEB"/>
          <w:sz w:val="16"/>
        </w:rPr>
        <w:t xml:space="preserve">EQ10_sup_v2 </w:t>
      </w:r>
      <w:r>
        <w:rPr>
          <w:b w:val="0"/>
          <w:i w:val="0"/>
          <w:color w:val="64748B"/>
          <w:sz w:val="16"/>
        </w:rPr>
        <w:t xml:space="preserve">sur s07bq07a_1 : </w:t>
      </w:r>
      <w:r>
        <w:rPr>
          <w:b w:val="0"/>
          <w:i w:val="0"/>
          <w:sz w:val="17"/>
        </w:rPr>
        <w:t>Veuillez  revoir la quantité</w:t>
      </w:r>
    </w:p>
    <w:p>
      <w:pPr>
        <w:pStyle w:val="ListBullet"/>
      </w:pPr>
      <w:r>
        <w:rPr>
          <w:b w:val="0"/>
          <w:i w:val="0"/>
          <w:color w:val="64748B"/>
          <w:sz w:val="16"/>
        </w:rPr>
        <w:t xml:space="preserve">[2026-05-25 22:46:59] </w:t>
      </w:r>
      <w:r>
        <w:rPr>
          <w:b/>
          <w:i w:val="0"/>
          <w:color w:val="1F6FEB"/>
          <w:sz w:val="16"/>
        </w:rPr>
        <w:t xml:space="preserve">EQ10_sup_v2 </w:t>
      </w:r>
      <w:r>
        <w:rPr>
          <w:b w:val="0"/>
          <w:i w:val="0"/>
          <w:color w:val="64748B"/>
          <w:sz w:val="16"/>
        </w:rPr>
        <w:t xml:space="preserve">sur @@RejectedBySupervisor : </w:t>
      </w:r>
      <w:r>
        <w:rPr>
          <w:b w:val="0"/>
          <w:i w:val="0"/>
          <w:sz w:val="17"/>
        </w:rPr>
        <w:t>"Veuillez corriger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