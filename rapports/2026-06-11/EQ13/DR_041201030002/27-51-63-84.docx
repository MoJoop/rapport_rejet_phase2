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EQ13_sup_v2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SAMBE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NDEYE ATE FALL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SAMBE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Nombre de mois (9999 mois) exercé par YANKHOBA FALL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YANKHOBA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YANKHOBA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AMINTE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AMINTE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AMINTE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SAMBE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1191"/>
          </w:tcPr>
          <w:p>
            <w:r>
              <w:rPr>
                <w:b w:val="0"/>
                <w:i w:val="0"/>
                <w:color w:val="64748B"/>
                <w:sz w:val="16"/>
              </w:rPr>
              <w:t>Natif SuSo</w:t>
            </w:r>
          </w:p>
        </w:tc>
        <w:tc>
          <w:tcPr>
            <w:tcW w:type="dxa" w:w="470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SAMBE (176000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(16000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PATATE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PATATE est de 60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1252.2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30%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30%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