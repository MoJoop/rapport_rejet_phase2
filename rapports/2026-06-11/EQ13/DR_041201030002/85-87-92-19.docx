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MARIAME GUEYE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