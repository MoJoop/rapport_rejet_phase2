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09-13-72-54</w:t>
      </w:r>
    </w:p>
    <w:p>
      <w:r>
        <w:rPr>
          <w:b w:val="0"/>
          <w:i w:val="0"/>
          <w:color w:val="64748B"/>
          <w:sz w:val="18"/>
        </w:rPr>
        <w:t>Enquêteur : EQ13_enq3_v2 (MOUSSA DIOP)  ·  Équipe : EQ13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041201030002</w:t>
            </w:r>
          </w:p>
        </w:tc>
        <w:tc>
          <w:tcPr>
            <w:tcW w:type="dxa" w:w="3551"/>
            <w:shd w:fill="F8FAFC"/>
          </w:tcPr>
          <w:p>
            <w:r>
              <w:rPr>
                <w:b w:val="0"/>
                <w:i w:val="0"/>
                <w:color w:val="64748B"/>
                <w:sz w:val="14"/>
              </w:rPr>
              <w:t>MÉNAGE</w:t>
              <w:br/>
            </w:r>
            <w:r>
              <w:rPr>
                <w:b/>
                <w:i w:val="0"/>
                <w:color w:val="1F6FEB"/>
                <w:sz w:val="18"/>
              </w:rPr>
              <w:t>09-13-72-54</w:t>
            </w:r>
          </w:p>
        </w:tc>
        <w:tc>
          <w:tcPr>
            <w:tcW w:type="dxa" w:w="3551"/>
            <w:shd w:fill="F8FAFC"/>
          </w:tcPr>
          <w:p>
            <w:r>
              <w:rPr>
                <w:b w:val="0"/>
                <w:i w:val="0"/>
                <w:color w:val="64748B"/>
                <w:sz w:val="14"/>
              </w:rPr>
              <w:t>CHEF DE MÉNAGE</w:t>
              <w:br/>
            </w:r>
            <w:r>
              <w:rPr>
                <w:b/>
                <w:i w:val="0"/>
                <w:sz w:val="18"/>
              </w:rPr>
              <w:t>AMINATA NIANG</w:t>
            </w:r>
          </w:p>
        </w:tc>
      </w:tr>
      <w:tr>
        <w:tc>
          <w:tcPr>
            <w:tcW w:type="dxa" w:w="3551"/>
            <w:shd w:fill="F8FAFC"/>
          </w:tcPr>
          <w:p>
            <w:r>
              <w:rPr>
                <w:b w:val="0"/>
                <w:i w:val="0"/>
                <w:color w:val="64748B"/>
                <w:sz w:val="14"/>
              </w:rPr>
              <w:t>TÉLÉPHONE CM</w:t>
              <w:br/>
            </w:r>
            <w:r>
              <w:rPr>
                <w:b/>
                <w:i w:val="0"/>
                <w:sz w:val="18"/>
              </w:rPr>
              <w:t>77 757 70 69</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Abdou fall) , prière de renseigner toutes les questions liées à  Abdou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(11 question(s) de  Amadou Mahtar diop) , prière de renseigner toutes les questions liées à  Amadou Mahtar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(6 question(s) de  Amadou lamine fall) , prière de renseigner toutes les questions liées à  Amadou lamine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Aminata Niang) , prière de renseigner toutes les questions liées à  Aminata Niang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El hadji Omar Fall) , prière de renseigner toutes les questions liées à  El hadji Omar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Mariema gueye) , prière de renseigner toutes les questions liées à  Mariema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Moustapha fall) , prière de renseigner toutes les questions liées à  Moustapha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awa ball fall) , prière de renseigner toutes les questions liées à  awa ball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(6 question(s) de  cherif fall) , prière de renseigner toutes les questions liées à  cherif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fatou niang) , prière de renseigner toutes les questions liées à  fatou niang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khady mbodji) , prière de renseigner toutes les questions liées à  khady mbodji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mbaye fall) , prière de renseigner toutes les questions liées à  mbaye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omar fall 2) , prière de renseigner toutes les questions liées à  omar fall 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ousmane fall) , prière de renseigner toutes les questions liées à  ousmane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sokhna fall) , prière de renseigner toutes les questions liées à  sokhna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(13 question(s) de  yokha fall) , prière de renseigner toutes les questions liées à  yokha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(13 question(s) de  omar fall) , prière de renseigner toutes les questions liées à  omar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 personnes et la taille du ménage est de 17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Amadou Mahtar diop frequente actuellement  de Primaire mais dit avoir reçu une bourse de .a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mbaye fall diffère de celui donné par mbaye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Amadou lamine fall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34650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Erreur. Vous avez manqué de renseigner  %NombreProAlimentNonRenseigne1%  %item1% dans la question précédente. Veuillez renseigner tous les items.</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Erreur. Vous avez manqué de renseigner  %NombreProAlimentNonRenseigne6%  %item6% dans la question précédente. Veuillez renseigner tous les items.</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Erreur. Vous avez manqué de renseigner  %NombreProAlimentNonRenseigne8%  %item8% dans la question précédente. Veuillez renseigner tous les items.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Abdou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Abdou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Amadou Mahtar diop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Amadou Mahtar diop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Amadou lamine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Amadou lamine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Aminata Niang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Aminata Niang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El hadji Omar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El hadji Omar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Mariema gueye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Mariema gueye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Mariema gueye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Moustapha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Moustapha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awa ball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awa ball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cherif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cherif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cherif fall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cherif fall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fatou niang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fatou niang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khady mbodji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khady mbodji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mbaye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mbaye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omar fall 2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omar fall 2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ousmane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ousmane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ousmane fall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ousmane fall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sokhna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sokhna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yokha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yokha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omar fall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omar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omar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(17) de ce ménage est inférieur à la taille du denombrement (30),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s01q24</w:t>
            </w:r>
          </w:p>
        </w:tc>
        <w:tc>
          <w:tcPr>
            <w:tcW w:type="dxa" w:w="1191"/>
          </w:tcPr>
          <w:p>
            <w:r>
              <w:rPr>
                <w:b w:val="0"/>
                <w:i w:val="0"/>
                <w:color w:val="64748B"/>
                <w:sz w:val="16"/>
              </w:rPr>
              <w:t>Natif SuSo</w:t>
            </w:r>
          </w:p>
        </w:tc>
        <w:tc>
          <w:tcPr>
            <w:tcW w:type="dxa" w:w="4706"/>
          </w:tcPr>
          <w:p>
            <w:r>
              <w:rPr>
                <w:b w:val="0"/>
                <w:i w:val="0"/>
                <w:sz w:val="17"/>
              </w:rPr>
              <w:t>Incohérence. Le nombre d'année passé par %rostertitle% dans cette localité ne peut pas être supérieur à son âge.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Abdou fall , prière de renseignés toutes les questions liées à Abdou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Mariema gueye , prière de renseignés toutes les questions liées à Mariema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Moustapha fall , prière de renseignés toutes les questions liées à Moustapha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khady mbodji , prière de renseignés toutes les questions liées à khady mbodji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yokha fall , prière de renseignés toutes les questions liées à yokha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Amadou Mahtar diop , prière de renseignés toutes les questions liées à Amadou Mahtar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mbaye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fall ), prière de renseignés toutes les questions liées à ( Abdou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Mahtar diop ), prière de renseignés toutes les questions liées à ( Amadou Mahtar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lamine fall ), prière de renseignés toutes les questions liées à ( Amadou lamine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hadji Omar Fall ), prière de renseignés toutes les questions liées à ( El hadji Omar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Mariema gueye ), prière de renseignés toutes les questions liées à ( Mariema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cherif fall ), prière de renseignés toutes les questions liées à ( cherif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mbodji ), prière de renseignés toutes les questions liées à ( khady mbodji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fall ), prière de renseignés toutes les questions liées à ( mbaye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fall 2 ), prière de renseignés toutes les questions liées à ( omar fall 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fall ), prière de renseignés toutes les questions liées à ( ousmane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fall ), prière de renseignés toutes les questions liées à ( sokhna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yokha fall ), prière de renseignés toutes les questions liées à ( yokha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yokha fall,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Mahtar diop ), prière de renseignés toutes les questions liées à ( Amadou Mahtar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Mariema gueye ), prière de renseignés toutes les questions liées à ( Mariema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mbodji ), prière de renseignés toutes les questions liées à ( khady mbodji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fall ), prière de renseignés toutes les questions liées à ( ousmane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yokha fall ), prière de renseignés toutes les questions liées à ( yokha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Amadou lamine fall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Amadou lamine fall.</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lamine fall ), prière de renseignés toutes les questions liées à ( Amadou lamine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Aminata Niang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Niang ), prière de renseignés toutes les questions liées à ( Aminata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mbaye fall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fall ), prière de renseignés toutes les questions liées à ( mbaye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omar fall 2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fall 2 ), prière de renseignés toutes les questions liées à ( omar fall 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Amadou lamine fall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lamine fall ), prière de renseignés toutes les questions liées à ( Amadou lamine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Amadou lamine fall , prière de renseignés toutes les questions liées à ( Amadou lamine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Aminata Niang , prière de renseignés toutes les questions liées à ( Aminata Niang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El hadji Omar Fall , prière de renseignés toutes les questions liées à ( El hadji Omar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khady mbodji , prière de renseignés toutes les questions liées à ( khady mbodji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mbaye fall , prière de renseignés toutes les questions liées à ( mbaye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omar fall 2 , prière de renseignés toutes les questions liées à ( omar fall 2 ).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yokha fall , prière de renseignés toutes les questions liées à ( yokha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Amadou lamine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lamine fall ), prière de renseignés toutes les questions liées à ( Amadou lamine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Aminata Niang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Niang ), prière de renseignés toutes les questions liées à ( Aminata Niang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El hadji Omar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hadji Omar Fall ), prière de renseignés toutes les questions liées à ( El hadji Omar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khady mbodji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mbodji ), prière de renseignés toutes les questions liées à ( khady mbodji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mbaye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fall ), prière de renseignés toutes les questions liées à ( mbaye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omar fall 2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fall 2 ), prière de renseignés toutes les questions liées à ( omar fall 2 ).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yokha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yokha fall ), prière de renseignés toutes les questions liées à ( yokha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fall ), prière de renseignés toutes les questions liées à ( Abdou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Mahtar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Mahtar diop ), prière de renseignés toutes les questions liées à ( Amadou Mahtar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lamine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lamine fall ), prière de renseignés toutes les questions liées à ( Amadou lamine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Niang ), prière de renseignés toutes les questions liées à ( Aminata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 hadji Omar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hadji Omar Fall ), prière de renseignés toutes les questions liées à ( El hadji Omar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Mariema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Mariema gueye ), prière de renseignés toutes les questions liées à ( Mariema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Moustapha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cherif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cherif fall ), prière de renseignés toutes les questions liées à ( cherif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mbodji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mbodji ), prière de renseignés toutes les questions liées à ( khady mbodji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mbaye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fall ), prière de renseignés toutes les questions liées à ( mbaye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omar fall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fall 2 ), prière de renseignés toutes les questions liées à ( omar fall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fall ), prière de renseignés toutes les questions liées à ( ousmane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sokhna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fall ), prière de renseignés toutes les questions liées à ( sokhna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yokha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yokha fall ), prière de renseignés toutes les questions liées à ( yokha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fumé, prière de renseignés toutes les questions liées à Autre Poisson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 fumé, prière de renseignés toutes les questions liées à Con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Pamplemousse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Pamplemousse, prière de renseignés toutes les questions liées à Pamplemousse.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Raisin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Raisin, prière de renseignés toutes les questions liées à Raisin.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Aminata Niang (280900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Aminata Niang (551800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Niang (7250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urbain en taxi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urbain/rural en moto-taxi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Aminata Niang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Tôles, mais celui du ménage de Aminata Niang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Aminata Niang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Aminata Niang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Amadou lamine fall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Aminata Niang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mbaye fall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omar fall 2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AvertissementAmadou lamine fall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Amadou lamine fall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Amadou lamine fall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Salon  (Fauteuils et table basse),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Tapis,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Voiture personnelle,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