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EQ13_sup_v2 (AMINATA DJIBY NDIAYE)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Bintou Diagne) , prière de renseigner toutes les questions liées à  Fatou Bintou Diagne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Bintou Diagne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BINTOU DIAGNE (85000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commerce de detail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FATOU BINTOU DIAGNE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