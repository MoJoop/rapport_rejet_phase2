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EQ13_sup_v2 (AMINATA DJIBY NDIAYE)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NAYEL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Transport inter-localité par voitures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DJIBY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0.16 Bouteille 1l taille unique de Moutarde,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