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KORKA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ALADJI KORKA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KORKA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YAGOUBA MBALLO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YAGOUBA MBALLO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YAGOUBA MBALLO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KORKA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YAGOUBA MBALLO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OUMA MBALLO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MBALLO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KORKA MBALLO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OURY MBALLO (207500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OURY MBALLO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MAIS selon les mesures GPS est de 429.86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OURY MBALLO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