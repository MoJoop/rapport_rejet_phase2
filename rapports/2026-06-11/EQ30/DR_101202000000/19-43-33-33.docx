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19-43-33-33</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19-43-33-33</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77 014 10 13</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2026-06-07T10:36:23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Abdoulaye Diallo il y a un membre qui detient l'entreprise produits forestier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lamine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Abdoulaye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Abdoulaye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Abdoulaye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Abdoulaye Diallo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Abdoulaye Diallo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(2800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produits forestier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(produits forestier)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produits forestier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produits forestier est pas de fonds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Diallo, prière de reprendre la section agriculture du ménage Abdoulaye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