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EQ30_sup_v2 (ABIBOU NDIAYE)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DIALLO est trop jeune ou vieux pour avoir AWA DIALLO selon l'écart d'âge (15 ans) entre lui et son père, prière de revoir l'âge de AWA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GALLAYE KEBE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NASTA SADIO est BAINOUCK,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AWA DIALLO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(2916.667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