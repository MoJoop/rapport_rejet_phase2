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Yaffa Diallo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Yaffa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Fatimatou Coumba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(6500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(1500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