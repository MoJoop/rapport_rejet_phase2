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samba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ba N1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ba N1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ba N1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ba N2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ba N1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ba N1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Faty ba N1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ba N2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Houley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sawdatou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Yero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kardiatou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kardiatou ba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kardiatou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77 Morceau (Portion)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Ibrahima samba sow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Ibrahima samba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N1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ba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ba N1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ba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Houley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sawdatou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Yero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kardiatou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 N2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Penda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1191"/>
          </w:tcPr>
          <w:p>
            <w:r>
              <w:rPr>
                <w:b w:val="0"/>
                <w:i w:val="0"/>
                <w:color w:val="64748B"/>
                <w:sz w:val="16"/>
              </w:rPr>
              <w:t>Natif SuSo</w:t>
            </w:r>
          </w:p>
        </w:tc>
        <w:tc>
          <w:tcPr>
            <w:tcW w:type="dxa" w:w="470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Aladou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(1300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(35000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paiement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