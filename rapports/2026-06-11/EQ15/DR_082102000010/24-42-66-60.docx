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EQ15_sup_v2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Aissata ka) , prière de renseigner toutes les questions liées à  Aissata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Aminata ka) , prière de renseigner toutes les questions liées à  Aminata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Oumar ba) , prière de renseigner toutes les questions liées à  Oumar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Diouma ba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ba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sow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samba sow , prière de renseignés toutes les questions liées à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Adama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Oumar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(66.66666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(1382300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BA (14500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(25400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(25400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Briquet, allume gaz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(25000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(143000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(143000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BA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vendeur des moutons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OUMAR BA, prière de reprendre la section agriculture du ménage OUMAR BA.</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