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Mayrame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Yero Tacko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Yero Tacko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TACKO SOW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TACKO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TACKO SOW (3000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TACKO SOW (4500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TACKO SOW (800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Augmentation substantielle des prix des denrées alimentaires,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Episode de forte chaleur/canicules,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Inondations,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283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Pasteque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Pasteque, prière de renseignés toutes les questions liées à Pasteque.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