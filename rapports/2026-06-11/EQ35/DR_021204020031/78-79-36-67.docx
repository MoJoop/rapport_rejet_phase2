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EQ35_sup_v2 (MAIMOUNA KOURMANG)  ·  Équipe : EQ35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EQ35_sup_v2  (MAIMOUNA KOURMANG)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