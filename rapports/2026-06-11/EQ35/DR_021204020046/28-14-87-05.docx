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COLY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ROUGUYATOU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(50000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879 998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