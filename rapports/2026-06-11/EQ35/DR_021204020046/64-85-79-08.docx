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64-85-79-08</w:t>
      </w:r>
    </w:p>
    <w:p>
      <w:r>
        <w:rPr>
          <w:b w:val="0"/>
          <w:i w:val="0"/>
          <w:color w:val="64748B"/>
          <w:sz w:val="18"/>
        </w:rPr>
        <w:t>Enquêteur : EQ35_sup_v2 (MAIMOUNA KOURMANG)  ·  Équipe : EQ35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64-85-79-08</w:t>
            </w:r>
          </w:p>
        </w:tc>
        <w:tc>
          <w:tcPr>
            <w:tcW w:type="dxa" w:w="3551"/>
            <w:shd w:fill="F8FAFC"/>
          </w:tcPr>
          <w:p>
            <w:r>
              <w:rPr>
                <w:b w:val="0"/>
                <w:i w:val="0"/>
                <w:color w:val="64748B"/>
                <w:sz w:val="14"/>
              </w:rPr>
              <w:t>CHEF DE MÉNAGE</w:t>
              <w:br/>
            </w:r>
            <w:r>
              <w:rPr>
                <w:b/>
                <w:i w:val="0"/>
                <w:sz w:val="18"/>
              </w:rPr>
              <w:t>BINTA SAMBOU</w:t>
            </w:r>
          </w:p>
        </w:tc>
      </w:tr>
      <w:tr>
        <w:tc>
          <w:tcPr>
            <w:tcW w:type="dxa" w:w="3551"/>
            <w:shd w:fill="F8FAFC"/>
          </w:tcPr>
          <w:p>
            <w:r>
              <w:rPr>
                <w:b w:val="0"/>
                <w:i w:val="0"/>
                <w:color w:val="64748B"/>
                <w:sz w:val="14"/>
              </w:rPr>
              <w:t>TÉLÉPHONE CM</w:t>
              <w:br/>
            </w:r>
            <w:r>
              <w:rPr>
                <w:b/>
                <w:i w:val="0"/>
                <w:sz w:val="18"/>
              </w:rPr>
              <w:t>78 665 60 12</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2026-05-19T15:33:22</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GOMIS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ALADJI DIALLO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ASTOU GOMIS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DIATTA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LAMINE DIATTA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MAIMOUNA KANE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YACINE SALL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AWA SAMBOU ou l'année à laquelle AWA SAMBOU a fréquenté l'école pour la dernière fois (.) le dernier diplome de AWA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MAIMOUNA KANE ou l'année à laquelle MAIMOUNA KANE a fréquenté l'école pour la dernière fois (2022) le dernier diplome de MAIMOUNA KANE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MAIMOUNA KANE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maraîchage est de 6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 kg) et des quantités en stock (0 kg) depasse la quantité totale (1 kg) que le ménage a eu après la recolte de Piment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(3 kg) et des quantités en stock (0 kg) depasse la quantité totale (1 kg) que le ménage a eu après la recolte de Concombre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 kg), des quantités offertes (0 kg),  des quantités vendus (4 kg) et des quantités en stock (0 kg) depasse la quantité totale (1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MARIAMA GOMIS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MARIAMA GOMIS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GOMIS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ALADJI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GOMIS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LAMINE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KANE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YACINE SALL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AWA SAMBOU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MAIMOUNA KANE bénéficié de cette formation est formation en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(46925 Fcfa) de ADAMA COLY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ADAMA COLY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ADAMA COLY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BINTA SAMBOU (476000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SAMBOU (3500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SAMBOU (10000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(3300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SAMBOU (16000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SAMBOU (2000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SAMBOU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SAMBOU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BINTA SAMBOU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maraîchage selon l'exploitant est de .5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maraîchage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(20) non membre du ménage de BINTA SAMBOU ayant travaillé dans la parcelle parcelle maraîchage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maraîchage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Engrais inorganiques - Urée est de 8000 FCFA par Litre qui semble élevé, prière de vérifier  le montant d'achat (16000 FCFA pour 2 Litre)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Engrais inorganiques - Urée est de 8000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(16000 FCFA pour 2 Litre)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180 FCFA par Kilogramme qui semble faible, prière de vérifier  le montant d'achat (27000 FCFA pour 150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4000 FCFA par Litre qui semble élevé, prière de vérifier  le montant d'achat (8000 FCFA pour 2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1 FCFA par Gramme qui semble faible, prière de vérifier  le montant d'achat (200 FCFA pour 200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Concombre est de 2 FCFA par Gramme qui semble faible, prière de vérifier  le montant d'achat (600 FCFA pour 300 Gramme) de semences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5 FCFA par Kilogramme qui semble faible, prière de vérifier  le montant d'achat (500 FCFA pour 100 Kilogramme)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50%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50%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80%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80%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90%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90%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Piment est de 20833.33 FCFA qui semble élevé, prière de verifier le montant tiré de la vente (62500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Concombre est de 5000 FCFA qui semble élevé, prière de verifier le montant tiré de la vente (15000 FCFA)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Concombre.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3333.333 FCFA qui semble élevé, prière de verifier le montant tiré de la vente (10000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 kg), des quantités offertes (0 kg),  des quantités vendus (4 kg) et des quantités en stock (0 kg) diffère de celle de la quantité totale (1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1191"/>
          </w:tcPr>
          <w:p>
            <w:r>
              <w:rPr>
                <w:b w:val="0"/>
                <w:i w:val="0"/>
                <w:color w:val="64748B"/>
                <w:sz w:val="16"/>
              </w:rPr>
              <w:t>GT-CQ</w:t>
            </w:r>
          </w:p>
        </w:tc>
        <w:tc>
          <w:tcPr>
            <w:tcW w:type="dxa" w:w="4706"/>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s18cq05</w:t>
            </w:r>
          </w:p>
        </w:tc>
        <w:tc>
          <w:tcPr>
            <w:tcW w:type="dxa" w:w="1191"/>
          </w:tcPr>
          <w:p>
            <w:r>
              <w:rPr>
                <w:b w:val="0"/>
                <w:i w:val="0"/>
                <w:color w:val="64748B"/>
                <w:sz w:val="16"/>
              </w:rPr>
              <w:t>GT-CQ</w:t>
            </w:r>
          </w:p>
        </w:tc>
        <w:tc>
          <w:tcPr>
            <w:tcW w:type="dxa" w:w="4706"/>
          </w:tcPr>
          <w:p>
            <w:r>
              <w:rPr>
                <w:b w:val="0"/>
                <w:i w:val="0"/>
                <w:sz w:val="17"/>
              </w:rPr>
              <w:t>Prière de renseigner l'unité de temps pour la question s18cq05.</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MARIAMA GOMIS fréquente 2ème année de Primaire mais ne sait pas écrire, prière de vérifier auprès de MARIAMA GOMIS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ADAMA COLY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MAIMOUNA KANE a exercé dans l'emploi au cours des 12 derniers mois est de 0 mois, veuillez corriger s'il vous plait.Nombre de mois exercé  (0 mois) par MAIMOUNA KANE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ADAMA COLY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BINTA SAMBOU vit en milieu rural mais dit avoir dépensé 3500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maraîchage et riz)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[2026-05-21 21:00:20] </w:t>
      </w:r>
      <w:r>
        <w:rPr>
          <w:b/>
          <w:i w:val="0"/>
          <w:color w:val="1F6FEB"/>
          <w:sz w:val="16"/>
        </w:rPr>
        <w:t xml:space="preserve">EQ35_enq2_v2 </w:t>
      </w:r>
      <w:r>
        <w:rPr>
          <w:b w:val="0"/>
          <w:i w:val="0"/>
          <w:color w:val="64748B"/>
          <w:sz w:val="16"/>
        </w:rPr>
        <w:t xml:space="preserve">sur s16Aq37b : </w:t>
      </w:r>
      <w:r>
        <w:rPr>
          <w:b w:val="0"/>
          <w:i w:val="0"/>
          <w:sz w:val="17"/>
        </w:rPr>
        <w:t>c est du maraîchage il a dit actuellement il’récolte chaque semaine</w:t>
      </w:r>
    </w:p>
    <w:p>
      <w:pPr>
        <w:pStyle w:val="ListBullet"/>
      </w:pPr>
      <w:r>
        <w:rPr>
          <w:b w:val="0"/>
          <w:i w:val="0"/>
          <w:color w:val="64748B"/>
          <w:sz w:val="16"/>
        </w:rPr>
        <w:t xml:space="preserve">[2026-05-21 21:03:51] </w:t>
      </w:r>
      <w:r>
        <w:rPr>
          <w:b/>
          <w:i w:val="0"/>
          <w:color w:val="1F6FEB"/>
          <w:sz w:val="16"/>
        </w:rPr>
        <w:t xml:space="preserve">EQ35_enq2_v2 </w:t>
      </w:r>
      <w:r>
        <w:rPr>
          <w:b w:val="0"/>
          <w:i w:val="0"/>
          <w:color w:val="64748B"/>
          <w:sz w:val="16"/>
        </w:rPr>
        <w:t xml:space="preserve">sur s16Aq09a : </w:t>
      </w:r>
      <w:r>
        <w:rPr>
          <w:b w:val="0"/>
          <w:i w:val="0"/>
          <w:sz w:val="17"/>
        </w:rPr>
        <w:t>"ici on ne peut pas définir exactement la superficie mais il a 16 rizières "</w:t>
      </w:r>
    </w:p>
    <w:p>
      <w:pPr>
        <w:pStyle w:val="ListBullet"/>
      </w:pPr>
      <w:r>
        <w:rPr>
          <w:b w:val="0"/>
          <w:i w:val="0"/>
          <w:color w:val="64748B"/>
          <w:sz w:val="16"/>
        </w:rPr>
        <w:t xml:space="preserve">[2026-05-21 21:12:02] </w:t>
      </w:r>
      <w:r>
        <w:rPr>
          <w:b/>
          <w:i w:val="0"/>
          <w:color w:val="1F6FEB"/>
          <w:sz w:val="16"/>
        </w:rPr>
        <w:t xml:space="preserve">EQ35_enq2_v2 </w:t>
      </w:r>
      <w:r>
        <w:rPr>
          <w:b w:val="0"/>
          <w:i w:val="0"/>
          <w:color w:val="64748B"/>
          <w:sz w:val="16"/>
        </w:rPr>
        <w:t xml:space="preserve">sur s16Aq43a : </w:t>
      </w:r>
      <w:r>
        <w:rPr>
          <w:b w:val="0"/>
          <w:i w:val="0"/>
          <w:sz w:val="17"/>
        </w:rPr>
        <w:t>"il a prix la jeunesse du quartier pour le récolte il ne peut pas calculer le nombre de personnes "</w:t>
      </w:r>
    </w:p>
    <w:p>
      <w:pPr>
        <w:pStyle w:val="ListBullet"/>
      </w:pPr>
      <w:r>
        <w:rPr>
          <w:b w:val="0"/>
          <w:i w:val="0"/>
          <w:color w:val="64748B"/>
          <w:sz w:val="16"/>
        </w:rPr>
        <w:t xml:space="preserve">[2026-05-22 12:19:43] </w:t>
      </w:r>
      <w:r>
        <w:rPr>
          <w:b/>
          <w:i w:val="0"/>
          <w:color w:val="1F6FEB"/>
          <w:sz w:val="16"/>
        </w:rPr>
        <w:t xml:space="preserve">EQ35_enq2_v2 </w:t>
      </w:r>
      <w:r>
        <w:rPr>
          <w:b w:val="0"/>
          <w:i w:val="0"/>
          <w:color w:val="64748B"/>
          <w:sz w:val="16"/>
        </w:rPr>
        <w:t xml:space="preserve">sur s16Aq09a : </w:t>
      </w:r>
      <w:r>
        <w:rPr>
          <w:b w:val="0"/>
          <w:i w:val="0"/>
          <w:sz w:val="17"/>
        </w:rPr>
        <w:t>il a dit sa peut être 5m carré par farro</w:t>
      </w:r>
    </w:p>
    <w:p>
      <w:pPr>
        <w:pStyle w:val="ListBullet"/>
      </w:pPr>
      <w:r>
        <w:rPr>
          <w:b w:val="0"/>
          <w:i w:val="0"/>
          <w:color w:val="64748B"/>
          <w:sz w:val="16"/>
        </w:rPr>
        <w:t xml:space="preserve">[2026-05-22 12:37:35] </w:t>
      </w:r>
      <w:r>
        <w:rPr>
          <w:b/>
          <w:i w:val="0"/>
          <w:color w:val="1F6FEB"/>
          <w:sz w:val="16"/>
        </w:rPr>
        <w:t xml:space="preserve">EQ35_enq2_v2 </w:t>
      </w:r>
      <w:r>
        <w:rPr>
          <w:b w:val="0"/>
          <w:i w:val="0"/>
          <w:color w:val="64748B"/>
          <w:sz w:val="16"/>
        </w:rPr>
        <w:t xml:space="preserve">sur s16Aq43a : </w:t>
      </w:r>
      <w:r>
        <w:rPr>
          <w:b w:val="0"/>
          <w:i w:val="0"/>
          <w:sz w:val="17"/>
        </w:rPr>
        <w:t>"il a pris la jeunesse du quartier pour la récolte don il ne savent pas combien de personnes "</w:t>
      </w:r>
    </w:p>
    <w:p>
      <w:pPr>
        <w:pStyle w:val="ListBullet"/>
      </w:pPr>
      <w:r>
        <w:rPr>
          <w:b w:val="0"/>
          <w:i w:val="0"/>
          <w:color w:val="64748B"/>
          <w:sz w:val="16"/>
        </w:rPr>
        <w:t xml:space="preserve">[2026-05-23 13:47:33] </w:t>
      </w:r>
      <w:r>
        <w:rPr>
          <w:b/>
          <w:i w:val="0"/>
          <w:color w:val="1F6FEB"/>
          <w:sz w:val="16"/>
        </w:rPr>
        <w:t xml:space="preserve">EQ35_enq2_v2 </w:t>
      </w:r>
      <w:r>
        <w:rPr>
          <w:b w:val="0"/>
          <w:i w:val="0"/>
          <w:color w:val="64748B"/>
          <w:sz w:val="16"/>
        </w:rPr>
        <w:t xml:space="preserve">sur s07bq03a_1 : </w:t>
      </w:r>
      <w:r>
        <w:rPr>
          <w:b w:val="0"/>
          <w:i w:val="0"/>
          <w:sz w:val="17"/>
        </w:rPr>
        <w:t>ici il ne peut pas calculer le nombre consommer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