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16-24-79-47</w:t>
      </w:r>
    </w:p>
    <w:p>
      <w:r>
        <w:rPr>
          <w:b w:val="0"/>
          <w:i w:val="0"/>
          <w:color w:val="64748B"/>
          <w:sz w:val="18"/>
        </w:rPr>
        <w:t>Enquêteur : EQ33_sup_v2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16-24-79-47</w:t>
            </w:r>
          </w:p>
        </w:tc>
        <w:tc>
          <w:tcPr>
            <w:tcW w:type="dxa" w:w="3551"/>
            <w:shd w:fill="F8FAFC"/>
          </w:tcPr>
          <w:p>
            <w:r>
              <w:rPr>
                <w:b w:val="0"/>
                <w:i w:val="0"/>
                <w:color w:val="64748B"/>
                <w:sz w:val="14"/>
              </w:rPr>
              <w:t>CHEF DE MÉNAGE</w:t>
              <w:br/>
            </w:r>
            <w:r>
              <w:rPr>
                <w:b/>
                <w:i w:val="0"/>
                <w:sz w:val="18"/>
              </w:rPr>
              <w:t>MBANA MANE</w:t>
            </w:r>
          </w:p>
        </w:tc>
      </w:tr>
      <w:tr>
        <w:tc>
          <w:tcPr>
            <w:tcW w:type="dxa" w:w="3551"/>
            <w:shd w:fill="F8FAFC"/>
          </w:tcPr>
          <w:p>
            <w:r>
              <w:rPr>
                <w:b w:val="0"/>
                <w:i w:val="0"/>
                <w:color w:val="64748B"/>
                <w:sz w:val="14"/>
              </w:rPr>
              <w:t>TÉLÉPHONE CM</w:t>
              <w:br/>
            </w:r>
            <w:r>
              <w:rPr>
                <w:b/>
                <w:i w:val="0"/>
                <w:sz w:val="18"/>
              </w:rPr>
              <w:t>78 934 86 76</w:t>
            </w:r>
          </w:p>
        </w:tc>
        <w:tc>
          <w:tcPr>
            <w:tcW w:type="dxa" w:w="3551"/>
            <w:shd w:fill="F8FAFC"/>
          </w:tcPr>
          <w:p>
            <w:r>
              <w:rPr>
                <w:b w:val="0"/>
                <w:i w:val="0"/>
                <w:color w:val="64748B"/>
                <w:sz w:val="14"/>
              </w:rPr>
              <w:t>LOCALISATION</w:t>
              <w:br/>
            </w:r>
            <w:r>
              <w:rPr>
                <w:b/>
                <w:i w:val="0"/>
                <w:sz w:val="18"/>
              </w:rPr>
              <w:t>h1 amansal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2026-06-04T10:04:19</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Armalinda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Armalinda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Insa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Insa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Jean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Jean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Lamine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Lamine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Richards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Richards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Thomas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Thomas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Tintina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Tintina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Insa Mane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Bana Mane diffère de celui donné par Bana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Mane diffère de celui donné par Mariama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 Mane diffère de celui donné par Maï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Noumo Mane diffère de celui donné par Noumo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Jean Mane ou l'année à laquelle Jean Mane a fréquenté l'école pour la dernière fois (.) le dernier diplome de Jean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Richards Mane qui fréquente 5ème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Juvence Mendy ou l'année à laquelle Juvence Mendy a fréquenté l'école pour la dernière fois (.) le dernier diplome de Juvence Mendy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khady Mane ou l'année à laquelle khady Mane a fréquenté l'école pour la dernière fois (.) le dernier diplome de khady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Thomas  Mane ou l'année à laquelle Thomas  Mane a fréquenté l'école pour la dernière fois (2020) le dernier diplome de Thomas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(0 kg),  des quantités vendus (2 kg) et des quantités en stock (0 kg) depasse la quantité totale (2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Armalinda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Insa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Richards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Thomas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Tintina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Christine  Yanga est Aramé,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 Yanga est Aramé,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Ives Mane , prière de renseignés toutes les questions liées à Ives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Insa Mane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Bana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Noumo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Adama Mane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Alexandre Mane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Lamine Mane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Tintina  Mane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 FCFA) pour l'année scolaire de Jean Mane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Jean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Richards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Alexandre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Alexandre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Armalinda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Armalinda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Augustin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Augustin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Christine  Yanga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Christine  Yanga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Yanga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Yanga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Insa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Insa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Ives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Ives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Ivette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Ivette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Juvence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Juvence Mendy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Lamine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Mariama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Mariama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Maï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Maï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Noumo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Noumo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Tintina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Yaya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khady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khady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Insa Mane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Lamine Mane (4400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Yaya Mane (7900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BANA MANE (133000 Fcfa) de la fête de Communion/Confirmation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BANA MANE (10000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BANA MANE (600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BANA MANE (6000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BANA MANE (17000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BANA MANE (3500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BANA MANE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BANA MANE (10000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BANA MANE (195000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Riz Noumo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Riz Noumo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Sésame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Sésame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anacard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anacard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sésame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sésame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un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un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arachides,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d'homme de 15 ans et plus (50) non membre du ménage de BANA MANE ayant travaillé dans la parcelle arachides, mil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arachides, mil au cours de la campagne pour la période de préparation du sol (labour) et des semis est de 50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BANA MANE pour la main-d'oeuvre non-familiale sur la parcelle arachides,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arachides,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arachides,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sésame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anacard  un au cours de la campagne pour la période des récoltes est de 21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BANA MANE pour la main-d'oeuvre non-familiale sur la parcelle anacard  un au cours de la campagne pour la période des récoltes est de 96000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Sésame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anacard  un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anacard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sésame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39750 FCFA qui semble élevé, prière de verifier le montant tiré de la vente (79500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351000 FCFA qui semble élevé, prière de verifier le montant tiré de la vente (702000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(181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(325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(75 kg) que le ménage a eu après la recolte de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Adama Mane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Ives Mane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Armalinda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Christine  Yanga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Lamine Mane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Mane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Maï Mane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Noumo Mane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(23000 FCFA) de Tintina  Mane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Insa Mane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(14)  de Houe/daba/hilaire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(15)  de Machette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[2026-06-08 12:44:47] </w:t>
      </w:r>
      <w:r>
        <w:rPr>
          <w:b/>
          <w:i w:val="0"/>
          <w:color w:val="1F6FEB"/>
          <w:sz w:val="16"/>
        </w:rPr>
        <w:t xml:space="preserve">EQ33_enq1_v2 </w:t>
      </w:r>
      <w:r>
        <w:rPr>
          <w:b w:val="0"/>
          <w:i w:val="0"/>
          <w:color w:val="64748B"/>
          <w:sz w:val="16"/>
        </w:rPr>
        <w:t xml:space="preserve">sur s16Aq43c : </w:t>
      </w:r>
      <w:r>
        <w:rPr>
          <w:b w:val="0"/>
          <w:i w:val="0"/>
          <w:sz w:val="17"/>
        </w:rPr>
        <w:t>"bénévolat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