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Saly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Saly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Raul  Mansaly , prière de renseignés toutes les questions liées à Raul  Mansaly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Diarra Mane a eu est régle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MARIAMA  CAMARA (18000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CAMARA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MARIAMA  CAMARA avec une taille de 7 personnes a consommé .12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MARIAMA  CAMARA avec une taille de 7 personnes a consommé .12 Litre en taille unique de Miel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CAMARA (116000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CAMARA (45500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CAMARA (700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d’anacarde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d’anacarde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780000 FCFA qui semble élevé, prière de verifier le montant tiré de la vente (780000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est de 780000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(780000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Miel,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p>
      <w:pPr>
        <w:pStyle w:val="ListBullet"/>
      </w:pPr>
      <w:r>
        <w:rPr>
          <w:b w:val="0"/>
          <w:i w:val="0"/>
          <w:color w:val="64748B"/>
          <w:sz w:val="16"/>
        </w:rPr>
        <w:t xml:space="preserve">[2026-06-11 13:52:18]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