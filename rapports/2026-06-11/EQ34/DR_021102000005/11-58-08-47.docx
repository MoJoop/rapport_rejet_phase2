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EQ34_sup_v2 (MAME DIARRA COLY)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Abba Alassane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Abba Alassane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Abba Alassane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Rama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Rama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Rama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Combé BADJI frequente actuellement 1ére année de Supérieur mais dit avoir reçu une bourse de 100000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Combé DJIBA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Marie Rama DIATTA frequente actuellement 2ème année de Secondaire 1 (Moyen) Général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Abba Alassane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Rama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Combé DJIBA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Ansoumana DIATTA,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Combé DJIBA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Combé DJIBA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Combé DJIBA (30600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(9000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ALIOU DIATTA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Association de culture selon les mesures GPS est de 933.46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farro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poivron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poivron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poivron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poivron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farro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poivron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10333.33 FCFA qui semble élevé, prière de verifier le montant tiré de la vente (31000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4166.667 FCFA qui semble élevé, prière de verifier le montant tiré de la vente (12500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Autre (à préciser).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Combé BADJI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(40000 FCFA) de Aliou DIATTA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Combé DJIBA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(46),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p>
      <w:pPr>
        <w:pStyle w:val="ListBullet"/>
      </w:pPr>
      <w:r>
        <w:rPr>
          <w:b w:val="0"/>
          <w:i w:val="0"/>
          <w:color w:val="64748B"/>
          <w:sz w:val="16"/>
        </w:rPr>
        <w:t xml:space="preserve">[2026-06-08 16:25:23] </w:t>
      </w:r>
      <w:r>
        <w:rPr>
          <w:b/>
          <w:i w:val="0"/>
          <w:color w:val="1F6FEB"/>
          <w:sz w:val="16"/>
        </w:rPr>
        <w:t xml:space="preserve">Jean_Pierre_v2 </w:t>
      </w:r>
      <w:r>
        <w:rPr>
          <w:b w:val="0"/>
          <w:i w:val="0"/>
          <w:color w:val="64748B"/>
          <w:sz w:val="16"/>
        </w:rPr>
        <w:t xml:space="preserve">sur @@RejectedByHeadquarter : </w:t>
      </w:r>
      <w:r>
        <w:rPr>
          <w:b w:val="0"/>
          <w:i w:val="0"/>
          <w:sz w:val="17"/>
        </w:rPr>
        <w:t>ERREUR: La culture principale ne figure pas dans la liste des cultures pratiquées sur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