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EQ34_sup_v2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MAKHPHOUZ DJIBA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ADAMA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DIATTA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(337.8378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SAGNA (280000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KHADY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DIATTA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