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70-43-78-41</w:t>
      </w:r>
    </w:p>
    <w:p>
      <w:r>
        <w:rPr>
          <w:b w:val="0"/>
          <w:i w:val="0"/>
          <w:color w:val="64748B"/>
          <w:sz w:val="18"/>
        </w:rPr>
        <w:t>Enquêteur : EQ34_sup_v2  ·  Équipe : EQ34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70-43-78-41</w:t>
            </w:r>
          </w:p>
        </w:tc>
        <w:tc>
          <w:tcPr>
            <w:tcW w:type="dxa" w:w="3551"/>
            <w:shd w:fill="F8FAFC"/>
          </w:tcPr>
          <w:p>
            <w:r>
              <w:rPr>
                <w:b w:val="0"/>
                <w:i w:val="0"/>
                <w:color w:val="64748B"/>
                <w:sz w:val="14"/>
              </w:rPr>
              <w:t>CHEF DE MÉNAGE</w:t>
              <w:br/>
            </w:r>
            <w:r>
              <w:rPr>
                <w:b/>
                <w:i w:val="0"/>
                <w:sz w:val="18"/>
              </w:rPr>
              <w:t>MOUSTAPHA DIATTA</w:t>
            </w:r>
          </w:p>
        </w:tc>
      </w:tr>
      <w:tr>
        <w:tc>
          <w:tcPr>
            <w:tcW w:type="dxa" w:w="3551"/>
            <w:shd w:fill="F8FAFC"/>
          </w:tcPr>
          <w:p>
            <w:r>
              <w:rPr>
                <w:b w:val="0"/>
                <w:i w:val="0"/>
                <w:color w:val="64748B"/>
                <w:sz w:val="14"/>
              </w:rPr>
              <w:t>TÉLÉPHONE CM</w:t>
              <w:br/>
            </w:r>
            <w:r>
              <w:rPr>
                <w:b/>
                <w:i w:val="0"/>
                <w:sz w:val="18"/>
              </w:rPr>
              <w:t>77 904 65 52</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(341)</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2026-05-20T14:49:20</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Bineta SAGNA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Abdourahmane DIATTA ou l'année à laquelle Abdourahmane DIATTA a fréquenté l'école pour la dernière fois (.) le dernier diplome de Abdourahmane DIATTA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El Hadji DIATTA ou l'année à laquelle El Hadji DIATTA a fréquenté l'école pour la dernière fois (.) le dernier diplome de El Hadji DIATTA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Maraisage est de 8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(5 kg),  des quantités vendus (0 kg) et des quantités en stock (0 kg) depasse la quantité totale (1 kg) que le ménage a eu après la recolte de Gombo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(0 kg),  des quantités vendus (20 kg) et des quantités en stock (0 kg) depasse la quantité totale (20 kg) que le ménage a eu après la recolte de Tomate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(5 kg),  des quantités vendus (35 kg) et des quantités en stock (0 kg) depasse la quantité totale (4 kg) que le ménage a eu après la recolte de Laitue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Abdourahmane DIATTA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Boubacar Mbary DIATTA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1191"/>
          </w:tcPr>
          <w:p>
            <w:r>
              <w:rPr>
                <w:b w:val="0"/>
                <w:i w:val="0"/>
                <w:color w:val="64748B"/>
                <w:sz w:val="16"/>
              </w:rPr>
              <w:t>GT-CQ</w:t>
            </w:r>
          </w:p>
        </w:tc>
        <w:tc>
          <w:tcPr>
            <w:tcW w:type="dxa" w:w="4706"/>
          </w:tcPr>
          <w:p>
            <w:r>
              <w:rPr>
                <w:b w:val="0"/>
                <w:i w:val="0"/>
                <w:sz w:val="17"/>
              </w:rPr>
              <w:t>Nombre de mois exercé par Bineta SAGNA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Poivre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DIATTA (1400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fabrication du sel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du sel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fabrication du sel est Au bord de la riviere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construction est Sable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type de sanitaire que le ménage utilise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Urbain ont généralement comme principal matériau de construction le/la Banco amélioré/ semi-dur, mais celui du ménage de MOUSTAPHA DIATTA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Urbain ont généralement comme principal matériau de revêtement du sol du logement le/la Ciment/Béton, mais celui du ménage de MOUSTAPHA DIATTA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Riziére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Maraisage est de 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Maraisage selon les mesures GPS est de 162.86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Oranger selon les mesures GPS est de 205.18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(.12 Gramme) utilisée de semences de Laitue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(.12 Gramme) de semences de Laitue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Laitue est de 8333.333 FCFA par Gramme qui semble élevé, prière de vérifier  le montant d'achat (1000 FCFA pour .12 Gramme) de semences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(.12 Gramme) utilisée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(.12 Gramme)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Oignon est de 25000 FCFA par Gramme qui semble élevé, prière de vérifier  le montant d'achat (3000 FCFA pour .12 Gramme)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20 FCFA par Kilogramme qui semble faible, prière de vérifier  le montant d'achat (4000 FCFA pour 200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piment est de 50 FCFA par Unité (plants, boutures, etc.) qui semble faible, prière de vérifier  le montant d'achat (100 FCFA pour 2 Unité (plants, boutures, etc.)) de Semences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tomate est de 200 FCFA par Unité (plants, boutures, etc.) qui semble faible, prière de vérifier  le montant d'achat (200 FCFA pour 1 Unité (plants, boutures, etc.)) de Semences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Oseille est de 100 FCFA par Unité (plants, boutures, etc.) qui semble faible, prière de vérifier  le montant d'achat (100 FCFA pour 1 Unité (plants, boutures, etc.)) de semences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Poivron est de 100 FCFA par Unité (plants, boutures, etc.) qui semble faible, prière de vérifier  le montant d'achat (100 FCFA pour 1 Unité (plants, boutures, etc.)) de semences de Poivron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Maraisage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Tomate est de 3000 FCFA qui semble élevé, prière de verifier le montant tiré de la vente (9000 FCFA)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(0 kg),  des quantités vendus (20 kg) et des quantités en stock (0 kg) diffère de celle de la quantité totale (20 kg) que le ménage a eu après la recolte de Tomate.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Laitue est de 3000 FCFA qui semble élevé, prière de verifier le montant tiré de la vente (9000 FCFA)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(5 kg),  des quantités vendus (35 kg) et des quantités en stock (0 kg) diffère de celle de la quantité totale (4 kg) que le ménage a eu après la recolte de Laitue.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est de 23666.67 FCFA qui semble élevé, prière de verifier le montant tiré de la vente (71000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Boubacar Mbary DIATTA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Bineta SAGNA, les agriculteurs dont leurs cultures est principalement destiné à la consommation du ménage sont des (Agriculteurs, subsistances) et ceux qui le font avec l'élevage sont des (Agriculteurs et eleveurs, subsistances)Avertissement!!! Bineta SAGNA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Bineta SAGNA semble trop faible pour un revenu net gagné par an.</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3) qui ne semble pas être un bon nom ou contient des lettres, prière de mettre le vrai nom du champs.</w:t>
            </w:r>
          </w:p>
        </w:tc>
      </w:tr>
    </w:tbl>
    <w:p/>
    <w:p>
      <w:r>
        <w:rPr>
          <w:b/>
          <w:i w:val="0"/>
          <w:color w:val="1F6FEB"/>
          <w:sz w:val="22"/>
        </w:rPr>
        <w:t>💬 COMMENTAIRES SUPERVISEUR / ENQUÊTEUR (14)</w:t>
      </w:r>
    </w:p>
    <w:p>
      <w:pPr>
        <w:pStyle w:val="ListBullet"/>
      </w:pPr>
      <w:r>
        <w:rPr>
          <w:b w:val="0"/>
          <w:i w:val="0"/>
          <w:color w:val="64748B"/>
          <w:sz w:val="16"/>
        </w:rPr>
        <w:t xml:space="preserve">[2026-05-22 07:50:43] </w:t>
      </w:r>
      <w:r>
        <w:rPr>
          <w:b/>
          <w:i w:val="0"/>
          <w:color w:val="1F6FEB"/>
          <w:sz w:val="16"/>
        </w:rPr>
        <w:t xml:space="preserve">EQ34_enq1_v2 </w:t>
      </w:r>
      <w:r>
        <w:rPr>
          <w:b w:val="0"/>
          <w:i w:val="0"/>
          <w:color w:val="64748B"/>
          <w:sz w:val="16"/>
        </w:rPr>
        <w:t xml:space="preserve">sur s16bq03b : </w:t>
      </w:r>
      <w:r>
        <w:rPr>
          <w:b w:val="0"/>
          <w:i w:val="0"/>
          <w:sz w:val="17"/>
        </w:rPr>
        <w:t>C'est 2 pièce</w:t>
      </w:r>
    </w:p>
    <w:p>
      <w:pPr>
        <w:pStyle w:val="ListBullet"/>
      </w:pPr>
      <w:r>
        <w:rPr>
          <w:b w:val="0"/>
          <w:i w:val="0"/>
          <w:color w:val="64748B"/>
          <w:sz w:val="16"/>
        </w:rPr>
        <w:t xml:space="preserve">[2026-05-22 07:51:38] </w:t>
      </w:r>
      <w:r>
        <w:rPr>
          <w:b/>
          <w:i w:val="0"/>
          <w:color w:val="1F6FEB"/>
          <w:sz w:val="16"/>
        </w:rPr>
        <w:t xml:space="preserve">EQ34_enq1_v2 </w:t>
      </w:r>
      <w:r>
        <w:rPr>
          <w:b w:val="0"/>
          <w:i w:val="0"/>
          <w:color w:val="64748B"/>
          <w:sz w:val="16"/>
        </w:rPr>
        <w:t xml:space="preserve">sur s16bq03b : </w:t>
      </w:r>
      <w:r>
        <w:rPr>
          <w:b w:val="0"/>
          <w:i w:val="0"/>
          <w:sz w:val="17"/>
        </w:rPr>
        <w:t>1 Tass</w:t>
      </w:r>
    </w:p>
    <w:p>
      <w:pPr>
        <w:pStyle w:val="ListBullet"/>
      </w:pPr>
      <w:r>
        <w:rPr>
          <w:b w:val="0"/>
          <w:i w:val="0"/>
          <w:color w:val="64748B"/>
          <w:sz w:val="16"/>
        </w:rPr>
        <w:t xml:space="preserve">[2026-05-22 07:52:59] </w:t>
      </w:r>
      <w:r>
        <w:rPr>
          <w:b/>
          <w:i w:val="0"/>
          <w:color w:val="1F6FEB"/>
          <w:sz w:val="16"/>
        </w:rPr>
        <w:t xml:space="preserve">EQ34_enq1_v2 </w:t>
      </w:r>
      <w:r>
        <w:rPr>
          <w:b w:val="0"/>
          <w:i w:val="0"/>
          <w:color w:val="64748B"/>
          <w:sz w:val="16"/>
        </w:rPr>
        <w:t xml:space="preserve">sur s16bq03b : </w:t>
      </w:r>
      <w:r>
        <w:rPr>
          <w:b w:val="0"/>
          <w:i w:val="0"/>
          <w:sz w:val="17"/>
        </w:rPr>
        <w:t>pièce</w:t>
      </w:r>
    </w:p>
    <w:p>
      <w:pPr>
        <w:pStyle w:val="ListBullet"/>
      </w:pPr>
      <w:r>
        <w:rPr>
          <w:b w:val="0"/>
          <w:i w:val="0"/>
          <w:color w:val="64748B"/>
          <w:sz w:val="16"/>
        </w:rPr>
        <w:t xml:space="preserve">[2026-05-22 07:54:29] </w:t>
      </w:r>
      <w:r>
        <w:rPr>
          <w:b/>
          <w:i w:val="0"/>
          <w:color w:val="1F6FEB"/>
          <w:sz w:val="16"/>
        </w:rPr>
        <w:t xml:space="preserve">EQ34_enq1_v2 </w:t>
      </w:r>
      <w:r>
        <w:rPr>
          <w:b w:val="0"/>
          <w:i w:val="0"/>
          <w:color w:val="64748B"/>
          <w:sz w:val="16"/>
        </w:rPr>
        <w:t xml:space="preserve">sur s16bq03b : </w:t>
      </w:r>
      <w:r>
        <w:rPr>
          <w:b w:val="0"/>
          <w:i w:val="0"/>
          <w:sz w:val="17"/>
        </w:rPr>
        <w:t>sachet tres petit</w:t>
      </w:r>
    </w:p>
    <w:p>
      <w:pPr>
        <w:pStyle w:val="ListBullet"/>
      </w:pPr>
      <w:r>
        <w:rPr>
          <w:b w:val="0"/>
          <w:i w:val="0"/>
          <w:color w:val="64748B"/>
          <w:sz w:val="16"/>
        </w:rPr>
        <w:t xml:space="preserve">[2026-05-22 10:05:01] </w:t>
      </w:r>
      <w:r>
        <w:rPr>
          <w:b/>
          <w:i w:val="0"/>
          <w:color w:val="1F6FEB"/>
          <w:sz w:val="16"/>
        </w:rPr>
        <w:t xml:space="preserve">EQ34_enq1_v2 </w:t>
      </w:r>
      <w:r>
        <w:rPr>
          <w:b w:val="0"/>
          <w:i w:val="0"/>
          <w:color w:val="64748B"/>
          <w:sz w:val="16"/>
        </w:rPr>
        <w:t xml:space="preserve">sur s16cq10b : </w:t>
      </w:r>
      <w:r>
        <w:rPr>
          <w:b w:val="0"/>
          <w:i w:val="0"/>
          <w:sz w:val="17"/>
        </w:rPr>
        <w:t>pièce</w:t>
      </w:r>
    </w:p>
    <w:p>
      <w:pPr>
        <w:pStyle w:val="ListBullet"/>
      </w:pPr>
      <w:r>
        <w:rPr>
          <w:b w:val="0"/>
          <w:i w:val="0"/>
          <w:color w:val="64748B"/>
          <w:sz w:val="16"/>
        </w:rPr>
        <w:t xml:space="preserve">[2026-05-22 10:08:37] </w:t>
      </w:r>
      <w:r>
        <w:rPr>
          <w:b/>
          <w:i w:val="0"/>
          <w:color w:val="1F6FEB"/>
          <w:sz w:val="16"/>
        </w:rPr>
        <w:t xml:space="preserve">EQ34_enq1_v2 </w:t>
      </w:r>
      <w:r>
        <w:rPr>
          <w:b w:val="0"/>
          <w:i w:val="0"/>
          <w:color w:val="64748B"/>
          <w:sz w:val="16"/>
        </w:rPr>
        <w:t xml:space="preserve">sur s16cq10b : </w:t>
      </w:r>
      <w:r>
        <w:rPr>
          <w:b w:val="0"/>
          <w:i w:val="0"/>
          <w:sz w:val="17"/>
        </w:rPr>
        <w:t>tass</w:t>
      </w:r>
    </w:p>
    <w:p>
      <w:pPr>
        <w:pStyle w:val="ListBullet"/>
      </w:pPr>
      <w:r>
        <w:rPr>
          <w:b w:val="0"/>
          <w:i w:val="0"/>
          <w:color w:val="64748B"/>
          <w:sz w:val="16"/>
        </w:rPr>
        <w:t xml:space="preserve">[2026-05-22 10:36:01] </w:t>
      </w:r>
      <w:r>
        <w:rPr>
          <w:b/>
          <w:i w:val="0"/>
          <w:color w:val="1F6FEB"/>
          <w:sz w:val="16"/>
        </w:rPr>
        <w:t xml:space="preserve">EQ34_enq1_v2 </w:t>
      </w:r>
      <w:r>
        <w:rPr>
          <w:b w:val="0"/>
          <w:i w:val="0"/>
          <w:color w:val="64748B"/>
          <w:sz w:val="16"/>
        </w:rPr>
        <w:t xml:space="preserve">sur s16dq02a_p : </w:t>
      </w:r>
      <w:r>
        <w:rPr>
          <w:b w:val="0"/>
          <w:i w:val="0"/>
          <w:sz w:val="17"/>
        </w:rPr>
        <w:t>c'est l'ognon vert pas l'oranger</w:t>
      </w:r>
    </w:p>
    <w:p>
      <w:pPr>
        <w:pStyle w:val="ListBullet"/>
      </w:pPr>
      <w:r>
        <w:rPr>
          <w:b w:val="0"/>
          <w:i w:val="0"/>
          <w:color w:val="64748B"/>
          <w:sz w:val="16"/>
        </w:rPr>
        <w:t xml:space="preserve">[2026-05-22 12:44:49] </w:t>
      </w:r>
      <w:r>
        <w:rPr>
          <w:b/>
          <w:i w:val="0"/>
          <w:color w:val="1F6FEB"/>
          <w:sz w:val="16"/>
        </w:rPr>
        <w:t xml:space="preserve">EQ34_enq1_v2 </w:t>
      </w:r>
      <w:r>
        <w:rPr>
          <w:b w:val="0"/>
          <w:i w:val="0"/>
          <w:color w:val="64748B"/>
          <w:sz w:val="16"/>
        </w:rPr>
        <w:t xml:space="preserve">sur s16Aq36 : </w:t>
      </w:r>
      <w:r>
        <w:rPr>
          <w:b w:val="0"/>
          <w:i w:val="0"/>
          <w:sz w:val="17"/>
        </w:rPr>
        <w:t>c'est l'achéteur lui même qui ceuillit les orangers</w:t>
      </w:r>
    </w:p>
    <w:p>
      <w:pPr>
        <w:pStyle w:val="ListBullet"/>
      </w:pPr>
      <w:r>
        <w:rPr>
          <w:b w:val="0"/>
          <w:i w:val="0"/>
          <w:color w:val="64748B"/>
          <w:sz w:val="16"/>
        </w:rPr>
        <w:t xml:space="preserve">[2026-05-22 12:58:18] </w:t>
      </w:r>
      <w:r>
        <w:rPr>
          <w:b/>
          <w:i w:val="0"/>
          <w:color w:val="1F6FEB"/>
          <w:sz w:val="16"/>
        </w:rPr>
        <w:t xml:space="preserve">EQ34_enq1_v2 </w:t>
      </w:r>
      <w:r>
        <w:rPr>
          <w:b w:val="0"/>
          <w:i w:val="0"/>
          <w:color w:val="64748B"/>
          <w:sz w:val="16"/>
        </w:rPr>
        <w:t xml:space="preserve">sur s16dq02a_p : </w:t>
      </w:r>
      <w:r>
        <w:rPr>
          <w:b w:val="0"/>
          <w:i w:val="0"/>
          <w:sz w:val="17"/>
        </w:rPr>
        <w:t>oranger</w:t>
      </w:r>
    </w:p>
    <w:p>
      <w:pPr>
        <w:pStyle w:val="ListBullet"/>
      </w:pPr>
      <w:r>
        <w:rPr>
          <w:b w:val="0"/>
          <w:i w:val="0"/>
          <w:color w:val="64748B"/>
          <w:sz w:val="16"/>
        </w:rPr>
        <w:t xml:space="preserve">[2026-05-26 19:54:14] </w:t>
      </w:r>
      <w:r>
        <w:rPr>
          <w:b/>
          <w:i w:val="0"/>
          <w:color w:val="1F6FEB"/>
          <w:sz w:val="16"/>
        </w:rPr>
        <w:t xml:space="preserve">EQ34_enq1_v2 </w:t>
      </w:r>
      <w:r>
        <w:rPr>
          <w:b w:val="0"/>
          <w:i w:val="0"/>
          <w:color w:val="64748B"/>
          <w:sz w:val="16"/>
        </w:rPr>
        <w:t xml:space="preserve">sur s07Bq00 : </w:t>
      </w:r>
      <w:r>
        <w:rPr>
          <w:b w:val="0"/>
          <w:i w:val="0"/>
          <w:sz w:val="17"/>
        </w:rPr>
        <w:t>Elle a cuisiné 4 jours dans les 7 derniers jours</w:t>
      </w:r>
    </w:p>
    <w:p>
      <w:pPr>
        <w:pStyle w:val="ListBullet"/>
      </w:pPr>
      <w:r>
        <w:rPr>
          <w:b w:val="0"/>
          <w:i w:val="0"/>
          <w:color w:val="64748B"/>
          <w:sz w:val="16"/>
        </w:rPr>
        <w:t xml:space="preserve">[2026-05-26 21:26:53] </w:t>
      </w:r>
      <w:r>
        <w:rPr>
          <w:b/>
          <w:i w:val="0"/>
          <w:color w:val="1F6FEB"/>
          <w:sz w:val="16"/>
        </w:rPr>
        <w:t xml:space="preserve">EQ34_enq1_v2 </w:t>
      </w:r>
      <w:r>
        <w:rPr>
          <w:b w:val="0"/>
          <w:i w:val="0"/>
          <w:color w:val="64748B"/>
          <w:sz w:val="16"/>
        </w:rPr>
        <w:t xml:space="preserve">sur s9c1_start_time : </w:t>
      </w:r>
      <w:r>
        <w:rPr>
          <w:b w:val="0"/>
          <w:i w:val="0"/>
          <w:sz w:val="17"/>
        </w:rPr>
        <w:t>le menage utilise le savon de ménage pour le toilette</w:t>
      </w:r>
    </w:p>
    <w:p>
      <w:pPr>
        <w:pStyle w:val="ListBullet"/>
      </w:pPr>
      <w:r>
        <w:rPr>
          <w:b w:val="0"/>
          <w:i w:val="0"/>
          <w:color w:val="64748B"/>
          <w:sz w:val="16"/>
        </w:rPr>
        <w:t xml:space="preserve">[2026-05-26 21:27:51]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[2026-05-27 14:17:20] </w:t>
      </w:r>
      <w:r>
        <w:rPr>
          <w:b/>
          <w:i w:val="0"/>
          <w:color w:val="1F6FEB"/>
          <w:sz w:val="16"/>
        </w:rPr>
        <w:t xml:space="preserve">EQ34_sup_v2 </w:t>
      </w:r>
      <w:r>
        <w:rPr>
          <w:b w:val="0"/>
          <w:i w:val="0"/>
          <w:color w:val="64748B"/>
          <w:sz w:val="16"/>
        </w:rPr>
        <w:t xml:space="preserve">sur s9c1_start_time : </w:t>
      </w:r>
      <w:r>
        <w:rPr>
          <w:b w:val="0"/>
          <w:i w:val="0"/>
          <w:sz w:val="17"/>
        </w:rPr>
        <w:t>Ras</w:t>
      </w:r>
    </w:p>
    <w:p>
      <w:pPr>
        <w:pStyle w:val="ListBullet"/>
      </w:pPr>
      <w:r>
        <w:rPr>
          <w:b w:val="0"/>
          <w:i w:val="0"/>
          <w:color w:val="64748B"/>
          <w:sz w:val="16"/>
        </w:rPr>
        <w:t xml:space="preserve">[2026-05-27 14:23:28] </w:t>
      </w:r>
      <w:r>
        <w:rPr>
          <w:b/>
          <w:i w:val="0"/>
          <w:color w:val="1F6FEB"/>
          <w:sz w:val="16"/>
        </w:rPr>
        <w:t xml:space="preserve">EQ34_sup_v2 </w:t>
      </w:r>
      <w:r>
        <w:rPr>
          <w:b w:val="0"/>
          <w:i w:val="0"/>
          <w:color w:val="64748B"/>
          <w:sz w:val="16"/>
        </w:rPr>
        <w:t xml:space="preserve">sur @@RejectedBySupervisor : </w:t>
      </w:r>
      <w:r>
        <w:rPr>
          <w:b w:val="0"/>
          <w:i w:val="0"/>
          <w:sz w:val="17"/>
        </w:rPr>
        <w:t>"Education  Pour moustapha verifie si l information est bonne car il sait lire et comprend un texte mais ne sait pas ecrire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