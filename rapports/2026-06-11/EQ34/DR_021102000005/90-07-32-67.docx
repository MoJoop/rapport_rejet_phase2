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MOUSTAPHA MANE,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BABOUCAR SAGNA avec une taille de 7 personnes a consommé .82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