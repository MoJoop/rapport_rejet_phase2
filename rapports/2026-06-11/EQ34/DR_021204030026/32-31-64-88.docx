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diallo 2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diallo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yoro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diouma sadio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aissatou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aissatou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diallo ), prière de renseignés toutes les questions liées à ( aissatou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binta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binta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binta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diallo ), prière de renseignés toutes les questions liées à ( binta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diouma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diouma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diallo ), prière de renseignés toutes les questions liées à ( diouma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sidibe ), prière de renseignés toutes les questions liées à ( fatoumata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yoro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yoro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yoro diallo ), prière de renseignés toutes les questions liées à ( yoro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YORO DIALLO (25100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YORO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maïs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(20000 FCFA pour 4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10000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binta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diouma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sidibe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yoro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