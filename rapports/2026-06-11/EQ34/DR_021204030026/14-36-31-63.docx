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GOUDIABY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GOUDIABY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Abba GOUDIABY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Landing GOUDIABY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Landing GOUDIABY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Landing GOUDIABY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Landing GOUDIABY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Almamy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Almamy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Almamy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Landing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Landing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Landing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Landing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Almamy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Landing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JARJU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Hawa JARJU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Almamy GOUDIABY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GOUDIABY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KADY DIEME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KADY DIEME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KADY DIEME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KADY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Appareil TV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