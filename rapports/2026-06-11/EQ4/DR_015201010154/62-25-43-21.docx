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EQ4_sup_v2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omar ndione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NDIONE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NDIONE (26000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(10500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(700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(25000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