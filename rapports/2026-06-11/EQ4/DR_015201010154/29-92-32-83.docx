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Aïssata Sall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Sall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Sall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Faye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Beurre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SALL (315000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Faye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