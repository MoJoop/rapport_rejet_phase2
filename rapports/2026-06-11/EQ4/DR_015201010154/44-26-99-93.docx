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mbaïta dieng) , prière de renseigner toutes les questions liées à  mbaïta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dicko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mbaïta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dicko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mbaïta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(800000 Fcfa) de serigne cheikh dieng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mbaïta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cheikh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Moutarde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videur de fose ( camion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abattage de poulet qu’il vend.</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2: serigne cheikh dieng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Fils, Fille (n°6) — Dépense de santé de 914 995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