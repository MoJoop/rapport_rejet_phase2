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MALICK FAYE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MALICK FAYE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Huile d'arachide raffinée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FAYE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