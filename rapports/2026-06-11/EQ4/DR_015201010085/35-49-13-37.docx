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Binetou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Aissatou Kebe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Binetou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Aissatou Kebe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Aida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palme raffinée en Litre (taille unique) est relativement faible par rapport aux autres prix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