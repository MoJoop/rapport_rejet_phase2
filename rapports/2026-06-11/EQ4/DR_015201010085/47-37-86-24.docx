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Ventilateur sur pied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aïssata ba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BA (18800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BA (60000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Sachets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Appareil TV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