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Phyloméne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Phyloméne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(41000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(507000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(507000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(14000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(27000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PHYLOMENE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