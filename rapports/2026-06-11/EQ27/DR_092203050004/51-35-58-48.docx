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51-35-58-48</w:t>
      </w:r>
    </w:p>
    <w:p>
      <w:r>
        <w:rPr>
          <w:b w:val="0"/>
          <w:i w:val="0"/>
          <w:color w:val="64748B"/>
          <w:sz w:val="18"/>
        </w:rPr>
        <w:t>Enquêteur : EQ27_enq3_v2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51-35-58-48</w:t>
            </w:r>
          </w:p>
        </w:tc>
        <w:tc>
          <w:tcPr>
            <w:tcW w:type="dxa" w:w="3551"/>
            <w:shd w:fill="F8FAFC"/>
          </w:tcPr>
          <w:p>
            <w:r>
              <w:rPr>
                <w:b w:val="0"/>
                <w:i w:val="0"/>
                <w:color w:val="64748B"/>
                <w:sz w:val="14"/>
              </w:rPr>
              <w:t>CHEF DE MÉNAGE</w:t>
              <w:br/>
            </w:r>
            <w:r>
              <w:rPr>
                <w:b/>
                <w:i w:val="0"/>
                <w:sz w:val="18"/>
              </w:rPr>
              <w:t>AISATOU TOURE MmE SYLLA</w:t>
            </w:r>
          </w:p>
        </w:tc>
      </w:tr>
      <w:tr>
        <w:tc>
          <w:tcPr>
            <w:tcW w:type="dxa" w:w="3551"/>
            <w:shd w:fill="F8FAFC"/>
          </w:tcPr>
          <w:p>
            <w:r>
              <w:rPr>
                <w:b w:val="0"/>
                <w:i w:val="0"/>
                <w:color w:val="64748B"/>
                <w:sz w:val="14"/>
              </w:rPr>
              <w:t>TÉLÉPHONE CM</w:t>
              <w:br/>
            </w:r>
            <w:r>
              <w:rPr>
                <w:b/>
                <w:i w:val="0"/>
                <w:sz w:val="18"/>
              </w:rPr>
              <w:t>77 320 46 70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2026-06-10T13:26:04</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SYLLA a dit que sa mère a un niveau  alors que la mère elle-même dit qu'elle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TOURE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TOURE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 Sylla a dit que sa mère a un niveau  alors que la mère elle-même dit qu'elle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sylla a dit que sa mère a un niveau  alors que la mère elle-même dit qu'elle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lahaine sylla) , prière de renseigner toutes les questions liées à  lahaine sylla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lahaine sylla a dit que sa mère a un niveau  alors que la mère elle-même dit qu'elle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TOURÉ) , prière de renseigner toutes les questions liées à  AISSATOU TOURÉ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NDIAYE) , prière de renseigner toutes les questions liées à  FATOU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Mouhamed TOURE) , prière de renseigner toutes les questions liées à  Mouhamed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TOURE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FATOU NDIAYE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(45000 FCFA) pour l'année scolaire de Ami Sylla qui fréquente 2ème année de Secondaire 2 Technique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MARIEMA TOURE ou l'année à laquelle MARIEMA TOURE a fréquenté l'école pour la dernière fois (.) le dernier diplome de MARIEMA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Omar sylla ou l'année à laquelle Omar sylla a fréquenté l'école pour la dernière fois (.) le dernier diplome de Omar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AISSATOU TOURÉ est Secondaire Technique et Professionnel et le diplôme le plus elevé obtenu par AISSATOU TOURÉ est CEP.</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MARIEMA TOURE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FATIME DIENG est venu vivre dans cette localité est stagere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lahaine sylla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lahaine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1191"/>
          </w:tcPr>
          <w:p>
            <w:r>
              <w:rPr>
                <w:b w:val="0"/>
                <w:i w:val="0"/>
                <w:color w:val="64748B"/>
                <w:sz w:val="16"/>
              </w:rPr>
              <w:t>Natif SuSo</w:t>
            </w:r>
          </w:p>
        </w:tc>
        <w:tc>
          <w:tcPr>
            <w:tcW w:type="dxa" w:w="4706"/>
          </w:tcPr>
          <w:p>
            <w:r>
              <w:rPr>
                <w:b w:val="0"/>
                <w:i w:val="0"/>
                <w:sz w:val="17"/>
              </w:rPr>
              <w:t>Incohérence. Vous avez confirmé qu'il y avait au moins un membre conjoint(e) du CM en (1.02). Alors %rostertitle% qui est chef de ménage a au moins un(e) conjoint (e) qui vit dans le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 Sylla qui fréquente 2ème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Ami Sylla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AZIZ SYLLA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MARIEMA TOURE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Omar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lahaine sylla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 Sylla a eu est meaux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SYLLA ), prière de renseignés toutes les questions liées à ( ABDOU AZIZ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TOURE ), prière de renseignés toutes les questions liées à ( ABDOULAYE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Sylla ), prière de renseignés toutes les questions liées à ( Ami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FATIME DIENG ), prière de renseignés toutes les questions liées à ( FATIME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TOURE ), prière de renseignés toutes les questions liées à ( MARIEMA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sylla ), prière de renseignés toutes les questions liées à ( Omar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lahaine sylla ), prière de renseignés toutes les questions liées à ( lahaine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AISSATOU TOURÉ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TOURÉ ), prière de renseignés toutes les questions liées à ( AISSATOU TOURÉ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nominal devant être rembourser chaque mois de AISSATOU TOURÉ semble faible pour le deuxième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s02q04, s02q15, s03q32, s04q23, s04q35b, s04q43, s04q61</w:t>
            </w:r>
          </w:p>
        </w:tc>
        <w:tc>
          <w:tcPr>
            <w:tcW w:type="dxa" w:w="1191"/>
          </w:tcPr>
          <w:p>
            <w:r>
              <w:rPr>
                <w:b w:val="0"/>
                <w:i w:val="0"/>
                <w:color w:val="64748B"/>
                <w:sz w:val="16"/>
              </w:rPr>
              <w:t>GT-CQ</w:t>
            </w:r>
          </w:p>
        </w:tc>
        <w:tc>
          <w:tcPr>
            <w:tcW w:type="dxa" w:w="4706"/>
          </w:tcPr>
          <w:p>
            <w:r>
              <w:rPr>
                <w:b w:val="0"/>
                <w:i w:val="0"/>
                <w:sz w:val="17"/>
              </w:rPr>
              <w:t>Le nombre de credit immobiliers en cours de AISSATOU TOURÉ est égal à 2 mais vous n'avez pas donné le nombre d'échéances de remboursement restant pour chacun des crédits immobiliers, merci de renseigner.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Le nombre d'échéances de rembourcement restant de AISSATOU TOURÉ est trop élevé pour le premier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Le nombre d'échéances de rembourcement restant de AISSATOU TOURÉ est trop élevé pour le deuxième crédit immobilier, veuillez revoir la question et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TOURÉ ), prière de renseignés toutes les questions liées à ( AISSATOU TOURÉ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s06q15b</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AZIZ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AZIZ SYLLA ), prière de renseignés toutes les questions liées à ( ABDOU AZIZ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TOURE ), prière de renseignés toutes les questions liées à ( ABDOULAYE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TOURÉ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TOURÉ ), prière de renseignés toutes les questions liées à ( AISSATOU TOURÉ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Sylla ), prière de renseignés toutes les questions liées à ( Ami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FATIME DIENG ), prière de renseignés toutes les questions liées à ( FATIME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MARIEMA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TOURE ), prière de renseignés toutes les questions liées à ( MARIEMA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TOURE ), prière de renseignés toutes les questions liées à ( Mouhamed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sylla ), prière de renseignés toutes les questions liées à ( Omar sylla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lahaine sylla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lahaine sylla ), prière de renseignés toutes les questions liées à ( lahaine sylla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AISSATOU TOURE (300000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(14000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(125000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(210000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(5000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(60000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(650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(75000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TOURE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AISSATOU TOURE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AISSATOU TOURE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 moins un membre de ce ménage a pratiqué l'agriculture, l'élevage ou la peche, la réponse ne doit pas etre NON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s01q28, s01q29, s01q30, s02q01__1, s02q02__1, s02q03__1, s02q15, s01q00b</w:t>
            </w:r>
          </w:p>
        </w:tc>
        <w:tc>
          <w:tcPr>
            <w:tcW w:type="dxa" w:w="1191"/>
          </w:tcPr>
          <w:p>
            <w:r>
              <w:rPr>
                <w:b w:val="0"/>
                <w:i w:val="0"/>
                <w:color w:val="64748B"/>
                <w:sz w:val="16"/>
              </w:rPr>
              <w:t>GT-CQ</w:t>
            </w:r>
          </w:p>
        </w:tc>
        <w:tc>
          <w:tcPr>
            <w:tcW w:type="dxa" w:w="4706"/>
          </w:tcPr>
          <w:p>
            <w:r>
              <w:rPr>
                <w:b w:val="0"/>
                <w:i w:val="0"/>
                <w:sz w:val="17"/>
              </w:rPr>
              <w:t>Avertissement!! FATOU NDIAYE frequente 1ére année de Secondaire 2 Général ais ne sait pas écrire ou lire ou comprendre la langue française, prière de vérifier auprès de FATOU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1191"/>
          </w:tcPr>
          <w:p>
            <w:r>
              <w:rPr>
                <w:b w:val="0"/>
                <w:i w:val="0"/>
                <w:color w:val="64748B"/>
                <w:sz w:val="16"/>
              </w:rPr>
              <w:t>GT-CQ</w:t>
            </w:r>
          </w:p>
        </w:tc>
        <w:tc>
          <w:tcPr>
            <w:tcW w:type="dxa" w:w="4706"/>
          </w:tcPr>
          <w:p>
            <w:r>
              <w:rPr>
                <w:b w:val="0"/>
                <w:i w:val="0"/>
                <w:sz w:val="17"/>
              </w:rPr>
              <w:t>Avertissement!! Les frais de livres (45000 FCFA) de Ami Sylla qui fréquente 2ème année de Secondaire 2 Technique semble élévés (s02q23).</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AISSATOU TOURÉ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AISSATOU TOURE a comme taille 10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[2026-06-11 10:11:14] </w:t>
      </w:r>
      <w:r>
        <w:rPr>
          <w:b/>
          <w:i w:val="0"/>
          <w:color w:val="1F6FEB"/>
          <w:sz w:val="16"/>
        </w:rPr>
        <w:t xml:space="preserve">EQ27_sup_v2 </w:t>
      </w:r>
      <w:r>
        <w:rPr>
          <w:b w:val="0"/>
          <w:i w:val="0"/>
          <w:color w:val="64748B"/>
          <w:sz w:val="16"/>
        </w:rPr>
        <w:t xml:space="preserve">sur s01q24 : </w:t>
      </w:r>
      <w:r>
        <w:rPr>
          <w:b w:val="0"/>
          <w:i w:val="0"/>
          <w:sz w:val="17"/>
        </w:rPr>
        <w:t>Ici c’est le nombre d’annéees</w:t>
      </w:r>
    </w:p>
    <w:p>
      <w:pPr>
        <w:pStyle w:val="ListBullet"/>
      </w:pPr>
      <w:r>
        <w:rPr>
          <w:b w:val="0"/>
          <w:i w:val="0"/>
          <w:color w:val="64748B"/>
          <w:sz w:val="16"/>
        </w:rPr>
        <w:t xml:space="preserve">[2026-06-11 10:31:31] </w:t>
      </w:r>
      <w:r>
        <w:rPr>
          <w:b/>
          <w:i w:val="0"/>
          <w:color w:val="1F6FEB"/>
          <w:sz w:val="16"/>
        </w:rPr>
        <w:t xml:space="preserve">EQ27_sup_v2 </w:t>
      </w:r>
      <w:r>
        <w:rPr>
          <w:b w:val="0"/>
          <w:i w:val="0"/>
          <w:color w:val="64748B"/>
          <w:sz w:val="16"/>
        </w:rPr>
        <w:t xml:space="preserve">sur s01q24 : </w:t>
      </w:r>
      <w:r>
        <w:rPr>
          <w:b w:val="0"/>
          <w:i w:val="0"/>
          <w:sz w:val="17"/>
        </w:rPr>
        <w:t>Incohérence son âge  c’est 9ans</w:t>
      </w:r>
    </w:p>
    <w:p>
      <w:pPr>
        <w:pStyle w:val="ListBullet"/>
      </w:pPr>
      <w:r>
        <w:rPr>
          <w:b w:val="0"/>
          <w:i w:val="0"/>
          <w:color w:val="64748B"/>
          <w:sz w:val="16"/>
        </w:rPr>
        <w:t xml:space="preserve">[2026-06-11 10:36:45] </w:t>
      </w:r>
      <w:r>
        <w:rPr>
          <w:b/>
          <w:i w:val="0"/>
          <w:color w:val="1F6FEB"/>
          <w:sz w:val="16"/>
        </w:rPr>
        <w:t xml:space="preserve">EQ27_sup_v2 </w:t>
      </w:r>
      <w:r>
        <w:rPr>
          <w:b w:val="0"/>
          <w:i w:val="0"/>
          <w:color w:val="64748B"/>
          <w:sz w:val="16"/>
        </w:rPr>
        <w:t xml:space="preserve">sur s01q24 : </w:t>
      </w:r>
      <w:r>
        <w:rPr>
          <w:b w:val="0"/>
          <w:i w:val="0"/>
          <w:sz w:val="17"/>
        </w:rPr>
        <w:t>À revoir Omar Sylla a 13ans</w:t>
      </w:r>
    </w:p>
    <w:p>
      <w:pPr>
        <w:pStyle w:val="ListBullet"/>
      </w:pPr>
      <w:r>
        <w:rPr>
          <w:b w:val="0"/>
          <w:i w:val="0"/>
          <w:color w:val="64748B"/>
          <w:sz w:val="16"/>
        </w:rPr>
        <w:t xml:space="preserve">[2026-06-11 10:43:11] </w:t>
      </w:r>
      <w:r>
        <w:rPr>
          <w:b/>
          <w:i w:val="0"/>
          <w:color w:val="1F6FEB"/>
          <w:sz w:val="16"/>
        </w:rPr>
        <w:t xml:space="preserve">EQ27_sup_v2 </w:t>
      </w:r>
      <w:r>
        <w:rPr>
          <w:b w:val="0"/>
          <w:i w:val="0"/>
          <w:color w:val="64748B"/>
          <w:sz w:val="16"/>
        </w:rPr>
        <w:t xml:space="preserve">sur s01q22 : </w:t>
      </w:r>
      <w:r>
        <w:rPr>
          <w:b w:val="0"/>
          <w:i w:val="0"/>
          <w:sz w:val="17"/>
        </w:rPr>
        <w:t>À revoir le nombre d’années vécu dans milieu rural</w:t>
      </w:r>
    </w:p>
    <w:p>
      <w:pPr>
        <w:pStyle w:val="ListBullet"/>
      </w:pPr>
      <w:r>
        <w:rPr>
          <w:b w:val="0"/>
          <w:i w:val="0"/>
          <w:color w:val="64748B"/>
          <w:sz w:val="16"/>
        </w:rPr>
        <w:t xml:space="preserve">[2026-06-11 10:44:18] </w:t>
      </w:r>
      <w:r>
        <w:rPr>
          <w:b/>
          <w:i w:val="0"/>
          <w:color w:val="1F6FEB"/>
          <w:sz w:val="16"/>
        </w:rPr>
        <w:t xml:space="preserve">EQ27_sup_v2 </w:t>
      </w:r>
      <w:r>
        <w:rPr>
          <w:b w:val="0"/>
          <w:i w:val="0"/>
          <w:color w:val="64748B"/>
          <w:sz w:val="16"/>
        </w:rPr>
        <w:t xml:space="preserve">sur s01q24 : </w:t>
      </w:r>
      <w:r>
        <w:rPr>
          <w:b w:val="0"/>
          <w:i w:val="0"/>
          <w:sz w:val="17"/>
        </w:rPr>
        <w:t>À revoir le nombre d’années</w:t>
      </w:r>
    </w:p>
    <w:p>
      <w:pPr>
        <w:pStyle w:val="ListBullet"/>
      </w:pPr>
      <w:r>
        <w:rPr>
          <w:b w:val="0"/>
          <w:i w:val="0"/>
          <w:color w:val="64748B"/>
          <w:sz w:val="16"/>
        </w:rPr>
        <w:t xml:space="preserve">[2026-06-11 10:46:44] </w:t>
      </w:r>
      <w:r>
        <w:rPr>
          <w:b/>
          <w:i w:val="0"/>
          <w:color w:val="1F6FEB"/>
          <w:sz w:val="16"/>
        </w:rPr>
        <w:t xml:space="preserve">EQ27_sup_v2 </w:t>
      </w:r>
      <w:r>
        <w:rPr>
          <w:b w:val="0"/>
          <w:i w:val="0"/>
          <w:color w:val="64748B"/>
          <w:sz w:val="16"/>
        </w:rPr>
        <w:t xml:space="preserve">sur s01q06 : </w:t>
      </w:r>
      <w:r>
        <w:rPr>
          <w:b w:val="0"/>
          <w:i w:val="0"/>
          <w:sz w:val="17"/>
        </w:rPr>
        <w:t>À revoir cette réponse</w:t>
      </w:r>
    </w:p>
    <w:p>
      <w:pPr>
        <w:pStyle w:val="ListBullet"/>
      </w:pPr>
      <w:r>
        <w:rPr>
          <w:b w:val="0"/>
          <w:i w:val="0"/>
          <w:color w:val="64748B"/>
          <w:sz w:val="16"/>
        </w:rPr>
        <w:t xml:space="preserve">[2026-06-11 10:52:10] </w:t>
      </w:r>
      <w:r>
        <w:rPr>
          <w:b/>
          <w:i w:val="0"/>
          <w:color w:val="1F6FEB"/>
          <w:sz w:val="16"/>
        </w:rPr>
        <w:t xml:space="preserve">EQ27_sup_v2 </w:t>
      </w:r>
      <w:r>
        <w:rPr>
          <w:b w:val="0"/>
          <w:i w:val="0"/>
          <w:color w:val="64748B"/>
          <w:sz w:val="16"/>
        </w:rPr>
        <w:t xml:space="preserve">sur s01q33 : </w:t>
      </w:r>
      <w:r>
        <w:rPr>
          <w:b w:val="0"/>
          <w:i w:val="0"/>
          <w:sz w:val="17"/>
        </w:rPr>
        <w:t>À revoir le lien de parenté</w:t>
      </w:r>
    </w:p>
    <w:p>
      <w:pPr>
        <w:pStyle w:val="ListBullet"/>
      </w:pPr>
      <w:r>
        <w:rPr>
          <w:b w:val="0"/>
          <w:i w:val="0"/>
          <w:color w:val="64748B"/>
          <w:sz w:val="16"/>
        </w:rPr>
        <w:t xml:space="preserve">[2026-06-11 11:00:43] </w:t>
      </w:r>
      <w:r>
        <w:rPr>
          <w:b/>
          <w:i w:val="0"/>
          <w:color w:val="1F6FEB"/>
          <w:sz w:val="16"/>
        </w:rPr>
        <w:t xml:space="preserve">EQ27_sup_v2 </w:t>
      </w:r>
      <w:r>
        <w:rPr>
          <w:b w:val="0"/>
          <w:i w:val="0"/>
          <w:color w:val="64748B"/>
          <w:sz w:val="16"/>
        </w:rPr>
        <w:t xml:space="preserve">sur s01q37 : </w:t>
      </w:r>
      <w:r>
        <w:rPr>
          <w:b w:val="0"/>
          <w:i w:val="0"/>
          <w:sz w:val="17"/>
        </w:rPr>
        <w:t>À revoir cette réponse</w:t>
      </w:r>
    </w:p>
    <w:p>
      <w:pPr>
        <w:pStyle w:val="ListBullet"/>
      </w:pPr>
      <w:r>
        <w:rPr>
          <w:b w:val="0"/>
          <w:i w:val="0"/>
          <w:color w:val="64748B"/>
          <w:sz w:val="16"/>
        </w:rPr>
        <w:t xml:space="preserve">[2026-06-11 11:13:33]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[2026-06-11 11:22:32] </w:t>
      </w:r>
      <w:r>
        <w:rPr>
          <w:b/>
          <w:i w:val="0"/>
          <w:color w:val="1F6FEB"/>
          <w:sz w:val="16"/>
        </w:rPr>
        <w:t xml:space="preserve">EQ27_sup_v2 </w:t>
      </w:r>
      <w:r>
        <w:rPr>
          <w:b w:val="0"/>
          <w:i w:val="0"/>
          <w:color w:val="64748B"/>
          <w:sz w:val="16"/>
        </w:rPr>
        <w:t xml:space="preserve">sur s02q02 : </w:t>
      </w:r>
      <w:r>
        <w:rPr>
          <w:b w:val="0"/>
          <w:i w:val="0"/>
          <w:sz w:val="17"/>
        </w:rPr>
        <w:t>À revoir si Fatou Ndiaye peut écrire un petit texte</w:t>
      </w:r>
    </w:p>
    <w:p>
      <w:pPr>
        <w:pStyle w:val="ListBullet"/>
      </w:pPr>
      <w:r>
        <w:rPr>
          <w:b w:val="0"/>
          <w:i w:val="0"/>
          <w:color w:val="64748B"/>
          <w:sz w:val="16"/>
        </w:rPr>
        <w:t xml:space="preserve">[2026-06-11 11:26:25] </w:t>
      </w:r>
      <w:r>
        <w:rPr>
          <w:b/>
          <w:i w:val="0"/>
          <w:color w:val="1F6FEB"/>
          <w:sz w:val="16"/>
        </w:rPr>
        <w:t xml:space="preserve">EQ27_sup_v2 </w:t>
      </w:r>
      <w:r>
        <w:rPr>
          <w:b w:val="0"/>
          <w:i w:val="0"/>
          <w:color w:val="64748B"/>
          <w:sz w:val="16"/>
        </w:rPr>
        <w:t xml:space="preserve">sur s02q19 : </w:t>
      </w:r>
      <w:r>
        <w:rPr>
          <w:b w:val="0"/>
          <w:i w:val="0"/>
          <w:sz w:val="17"/>
        </w:rPr>
        <w:t>Incohérence enseignement pas satisfaisant c’est non</w:t>
      </w:r>
    </w:p>
    <w:p>
      <w:pPr>
        <w:pStyle w:val="ListBullet"/>
      </w:pPr>
      <w:r>
        <w:rPr>
          <w:b w:val="0"/>
          <w:i w:val="0"/>
          <w:color w:val="64748B"/>
          <w:sz w:val="16"/>
        </w:rPr>
        <w:t xml:space="preserve">[2026-06-11 11:36:38] </w:t>
      </w:r>
      <w:r>
        <w:rPr>
          <w:b/>
          <w:i w:val="0"/>
          <w:color w:val="1F6FEB"/>
          <w:sz w:val="16"/>
        </w:rPr>
        <w:t xml:space="preserve">EQ27_sup_v2 </w:t>
      </w:r>
      <w:r>
        <w:rPr>
          <w:b w:val="0"/>
          <w:i w:val="0"/>
          <w:color w:val="64748B"/>
          <w:sz w:val="16"/>
        </w:rPr>
        <w:t xml:space="preserve">sur s03q02_autre : </w:t>
      </w:r>
      <w:r>
        <w:rPr>
          <w:b w:val="0"/>
          <w:i w:val="0"/>
          <w:sz w:val="17"/>
        </w:rPr>
        <w:t>Corriger:maux</w:t>
      </w:r>
    </w:p>
    <w:p>
      <w:pPr>
        <w:pStyle w:val="ListBullet"/>
      </w:pPr>
      <w:r>
        <w:rPr>
          <w:b w:val="0"/>
          <w:i w:val="0"/>
          <w:color w:val="64748B"/>
          <w:sz w:val="16"/>
        </w:rPr>
        <w:t xml:space="preserve">[2026-06-11 12:18:03] </w:t>
      </w:r>
      <w:r>
        <w:rPr>
          <w:b/>
          <w:i w:val="0"/>
          <w:color w:val="1F6FEB"/>
          <w:sz w:val="16"/>
        </w:rPr>
        <w:t xml:space="preserve">EQ27_sup_v2 </w:t>
      </w:r>
      <w:r>
        <w:rPr>
          <w:b w:val="0"/>
          <w:i w:val="0"/>
          <w:color w:val="64748B"/>
          <w:sz w:val="16"/>
        </w:rPr>
        <w:t xml:space="preserve">sur s06q15b : </w:t>
      </w:r>
      <w:r>
        <w:rPr>
          <w:b w:val="0"/>
          <w:i w:val="0"/>
          <w:sz w:val="17"/>
        </w:rPr>
        <w:t>À revoir ce montant</w:t>
      </w:r>
    </w:p>
    <w:p>
      <w:pPr>
        <w:pStyle w:val="ListBullet"/>
      </w:pPr>
      <w:r>
        <w:rPr>
          <w:b w:val="0"/>
          <w:i w:val="0"/>
          <w:color w:val="64748B"/>
          <w:sz w:val="16"/>
        </w:rPr>
        <w:t xml:space="preserve">[2026-06-11 12:25:31] </w:t>
      </w:r>
      <w:r>
        <w:rPr>
          <w:b/>
          <w:i w:val="0"/>
          <w:color w:val="1F6FEB"/>
          <w:sz w:val="16"/>
        </w:rPr>
        <w:t xml:space="preserve">EQ27_sup_v2 </w:t>
      </w:r>
      <w:r>
        <w:rPr>
          <w:b w:val="0"/>
          <w:i w:val="0"/>
          <w:color w:val="64748B"/>
          <w:sz w:val="16"/>
        </w:rPr>
        <w:t xml:space="preserve">sur s09Cq03 : </w:t>
      </w:r>
      <w:r>
        <w:rPr>
          <w:b w:val="0"/>
          <w:i w:val="0"/>
          <w:sz w:val="17"/>
        </w:rPr>
        <w:t>À revoir ce montant</w:t>
      </w:r>
    </w:p>
    <w:p>
      <w:pPr>
        <w:pStyle w:val="ListBullet"/>
      </w:pPr>
      <w:r>
        <w:rPr>
          <w:b w:val="0"/>
          <w:i w:val="0"/>
          <w:color w:val="64748B"/>
          <w:sz w:val="16"/>
        </w:rPr>
        <w:t xml:space="preserve">[2026-06-11 12:30:55]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[2026-06-11 12:47:37]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 a 9c.02</w:t>
      </w:r>
    </w:p>
    <w:p>
      <w:pPr>
        <w:pStyle w:val="ListBullet"/>
      </w:pPr>
      <w:r>
        <w:rPr>
          <w:b w:val="0"/>
          <w:i w:val="0"/>
          <w:color w:val="64748B"/>
          <w:sz w:val="16"/>
        </w:rPr>
        <w:t xml:space="preserve">[2026-06-11 12:52:09] </w:t>
      </w:r>
      <w:r>
        <w:rPr>
          <w:b/>
          <w:i w:val="0"/>
          <w:color w:val="1F6FEB"/>
          <w:sz w:val="16"/>
        </w:rPr>
        <w:t xml:space="preserve">EQ27_sup_v2 </w:t>
      </w:r>
      <w:r>
        <w:rPr>
          <w:b w:val="0"/>
          <w:i w:val="0"/>
          <w:color w:val="64748B"/>
          <w:sz w:val="16"/>
        </w:rPr>
        <w:t xml:space="preserve">sur s12q10 : </w:t>
      </w:r>
      <w:r>
        <w:rPr>
          <w:b w:val="0"/>
          <w:i w:val="0"/>
          <w:sz w:val="17"/>
        </w:rPr>
        <w:t>Donnez le prix de revente du fer à repasser</w:t>
      </w:r>
    </w:p>
    <w:p>
      <w:pPr>
        <w:pStyle w:val="ListBullet"/>
      </w:pPr>
      <w:r>
        <w:rPr>
          <w:b w:val="0"/>
          <w:i w:val="0"/>
          <w:color w:val="64748B"/>
          <w:sz w:val="16"/>
        </w:rPr>
        <w:t xml:space="preserve">[2026-06-11 12:54:29] </w:t>
      </w:r>
      <w:r>
        <w:rPr>
          <w:b/>
          <w:i w:val="0"/>
          <w:color w:val="1F6FEB"/>
          <w:sz w:val="16"/>
        </w:rPr>
        <w:t xml:space="preserve">EQ27_sup_v2 </w:t>
      </w:r>
      <w:r>
        <w:rPr>
          <w:b w:val="0"/>
          <w:i w:val="0"/>
          <w:color w:val="64748B"/>
          <w:sz w:val="16"/>
        </w:rPr>
        <w:t xml:space="preserve">sur s12q10 : </w:t>
      </w:r>
      <w:r>
        <w:rPr>
          <w:b w:val="0"/>
          <w:i w:val="0"/>
          <w:sz w:val="17"/>
        </w:rPr>
        <w:t>À revoir le prix de revente</w:t>
      </w:r>
    </w:p>
    <w:p>
      <w:pPr>
        <w:pStyle w:val="ListBullet"/>
      </w:pPr>
      <w:r>
        <w:rPr>
          <w:b w:val="0"/>
          <w:i w:val="0"/>
          <w:color w:val="64748B"/>
          <w:sz w:val="16"/>
        </w:rPr>
        <w:t xml:space="preserve">[2026-06-11 13:01:05] </w:t>
      </w:r>
      <w:r>
        <w:rPr>
          <w:b/>
          <w:i w:val="0"/>
          <w:color w:val="1F6FEB"/>
          <w:sz w:val="16"/>
        </w:rPr>
        <w:t xml:space="preserve">EQ27_sup_v2 </w:t>
      </w:r>
      <w:r>
        <w:rPr>
          <w:b w:val="0"/>
          <w:i w:val="0"/>
          <w:color w:val="64748B"/>
          <w:sz w:val="16"/>
        </w:rPr>
        <w:t xml:space="preserve">sur s17q44 : </w:t>
      </w:r>
      <w:r>
        <w:rPr>
          <w:b w:val="0"/>
          <w:i w:val="0"/>
          <w:sz w:val="17"/>
        </w:rPr>
        <w:t>À revoir le nombre d’oeufs de poulets</w:t>
      </w:r>
    </w:p>
    <w:p>
      <w:pPr>
        <w:pStyle w:val="ListBullet"/>
      </w:pPr>
      <w:r>
        <w:rPr>
          <w:b w:val="0"/>
          <w:i w:val="0"/>
          <w:color w:val="64748B"/>
          <w:sz w:val="16"/>
        </w:rPr>
        <w:t xml:space="preserve">[2026-06-11 13:04:15] </w:t>
      </w:r>
      <w:r>
        <w:rPr>
          <w:b/>
          <w:i w:val="0"/>
          <w:color w:val="1F6FEB"/>
          <w:sz w:val="16"/>
        </w:rPr>
        <w:t xml:space="preserve">EQ27_sup_v2 </w:t>
      </w:r>
      <w:r>
        <w:rPr>
          <w:b w:val="0"/>
          <w:i w:val="0"/>
          <w:color w:val="64748B"/>
          <w:sz w:val="16"/>
        </w:rPr>
        <w:t xml:space="preserve">sur s20aq00 : </w:t>
      </w:r>
      <w:r>
        <w:rPr>
          <w:b w:val="0"/>
          <w:i w:val="0"/>
          <w:sz w:val="17"/>
        </w:rPr>
        <w:t>C’est Aïssatou Toure qui est la personne selectinnée</w:t>
      </w:r>
    </w:p>
    <w:p>
      <w:pPr>
        <w:pStyle w:val="ListBullet"/>
      </w:pPr>
      <w:r>
        <w:rPr>
          <w:b w:val="0"/>
          <w:i w:val="0"/>
          <w:color w:val="64748B"/>
          <w:sz w:val="16"/>
        </w:rPr>
        <w:t xml:space="preserve">[2026-06-11 13:10:06] </w:t>
      </w:r>
      <w:r>
        <w:rPr>
          <w:b/>
          <w:i w:val="0"/>
          <w:color w:val="1F6FEB"/>
          <w:sz w:val="16"/>
        </w:rPr>
        <w:t xml:space="preserve">EQ27_sup_v2 </w:t>
      </w:r>
      <w:r>
        <w:rPr>
          <w:b w:val="0"/>
          <w:i w:val="0"/>
          <w:color w:val="64748B"/>
          <w:sz w:val="16"/>
        </w:rPr>
        <w:t xml:space="preserve">sur s00q00 : </w:t>
      </w:r>
      <w:r>
        <w:rPr>
          <w:b w:val="0"/>
          <w:i w:val="0"/>
          <w:sz w:val="17"/>
        </w:rPr>
        <w:t>C’est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