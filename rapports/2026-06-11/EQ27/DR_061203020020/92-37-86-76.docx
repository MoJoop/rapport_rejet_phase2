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EQ27_sup_v2 (ELHADJI DJIBRIL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MIGNANE DIONE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BOUGAR DIONE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BOUGAR DIONE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NIAKH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BOUGAR DIONE 1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TENING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5487.31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200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 FCFA) de Arara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Fourchette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 FCFA) de Fourchette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