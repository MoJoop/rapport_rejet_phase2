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MOUSSA BA n'a pas été vacciné est DÉMÉNAGEMENT,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BA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 FALL avec une taille de 4 personnes a consommé 3 Pièce en Moyen de Viande de poulet entier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 FALL (7000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FALL (350000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