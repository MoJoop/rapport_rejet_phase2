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81-65-41-86</w:t>
      </w:r>
    </w:p>
    <w:p>
      <w:r>
        <w:rPr>
          <w:b w:val="0"/>
          <w:i w:val="0"/>
          <w:color w:val="64748B"/>
          <w:sz w:val="18"/>
        </w:rPr>
        <w:t>Enquêteur : EQ6_sup_v2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81-65-41-86</w:t>
            </w:r>
          </w:p>
        </w:tc>
        <w:tc>
          <w:tcPr>
            <w:tcW w:type="dxa" w:w="3551"/>
            <w:shd w:fill="F8FAFC"/>
          </w:tcPr>
          <w:p>
            <w:r>
              <w:rPr>
                <w:b w:val="0"/>
                <w:i w:val="0"/>
                <w:color w:val="64748B"/>
                <w:sz w:val="14"/>
              </w:rPr>
              <w:t>CHEF DE MÉNAGE</w:t>
              <w:br/>
            </w:r>
            <w:r>
              <w:rPr>
                <w:b/>
                <w:i w:val="0"/>
                <w:sz w:val="18"/>
              </w:rPr>
              <w:t>AMADOU MAMADOU DIALLO</w:t>
            </w:r>
          </w:p>
        </w:tc>
      </w:tr>
      <w:tr>
        <w:tc>
          <w:tcPr>
            <w:tcW w:type="dxa" w:w="3551"/>
            <w:shd w:fill="F8FAFC"/>
          </w:tcPr>
          <w:p>
            <w:r>
              <w:rPr>
                <w:b w:val="0"/>
                <w:i w:val="0"/>
                <w:color w:val="64748B"/>
                <w:sz w:val="14"/>
              </w:rPr>
              <w:t>TÉLÉPHONE CM</w:t>
              <w:br/>
            </w:r>
            <w:r>
              <w:rPr>
                <w:b/>
                <w:i w:val="0"/>
                <w:sz w:val="18"/>
              </w:rPr>
              <w:t>77 313 22 92</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DIALLO a declaré que le secteur institutionnel de sa mère est Ne sait pas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KHADIDIATOU DIALLO ou l'année à laquelle KHADIDIATOU DIALLO a fréquenté l'école pour la dernière fois (.) le dernier diplome de KHADIDIATOU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21000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AMADOU MAMADOU DIALLO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AISSATOU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AISSATOU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AISSATOU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recharges internet ou de forfaits de données mobiles(hors appels vocaux), aucours des 30 derniers jours de  AISSATOU DIALLO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FARMATA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KHADIDIATOU DIALLO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TACKO DIALLO n'a pas fait des études dans une école formelle est FAUTE DES PARENTS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AISSATOU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DJIBRIL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FARMATA DIALLO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KHADIDIATOU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TACKO DIALLO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AISSATOU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(850 Fcfa) de Huile de soja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(6250 Fcfa) de Tomate fraîche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(6250 Fcfa) de Tomate fraîche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MAMADOU DIALLO avec une taille de 5 personnes a consommé .12 Kg en taille unique de Tomate fraîche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MAMADOU DIALLO avec une taille de 5 personnes a consommé 22.5 Kg en taille unique de Riz importé brisé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Boite de tomate/Pot en Grand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(70000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MAMADOU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TACKO PREPARE ET VEND DU NDEKI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TACKO PREPARE ET VEND DU NDEKI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TACKO PREPARE ET VEND DU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statut d'occupation actuel du ménage est LA MAISON APPARTIENT A SON BEAU PERE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AMADOU MAMADOU DIALLO (Terre battue/Sable) diffère de celui-ci.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AMADOU MAMADOU DIALLO, prière de reprendre la section agriculture du ménage AMADOU MAMADOU DIALLO.</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Tomate fraîche,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Morceau (Portion) Grand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Grand de Thon,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[2026-05-21 08:32:35] </w:t>
      </w:r>
      <w:r>
        <w:rPr>
          <w:b/>
          <w:i w:val="0"/>
          <w:color w:val="1F6FEB"/>
          <w:sz w:val="16"/>
        </w:rPr>
        <w:t xml:space="preserve">EQ6_enq3_v2 </w:t>
      </w:r>
      <w:r>
        <w:rPr>
          <w:b w:val="0"/>
          <w:i w:val="0"/>
          <w:color w:val="64748B"/>
          <w:sz w:val="16"/>
        </w:rPr>
        <w:t xml:space="preserve">sur s07bq03a_1 : </w:t>
      </w:r>
      <w:r>
        <w:rPr>
          <w:b w:val="0"/>
          <w:i w:val="0"/>
          <w:sz w:val="17"/>
        </w:rPr>
        <w:t>THON BLANC</w:t>
      </w:r>
    </w:p>
    <w:p>
      <w:pPr>
        <w:pStyle w:val="ListBullet"/>
      </w:pPr>
      <w:r>
        <w:rPr>
          <w:b w:val="0"/>
          <w:i w:val="0"/>
          <w:color w:val="64748B"/>
          <w:sz w:val="16"/>
        </w:rPr>
        <w:t xml:space="preserve">[2026-05-21 09:06:12] </w:t>
      </w:r>
      <w:r>
        <w:rPr>
          <w:b/>
          <w:i w:val="0"/>
          <w:color w:val="1F6FEB"/>
          <w:sz w:val="16"/>
        </w:rPr>
        <w:t xml:space="preserve">EQ6_enq3_v2 </w:t>
      </w:r>
      <w:r>
        <w:rPr>
          <w:b w:val="0"/>
          <w:i w:val="0"/>
          <w:color w:val="64748B"/>
          <w:sz w:val="16"/>
        </w:rPr>
        <w:t xml:space="preserve">sur s07bq03a_1 : </w:t>
      </w:r>
      <w:r>
        <w:rPr>
          <w:b w:val="0"/>
          <w:i w:val="0"/>
          <w:sz w:val="17"/>
        </w:rPr>
        <w:t>nexiste pas’sur album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