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AISSATA NIANE) , prière de renseigner toutes les questions liées à  AISSATA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DIARRY SAM) , prière de renseigner toutes les questions liées à  DIARRY SAM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DAF) , prière de renseigner toutes les questions liées à  ABOU DAF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DAF) , prière de renseigner toutes les questions liées à  AMADOU DAF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DIARRY SAM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BOCOUM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COUMBA BOCOUM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BOCOUM ), prière de renseignés toutes les questions liées à ( COUMBA BOCOUM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COUMBA BOCOUM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BOCOUM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NIANE ), prière de renseignés toutes les questions liées à ( AISSATA NIANE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BANEL DEMBA DAFF ), prière de renseignés toutes les questions liées à ( BANEL DEMBA DAFF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SAM ), prière de renseignés toutes les questions liées à ( DIARRY SAM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BOCOUM ), prière de renseignés toutes les questions liées à ( KADIA BOCOUM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KADIA BOCOUM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KADIA BOCOUM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KADIA BOCOUM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KADIA BOCOUM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BOCOUM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(87 heures) consacré à faire des courses au cours des 7 derniers jours au marché ou travaux menager ou lessive etc..</w:t>
            </w:r>
          </w:p>
        </w:tc>
      </w:tr>
    </w:tbl>
    <w:p/>
    <w:p>
      <w:r>
        <w:rPr>
          <w:b/>
          <w:i w:val="0"/>
          <w:color w:val="1F6FEB"/>
          <w:sz w:val="22"/>
        </w:rPr>
        <w:t>💬 COMMENTAIRES SUPERVISEUR / ENQUÊTEUR (1)</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