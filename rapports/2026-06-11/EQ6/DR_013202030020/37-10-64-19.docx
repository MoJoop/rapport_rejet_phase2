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(327)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ABIBATOU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BINETA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AROUNA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ABIBATOU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BINETA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AROUNA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ABIBATOU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AROUNA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BINETA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NDIAYE ), prière de renseignés toutes les questions liées à ( BINETA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BINETA NDIAYE , prière de renseignés toutes les questions liées à ( BINETA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ABIBATOU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AROUNA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BINETA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NDIAYE ), prière de renseignés toutes les questions liées à ( BINETA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DAOUDA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ABIBATOU  DIALLO ), prière de renseignés toutes les questions liées à ( ABIBATOU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AROUNA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AROUNA DIALLO ), prière de renseignés toutes les questions liées à ( AROUNA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NDIAYE ), prière de renseignés toutes les questions liées à ( BINETA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AROUNA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AROUNA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DAOUDA  DIALLO a 41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