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64-21-76-09</w:t>
      </w:r>
    </w:p>
    <w:p>
      <w:r>
        <w:rPr>
          <w:b w:val="0"/>
          <w:i w:val="0"/>
          <w:color w:val="64748B"/>
          <w:sz w:val="18"/>
        </w:rPr>
        <w:t>Enquêteur : EQ6_sup_v2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64-21-76-09</w:t>
            </w:r>
          </w:p>
        </w:tc>
        <w:tc>
          <w:tcPr>
            <w:tcW w:type="dxa" w:w="3551"/>
            <w:shd w:fill="F8FAFC"/>
          </w:tcPr>
          <w:p>
            <w:r>
              <w:rPr>
                <w:b w:val="0"/>
                <w:i w:val="0"/>
                <w:color w:val="64748B"/>
                <w:sz w:val="14"/>
              </w:rPr>
              <w:t>CHEF DE MÉNAGE</w:t>
              <w:br/>
            </w:r>
            <w:r>
              <w:rPr>
                <w:b/>
                <w:i w:val="0"/>
                <w:sz w:val="18"/>
              </w:rPr>
              <w:t>BIRANE GUEYE</w:t>
            </w:r>
          </w:p>
        </w:tc>
      </w:tr>
      <w:tr>
        <w:tc>
          <w:tcPr>
            <w:tcW w:type="dxa" w:w="3551"/>
            <w:shd w:fill="F8FAFC"/>
          </w:tcPr>
          <w:p>
            <w:r>
              <w:rPr>
                <w:b w:val="0"/>
                <w:i w:val="0"/>
                <w:color w:val="64748B"/>
                <w:sz w:val="14"/>
              </w:rPr>
              <w:t>TÉLÉPHONE CM</w:t>
              <w:br/>
            </w:r>
            <w:r>
              <w:rPr>
                <w:b/>
                <w:i w:val="0"/>
                <w:sz w:val="18"/>
              </w:rPr>
              <w:t>77 414 39 37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2026-06-03T10:24:37</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CHEIKHOUNA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CHEIKHOUNA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FAMA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FAMA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AIDA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AIDA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BAYE IBOU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BAYE IBOU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fall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fall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FALLOU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FALLOU GUEYE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FALLOU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BIRANE GUEYE diffère de celui donné par BIRANE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KINE GUEYE diffère de celui donné par KINE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MAME FAMA GUEYE ou l'année à laquelle MAME FAMA GUEYE a fréquenté l'école pour la dernière fois (.) le dernier diplome de MAME FAMA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42000 FCFA Mensuel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CHEIKHOUNA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FAMA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IBOU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fall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FALLOU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BIRANE GUEYE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BIRANE GUEYE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BIRANE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KINE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AIDA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CHEIKHOUNA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Ibrahima fall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KHADY DIAGNE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KINE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MAME FAMA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SERIGNE FALLOU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KHADY DIAGNE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KINE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BIRANE GUEYE est de 2000000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Choux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(1600 Fcfa) de Concentré de tomate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BIRANE GUEYE avec une taille de 9 personnes a consommé 14 Pièce en taille unique de Œufs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(1250 Fcfa) de Farine de blé locale ou importée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BIRANE GUEYE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BIRANE GUEYE (690000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BIRANE GUEYE (80000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(10000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(100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(10000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(25000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(100000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(100000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(78400 Fcfa) pour Tickect/service de péage urbain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(78400 Fcfa) au cours de 30 derniers jours de Tickect/service de péage 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(50000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(50000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(20000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(20000 Fcfa) au cours de 12 derniers mois de Cric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(20000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(675000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500000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330000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BIRANE GUEYE, prière de reprendre la section agriculture du ménage BIRANE GUEYE.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CHEIKHOUNA GUEYE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MAME FAMA GUEYE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CHEIKHOUNA GUEYE fréquente 3ème année de Primaire mais ne sait pas écrire, prière de vérifier auprès de CHEIKHOUNA GUEYE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BAYE IBOU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CHEIKHOUNA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KINE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(2000000 FCFA) de BIRANE GUEYE semble trop élevé pour un revenu net gagné par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32 Pièce Très grand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[2026-06-03 11:24:41]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[2026-06-03 11:32:11] </w:t>
      </w:r>
      <w:r>
        <w:rPr>
          <w:b/>
          <w:i w:val="0"/>
          <w:color w:val="1F6FEB"/>
          <w:sz w:val="16"/>
        </w:rPr>
        <w:t xml:space="preserve">EQ6_enq3_v2 </w:t>
      </w:r>
      <w:r>
        <w:rPr>
          <w:b w:val="0"/>
          <w:i w:val="0"/>
          <w:color w:val="64748B"/>
          <w:sz w:val="16"/>
        </w:rPr>
        <w:t xml:space="preserve">sur s11q49a : </w:t>
      </w:r>
      <w:r>
        <w:rPr>
          <w:b w:val="0"/>
          <w:i w:val="0"/>
          <w:sz w:val="17"/>
        </w:rPr>
        <w:t>pas de frais</w:t>
      </w:r>
    </w:p>
    <w:p>
      <w:pPr>
        <w:pStyle w:val="ListBullet"/>
      </w:pPr>
      <w:r>
        <w:rPr>
          <w:b w:val="0"/>
          <w:i w:val="0"/>
          <w:color w:val="64748B"/>
          <w:sz w:val="16"/>
        </w:rPr>
        <w:t xml:space="preserve">[2026-06-09 19:19:54] </w:t>
      </w:r>
      <w:r>
        <w:rPr>
          <w:b/>
          <w:i w:val="0"/>
          <w:color w:val="1F6FEB"/>
          <w:sz w:val="16"/>
        </w:rPr>
        <w:t xml:space="preserve">EQ6_enq3_v2 </w:t>
      </w:r>
      <w:r>
        <w:rPr>
          <w:b w:val="0"/>
          <w:i w:val="0"/>
          <w:color w:val="64748B"/>
          <w:sz w:val="16"/>
        </w:rPr>
        <w:t xml:space="preserve">sur s07bq03a_2 : </w:t>
      </w:r>
      <w:r>
        <w:rPr>
          <w:b w:val="0"/>
          <w:i w:val="0"/>
          <w:sz w:val="17"/>
        </w:rPr>
        <w:t>1KG</w:t>
      </w:r>
    </w:p>
    <w:p>
      <w:pPr>
        <w:pStyle w:val="ListBullet"/>
      </w:pPr>
      <w:r>
        <w:rPr>
          <w:b w:val="0"/>
          <w:i w:val="0"/>
          <w:color w:val="64748B"/>
          <w:sz w:val="16"/>
        </w:rPr>
        <w:t xml:space="preserve">[2026-06-09 19:20:53] </w:t>
      </w:r>
      <w:r>
        <w:rPr>
          <w:b/>
          <w:i w:val="0"/>
          <w:color w:val="1F6FEB"/>
          <w:sz w:val="16"/>
        </w:rPr>
        <w:t xml:space="preserve">EQ6_enq3_v2 </w:t>
      </w:r>
      <w:r>
        <w:rPr>
          <w:b w:val="0"/>
          <w:i w:val="0"/>
          <w:color w:val="64748B"/>
          <w:sz w:val="16"/>
        </w:rPr>
        <w:t xml:space="preserve">sur s07bq07a_2 : </w:t>
      </w:r>
      <w:r>
        <w:rPr>
          <w:b w:val="0"/>
          <w:i w:val="0"/>
          <w:sz w:val="17"/>
        </w:rPr>
        <w:t>0,25 gramme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