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SERIGNE SYLLA a vécu dans la localité est superieur à son âge (51)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FATOU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DIA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SYLLA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Sel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SERIGNE SYLLA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(10000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(20000 Fcfa) au cours de 12 derniers mois de Frais d'examen du permis de conduire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(5000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SYLLA (9000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