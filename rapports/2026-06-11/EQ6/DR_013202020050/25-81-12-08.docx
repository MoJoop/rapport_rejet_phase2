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Yari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Yari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Yari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yacine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yacine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yacine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Cire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Cire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Cire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Diankémba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Diankémba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Diankémba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Yari Cira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Yari Cira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Fatima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Quibily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Khadim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Incohérence!Khadim Guisse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Khadim Guisse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Yari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yacine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Cire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Diankémba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Amadou Toure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Quibily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Yari Cira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Fatima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Quibily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Khadim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Ndour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Arame gnilane Diouf a eu est hepatite,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Fatima Guisse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Arôme (Maggi, Jumbo, etc.)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Lait concentré sucré en Pot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(2083.333 Fcfa) de Poivron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Quibily Toure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(1200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Yari Toure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Quibily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Patate douce,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Poivron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Quibily Toure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