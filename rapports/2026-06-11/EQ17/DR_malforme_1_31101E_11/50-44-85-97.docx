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KADIDIATOU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SORIKÉ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SATAN CAMARA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SORIKÉ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NIAKHASSO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OUSSEYNOU NIAKHASSO en 1ére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SATAN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SOUNTOU KEITA, prière de la renseigner.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 CAMARA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 CAMARA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 CAMARA (28000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 CAMARA (60000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SATAN CAMARA a 44 ans et vit en milieu urbain dit n'avoir pas dépensé (0 Fcfa) ou reçu en cadeau pour les cartes prépayées, les transferts de crédit et les abonnements, prière de confirmer cette information auprès de l'enquêté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02:02:13] </w:t>
      </w:r>
      <w:r>
        <w:rPr>
          <w:b/>
          <w:i w:val="0"/>
          <w:color w:val="1F6FEB"/>
          <w:sz w:val="16"/>
        </w:rPr>
        <w:t xml:space="preserve">EQ17_enq2_v2 </w:t>
      </w:r>
      <w:r>
        <w:rPr>
          <w:b w:val="0"/>
          <w:i w:val="0"/>
          <w:color w:val="64748B"/>
          <w:sz w:val="16"/>
        </w:rPr>
        <w:t xml:space="preserve">sur s00q10 : </w:t>
      </w:r>
      <w:r>
        <w:rPr>
          <w:b w:val="0"/>
          <w:i w:val="0"/>
          <w:sz w:val="17"/>
        </w:rPr>
        <w:t>"sur ces papier ce comme ça y’a pas de ""E "" sur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