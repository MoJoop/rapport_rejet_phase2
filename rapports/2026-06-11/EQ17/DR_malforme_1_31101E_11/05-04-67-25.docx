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05-04-67-25</w:t>
      </w:r>
    </w:p>
    <w:p>
      <w:r>
        <w:rPr>
          <w:b w:val="0"/>
          <w:i w:val="0"/>
          <w:color w:val="64748B"/>
          <w:sz w:val="18"/>
        </w:rPr>
        <w:t>Enquêteur : EQ17_enq3_v2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05-04-67-25</w:t>
            </w:r>
          </w:p>
        </w:tc>
        <w:tc>
          <w:tcPr>
            <w:tcW w:type="dxa" w:w="3551"/>
            <w:shd w:fill="F8FAFC"/>
          </w:tcPr>
          <w:p>
            <w:r>
              <w:rPr>
                <w:b w:val="0"/>
                <w:i w:val="0"/>
                <w:color w:val="64748B"/>
                <w:sz w:val="14"/>
              </w:rPr>
              <w:t>CHEF DE MÉNAGE</w:t>
              <w:br/>
            </w:r>
            <w:r>
              <w:rPr>
                <w:b/>
                <w:i w:val="0"/>
                <w:sz w:val="18"/>
              </w:rPr>
              <w:t>THIERNO MAMADOU DIALLO</w:t>
            </w:r>
          </w:p>
        </w:tc>
      </w:tr>
      <w:tr>
        <w:tc>
          <w:tcPr>
            <w:tcW w:type="dxa" w:w="3551"/>
            <w:shd w:fill="F8FAFC"/>
          </w:tcPr>
          <w:p>
            <w:r>
              <w:rPr>
                <w:b w:val="0"/>
                <w:i w:val="0"/>
                <w:color w:val="64748B"/>
                <w:sz w:val="14"/>
              </w:rPr>
              <w:t>TÉLÉPHONE CM</w:t>
              <w:br/>
            </w:r>
            <w:r>
              <w:rPr>
                <w:b/>
                <w:i w:val="0"/>
                <w:sz w:val="18"/>
              </w:rPr>
              <w:t>78 597 55 65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2026-06-05T09:40:19</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Abdourahmane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Abdourahmane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Hawa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Hawa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Alfouseyni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Alfouseyni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Oumar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Saliou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Saliou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Diallo 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Diallo 1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Harouna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Harouna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Hassanatou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Hassanatou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Aliou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Aliou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Djiba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Oumou Djiba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Saliou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Alpha Oumar Diallo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Mamadou Aliou Diallo frequente actuellement 6ème année de Primaire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Thierno Mamadou Diallo diffère de celui donné par Thierno Mamadou Diallo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Abdourahmane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Alfouseyni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Oumar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Diallo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Harouna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Hassanatou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Djiba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Alpha Oumar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Abdourahmane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Hawa Diallo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Abdoulaye Diallo , prière de renseignés toutes les questions liées à Abdoulaye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Alfouseyni Diallo , prière de renseignés toutes les questions liées à Alfouseyni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 Diallo , prière de renseignés toutes les questions liées à Fatou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Diallo 1 , prière de renseignés toutes les questions liées à Fatoumata Diallo 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Diallo 2 , prière de renseignés toutes les questions liées à Fatoumata Diallo 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Harouna Diallo , prière de renseignés toutes les questions liées à Harouna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Hassanatou Diallo , prière de renseignés toutes les questions liées à Hassanatou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Saliou Diallo , prière de renseignés toutes les questions liées à Mamadou Saliou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Mariama Cisse , prière de renseignés toutes les questions liées à Mariama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Oumou Djiba Diallo , prière de renseignés toutes les questions liées à Oumou Djiba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Saliou Diallo , prière de renseignés toutes les questions liées à Saliou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Aliou Diallo , prière de renseignés toutes les questions liées à Mamadou 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Thierno Mamadou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Diallo ), prière de renseignés toutes les questions liées à ( Abdoulaye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Alfouseyni Diallo ), prière de renseignés toutes les questions liées à ( Alfouseyni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Saliou Diallo ), prière de renseignés toutes les questions liées à ( Amadou Saliou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Diallo ), prière de renseignés toutes les questions liées à ( Coumba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1 ), prière de renseignés toutes les questions liées à ( Fatoumata Diallo 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2 ), prière de renseignés toutes les questions liées à ( Fatoumata Diallo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Harouna Diallo ), prière de renseignés toutes les questions liées à ( Harouna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Hassanatou Diallo ), prière de renseignés toutes les questions liées à ( Hassanatou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Aliou Diallo ), prière de renseignés toutes les questions liées à ( Mamadou Aliou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Djiba Diallo ), prière de renseignés toutes les questions liées à ( Oumou Djiba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Diallo ), prière de renseignés toutes les questions liées à ( Saliou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Mamadou Diallo ), prière de renseignés toutes les questions liées à ( Thierno Mamadou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Thierno Mamadou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Diallo ), prière de renseignés toutes les questions liées à ( Abdoulaye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Hawa Diallo ), prière de renseignés toutes les questions liées à ( Adama Hawa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1 ), prière de renseignés toutes les questions liées à ( Fatoumata Diallo 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Harouna Diallo ), prière de renseignés toutes les questions liées à ( Harouna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Aliou Diallo ), prière de renseignés toutes les questions liées à ( Mamadou Aliou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Djiba Diallo ), prière de renseignés toutes les questions liées à ( Oumou Djiba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Diallo ), prière de renseignés toutes les questions liées à ( Saliou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Saliou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Mariama Cisse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Thierno Mamadou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Fatoumata Diallo 2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Fatoumata Diallo 2.</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2 ), prière de renseignés toutes les questions liées à ( Fatoumata Diallo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Thierno Mamadou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Adama Hawa Diallo , prière de renseignés toutes les questions liées à ( Adama Hawa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Coumba Diallo , prière de renseignés toutes les questions liées à ( Coumba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Fatoumata Diallo 1 , prière de renseignés toutes les questions liées à ( Fatoumata Diallo 1 ).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Fatoumata Diallo 2 , prière de renseignés toutes les questions liées à ( Fatoumata Diallo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Thierno Mamadou Diallo , prière de renseignés toutes les questions liées à ( Thierno Mamadou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Adama Hawa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Hawa Diallo ), prière de renseignés toutes les questions liées à ( Adama Hawa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Alpha Oumar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Coumba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Diallo ), prière de renseignés toutes les questions liées à ( Coumba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Fatoumata Diallo 1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1 ), prière de renseignés toutes les questions liées à ( Fatoumata Diallo 1 ).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Fatoumata Diallo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2 ), prière de renseignés toutes les questions liées à ( Fatoumata Diallo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Saliou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Thierno Mamadou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Mamadou Diallo ), prière de renseignés toutes les questions liées à ( Thierno Mamadou Diallo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THIERNO MAMADOU DIALLO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THIERNO MAMADOU DIALLO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Saliou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Mariama Cisse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