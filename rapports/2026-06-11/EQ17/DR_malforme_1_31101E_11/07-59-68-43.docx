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KALIDOU SOUARE (6100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Gombo frais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