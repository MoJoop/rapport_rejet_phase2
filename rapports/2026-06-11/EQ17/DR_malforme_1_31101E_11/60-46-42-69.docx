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60-46-42-69</w:t>
      </w:r>
    </w:p>
    <w:p>
      <w:r>
        <w:rPr>
          <w:b w:val="0"/>
          <w:i w:val="0"/>
          <w:color w:val="64748B"/>
          <w:sz w:val="18"/>
        </w:rPr>
        <w:t>Enquêteur : EQ17_enq3_v2 (SIDYA DAHABA)  ·  Équipe : EQ17  ·  Snapshot : 2026-06-11</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1,31101E+11</w:t>
            </w:r>
          </w:p>
        </w:tc>
        <w:tc>
          <w:tcPr>
            <w:tcW w:type="dxa" w:w="3551"/>
            <w:shd w:fill="F8FAFC"/>
          </w:tcPr>
          <w:p>
            <w:r>
              <w:rPr>
                <w:b w:val="0"/>
                <w:i w:val="0"/>
                <w:color w:val="64748B"/>
                <w:sz w:val="14"/>
              </w:rPr>
              <w:t>MÉNAGE</w:t>
              <w:br/>
            </w:r>
            <w:r>
              <w:rPr>
                <w:b/>
                <w:i w:val="0"/>
                <w:color w:val="1F6FEB"/>
                <w:sz w:val="18"/>
              </w:rPr>
              <w:t>60-46-42-69</w:t>
            </w:r>
          </w:p>
        </w:tc>
        <w:tc>
          <w:tcPr>
            <w:tcW w:type="dxa" w:w="3551"/>
            <w:shd w:fill="F8FAFC"/>
          </w:tcPr>
          <w:p>
            <w:r>
              <w:rPr>
                <w:b w:val="0"/>
                <w:i w:val="0"/>
                <w:color w:val="64748B"/>
                <w:sz w:val="14"/>
              </w:rPr>
              <w:t>CHEF DE MÉNAGE</w:t>
              <w:br/>
            </w:r>
            <w:r>
              <w:rPr>
                <w:b/>
                <w:i w:val="0"/>
                <w:sz w:val="18"/>
              </w:rPr>
              <w:t>ALPHA OUMAR BARRY</w:t>
            </w:r>
          </w:p>
        </w:tc>
      </w:tr>
      <w:tr>
        <w:tc>
          <w:tcPr>
            <w:tcW w:type="dxa" w:w="3551"/>
            <w:shd w:fill="F8FAFC"/>
          </w:tcPr>
          <w:p>
            <w:r>
              <w:rPr>
                <w:b w:val="0"/>
                <w:i w:val="0"/>
                <w:color w:val="64748B"/>
                <w:sz w:val="14"/>
              </w:rPr>
              <w:t>TÉLÉPHONE CM</w:t>
              <w:br/>
            </w:r>
            <w:r>
              <w:rPr>
                <w:b/>
                <w:i w:val="0"/>
                <w:sz w:val="18"/>
              </w:rPr>
              <w:t>77 719 31 17</w:t>
            </w:r>
          </w:p>
        </w:tc>
        <w:tc>
          <w:tcPr>
            <w:tcW w:type="dxa" w:w="3551"/>
            <w:shd w:fill="F8FAFC"/>
          </w:tcPr>
          <w:p>
            <w:r>
              <w:rPr>
                <w:b w:val="0"/>
                <w:i w:val="0"/>
                <w:color w:val="64748B"/>
                <w:sz w:val="14"/>
              </w:rPr>
              <w:t>LOCALISATION</w:t>
              <w:br/>
            </w:r>
            <w:r>
              <w:rPr>
                <w:b/>
                <w:i w:val="0"/>
                <w:sz w:val="18"/>
              </w:rPr>
              <w:t>en face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EQ17_enq3_v2  (SIDYA DAHABA)</w:t>
            </w:r>
          </w:p>
        </w:tc>
        <w:tc>
          <w:tcPr>
            <w:tcW w:type="dxa" w:w="3551"/>
            <w:shd w:fill="F8FAFC"/>
          </w:tcPr>
          <w:p>
            <w:r>
              <w:rPr>
                <w:b w:val="0"/>
                <w:i w:val="0"/>
                <w:color w:val="64748B"/>
                <w:sz w:val="14"/>
              </w:rPr>
              <w:t>SUPERVISEUR</w:t>
              <w:br/>
            </w:r>
            <w:r>
              <w:rPr>
                <w:b/>
                <w:i w:val="0"/>
                <w:sz w:val="18"/>
              </w:rPr>
              <w:t>BAYE ASSE DIOP</w:t>
            </w:r>
          </w:p>
        </w:tc>
        <w:tc>
          <w:tcPr>
            <w:tcW w:type="dxa" w:w="3551"/>
            <w:shd w:fill="F8FAFC"/>
          </w:tcPr>
          <w:p>
            <w:r>
              <w:rPr>
                <w:b w:val="0"/>
                <w:i w:val="0"/>
                <w:color w:val="64748B"/>
                <w:sz w:val="14"/>
              </w:rPr>
              <w:t>STATUT</w:t>
              <w:br/>
            </w:r>
            <w:r>
              <w:rPr>
                <w:b/>
                <w:i w:val="0"/>
                <w:sz w:val="18"/>
              </w:rPr>
              <w:t>1  ·  1ʳᵉ visite : 2026-06-05T15:50:22</w:t>
            </w:r>
          </w:p>
        </w:tc>
      </w:tr>
    </w:tbl>
    <w:p/>
    <w:p>
      <w:r>
        <w:rPr>
          <w:b/>
          <w:i w:val="0"/>
          <w:color w:val="1F6FEB"/>
          <w:sz w:val="22"/>
        </w:rPr>
        <w:t>⚠ INCOHÉRENCES À CORRIGER (132)</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(5 question(s) de  Mamadou Keita) , prière de renseigner toutes les questions liées à  Mamadou Keita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Adama Hawa Barry a dit que son père a un niveau  alors que le père lui-même dit qu'il a un niveau Secondaire 2 Technique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Adama Hawa Barry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Adama Hawa Barry a dit que sa mère a un niveau  alors que la mère elle-même dit qu'elle a un niveau Secondaire 1 (Moyen)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Alpha Oumar Barry 2 a dit que son père a un niveau  alors que le père lui-même dit qu'il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Amadou Barry a dit que son père a un niveau  alors que le père lui-même dit qu'il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Assimou Barry a dit que son père a un niveau  alors que le père lui-même dit qu'il a un niveau Secondaire 2 Technique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Assimou Barry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Assimou Barry a dit que sa mère a un niveau  alors que la mère elle-même dit qu'elle a un niveau Secondaire 1 (Moyen)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Balla Moussa Keita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Elhadji Dimba Keita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Idiatou Barry a dit que son père a un niveau  alors que le père lui-même dit qu'il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Mariama Kesso Barry a dit que son père a un niveau  alors que le père lui-même dit qu'il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Moussa Barry a dit que son père a un niveau  alors que le père lui-même dit qu'il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Sira Barry a dit que son père a un niveau  alors que le père lui-même dit qu'il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(2 question(s) de  Boubacar Barry) , prière de renseigner toutes les questions liées à  Boubacar Barry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(3 question(s) de  Ousmane Barry) , prière de renseigner toutes les questions liées à  Ousmane Barry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(4 question(s) de  Halimatou Barry) , prière de renseigner toutes les questions liées à  Halimatou Barry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(4 question(s) de  Mamadou Barry) , prière de renseigner toutes les questions liées à  Mamadou Barry .</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s00q14, s00q16, s00q18, s01q39, s01q42__1, s01q42__2, s02q30, s02q34</w:t>
            </w:r>
          </w:p>
        </w:tc>
        <w:tc>
          <w:tcPr>
            <w:tcW w:type="dxa" w:w="1191"/>
          </w:tcPr>
          <w:p>
            <w:r>
              <w:rPr>
                <w:b w:val="0"/>
                <w:i w:val="0"/>
                <w:color w:val="64748B"/>
                <w:sz w:val="16"/>
              </w:rPr>
              <w:t>GT-CQ</w:t>
            </w:r>
          </w:p>
        </w:tc>
        <w:tc>
          <w:tcPr>
            <w:tcW w:type="dxa" w:w="4706"/>
          </w:tcPr>
          <w:p>
            <w:r>
              <w:rPr>
                <w:b w:val="0"/>
                <w:i w:val="0"/>
                <w:sz w:val="17"/>
              </w:rPr>
              <w:t>Incohérence!! Le niveau d'études le plus élevé atteint par Alpha Oumar Barry 2 est superieur et le diplôme le plus elevé obtenu par Alpha Oumar Barry 2 est DEF ou CEP OU CAP.</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Mamadou Keita diffère de celui donné par Mamadou Keita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(25 ans) de Faty Lô Diallo ou l'année à laquelle Faty Lô Diallo a fréquenté l'école pour la dernière fois (2017) le dernier diplome de Faty Lô Diallo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s01q00_0, s00q04, s03q38, s04q21, s04q51, s04q51_unite, s04q44, s04q65</w:t>
            </w:r>
          </w:p>
        </w:tc>
        <w:tc>
          <w:tcPr>
            <w:tcW w:type="dxa" w:w="1191"/>
          </w:tcPr>
          <w:p>
            <w:r>
              <w:rPr>
                <w:b w:val="0"/>
                <w:i w:val="0"/>
                <w:color w:val="64748B"/>
                <w:sz w:val="16"/>
              </w:rPr>
              <w:t>GT-CQ</w:t>
            </w:r>
          </w:p>
        </w:tc>
        <w:tc>
          <w:tcPr>
            <w:tcW w:type="dxa" w:w="4706"/>
          </w:tcPr>
          <w:p>
            <w:r>
              <w:rPr>
                <w:b w:val="0"/>
                <w:i w:val="0"/>
                <w:sz w:val="17"/>
              </w:rPr>
              <w:t>Incoherence!!! Alpha Oumar Barry 2 a travaillé plus de 20h par jours pour ses emplois (pricinpal et secondaire), prière de corriger.</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Prière de renseigner toutes les informations du ménage dans la section 0 avant d'entamer les autres informations.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s00q08, s00q10</w:t>
            </w:r>
          </w:p>
        </w:tc>
        <w:tc>
          <w:tcPr>
            <w:tcW w:type="dxa" w:w="1191"/>
          </w:tcPr>
          <w:p>
            <w:r>
              <w:rPr>
                <w:b w:val="0"/>
                <w:i w:val="0"/>
                <w:color w:val="64748B"/>
                <w:sz w:val="16"/>
              </w:rPr>
              <w:t>GT-CQ</w:t>
            </w:r>
          </w:p>
        </w:tc>
        <w:tc>
          <w:tcPr>
            <w:tcW w:type="dxa" w:w="4706"/>
          </w:tcPr>
          <w:p>
            <w:r>
              <w:rPr>
                <w:b w:val="0"/>
                <w:i w:val="0"/>
                <w:sz w:val="17"/>
              </w:rPr>
              <w:t>Le ménage de ALPHA OUMAR BARRY n'est pas un ménage sélectionné mais soit plutot un ménage de remplacement s'il a été réellement enquêté sinon remettez-le au ménage non rempli.</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s01q16, s01q00b, s01q16_autre</w:t>
            </w:r>
          </w:p>
        </w:tc>
        <w:tc>
          <w:tcPr>
            <w:tcW w:type="dxa" w:w="1191"/>
          </w:tcPr>
          <w:p>
            <w:r>
              <w:rPr>
                <w:b w:val="0"/>
                <w:i w:val="0"/>
                <w:color w:val="64748B"/>
                <w:sz w:val="16"/>
              </w:rPr>
              <w:t>GT-CQ</w:t>
            </w:r>
          </w:p>
        </w:tc>
        <w:tc>
          <w:tcPr>
            <w:tcW w:type="dxa" w:w="4706"/>
          </w:tcPr>
          <w:p>
            <w:r>
              <w:rPr>
                <w:b w:val="0"/>
                <w:i w:val="0"/>
                <w:sz w:val="17"/>
              </w:rPr>
              <w:t>L'ethni de Mamadou Keita est dialonké, prière de bien classer cet ethni qui existe soit dans la liste des ethni ou n'éxiste pas comme ethni.</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Adama Hawa Barry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Alpha Oumar Barry 2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Amadou Barry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Assimou Barry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Balla Moussa Keita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Elhadji Dimba Keita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Idiatou Barry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Mariama Kesso Barry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Moussa Barry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Sira Barry ou corriger au niveau de la section 1.</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Adama Hawa Barry , prière de renseignés toutes les questions liées à Adama Hawa Barry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Aissatou Fall , prière de renseignés toutes les questions liées à Aissatou Fall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Amadou Barry , prière de renseignés toutes les questions liées à Amadou Barry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Balla Moussa Keita , prière de renseignés toutes les questions liées à Balla Moussa Keita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Boubacar Barry , prière de renseignés toutes les questions liées à Boubacar Barry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Idiatou Barry , prière de renseignés toutes les questions liées à Idiatou Barry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Mariama Barry , prière de renseignés toutes les questions liées à Mariama Barry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Mariama Ciré Sy , prière de renseignés toutes les questions liées à Mariama Ciré Sy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Mariama Kesso Barry , prière de renseignés toutes les questions liées à Mariama Kesso Barry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Moussa Barry , prière de renseignés toutes les questions liées à Moussa Barry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Sira Barry , prière de renseignés toutes les questions liées à Sira Barry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Mamadou Keita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Adama Hawa Barry ), prière de renseignés toutes les questions liées à ( Adama Hawa Barry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Aissatou Fall ), prière de renseignés toutes les questions liées à ( Aissatou Fall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Alpha Oumar Barry ), prière de renseignés toutes les questions liées à ( Alpha Oumar Barry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Alpha Oumar Barry 2 ), prière de renseignés toutes les questions liées à ( Alpha Oumar Barry 2 ).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Amadou Barry ), prière de renseignés toutes les questions liées à ( Amadou Barry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Assimou Barry ), prière de renseignés toutes les questions liées à ( Assimou Barry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Balla Moussa Keita ), prière de renseignés toutes les questions liées à ( Balla Moussa Keita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Boubacar Barry ), prière de renseignés toutes les questions liées à ( Boubacar Barry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Elhadji Dimba Keita ), prière de renseignés toutes les questions liées à ( Elhadji Dimba Keita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Faty Lô Diallo ), prière de renseignés toutes les questions liées à ( Faty Lô Diallo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Idiatou Barry ), prière de renseignés toutes les questions liées à ( Idiatou Barry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Mamadou Keita ), prière de renseignés toutes les questions liées à ( Mamadou Keita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Mariama Barry ), prière de renseignés toutes les questions liées à ( Mariama Barry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Mariama Ciré Sy ), prière de renseignés toutes les questions liées à ( Mariama Ciré Sy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Mariama Kesso Barry ), prière de renseignés toutes les questions liées à ( Mariama Kesso Barry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Moussa Barry ), prière de renseignés toutes les questions liées à ( Moussa Barry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Sira Barry ), prière de renseignés toutes les questions liées à ( Sira Barry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s01q02, s01q12, s01q13, s02q03__2, s03q01, s01q00b</w:t>
            </w:r>
          </w:p>
        </w:tc>
        <w:tc>
          <w:tcPr>
            <w:tcW w:type="dxa" w:w="1191"/>
          </w:tcPr>
          <w:p>
            <w:r>
              <w:rPr>
                <w:b w:val="0"/>
                <w:i w:val="0"/>
                <w:color w:val="64748B"/>
                <w:sz w:val="16"/>
              </w:rPr>
              <w:t>GT-CQ</w:t>
            </w:r>
          </w:p>
        </w:tc>
        <w:tc>
          <w:tcPr>
            <w:tcW w:type="dxa" w:w="4706"/>
          </w:tcPr>
          <w:p>
            <w:r>
              <w:rPr>
                <w:b w:val="0"/>
                <w:i w:val="0"/>
                <w:sz w:val="17"/>
              </w:rPr>
              <w:t>La section n'est pas renseignée pour Sira Barry, prière de la renseigner.</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revoir la section santé de ce ménage.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Adama Hawa Barry ), prière de renseignés toutes les questions liées à ( Adama Hawa Barry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Aissatou Fall ), prière de renseignés toutes les questions liées à ( Aissatou Fall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Alpha Oumar Barry ), prière de renseignés toutes les questions liées à ( Alpha Oumar Barry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Amadou Barry ), prière de renseignés toutes les questions liées à ( Amadou Barry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Boubacar Barry ), prière de renseignés toutes les questions liées à ( Boubacar Barry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Idiatou Barry ), prière de renseignés toutes les questions liées à ( Idiatou Barry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Mariama Barry ), prière de renseignés toutes les questions liées à ( Mariama Barry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Mariama Ciré Sy ), prière de renseignés toutes les questions liées à ( Mariama Ciré Sy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Mariama Kesso Barry ), prière de renseignés toutes les questions liées à ( Mariama Kesso Barry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Moussa Barry ), prière de renseignés toutes les questions liées à ( Moussa Barry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Sira Barry ), prière de renseignés toutes les questions liées à ( Sira Barry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s01q54a, s01q54b, s02q20, s02q21, s03q53, s04q21, s04q46</w:t>
            </w:r>
          </w:p>
        </w:tc>
        <w:tc>
          <w:tcPr>
            <w:tcW w:type="dxa" w:w="1191"/>
          </w:tcPr>
          <w:p>
            <w:r>
              <w:rPr>
                <w:b w:val="0"/>
                <w:i w:val="0"/>
                <w:color w:val="64748B"/>
                <w:sz w:val="16"/>
              </w:rPr>
              <w:t>GT-CQ</w:t>
            </w:r>
          </w:p>
        </w:tc>
        <w:tc>
          <w:tcPr>
            <w:tcW w:type="dxa" w:w="4706"/>
          </w:tcPr>
          <w:p>
            <w:r>
              <w:rPr>
                <w:b w:val="0"/>
                <w:i w:val="0"/>
                <w:sz w:val="17"/>
              </w:rPr>
              <w:t>Vous avez sélectionné l'option 'Ne sait pas' pour la catégorie socioprofessionnelle de Faty Lô Diallo ou vous ne l'avez pas renseigné. prière de corriger.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Faty Lô Diallo ), prière de renseignés toutes les questions liées à ( Faty Lô Diallo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(8 jours) que Alpha Oumar Barry 2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s01q54a, s01q54b, s02q20, s02q21, s03q53, s04q21, s04q46</w:t>
            </w:r>
          </w:p>
        </w:tc>
        <w:tc>
          <w:tcPr>
            <w:tcW w:type="dxa" w:w="1191"/>
          </w:tcPr>
          <w:p>
            <w:r>
              <w:rPr>
                <w:b w:val="0"/>
                <w:i w:val="0"/>
                <w:color w:val="64748B"/>
                <w:sz w:val="16"/>
              </w:rPr>
              <w:t>GT-CQ</w:t>
            </w:r>
          </w:p>
        </w:tc>
        <w:tc>
          <w:tcPr>
            <w:tcW w:type="dxa" w:w="4706"/>
          </w:tcPr>
          <w:p>
            <w:r>
              <w:rPr>
                <w:b w:val="0"/>
                <w:i w:val="0"/>
                <w:sz w:val="17"/>
              </w:rPr>
              <w:t>Vous avez sélectionné l'option 'Ne sait pas' pour la catégorie socioprofessionnelle de Alpha Oumar Barry 2 ou vous ne l'avez pas renseigné. prière de corriger.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Alpha Oumar Barry 2 ), prière de renseignés toutes les questions liées à ( Alpha Oumar Barry 2 ).</w:t>
            </w:r>
          </w:p>
        </w:tc>
      </w:tr>
      <w:tr>
        <w:tc>
          <w:tcPr>
            <w:tcW w:type="dxa" w:w="964"/>
          </w:tcPr>
          <w:p>
            <w:r>
              <w:rPr>
                <w:b/>
                <w:i w:val="0"/>
                <w:color w:val="EA580C"/>
                <w:sz w:val="16"/>
              </w:rPr>
              <w:t>Moyenne</w:t>
            </w:r>
          </w:p>
        </w:tc>
        <w:tc>
          <w:tcPr>
            <w:tcW w:type="dxa" w:w="1247"/>
          </w:tcPr>
          <w:p>
            <w:r>
              <w:rPr>
                <w:b/>
                <w:i w:val="0"/>
                <w:sz w:val="16"/>
              </w:rPr>
              <w:t>S05</w:t>
              <w:br/>
            </w:r>
            <w:r>
              <w:rPr>
                <w:b w:val="0"/>
                <w:i w:val="0"/>
                <w:color w:val="64748B"/>
                <w:sz w:val="14"/>
              </w:rPr>
              <w:t>Revenus</w:t>
            </w:r>
          </w:p>
        </w:tc>
        <w:tc>
          <w:tcPr>
            <w:tcW w:type="dxa" w:w="1531"/>
          </w:tcPr>
          <w:p>
            <w:r>
              <w:rPr>
                <w:b/>
                <w:i w:val="0"/>
                <w:color w:val="16A34A"/>
                <w:sz w:val="16"/>
              </w:rPr>
              <w:t>s00q08, s01q28, s01q29, s01q30, s02q01__2, s02q02__2, s03q20, s04q22</w:t>
            </w:r>
          </w:p>
        </w:tc>
        <w:tc>
          <w:tcPr>
            <w:tcW w:type="dxa" w:w="1191"/>
          </w:tcPr>
          <w:p>
            <w:r>
              <w:rPr>
                <w:b w:val="0"/>
                <w:i w:val="0"/>
                <w:color w:val="64748B"/>
                <w:sz w:val="16"/>
              </w:rPr>
              <w:t>GT-CQ</w:t>
            </w:r>
          </w:p>
        </w:tc>
        <w:tc>
          <w:tcPr>
            <w:tcW w:type="dxa" w:w="4706"/>
          </w:tcPr>
          <w:p>
            <w:r>
              <w:rPr>
                <w:b w:val="0"/>
                <w:i w:val="0"/>
                <w:sz w:val="17"/>
              </w:rPr>
              <w:t>Il manque des informations non renseignées de  Aissatou Fall , prière de renseignés toutes les questions liées à ( Aissatou Fall ).</w:t>
            </w:r>
          </w:p>
        </w:tc>
      </w:tr>
      <w:tr>
        <w:tc>
          <w:tcPr>
            <w:tcW w:type="dxa" w:w="964"/>
          </w:tcPr>
          <w:p>
            <w:r>
              <w:rPr>
                <w:b/>
                <w:i w:val="0"/>
                <w:color w:val="EA580C"/>
                <w:sz w:val="16"/>
              </w:rPr>
              <w:t>Moyenne</w:t>
            </w:r>
          </w:p>
        </w:tc>
        <w:tc>
          <w:tcPr>
            <w:tcW w:type="dxa" w:w="1247"/>
          </w:tcPr>
          <w:p>
            <w:r>
              <w:rPr>
                <w:b/>
                <w:i w:val="0"/>
                <w:sz w:val="16"/>
              </w:rPr>
              <w:t>S05</w:t>
              <w:br/>
            </w:r>
            <w:r>
              <w:rPr>
                <w:b w:val="0"/>
                <w:i w:val="0"/>
                <w:color w:val="64748B"/>
                <w:sz w:val="14"/>
              </w:rPr>
              <w:t>Revenus</w:t>
            </w:r>
          </w:p>
        </w:tc>
        <w:tc>
          <w:tcPr>
            <w:tcW w:type="dxa" w:w="1531"/>
          </w:tcPr>
          <w:p>
            <w:r>
              <w:rPr>
                <w:b/>
                <w:i w:val="0"/>
                <w:color w:val="16A34A"/>
                <w:sz w:val="16"/>
              </w:rPr>
              <w:t>s00q08, s01q28, s01q29, s01q30, s02q01__2, s02q02__2, s03q20, s04q22</w:t>
            </w:r>
          </w:p>
        </w:tc>
        <w:tc>
          <w:tcPr>
            <w:tcW w:type="dxa" w:w="1191"/>
          </w:tcPr>
          <w:p>
            <w:r>
              <w:rPr>
                <w:b w:val="0"/>
                <w:i w:val="0"/>
                <w:color w:val="64748B"/>
                <w:sz w:val="16"/>
              </w:rPr>
              <w:t>GT-CQ</w:t>
            </w:r>
          </w:p>
        </w:tc>
        <w:tc>
          <w:tcPr>
            <w:tcW w:type="dxa" w:w="4706"/>
          </w:tcPr>
          <w:p>
            <w:r>
              <w:rPr>
                <w:b w:val="0"/>
                <w:i w:val="0"/>
                <w:sz w:val="17"/>
              </w:rPr>
              <w:t>Il manque des informations non renseignées de  Alpha Oumar Barry , prière de renseignés toutes les questions liées à ( Alpha Oumar Barry ).</w:t>
            </w:r>
          </w:p>
        </w:tc>
      </w:tr>
      <w:tr>
        <w:tc>
          <w:tcPr>
            <w:tcW w:type="dxa" w:w="964"/>
          </w:tcPr>
          <w:p>
            <w:r>
              <w:rPr>
                <w:b/>
                <w:i w:val="0"/>
                <w:color w:val="EA580C"/>
                <w:sz w:val="16"/>
              </w:rPr>
              <w:t>Moyenne</w:t>
            </w:r>
          </w:p>
        </w:tc>
        <w:tc>
          <w:tcPr>
            <w:tcW w:type="dxa" w:w="1247"/>
          </w:tcPr>
          <w:p>
            <w:r>
              <w:rPr>
                <w:b/>
                <w:i w:val="0"/>
                <w:sz w:val="16"/>
              </w:rPr>
              <w:t>S05</w:t>
              <w:br/>
            </w:r>
            <w:r>
              <w:rPr>
                <w:b w:val="0"/>
                <w:i w:val="0"/>
                <w:color w:val="64748B"/>
                <w:sz w:val="14"/>
              </w:rPr>
              <w:t>Revenus</w:t>
            </w:r>
          </w:p>
        </w:tc>
        <w:tc>
          <w:tcPr>
            <w:tcW w:type="dxa" w:w="1531"/>
          </w:tcPr>
          <w:p>
            <w:r>
              <w:rPr>
                <w:b/>
                <w:i w:val="0"/>
                <w:color w:val="16A34A"/>
                <w:sz w:val="16"/>
              </w:rPr>
              <w:t>s00q08, s01q28, s01q29, s01q30, s02q01__2, s02q02__2, s03q20, s04q22</w:t>
            </w:r>
          </w:p>
        </w:tc>
        <w:tc>
          <w:tcPr>
            <w:tcW w:type="dxa" w:w="1191"/>
          </w:tcPr>
          <w:p>
            <w:r>
              <w:rPr>
                <w:b w:val="0"/>
                <w:i w:val="0"/>
                <w:color w:val="64748B"/>
                <w:sz w:val="16"/>
              </w:rPr>
              <w:t>GT-CQ</w:t>
            </w:r>
          </w:p>
        </w:tc>
        <w:tc>
          <w:tcPr>
            <w:tcW w:type="dxa" w:w="4706"/>
          </w:tcPr>
          <w:p>
            <w:r>
              <w:rPr>
                <w:b w:val="0"/>
                <w:i w:val="0"/>
                <w:sz w:val="17"/>
              </w:rPr>
              <w:t>Il manque des informations non renseignées de  Alpha Oumar Barry 2 , prière de renseignés toutes les questions liées à ( Alpha Oumar Barry 2 ).</w:t>
            </w:r>
          </w:p>
        </w:tc>
      </w:tr>
      <w:tr>
        <w:tc>
          <w:tcPr>
            <w:tcW w:type="dxa" w:w="964"/>
          </w:tcPr>
          <w:p>
            <w:r>
              <w:rPr>
                <w:b/>
                <w:i w:val="0"/>
                <w:color w:val="EA580C"/>
                <w:sz w:val="16"/>
              </w:rPr>
              <w:t>Moyenne</w:t>
            </w:r>
          </w:p>
        </w:tc>
        <w:tc>
          <w:tcPr>
            <w:tcW w:type="dxa" w:w="1247"/>
          </w:tcPr>
          <w:p>
            <w:r>
              <w:rPr>
                <w:b/>
                <w:i w:val="0"/>
                <w:sz w:val="16"/>
              </w:rPr>
              <w:t>S05</w:t>
              <w:br/>
            </w:r>
            <w:r>
              <w:rPr>
                <w:b w:val="0"/>
                <w:i w:val="0"/>
                <w:color w:val="64748B"/>
                <w:sz w:val="14"/>
              </w:rPr>
              <w:t>Revenus</w:t>
            </w:r>
          </w:p>
        </w:tc>
        <w:tc>
          <w:tcPr>
            <w:tcW w:type="dxa" w:w="1531"/>
          </w:tcPr>
          <w:p>
            <w:r>
              <w:rPr>
                <w:b/>
                <w:i w:val="0"/>
                <w:color w:val="16A34A"/>
                <w:sz w:val="16"/>
              </w:rPr>
              <w:t>s00q08, s01q28, s01q29, s01q30, s02q01__2, s02q02__2, s03q20, s04q22</w:t>
            </w:r>
          </w:p>
        </w:tc>
        <w:tc>
          <w:tcPr>
            <w:tcW w:type="dxa" w:w="1191"/>
          </w:tcPr>
          <w:p>
            <w:r>
              <w:rPr>
                <w:b w:val="0"/>
                <w:i w:val="0"/>
                <w:color w:val="64748B"/>
                <w:sz w:val="16"/>
              </w:rPr>
              <w:t>GT-CQ</w:t>
            </w:r>
          </w:p>
        </w:tc>
        <w:tc>
          <w:tcPr>
            <w:tcW w:type="dxa" w:w="4706"/>
          </w:tcPr>
          <w:p>
            <w:r>
              <w:rPr>
                <w:b w:val="0"/>
                <w:i w:val="0"/>
                <w:sz w:val="17"/>
              </w:rPr>
              <w:t>Il manque des informations non renseignées de  Amadou Barry , prière de renseignés toutes les questions liées à ( Amadou Barry ).</w:t>
            </w:r>
          </w:p>
        </w:tc>
      </w:tr>
      <w:tr>
        <w:tc>
          <w:tcPr>
            <w:tcW w:type="dxa" w:w="964"/>
          </w:tcPr>
          <w:p>
            <w:r>
              <w:rPr>
                <w:b/>
                <w:i w:val="0"/>
                <w:color w:val="EA580C"/>
                <w:sz w:val="16"/>
              </w:rPr>
              <w:t>Moyenne</w:t>
            </w:r>
          </w:p>
        </w:tc>
        <w:tc>
          <w:tcPr>
            <w:tcW w:type="dxa" w:w="1247"/>
          </w:tcPr>
          <w:p>
            <w:r>
              <w:rPr>
                <w:b/>
                <w:i w:val="0"/>
                <w:sz w:val="16"/>
              </w:rPr>
              <w:t>S05</w:t>
              <w:br/>
            </w:r>
            <w:r>
              <w:rPr>
                <w:b w:val="0"/>
                <w:i w:val="0"/>
                <w:color w:val="64748B"/>
                <w:sz w:val="14"/>
              </w:rPr>
              <w:t>Revenus</w:t>
            </w:r>
          </w:p>
        </w:tc>
        <w:tc>
          <w:tcPr>
            <w:tcW w:type="dxa" w:w="1531"/>
          </w:tcPr>
          <w:p>
            <w:r>
              <w:rPr>
                <w:b/>
                <w:i w:val="0"/>
                <w:color w:val="16A34A"/>
                <w:sz w:val="16"/>
              </w:rPr>
              <w:t>s00q08, s01q28, s01q29, s01q30, s02q01__2, s02q02__2, s03q20, s04q22</w:t>
            </w:r>
          </w:p>
        </w:tc>
        <w:tc>
          <w:tcPr>
            <w:tcW w:type="dxa" w:w="1191"/>
          </w:tcPr>
          <w:p>
            <w:r>
              <w:rPr>
                <w:b w:val="0"/>
                <w:i w:val="0"/>
                <w:color w:val="64748B"/>
                <w:sz w:val="16"/>
              </w:rPr>
              <w:t>GT-CQ</w:t>
            </w:r>
          </w:p>
        </w:tc>
        <w:tc>
          <w:tcPr>
            <w:tcW w:type="dxa" w:w="4706"/>
          </w:tcPr>
          <w:p>
            <w:r>
              <w:rPr>
                <w:b w:val="0"/>
                <w:i w:val="0"/>
                <w:sz w:val="17"/>
              </w:rPr>
              <w:t>Il manque des informations non renseignées de  Boubacar Barry , prière de renseignés toutes les questions liées à ( Boubacar Barry ).</w:t>
            </w:r>
          </w:p>
        </w:tc>
      </w:tr>
      <w:tr>
        <w:tc>
          <w:tcPr>
            <w:tcW w:type="dxa" w:w="964"/>
          </w:tcPr>
          <w:p>
            <w:r>
              <w:rPr>
                <w:b/>
                <w:i w:val="0"/>
                <w:color w:val="EA580C"/>
                <w:sz w:val="16"/>
              </w:rPr>
              <w:t>Moyenne</w:t>
            </w:r>
          </w:p>
        </w:tc>
        <w:tc>
          <w:tcPr>
            <w:tcW w:type="dxa" w:w="1247"/>
          </w:tcPr>
          <w:p>
            <w:r>
              <w:rPr>
                <w:b/>
                <w:i w:val="0"/>
                <w:sz w:val="16"/>
              </w:rPr>
              <w:t>S05</w:t>
              <w:br/>
            </w:r>
            <w:r>
              <w:rPr>
                <w:b w:val="0"/>
                <w:i w:val="0"/>
                <w:color w:val="64748B"/>
                <w:sz w:val="14"/>
              </w:rPr>
              <w:t>Revenus</w:t>
            </w:r>
          </w:p>
        </w:tc>
        <w:tc>
          <w:tcPr>
            <w:tcW w:type="dxa" w:w="1531"/>
          </w:tcPr>
          <w:p>
            <w:r>
              <w:rPr>
                <w:b/>
                <w:i w:val="0"/>
                <w:color w:val="16A34A"/>
                <w:sz w:val="16"/>
              </w:rPr>
              <w:t>s00q08, s01q28, s01q29, s01q30, s02q01__2, s02q02__2, s03q20, s04q22</w:t>
            </w:r>
          </w:p>
        </w:tc>
        <w:tc>
          <w:tcPr>
            <w:tcW w:type="dxa" w:w="1191"/>
          </w:tcPr>
          <w:p>
            <w:r>
              <w:rPr>
                <w:b w:val="0"/>
                <w:i w:val="0"/>
                <w:color w:val="64748B"/>
                <w:sz w:val="16"/>
              </w:rPr>
              <w:t>GT-CQ</w:t>
            </w:r>
          </w:p>
        </w:tc>
        <w:tc>
          <w:tcPr>
            <w:tcW w:type="dxa" w:w="4706"/>
          </w:tcPr>
          <w:p>
            <w:r>
              <w:rPr>
                <w:b w:val="0"/>
                <w:i w:val="0"/>
                <w:sz w:val="17"/>
              </w:rPr>
              <w:t>Il manque des informations non renseignées de  Faty Lô Diallo , prière de renseignés toutes les questions liées à ( Faty Lô Diallo ).</w:t>
            </w:r>
          </w:p>
        </w:tc>
      </w:tr>
      <w:tr>
        <w:tc>
          <w:tcPr>
            <w:tcW w:type="dxa" w:w="964"/>
          </w:tcPr>
          <w:p>
            <w:r>
              <w:rPr>
                <w:b/>
                <w:i w:val="0"/>
                <w:color w:val="EA580C"/>
                <w:sz w:val="16"/>
              </w:rPr>
              <w:t>Moyenne</w:t>
            </w:r>
          </w:p>
        </w:tc>
        <w:tc>
          <w:tcPr>
            <w:tcW w:type="dxa" w:w="1247"/>
          </w:tcPr>
          <w:p>
            <w:r>
              <w:rPr>
                <w:b/>
                <w:i w:val="0"/>
                <w:sz w:val="16"/>
              </w:rPr>
              <w:t>S05</w:t>
              <w:br/>
            </w:r>
            <w:r>
              <w:rPr>
                <w:b w:val="0"/>
                <w:i w:val="0"/>
                <w:color w:val="64748B"/>
                <w:sz w:val="14"/>
              </w:rPr>
              <w:t>Revenus</w:t>
            </w:r>
          </w:p>
        </w:tc>
        <w:tc>
          <w:tcPr>
            <w:tcW w:type="dxa" w:w="1531"/>
          </w:tcPr>
          <w:p>
            <w:r>
              <w:rPr>
                <w:b/>
                <w:i w:val="0"/>
                <w:color w:val="16A34A"/>
                <w:sz w:val="16"/>
              </w:rPr>
              <w:t>s00q08, s01q28, s01q29, s01q30, s02q01__2, s02q02__2, s03q20, s04q22</w:t>
            </w:r>
          </w:p>
        </w:tc>
        <w:tc>
          <w:tcPr>
            <w:tcW w:type="dxa" w:w="1191"/>
          </w:tcPr>
          <w:p>
            <w:r>
              <w:rPr>
                <w:b w:val="0"/>
                <w:i w:val="0"/>
                <w:color w:val="64748B"/>
                <w:sz w:val="16"/>
              </w:rPr>
              <w:t>GT-CQ</w:t>
            </w:r>
          </w:p>
        </w:tc>
        <w:tc>
          <w:tcPr>
            <w:tcW w:type="dxa" w:w="4706"/>
          </w:tcPr>
          <w:p>
            <w:r>
              <w:rPr>
                <w:b w:val="0"/>
                <w:i w:val="0"/>
                <w:sz w:val="17"/>
              </w:rPr>
              <w:t>Il manque des informations non renseignées de  Idiatou Barry , prière de renseignés toutes les questions liées à ( Idiatou Barry ).</w:t>
            </w:r>
          </w:p>
        </w:tc>
      </w:tr>
      <w:tr>
        <w:tc>
          <w:tcPr>
            <w:tcW w:type="dxa" w:w="964"/>
          </w:tcPr>
          <w:p>
            <w:r>
              <w:rPr>
                <w:b/>
                <w:i w:val="0"/>
                <w:color w:val="EA580C"/>
                <w:sz w:val="16"/>
              </w:rPr>
              <w:t>Moyenne</w:t>
            </w:r>
          </w:p>
        </w:tc>
        <w:tc>
          <w:tcPr>
            <w:tcW w:type="dxa" w:w="1247"/>
          </w:tcPr>
          <w:p>
            <w:r>
              <w:rPr>
                <w:b/>
                <w:i w:val="0"/>
                <w:sz w:val="16"/>
              </w:rPr>
              <w:t>S05</w:t>
              <w:br/>
            </w:r>
            <w:r>
              <w:rPr>
                <w:b w:val="0"/>
                <w:i w:val="0"/>
                <w:color w:val="64748B"/>
                <w:sz w:val="14"/>
              </w:rPr>
              <w:t>Revenus</w:t>
            </w:r>
          </w:p>
        </w:tc>
        <w:tc>
          <w:tcPr>
            <w:tcW w:type="dxa" w:w="1531"/>
          </w:tcPr>
          <w:p>
            <w:r>
              <w:rPr>
                <w:b/>
                <w:i w:val="0"/>
                <w:color w:val="16A34A"/>
                <w:sz w:val="16"/>
              </w:rPr>
              <w:t>s00q08, s01q28, s01q29, s01q30, s02q01__2, s02q02__2, s03q20, s04q22</w:t>
            </w:r>
          </w:p>
        </w:tc>
        <w:tc>
          <w:tcPr>
            <w:tcW w:type="dxa" w:w="1191"/>
          </w:tcPr>
          <w:p>
            <w:r>
              <w:rPr>
                <w:b w:val="0"/>
                <w:i w:val="0"/>
                <w:color w:val="64748B"/>
                <w:sz w:val="16"/>
              </w:rPr>
              <w:t>GT-CQ</w:t>
            </w:r>
          </w:p>
        </w:tc>
        <w:tc>
          <w:tcPr>
            <w:tcW w:type="dxa" w:w="4706"/>
          </w:tcPr>
          <w:p>
            <w:r>
              <w:rPr>
                <w:b w:val="0"/>
                <w:i w:val="0"/>
                <w:sz w:val="17"/>
              </w:rPr>
              <w:t>Il manque des informations non renseignées de  Mamadou Keita , prière de renseignés toutes les questions liées à ( Mamadou Keita ).</w:t>
            </w:r>
          </w:p>
        </w:tc>
      </w:tr>
      <w:tr>
        <w:tc>
          <w:tcPr>
            <w:tcW w:type="dxa" w:w="964"/>
          </w:tcPr>
          <w:p>
            <w:r>
              <w:rPr>
                <w:b/>
                <w:i w:val="0"/>
                <w:color w:val="EA580C"/>
                <w:sz w:val="16"/>
              </w:rPr>
              <w:t>Moyenne</w:t>
            </w:r>
          </w:p>
        </w:tc>
        <w:tc>
          <w:tcPr>
            <w:tcW w:type="dxa" w:w="1247"/>
          </w:tcPr>
          <w:p>
            <w:r>
              <w:rPr>
                <w:b/>
                <w:i w:val="0"/>
                <w:sz w:val="16"/>
              </w:rPr>
              <w:t>S05</w:t>
              <w:br/>
            </w:r>
            <w:r>
              <w:rPr>
                <w:b w:val="0"/>
                <w:i w:val="0"/>
                <w:color w:val="64748B"/>
                <w:sz w:val="14"/>
              </w:rPr>
              <w:t>Revenus</w:t>
            </w:r>
          </w:p>
        </w:tc>
        <w:tc>
          <w:tcPr>
            <w:tcW w:type="dxa" w:w="1531"/>
          </w:tcPr>
          <w:p>
            <w:r>
              <w:rPr>
                <w:b/>
                <w:i w:val="0"/>
                <w:color w:val="16A34A"/>
                <w:sz w:val="16"/>
              </w:rPr>
              <w:t>s00q08, s01q28, s01q29, s01q30, s02q01__2, s02q02__2, s03q20, s04q22</w:t>
            </w:r>
          </w:p>
        </w:tc>
        <w:tc>
          <w:tcPr>
            <w:tcW w:type="dxa" w:w="1191"/>
          </w:tcPr>
          <w:p>
            <w:r>
              <w:rPr>
                <w:b w:val="0"/>
                <w:i w:val="0"/>
                <w:color w:val="64748B"/>
                <w:sz w:val="16"/>
              </w:rPr>
              <w:t>GT-CQ</w:t>
            </w:r>
          </w:p>
        </w:tc>
        <w:tc>
          <w:tcPr>
            <w:tcW w:type="dxa" w:w="4706"/>
          </w:tcPr>
          <w:p>
            <w:r>
              <w:rPr>
                <w:b w:val="0"/>
                <w:i w:val="0"/>
                <w:sz w:val="17"/>
              </w:rPr>
              <w:t>Il manque des informations non renseignées de  Mariama Barry , prière de renseignés toutes les questions liées à ( Mariama Barry ).</w:t>
            </w:r>
          </w:p>
        </w:tc>
      </w:tr>
      <w:tr>
        <w:tc>
          <w:tcPr>
            <w:tcW w:type="dxa" w:w="964"/>
          </w:tcPr>
          <w:p>
            <w:r>
              <w:rPr>
                <w:b/>
                <w:i w:val="0"/>
                <w:color w:val="EA580C"/>
                <w:sz w:val="16"/>
              </w:rPr>
              <w:t>Moyenne</w:t>
            </w:r>
          </w:p>
        </w:tc>
        <w:tc>
          <w:tcPr>
            <w:tcW w:type="dxa" w:w="1247"/>
          </w:tcPr>
          <w:p>
            <w:r>
              <w:rPr>
                <w:b/>
                <w:i w:val="0"/>
                <w:sz w:val="16"/>
              </w:rPr>
              <w:t>S05</w:t>
              <w:br/>
            </w:r>
            <w:r>
              <w:rPr>
                <w:b w:val="0"/>
                <w:i w:val="0"/>
                <w:color w:val="64748B"/>
                <w:sz w:val="14"/>
              </w:rPr>
              <w:t>Revenus</w:t>
            </w:r>
          </w:p>
        </w:tc>
        <w:tc>
          <w:tcPr>
            <w:tcW w:type="dxa" w:w="1531"/>
          </w:tcPr>
          <w:p>
            <w:r>
              <w:rPr>
                <w:b/>
                <w:i w:val="0"/>
                <w:color w:val="16A34A"/>
                <w:sz w:val="16"/>
              </w:rPr>
              <w:t>s00q08, s01q28, s01q29, s01q30, s02q01__2, s02q02__2, s03q20, s04q22</w:t>
            </w:r>
          </w:p>
        </w:tc>
        <w:tc>
          <w:tcPr>
            <w:tcW w:type="dxa" w:w="1191"/>
          </w:tcPr>
          <w:p>
            <w:r>
              <w:rPr>
                <w:b w:val="0"/>
                <w:i w:val="0"/>
                <w:color w:val="64748B"/>
                <w:sz w:val="16"/>
              </w:rPr>
              <w:t>GT-CQ</w:t>
            </w:r>
          </w:p>
        </w:tc>
        <w:tc>
          <w:tcPr>
            <w:tcW w:type="dxa" w:w="4706"/>
          </w:tcPr>
          <w:p>
            <w:r>
              <w:rPr>
                <w:b w:val="0"/>
                <w:i w:val="0"/>
                <w:sz w:val="17"/>
              </w:rPr>
              <w:t>Il manque des informations non renseignées de  Mariama Ciré Sy , prière de renseignés toutes les questions liées à ( Mariama Ciré Sy ).</w:t>
            </w:r>
          </w:p>
        </w:tc>
      </w:tr>
      <w:tr>
        <w:tc>
          <w:tcPr>
            <w:tcW w:type="dxa" w:w="964"/>
          </w:tcPr>
          <w:p>
            <w:r>
              <w:rPr>
                <w:b/>
                <w:i w:val="0"/>
                <w:color w:val="EA580C"/>
                <w:sz w:val="16"/>
              </w:rPr>
              <w:t>Moyenne</w:t>
            </w:r>
          </w:p>
        </w:tc>
        <w:tc>
          <w:tcPr>
            <w:tcW w:type="dxa" w:w="1247"/>
          </w:tcPr>
          <w:p>
            <w:r>
              <w:rPr>
                <w:b/>
                <w:i w:val="0"/>
                <w:sz w:val="16"/>
              </w:rPr>
              <w:t>S05</w:t>
              <w:br/>
            </w:r>
            <w:r>
              <w:rPr>
                <w:b w:val="0"/>
                <w:i w:val="0"/>
                <w:color w:val="64748B"/>
                <w:sz w:val="14"/>
              </w:rPr>
              <w:t>Revenus</w:t>
            </w:r>
          </w:p>
        </w:tc>
        <w:tc>
          <w:tcPr>
            <w:tcW w:type="dxa" w:w="1531"/>
          </w:tcPr>
          <w:p>
            <w:r>
              <w:rPr>
                <w:b/>
                <w:i w:val="0"/>
                <w:color w:val="16A34A"/>
                <w:sz w:val="16"/>
              </w:rPr>
              <w:t>s00q08, s01q28, s01q29, s01q30, s02q01__2, s02q02__2, s03q20, s04q22</w:t>
            </w:r>
          </w:p>
        </w:tc>
        <w:tc>
          <w:tcPr>
            <w:tcW w:type="dxa" w:w="1191"/>
          </w:tcPr>
          <w:p>
            <w:r>
              <w:rPr>
                <w:b w:val="0"/>
                <w:i w:val="0"/>
                <w:color w:val="64748B"/>
                <w:sz w:val="16"/>
              </w:rPr>
              <w:t>GT-CQ</w:t>
            </w:r>
          </w:p>
        </w:tc>
        <w:tc>
          <w:tcPr>
            <w:tcW w:type="dxa" w:w="4706"/>
          </w:tcPr>
          <w:p>
            <w:r>
              <w:rPr>
                <w:b w:val="0"/>
                <w:i w:val="0"/>
                <w:sz w:val="17"/>
              </w:rPr>
              <w:t>Il manque des informations non renseignées de  Mariama Kesso Barry , prière de renseignés toutes les questions liées à ( Mariama Kesso Barry ).</w:t>
            </w:r>
          </w:p>
        </w:tc>
      </w:tr>
      <w:tr>
        <w:tc>
          <w:tcPr>
            <w:tcW w:type="dxa" w:w="964"/>
          </w:tcPr>
          <w:p>
            <w:r>
              <w:rPr>
                <w:b/>
                <w:i w:val="0"/>
                <w:color w:val="EA580C"/>
                <w:sz w:val="16"/>
              </w:rPr>
              <w:t>Moyenne</w:t>
            </w:r>
          </w:p>
        </w:tc>
        <w:tc>
          <w:tcPr>
            <w:tcW w:type="dxa" w:w="1247"/>
          </w:tcPr>
          <w:p>
            <w:r>
              <w:rPr>
                <w:b/>
                <w:i w:val="0"/>
                <w:sz w:val="16"/>
              </w:rPr>
              <w:t>S05</w:t>
              <w:br/>
            </w:r>
            <w:r>
              <w:rPr>
                <w:b w:val="0"/>
                <w:i w:val="0"/>
                <w:color w:val="64748B"/>
                <w:sz w:val="14"/>
              </w:rPr>
              <w:t>Revenus</w:t>
            </w:r>
          </w:p>
        </w:tc>
        <w:tc>
          <w:tcPr>
            <w:tcW w:type="dxa" w:w="1531"/>
          </w:tcPr>
          <w:p>
            <w:r>
              <w:rPr>
                <w:b/>
                <w:i w:val="0"/>
                <w:color w:val="16A34A"/>
                <w:sz w:val="16"/>
              </w:rPr>
              <w:t>s00q08, s01q28, s01q29, s01q30, s02q01__2, s02q02__2, s03q20, s04q22</w:t>
            </w:r>
          </w:p>
        </w:tc>
        <w:tc>
          <w:tcPr>
            <w:tcW w:type="dxa" w:w="1191"/>
          </w:tcPr>
          <w:p>
            <w:r>
              <w:rPr>
                <w:b w:val="0"/>
                <w:i w:val="0"/>
                <w:color w:val="64748B"/>
                <w:sz w:val="16"/>
              </w:rPr>
              <w:t>GT-CQ</w:t>
            </w:r>
          </w:p>
        </w:tc>
        <w:tc>
          <w:tcPr>
            <w:tcW w:type="dxa" w:w="4706"/>
          </w:tcPr>
          <w:p>
            <w:r>
              <w:rPr>
                <w:b w:val="0"/>
                <w:i w:val="0"/>
                <w:sz w:val="17"/>
              </w:rPr>
              <w:t>Il manque des informations non renseignées de  Moussa Barry , prière de renseignés toutes les questions liées à ( Moussa Barry ).</w:t>
            </w:r>
          </w:p>
        </w:tc>
      </w:tr>
      <w:tr>
        <w:tc>
          <w:tcPr>
            <w:tcW w:type="dxa" w:w="964"/>
          </w:tcPr>
          <w:p>
            <w:r>
              <w:rPr>
                <w:b/>
                <w:i w:val="0"/>
                <w:color w:val="EA580C"/>
                <w:sz w:val="16"/>
              </w:rPr>
              <w:t>Moyenne</w:t>
            </w:r>
          </w:p>
        </w:tc>
        <w:tc>
          <w:tcPr>
            <w:tcW w:type="dxa" w:w="1247"/>
          </w:tcPr>
          <w:p>
            <w:r>
              <w:rPr>
                <w:b/>
                <w:i w:val="0"/>
                <w:sz w:val="16"/>
              </w:rPr>
              <w:t>S05</w:t>
              <w:br/>
            </w:r>
            <w:r>
              <w:rPr>
                <w:b w:val="0"/>
                <w:i w:val="0"/>
                <w:color w:val="64748B"/>
                <w:sz w:val="14"/>
              </w:rPr>
              <w:t>Revenus</w:t>
            </w:r>
          </w:p>
        </w:tc>
        <w:tc>
          <w:tcPr>
            <w:tcW w:type="dxa" w:w="1531"/>
          </w:tcPr>
          <w:p>
            <w:r>
              <w:rPr>
                <w:b/>
                <w:i w:val="0"/>
                <w:color w:val="16A34A"/>
                <w:sz w:val="16"/>
              </w:rPr>
              <w:t>s00q08, s01q28, s01q29, s01q30, s02q01__2, s02q02__2, s03q20, s04q22</w:t>
            </w:r>
          </w:p>
        </w:tc>
        <w:tc>
          <w:tcPr>
            <w:tcW w:type="dxa" w:w="1191"/>
          </w:tcPr>
          <w:p>
            <w:r>
              <w:rPr>
                <w:b w:val="0"/>
                <w:i w:val="0"/>
                <w:color w:val="64748B"/>
                <w:sz w:val="16"/>
              </w:rPr>
              <w:t>GT-CQ</w:t>
            </w:r>
          </w:p>
        </w:tc>
        <w:tc>
          <w:tcPr>
            <w:tcW w:type="dxa" w:w="4706"/>
          </w:tcPr>
          <w:p>
            <w:r>
              <w:rPr>
                <w:b w:val="0"/>
                <w:i w:val="0"/>
                <w:sz w:val="17"/>
              </w:rPr>
              <w:t>Il manque des informations non renseignées de  Sira Barry , prière de renseignés toutes les questions liées à ( Sira Barry ).</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Il est impératif de renseigner la question : #Est-ce que Aissatou Fall possède un compte dans les établissements financiers suivants ou une carte prépayée ?# même si la personne ne dispose pas de compte, veuillez les renseigner s'il vous plaît.</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Aissatou Fall ), prière de renseignés toutes les questions liées à ( Aissatou Fall ).</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Il est impératif de renseigner la question : #Est-ce que Alpha Oumar Barry 2 possède un compte dans les établissements financiers suivants ou une carte prépayée ?# même si la personne ne dispose pas de compte, veuillez les renseigner s'il vous plaît.</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Alpha Oumar Barry 2 ), prière de renseignés toutes les questions liées à ( Alpha Oumar Barry 2 ).</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Il est impératif de renseigner la question : #Est-ce que Alpha Oumar Barry possède un compte dans les établissements financiers suivants ou une carte prépayée ?# même si la personne ne dispose pas de compte, veuillez les renseigner s'il vous plaît.</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Alpha Oumar Barry ), prière de renseignés toutes les questions liées à ( Alpha Oumar Barry ).</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Il est impératif de renseigner la question : #Est-ce que Amadou Barry possède un compte dans les établissements financiers suivants ou une carte prépayée ?# même si la personne ne dispose pas de compte, veuillez les renseigner s'il vous plaît.</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Amadou Barry ), prière de renseignés toutes les questions liées à ( Amadou Barry ).</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Il est impératif de renseigner la question : #Est-ce que Boubacar Barry possède un compte dans les établissements financiers suivants ou une carte prépayée ?# même si la personne ne dispose pas de compte, veuillez les renseigner s'il vous plaît.</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Boubacar Barry ), prière de renseignés toutes les questions liées à ( Boubacar Barry ).</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Il est impératif de renseigner la question : #Est-ce que Faty Lô Diallo possède un compte dans les établissements financiers suivants ou une carte prépayée ?# même si la personne ne dispose pas de compte, veuillez les renseigner s'il vous plaît.</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Faty Lô Diallo ), prière de renseignés toutes les questions liées à ( Faty Lô Diallo ).</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Il est impératif de renseigner la question : #Est-ce que Idiatou Barry possède un compte dans les établissements financiers suivants ou une carte prépayée ?# même si la personne ne dispose pas de compte, veuillez les renseigner s'il vous plaît.</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Idiatou Barry ), prière de renseignés toutes les questions liées à ( Idiatou Barry ).</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Il est impératif de renseigner la question : #Est-ce que Mamadou Keita possède un compte dans les établissements financiers suivants ou une carte prépayée ?# même si la personne ne dispose pas de compte, veuillez les renseigner s'il vous plaît.</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Mamadou Keita ), prière de renseignés toutes les questions liées à ( Mamadou Keita ).</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Il est impératif de renseigner la question : #Est-ce que Mariama Barry possède un compte dans les établissements financiers suivants ou une carte prépayée ?# même si la personne ne dispose pas de compte, veuillez les renseigner s'il vous plaît.</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Mariama Barry ), prière de renseignés toutes les questions liées à ( Mariama Barry ).</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Il est impératif de renseigner la question : #Est-ce que Mariama Ciré Sy possède un compte dans les établissements financiers suivants ou une carte prépayée ?# même si la personne ne dispose pas de compte, veuillez les renseigner s'il vous plaît.</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Mariama Ciré Sy ), prière de renseignés toutes les questions liées à ( Mariama Ciré Sy ).</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Il est impératif de renseigner la question : #Est-ce que Mariama Kesso Barry possède un compte dans les établissements financiers suivants ou une carte prépayée ?# même si la personne ne dispose pas de compte, veuillez les renseigner s'il vous plaît.</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Mariama Kesso Barry ), prière de renseignés toutes les questions liées à ( Mariama Kesso Barry ).</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Il est impératif de renseigner la question : #Est-ce que Moussa Barry possède un compte dans les établissements financiers suivants ou une carte prépayée ?# même si la personne ne dispose pas de compte, veuillez les renseigner s'il vous plaît.</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Moussa Barry ), prière de renseignés toutes les questions liées à ( Moussa Barry ).</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Il est impératif de renseigner la question : #Est-ce que Sira Barry possède un compte dans les établissements financiers suivants ou une carte prépayée ?# même si la personne ne dispose pas de compte, veuillez les renseigner s'il vous plaît.</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Sira Barry ), prière de renseignés toutes les questions liées à ( Sira Barry ).</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section 10a du ménage de ALPHA OUMAR BARRY n'est pas totalement renseigné ou n'a pas commencé, prière de renseigner toutes les questions de la section 10 avant d'entamer la section 10b</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noms de l'entreprise  ne doit pas contenir de chiffre et doit être bien renseigné, prière de bien renseigné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s01q02, s01q12, s01q13, s02q03__2, s03q01, s04q35a, s04q35b, s04q35c</w:t>
            </w:r>
          </w:p>
        </w:tc>
        <w:tc>
          <w:tcPr>
            <w:tcW w:type="dxa" w:w="1191"/>
          </w:tcPr>
          <w:p>
            <w:r>
              <w:rPr>
                <w:b w:val="0"/>
                <w:i w:val="0"/>
                <w:color w:val="64748B"/>
                <w:sz w:val="16"/>
              </w:rPr>
              <w:t>GT-CQ</w:t>
            </w:r>
          </w:p>
        </w:tc>
        <w:tc>
          <w:tcPr>
            <w:tcW w:type="dxa" w:w="4706"/>
          </w:tcPr>
          <w:p>
            <w:r>
              <w:rPr>
                <w:b w:val="0"/>
                <w:i w:val="0"/>
                <w:sz w:val="17"/>
              </w:rPr>
              <w:t>La section 16 du ménage de ALPHA OUMAR BARRY n'est pas renseigné, prière de renseigner.</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s01q47</w:t>
            </w:r>
          </w:p>
        </w:tc>
        <w:tc>
          <w:tcPr>
            <w:tcW w:type="dxa" w:w="1191"/>
          </w:tcPr>
          <w:p>
            <w:r>
              <w:rPr>
                <w:b w:val="0"/>
                <w:i w:val="0"/>
                <w:color w:val="64748B"/>
                <w:sz w:val="16"/>
              </w:rPr>
              <w:t>GT-CQ</w:t>
            </w:r>
          </w:p>
        </w:tc>
        <w:tc>
          <w:tcPr>
            <w:tcW w:type="dxa" w:w="4706"/>
          </w:tcPr>
          <w:p>
            <w:r>
              <w:rPr>
                <w:b w:val="0"/>
                <w:i w:val="0"/>
                <w:sz w:val="17"/>
              </w:rPr>
              <w:t>Avertissement! Veuillez renseigner par oui ou non toutes les modalités de la question s01q47.</w:t>
            </w:r>
          </w:p>
        </w:tc>
      </w:tr>
      <w:tr>
        <w:tc>
          <w:tcPr>
            <w:tcW w:type="dxa" w:w="964"/>
          </w:tcPr>
          <w:p>
            <w:r>
              <w:rPr>
                <w:b/>
                <w:i w:val="0"/>
                <w:color w:val="CA8A04"/>
                <w:sz w:val="16"/>
              </w:rPr>
              <w:t>Faible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Selon vos informations, aucun membre de ce ménage n'a eu de problème de santé au cours des 12 derniers mois.</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s01q02, s01q12, s01q13, s02q03__2, s03q01, s04q35a, s04q35b, s04q35c</w:t>
            </w:r>
          </w:p>
        </w:tc>
        <w:tc>
          <w:tcPr>
            <w:tcW w:type="dxa" w:w="1191"/>
          </w:tcPr>
          <w:p>
            <w:r>
              <w:rPr>
                <w:b w:val="0"/>
                <w:i w:val="0"/>
                <w:color w:val="64748B"/>
                <w:sz w:val="16"/>
              </w:rPr>
              <w:t>GT-CQ</w:t>
            </w:r>
          </w:p>
        </w:tc>
        <w:tc>
          <w:tcPr>
            <w:tcW w:type="dxa" w:w="4706"/>
          </w:tcPr>
          <w:p>
            <w:r>
              <w:rPr>
                <w:b w:val="0"/>
                <w:i w:val="0"/>
                <w:sz w:val="17"/>
              </w:rPr>
              <w:t>Avertissement Faty Lô Diallo  travaille mais les questions relatives à son emploi principal ne sont pas renseignées à 100%, prière de les renseigner.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s01q02, s01q12, s01q13, s02q03__2, s03q01, s04q35a, s04q35b, s04q35c</w:t>
            </w:r>
          </w:p>
        </w:tc>
        <w:tc>
          <w:tcPr>
            <w:tcW w:type="dxa" w:w="1191"/>
          </w:tcPr>
          <w:p>
            <w:r>
              <w:rPr>
                <w:b w:val="0"/>
                <w:i w:val="0"/>
                <w:color w:val="64748B"/>
                <w:sz w:val="16"/>
              </w:rPr>
              <w:t>GT-CQ</w:t>
            </w:r>
          </w:p>
        </w:tc>
        <w:tc>
          <w:tcPr>
            <w:tcW w:type="dxa" w:w="4706"/>
          </w:tcPr>
          <w:p>
            <w:r>
              <w:rPr>
                <w:b w:val="0"/>
                <w:i w:val="0"/>
                <w:sz w:val="17"/>
              </w:rPr>
              <w:t>AvertissementAlpha Oumar Barry 2  travaille mais les questions relatives à son emploi secondaire ne sont pas renseignées à 100%, prière de les renseigner.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s04q51, s04q51_unite, s04q39, s04q43, s04q44</w:t>
            </w:r>
          </w:p>
        </w:tc>
        <w:tc>
          <w:tcPr>
            <w:tcW w:type="dxa" w:w="1191"/>
          </w:tcPr>
          <w:p>
            <w:r>
              <w:rPr>
                <w:b w:val="0"/>
                <w:i w:val="0"/>
                <w:color w:val="64748B"/>
                <w:sz w:val="16"/>
              </w:rPr>
              <w:t>GT-CQ</w:t>
            </w:r>
          </w:p>
        </w:tc>
        <w:tc>
          <w:tcPr>
            <w:tcW w:type="dxa" w:w="4706"/>
          </w:tcPr>
          <w:p>
            <w:r>
              <w:rPr>
                <w:b w:val="0"/>
                <w:i w:val="0"/>
                <w:sz w:val="17"/>
              </w:rPr>
              <w:t>Avertissement!!! les informations de Alpha Oumar Barry 2 sur le nombre de mois, jours ou heures de son emploi secondaire sont superieur a celles de son emploi principal , veuillez corriger ou confirmer aupres du QG.</w:t>
            </w:r>
          </w:p>
        </w:tc>
      </w:tr>
    </w:tbl>
    <w:p/>
    <w:p>
      <w:r>
        <w:rPr>
          <w:b/>
          <w:i w:val="0"/>
          <w:color w:val="1F6FEB"/>
          <w:sz w:val="22"/>
        </w:rPr>
        <w:t>💬 COMMENTAIRES SUPERVISEUR / ENQUÊTEUR (1)</w:t>
      </w:r>
    </w:p>
    <w:p>
      <w:pPr>
        <w:pStyle w:val="ListBullet"/>
      </w:pPr>
      <w:r>
        <w:rPr>
          <w:b w:val="0"/>
          <w:i w:val="0"/>
          <w:color w:val="64748B"/>
          <w:sz w:val="16"/>
        </w:rPr>
        <w:t xml:space="preserve">[2026-06-05 16:58:04] </w:t>
      </w:r>
      <w:r>
        <w:rPr>
          <w:b/>
          <w:i w:val="0"/>
          <w:color w:val="1F6FEB"/>
          <w:sz w:val="16"/>
        </w:rPr>
        <w:t xml:space="preserve">EQ17_enq3_v2 </w:t>
      </w:r>
      <w:r>
        <w:rPr>
          <w:b w:val="0"/>
          <w:i w:val="0"/>
          <w:color w:val="64748B"/>
          <w:sz w:val="16"/>
        </w:rPr>
        <w:t xml:space="preserve">sur s4b_start_time : </w:t>
      </w:r>
      <w:r>
        <w:rPr>
          <w:b w:val="0"/>
          <w:i w:val="0"/>
          <w:sz w:val="17"/>
        </w:rPr>
        <w:t>t</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