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MOUSTAPHA MANE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MANE (13800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