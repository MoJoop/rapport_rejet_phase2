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MAMADOU SALIOU TOURE) , prière de renseigner toutes les questions liées à  MAMADOU SALIOU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TOURE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MAMOUDOU TOURE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DIALLO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HAWA TOURE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YERO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(13000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YERO TOURE (40000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(190000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