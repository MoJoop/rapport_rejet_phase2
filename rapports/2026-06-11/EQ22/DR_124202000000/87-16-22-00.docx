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87-16-22-00</w:t>
      </w:r>
    </w:p>
    <w:p>
      <w:r>
        <w:rPr>
          <w:b w:val="0"/>
          <w:i w:val="0"/>
          <w:color w:val="64748B"/>
          <w:sz w:val="18"/>
        </w:rPr>
        <w:t>Enquêteur : EQ22_enq2_v2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87-16-22-00</w:t>
            </w:r>
          </w:p>
        </w:tc>
        <w:tc>
          <w:tcPr>
            <w:tcW w:type="dxa" w:w="3551"/>
            <w:shd w:fill="F8FAFC"/>
          </w:tcPr>
          <w:p>
            <w:r>
              <w:rPr>
                <w:b w:val="0"/>
                <w:i w:val="0"/>
                <w:color w:val="64748B"/>
                <w:sz w:val="14"/>
              </w:rPr>
              <w:t>CHEF DE MÉNAGE</w:t>
              <w:br/>
            </w:r>
            <w:r>
              <w:rPr>
                <w:b/>
                <w:i w:val="0"/>
                <w:sz w:val="18"/>
              </w:rPr>
              <w:t>BABA NDAO</w:t>
            </w:r>
          </w:p>
        </w:tc>
      </w:tr>
      <w:tr>
        <w:tc>
          <w:tcPr>
            <w:tcW w:type="dxa" w:w="3551"/>
            <w:shd w:fill="F8FAFC"/>
          </w:tcPr>
          <w:p>
            <w:r>
              <w:rPr>
                <w:b w:val="0"/>
                <w:i w:val="0"/>
                <w:color w:val="64748B"/>
                <w:sz w:val="14"/>
              </w:rPr>
              <w:t>TÉLÉPHONE CM</w:t>
              <w:br/>
            </w:r>
            <w:r>
              <w:rPr>
                <w:b/>
                <w:i w:val="0"/>
                <w:sz w:val="18"/>
              </w:rPr>
              <w:t>78 231 41 39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2026-06-11T11:27:55</w:t>
            </w:r>
          </w:p>
        </w:tc>
      </w:tr>
    </w:tbl>
    <w:p/>
    <w:p>
      <w:r>
        <w:rPr>
          <w:b/>
          <w:i w:val="0"/>
          <w:color w:val="1F6FEB"/>
          <w:sz w:val="22"/>
        </w:rPr>
        <w:t>⚠ INCOHÉRENCES À CORRIGER (332)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ALADJI ABDOU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ARAME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GORE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MOTH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FAMA NDAO diffère de celui donné par AWA  FAMA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ALADJI ABDOU NDAO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BABA NDAO (Terre battue/Sable)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ABDOU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GORE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MOTH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FAMA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montant(.a FCFA) des dépenses liées à l'accouchement de AMY NDAO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NDAO ), prière de renseignés toutes les questions liées à ( AMY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YACINE NDAO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NDAO ), prière de renseignés toutes les questions liées à ( AISSATOU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NDAO ), prière de renseignés toutes les questions liées à ( AMY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NDAO ), prière de renseignés toutes les questions liées à ( ARAME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FAMA NDAO ), prière de renseignés toutes les questions liées à ( AWA  FAMA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GORE NDAO ), prière de renseignés toutes les questions liées à ( MAME GORE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MOTH NDAO ), prière de renseignés toutes les questions liées à ( MOTH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NDAO ), prière de renseignés toutes les questions liées à ( OMAR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NDAO ), prière de renseignés toutes les questions liées à ( YACINE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AMY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NDAO ), prière de renseignés toutes les questions liées à ( AMY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ARAME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NDAO ), prière de renseignés toutes les questions liées à ( ARAME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FAMA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FAMA NDAO ), prière de renseignés toutes les questions liées à ( AWA  FAMA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MOTH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MOTH NDAO ), prière de renseignés toutes les questions liées à ( MOTH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YACINE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NDAO ), prière de renseignés toutes les questions liées à ( YACINE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NDAO ), prière de renseignés toutes les questions liées à ( AISSATOU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ABDOU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ABDOU NDAO ), prière de renseignés toutes les questions liées à ( ALADJI ABDOU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NDAO ), prière de renseignés toutes les questions liées à ( AMY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ARAME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NDAO ), prière de renseignés toutes les questions liées à ( ARAME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FAMA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FAMA NDAO ), prière de renseignés toutes les questions liées à ( AWA  FAMA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NDAO ), prière de renseignés toutes les questions liées à ( BABA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GORE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GORE NDAO ), prière de renseignés toutes les questions liées à ( MAME GORE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NDAO ), prière de renseignés toutes les questions liées à ( MARIAMA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MOTH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MOTH NDAO ), prière de renseignés toutes les questions liées à ( MOTH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NDAO ), prière de renseignés toutes les questions liées à ( OMAR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NDAO ), prière de renseignés toutes les questions liées à ( YACINE NDAO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BABA NDAO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