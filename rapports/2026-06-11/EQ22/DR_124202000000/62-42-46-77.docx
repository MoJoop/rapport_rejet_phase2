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62-42-46-77</w:t>
      </w:r>
    </w:p>
    <w:p>
      <w:r>
        <w:rPr>
          <w:b w:val="0"/>
          <w:i w:val="0"/>
          <w:color w:val="64748B"/>
          <w:sz w:val="18"/>
        </w:rPr>
        <w:t>Enquêteur : EQ22_enq2_v2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62-42-46-77</w:t>
            </w:r>
          </w:p>
        </w:tc>
        <w:tc>
          <w:tcPr>
            <w:tcW w:type="dxa" w:w="3551"/>
            <w:shd w:fill="F8FAFC"/>
          </w:tcPr>
          <w:p>
            <w:r>
              <w:rPr>
                <w:b w:val="0"/>
                <w:i w:val="0"/>
                <w:color w:val="64748B"/>
                <w:sz w:val="14"/>
              </w:rPr>
              <w:t>CHEF DE MÉNAGE</w:t>
              <w:br/>
            </w:r>
            <w:r>
              <w:rPr>
                <w:b/>
                <w:i w:val="0"/>
                <w:sz w:val="18"/>
              </w:rPr>
              <w:t>INSA WILANE</w:t>
            </w:r>
          </w:p>
        </w:tc>
      </w:tr>
      <w:tr>
        <w:tc>
          <w:tcPr>
            <w:tcW w:type="dxa" w:w="3551"/>
            <w:shd w:fill="F8FAFC"/>
          </w:tcPr>
          <w:p>
            <w:r>
              <w:rPr>
                <w:b w:val="0"/>
                <w:i w:val="0"/>
                <w:color w:val="64748B"/>
                <w:sz w:val="14"/>
              </w:rPr>
              <w:t>TÉLÉPHONE CM</w:t>
              <w:br/>
            </w:r>
            <w:r>
              <w:rPr>
                <w:b/>
                <w:i w:val="0"/>
                <w:sz w:val="18"/>
              </w:rPr>
              <w:t>77 657 82 48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2026-06-10T10:54:13</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ARAME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LAHINE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LAHINE WILANE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LAHINE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MAMOUR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MAMOUR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 TALLA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TALLA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MOR TALLA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MOR TALLA WILANE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INSA WILANE diffère de celui donné par INSA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ROKHY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INSA WILANE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FATOUMATA WILANE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LAHINE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MAMOUR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TALLA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MOUHAMED WILANE est venu vivre dans cette localité est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MOR TALLA WILANE qui fréquente 1ére année de Primaire  est de 0 FCFA, MOR TALLA WILANE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INSA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AWA NGALANE bénéficié de cette formation est EDUCATION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LAHINE WILANE a eu est DOULEUR  ABDOMONALE,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INSA WILANE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INSA WILANE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MOUHAMED WILANE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ARAME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WILANE ), prière de renseignés toutes les questions liées à ( ARAME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NGALANE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NGALANE ), prière de renseignés toutes les questions liées à ( AWA NGALANE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ROKHY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ROKHY NDAO ), prière de renseignés toutes les questions liées à ( AWA ROKHY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WILANE ), prière de renseignés toutes les questions liées à ( FATOUMATA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INSA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WILANE ), prière de renseignés toutes les questions liées à ( INSA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LAHINE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LAHINE WILANE ), prière de renseignés toutes les questions liées à ( LAHINE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MAMOUR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WILANE ), prière de renseignés toutes les questions liées à ( MAMOUR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TALLA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TALLA WILANE ), prière de renseignés toutes les questions liées à ( MOR TALLA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WILANE ), prière de renseignés toutes les questions liées à ( MOUHAMED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WILANE ), prière de renseignés toutes les questions liées à ( OUSMANE WILANE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INSA WILANE (15000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INSA WILANE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INSA WILANE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INSA WILANE (17500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INSA WILANE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INSA WILANE (35000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 HUILE ET DU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du toit le/la Paille, mais celui du ménage de INSA WILANE (Chaume)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INSA WILANE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INSA WILANE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