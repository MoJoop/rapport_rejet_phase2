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00-19-12-89</w:t>
      </w:r>
    </w:p>
    <w:p>
      <w:r>
        <w:rPr>
          <w:b w:val="0"/>
          <w:i w:val="0"/>
          <w:color w:val="64748B"/>
          <w:sz w:val="18"/>
        </w:rPr>
        <w:t>Enquêteur : EQ22_enq1_v2 (DJIBY LOUM)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00-19-12-89</w:t>
            </w:r>
          </w:p>
        </w:tc>
        <w:tc>
          <w:tcPr>
            <w:tcW w:type="dxa" w:w="3551"/>
            <w:shd w:fill="F8FAFC"/>
          </w:tcPr>
          <w:p>
            <w:r>
              <w:rPr>
                <w:b w:val="0"/>
                <w:i w:val="0"/>
                <w:color w:val="64748B"/>
                <w:sz w:val="14"/>
              </w:rPr>
              <w:t>CHEF DE MÉNAGE</w:t>
              <w:br/>
            </w:r>
            <w:r>
              <w:rPr>
                <w:b/>
                <w:i w:val="0"/>
                <w:sz w:val="18"/>
              </w:rPr>
              <w:t>MOR ARAME NDAO</w:t>
            </w:r>
          </w:p>
        </w:tc>
      </w:tr>
      <w:tr>
        <w:tc>
          <w:tcPr>
            <w:tcW w:type="dxa" w:w="3551"/>
            <w:shd w:fill="F8FAFC"/>
          </w:tcPr>
          <w:p>
            <w:r>
              <w:rPr>
                <w:b w:val="0"/>
                <w:i w:val="0"/>
                <w:color w:val="64748B"/>
                <w:sz w:val="14"/>
              </w:rPr>
              <w:t>TÉLÉPHONE CM</w:t>
              <w:br/>
            </w:r>
            <w:r>
              <w:rPr>
                <w:b/>
                <w:i w:val="0"/>
                <w:sz w:val="18"/>
              </w:rPr>
              <w:t>78 223 00 25</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2026-06-08T09:32:49</w:t>
            </w:r>
          </w:p>
        </w:tc>
      </w:tr>
    </w:tbl>
    <w:p/>
    <w:p>
      <w:r>
        <w:rPr>
          <w:b/>
          <w:i w:val="0"/>
          <w:color w:val="1F6FEB"/>
          <w:sz w:val="22"/>
        </w:rPr>
        <w:t>⚠ INCOHÉRENCES À CORRIGER (241)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ARAME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ARAME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AÏDA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FAMA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FAMA NDAO diffère de celui donné par KHADY FAMA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MOR ADAME NDAO diffère de celui donné par MOR ADAME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s01q37, s04q46, s02q13, s02q33, s11q49a</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FAMA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MOR ADAME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(40000 Fcfa) de AMY NDAO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KHADY FAMA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MOR ADAME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ADAME NDAO ), prière de renseignés toutes les questions liées à ( MOR ADAME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Haricot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Haricot vert, prière de renseignés toutes les questions liées à Haricot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(179000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Rural ont généralement comme principal matériau de construction le/la Ciment/Béton/Pierres de taille, mais celui du ménage de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1(sésame)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1(sésame)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1(sésame), prière de renseignés toutes les questions liées à Parcelle 1(sésame).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Paecelle1(arachide)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Paecelle1(arachide)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Paecelle1(arachide), prière de renseignés toutes les questions liées à Paecelle1(arachide).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Parcelle1(mil)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Parcelle1(mil)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s01q37, s04q23</w:t>
            </w:r>
          </w:p>
        </w:tc>
        <w:tc>
          <w:tcPr>
            <w:tcW w:type="dxa" w:w="1191"/>
          </w:tcPr>
          <w:p>
            <w:r>
              <w:rPr>
                <w:b w:val="0"/>
                <w:i w:val="0"/>
                <w:color w:val="64748B"/>
                <w:sz w:val="16"/>
              </w:rPr>
              <w:t>GT-CQ</w:t>
            </w:r>
          </w:p>
        </w:tc>
        <w:tc>
          <w:tcPr>
            <w:tcW w:type="dxa" w:w="4706"/>
          </w:tcPr>
          <w:p>
            <w:r>
              <w:rPr>
                <w:b w:val="0"/>
                <w:i w:val="0"/>
                <w:sz w:val="17"/>
              </w:rPr>
              <w:t>Le salaire d'une fille (moins de 15 ans) ayant travaillé sur la parcelle Parcelle1(mil) par jours au moment de la période des récoltes est de 4000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Parcelle1(mil), prière de renseignés toutes les questions liées à Parcelle1(mil).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Paecelle1(arachide), prière de renseignés toutes les questions liées à Paecelle1(arachide).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1(sésame), prière de renseignés toutes les questions liées à Parcelle 1(sésame).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Parcelle1(mil), prière de renseignés toutes les questions liées à Parcelle1(mil).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KHADY FAMA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MOR ADAME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KHADY FAMA NDAO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MOR ADAME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MOR ADAME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fixe,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1(YONOU DAROU))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1(sésame))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2(YONOU NIAKHENE))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(Paecelle1(arachide))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3(GUINAW DEUK BI YONOU DAROU))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(Parcelle1(mil))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