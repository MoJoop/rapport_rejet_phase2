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EQ22_sup_v2 (SOUDOU FAYE)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