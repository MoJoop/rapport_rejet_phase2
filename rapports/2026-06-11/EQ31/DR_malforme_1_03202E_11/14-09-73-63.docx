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14-09-73-63</w:t>
      </w:r>
    </w:p>
    <w:p>
      <w:r>
        <w:rPr>
          <w:b w:val="0"/>
          <w:i w:val="0"/>
          <w:color w:val="64748B"/>
          <w:sz w:val="18"/>
        </w:rPr>
        <w:t>Enquêteur : EQ31_sup_v2 (ROKHAYA NGOM)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14-09-73-63</w:t>
            </w:r>
          </w:p>
        </w:tc>
        <w:tc>
          <w:tcPr>
            <w:tcW w:type="dxa" w:w="3551"/>
            <w:shd w:fill="F8FAFC"/>
          </w:tcPr>
          <w:p>
            <w:r>
              <w:rPr>
                <w:b w:val="0"/>
                <w:i w:val="0"/>
                <w:color w:val="64748B"/>
                <w:sz w:val="14"/>
              </w:rPr>
              <w:t>CHEF DE MÉNAGE</w:t>
              <w:br/>
            </w:r>
            <w:r>
              <w:rPr>
                <w:b/>
                <w:i w:val="0"/>
                <w:sz w:val="18"/>
              </w:rPr>
              <w:t>OUSMANE FALL</w:t>
            </w:r>
          </w:p>
        </w:tc>
      </w:tr>
      <w:tr>
        <w:tc>
          <w:tcPr>
            <w:tcW w:type="dxa" w:w="3551"/>
            <w:shd w:fill="F8FAFC"/>
          </w:tcPr>
          <w:p>
            <w:r>
              <w:rPr>
                <w:b w:val="0"/>
                <w:i w:val="0"/>
                <w:color w:val="64748B"/>
                <w:sz w:val="14"/>
              </w:rPr>
              <w:t>TÉLÉPHONE CM</w:t>
              <w:br/>
            </w:r>
            <w:r>
              <w:rPr>
                <w:b/>
                <w:i w:val="0"/>
                <w:sz w:val="18"/>
              </w:rPr>
              <w:t>77 546 98 53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2026-05-19T18:48:22</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Diénebou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Elhadji lamine fall est trop jeune ou vielle pour avoir Elhadji lamine fall selon l'écart d'âge (11 ans) entre lui et sa mère, prière de revoir l'âge de Elhadji lamine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lamine fall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lamine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Hamadou 2 fall est trop jeune ou vielle pour avoir Hamadou 2 fall selon l'écart d'âge (13 ans) entre lui et sa mère, prière de revoir l'âge de Hamadou 2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Hamadou 2 fall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Hamadou 2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mouhamadou Bassirou fall est trop jeune ou vieux pour avoir mouhamadou Bassirou fall selon l'écart d'âge (14 ans) entre lui et son père, prière de revoir l'âge de mouhamadou Bassirou fall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Makodou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Makodou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bassirou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kady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kady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Habibou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mouhamadou Bassirou fall est un(e) Praticiens des médecines traditionnelles et des médecines complémentaires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Thierno bassirou fall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Thierno bassirou fall ou l'année à laquelle Thierno bassirou fall a fréquenté l'école pour la dernière fois (.) le dernier diplome de Thierno bassirou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Ousmane Fall diffère de celui donné par Ousmane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Hamadou fall ou l'année à laquelle Hamadou fall a fréquenté l'école pour la dernière fois (.) le dernier diplome de Hamadou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Habibou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Rouby Balde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1 maraîchage est de 8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Diénebou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lamine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Hamadou 2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Makodou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bassirou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kady fall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kadiatou fall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Habibou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Thierno bassirou fall , prière de renseignés toutes les questions liées à Thierno bassirou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Ousmane Fall , prière de renseignés toutes les questions liées à Ousmane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Elhadji lamine fall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Hamadou 2 fall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Yaya fall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cheikh tidiane fall qui fréquente 3ème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(77000 Fcfa) de Mariama balde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(75000 Fcfa) de Thierno bassirou fall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balde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Habibou fall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Ibrahima fall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Rouby Balde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Ousmane Fall,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Diénebou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Diénébou balde,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Elhadji lamine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Hamadou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cheikh tidiane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Habibou fall (15050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Hamadou fall (4300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fall (5950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Fall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Rouby Balde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Salimatou kande (6800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Poisson frais yaboye ou obo (sardinelle)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FALL (335000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FALL (430000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FALL (445000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(5000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(125000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(160000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(180000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(270000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(30000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maraîchage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maraîchage selon les mesures GPS est de 220.12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repondant a declaré avoir utilisé de l’engrais inorganique/ chimique sur la parcelle parcelle d'arachide pendant la campagne mais la quantité d'urée, phosphate, NPK, super simple, triple ou DAP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d'arachide par jours au moment de la période des récoltes est de 285.7143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maïs par jours au moment de la période des récoltes est de 285.7143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(157500 FCFA pour 1050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Gombo est de 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(10000 FCFA pour 20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Jaxatu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 Gramme) de semences de Jaxatu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250 FCFA par Gramme qui semble faible, prière de vérifier  le montant d'achat (10000 FCFA pour 40 Gramme)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(80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146.6667 FCFA par Litre qui semble faible, prière de vérifier  le montant d'achat (88000 FCFA pour 600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sorgho est de 200 FCFA par Kilogramme qui semble faible, prière de vérifier  le montant d'achat (6000 FCFA pour 30 Kilogramme) de Semences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riz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sorgho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1290000 FCFA qui semble élevé, prière de verifier le montant tiré de la vente (1290000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1290000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(1290000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72000 FCFA qui semble élevé, prière de verifier le montant tiré de la vente (72000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30000 FCFA qui semble élevé, prière de verifier le montant tiré de la vente (90000 FCFA) de Sésame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kadiatou fall fréquente 3ème année de Primaire mais ne sait pas écrire, prière de vérifier auprès de kadiatou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mouhamadou Bassirou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Elhadji lamine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Ousmane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cheikh tidiane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Habibou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Rouby Balde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mouhamadou Bassirou fall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Salimatou kande, les agriculteurs dont leurs cultures est principalement destiné à la consommation du ménage sont des (Agriculteurs, subsistances) et ceux qui le font avec l'élevage sont des (Agriculteurs et eleveurs, subsistances)Avertissement!!!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Salimatou kande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Habibou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Rouby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Ousmane Fall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maraîchage)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(250000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(260000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[2026-05-21 19:46:24] </w:t>
      </w:r>
      <w:r>
        <w:rPr>
          <w:b/>
          <w:i w:val="0"/>
          <w:color w:val="1F6FEB"/>
          <w:sz w:val="16"/>
        </w:rPr>
        <w:t xml:space="preserve">EQ31_enq1_v2 </w:t>
      </w:r>
      <w:r>
        <w:rPr>
          <w:b w:val="0"/>
          <w:i w:val="0"/>
          <w:color w:val="64748B"/>
          <w:sz w:val="16"/>
        </w:rPr>
        <w:t xml:space="preserve">sur s15q12b : </w:t>
      </w:r>
      <w:r>
        <w:rPr>
          <w:b w:val="0"/>
          <w:i w:val="0"/>
          <w:sz w:val="17"/>
        </w:rPr>
        <w:t>c'est 2025 au lieux de 2026</w:t>
      </w:r>
    </w:p>
    <w:p>
      <w:pPr>
        <w:pStyle w:val="ListBullet"/>
      </w:pPr>
      <w:r>
        <w:rPr>
          <w:b w:val="0"/>
          <w:i w:val="0"/>
          <w:color w:val="64748B"/>
          <w:sz w:val="16"/>
        </w:rPr>
        <w:t xml:space="preserve">[2026-05-21 19:47:32] </w:t>
      </w:r>
      <w:r>
        <w:rPr>
          <w:b/>
          <w:i w:val="0"/>
          <w:color w:val="1F6FEB"/>
          <w:sz w:val="16"/>
        </w:rPr>
        <w:t xml:space="preserve">EQ31_enq1_v2 </w:t>
      </w:r>
      <w:r>
        <w:rPr>
          <w:b w:val="0"/>
          <w:i w:val="0"/>
          <w:color w:val="64748B"/>
          <w:sz w:val="16"/>
        </w:rPr>
        <w:t xml:space="preserve">sur s15q12b : </w:t>
      </w:r>
      <w:r>
        <w:rPr>
          <w:b w:val="0"/>
          <w:i w:val="0"/>
          <w:sz w:val="17"/>
        </w:rPr>
        <w:t>je veux dire 2022</w:t>
      </w:r>
    </w:p>
    <w:p>
      <w:pPr>
        <w:pStyle w:val="ListBullet"/>
      </w:pPr>
      <w:r>
        <w:rPr>
          <w:b w:val="0"/>
          <w:i w:val="0"/>
          <w:color w:val="64748B"/>
          <w:sz w:val="16"/>
        </w:rPr>
        <w:t xml:space="preserve">[2026-06-03 22:22:39]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16:07:25]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