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KANDE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OUSMANE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OUSSEYNOU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SEKOU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 Fcfa) dépensé ou reçu en cadeau pour les recharges internet ou de forfaits de données mobiles(hors appels vocaux), aucours des 30 derniers jours de  HADJI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HADJI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SAFI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YAYA KANDE (5200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15320.62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27855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