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EQ31_sup_v2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ANSAROU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trou fermer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