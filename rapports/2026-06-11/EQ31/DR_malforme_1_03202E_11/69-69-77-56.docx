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69-69-77-56</w:t>
      </w:r>
    </w:p>
    <w:p>
      <w:r>
        <w:rPr>
          <w:b w:val="0"/>
          <w:i w:val="0"/>
          <w:color w:val="64748B"/>
          <w:sz w:val="18"/>
        </w:rPr>
        <w:t>Enquêteur : EQ31_sup_v2  ·  Équipe : EQ31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69-69-77-56</w:t>
            </w:r>
          </w:p>
        </w:tc>
        <w:tc>
          <w:tcPr>
            <w:tcW w:type="dxa" w:w="3551"/>
            <w:shd w:fill="F8FAFC"/>
          </w:tcPr>
          <w:p>
            <w:r>
              <w:rPr>
                <w:b w:val="0"/>
                <w:i w:val="0"/>
                <w:color w:val="64748B"/>
                <w:sz w:val="14"/>
              </w:rPr>
              <w:t>CHEF DE MÉNAGE</w:t>
              <w:br/>
            </w:r>
            <w:r>
              <w:rPr>
                <w:b/>
                <w:i w:val="0"/>
                <w:sz w:val="18"/>
              </w:rPr>
              <w:t>MOUCTAR BALDE</w:t>
            </w:r>
          </w:p>
        </w:tc>
      </w:tr>
      <w:tr>
        <w:tc>
          <w:tcPr>
            <w:tcW w:type="dxa" w:w="3551"/>
            <w:shd w:fill="F8FAFC"/>
          </w:tcPr>
          <w:p>
            <w:r>
              <w:rPr>
                <w:b w:val="0"/>
                <w:i w:val="0"/>
                <w:color w:val="64748B"/>
                <w:sz w:val="14"/>
              </w:rPr>
              <w:t>TÉLÉPHONE CM</w:t>
              <w:br/>
            </w:r>
            <w:r>
              <w:rPr>
                <w:b/>
                <w:i w:val="0"/>
                <w:sz w:val="18"/>
              </w:rPr>
              <w:t>77 953 82 18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(314)</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2026-05-20T09:49:47</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Tidane baldè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Sali Mballo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saliou baldè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Malick baldè fréquente 2ème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macky fall baldè ou l'année à laquelle macky fall baldè a fréquenté l'école pour la dernière fois (.) le dernier diplome de macky fall baldè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(50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Tidane baldè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Sali Mballo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saliou baldè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Malick baldè qui fréquente 2ème année de Maternelle  est de 0 FCFA, Malick baldè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Djiby baldè,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Fatoumata kantè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Sali Mballo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macky fall baldè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Ibrahima baldè,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Ibrahima baldè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saliou baldè,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saliou baldè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Mouctar baldè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Fatoumata kantè (2200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Mouctar baldè (10000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Mouctar baldè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Mouctar baldè (273000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Mouctar baldè (300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Mouctar baldè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Mouctar baldè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Mouctar baldè (450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Mouctar baldè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Mouctar baldè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de mais est de 120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repondant a declaré avoir utilisé des produits phytosanitaires sur la parcelle parcelle d arachide pendant la campagne mais la quantité de pesticides, fongicides, herbicide et  d'autres physanitaire est nulle (0).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 arachide par jours au moment de la période d'entretien du sol (sarclage, etc.) est de 466.6667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158.3333 FCFA par Kilogramme qui semble faible, prière de vérifier  le montant d'achat (19000 FCFA pour 120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5000 FCFA par Litre qui semble élevé, prière de vérifier  le montant d'achat (10000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(120 kg), des quantités offertes (120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(1800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Sali Mballo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macky fall baldè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kantè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Sali Mballo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Mouctar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baldè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saliou baldè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saliou baldè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saliou baldè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(900000 FCFA) par an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[2026-06-05 15:27:16]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17:21:53]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