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(504)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DIAMANKA1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DIAMANKA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DIAMANKA2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DIAMANKA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ALADJI  DIAMANKA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THIERNO DIAMANKA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AISSATOU DIAMANKA2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ALIOU DIAMANKA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AWA DIAMANKA1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BOUBACAR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DAOUDA DIAMANKA1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FATOUMATA DIAMANKA1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FATOUMATA DIAMANKA2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MAHAMADOU DIAMANKA1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MAMOUDOU DIAMANKA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OULEYE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ROUBY DIAMANKA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ANSARA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DIAMANKA1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DIAMANKA2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DIAMANKA2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ANSARA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DIARRY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DIAMANKA3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KHADIATOU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SAIDOU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YERO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DIAMANKA1 ), prière de renseignés toutes les questions liées à ( AISSATOU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DIAMANKA2 ), prière de renseignés toutes les questions liées à ( AISSATOU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DIAMANKA ), prière de renseignés toutes les questions liées à ( ALIOU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DIAMANKA1 ), prière de renseignés toutes les questions liées à ( AWA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DIAMANKA2 ), prière de renseignés toutes les questions liées à ( AWA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DIAMANKA ), prière de renseignés toutes les questions liées à ( BOUBACAR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 ), prière de renseignés toutes les questions liées à ( DAOUDA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DIAMANKA1 ), prière de renseignés toutes les questions liées à ( DAOUDA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DIAMANKA1 ), prière de renseignés toutes les questions liées à ( FATOUMATA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DIAMANKA ), prière de renseignés toutes les questions liées à ( IBRAHIMA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DIAMANKA ), prière de renseignés toutes les questions liées à ( KHADIATOU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DIAMANKA1 ), prière de renseignés toutes les questions liées à ( MAHAMADOU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DIAMANKA ), prière de renseignés toutes les questions liées à ( MAMOUDOU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DIAMANKA1 ), prière de renseignés toutes les questions liées à ( MARIAMA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DIAMANKA2 ), prière de renseignés toutes les questions liées à ( MARIAMA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DIAMANKA ), prière de renseignés toutes les questions liées à ( OULEYE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DIAMANKA ), prière de renseignés toutes les questions liées à ( OUSMANE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ROUBY DIAMANKA ), prière de renseignés toutes les questions liées à ( ROUBY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DIAMANKA2 ), prière de renseignés toutes les questions liées à ( SAIDOU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DIAMANKA ), prière de renseignés toutes les questions liées à ( THIERNO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YERO DIAMANKA,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DIAMANKA1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DIAMANKA2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ANSARA MBALLO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COUMBA BALDE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DIARRY MBALLO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DIEYNABA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FALAYE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FATOUMATA BALDE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FATOUMATA DIAMANKA2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FATOUMATA DIAMANKA3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KIBEL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KHADIATOU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DIAMANKA ), prière de renseignés toutes les questions liées à ( KHADIATOU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MAIMOUNA BALDE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OUMAR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DIAMANKA ), prière de renseignés toutes les questions liées à ( OUSMANE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SAIDOU DIAMANKA1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SOULEYMANE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YERO DIAMANKA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DIAMANKA1 ), prière de renseignés toutes les questions liées à ( AISSATOU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DIAMANKA2 ), prière de renseignés toutes les questions liées à ( AISSATOU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DIAMANKA ), prière de renseignés toutes les questions liées à ( ALIOU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DIAMANKA3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DIAMANKA3 ), prière de renseignés toutes les questions liées à ( AMINATA DIAMANKA3 ).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ANSARA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DIAMANKA1 ), prière de renseignés toutes les questions liées à ( AWA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DIAMANKA2 ), prière de renseignés toutes les questions liées à ( AWA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DIAMANKA ), prière de renseignés toutes les questions liées à ( BOUBACAR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 ), prière de renseignés toutes les questions liées à ( DAOUDA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DIAMANKA1 ), prière de renseignés toutes les questions liées à ( DAOUDA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DIARRY MBALLO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FALAYE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DIAMANKA1 ), prière de renseignés toutes les questions liées à ( FATOUMATA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DIAMANKA3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DIAMANKA ), prière de renseignés toutes les questions liées à ( IBRAHIMA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KIBEL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DIAMANKA ), prière de renseignés toutes les questions liées à ( KHADIATOU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MAHAMADOU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DIAMANKA1 ), prière de renseignés toutes les questions liées à ( MAHAMADOU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MAHAMADOU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DIAMANKA2 ), prière de renseignés toutes les questions liées à ( MAHAMADOU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MAMOUDOU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DIAMANKA ), prière de renseignés toutes les questions liées à ( MAMOUDOU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DIAMANKA1 ), prière de renseignés toutes les questions liées à ( MARIAMA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DIAMANKA2 ), prière de renseignés toutes les questions liées à ( MARIAMA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DIAMANKA ), prière de renseignés toutes les questions liées à ( OULEYE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DIAMANKA ), prière de renseignés toutes les questions liées à ( OUSMANE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ROUBY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ROUBY DIAMANKA ), prière de renseignés toutes les questions liées à ( ROUBY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SAIDOU DIAMANKA1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SAIDOU DIAMANKA2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DIAMANKA2 ), prière de renseignés toutes les questions liées à ( SAIDOU DIAMANKA2 ).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DIAMANKA ), prière de renseignés toutes les questions liées à ( THIERNO DIAMANKA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YERO DIAMANKA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FALAYE DIAMANKA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FALAYE DIAMANKA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ALADJI  DIAMANKA fréquente 2ème année de Primaire mais ne sait pas écrire, prière de vérifier auprès de ALADJI  DIAMANKA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THIERNO DIAMANKA fréquente 2ème année de Primaire mais ne sait pas écrire, prière de vérifier auprès de THIERNO DIAMANKA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DIAMANKA1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DIAMANKA2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ANSARA MBALLO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BALDE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DIARRY MBALLO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DIEYNABA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FALAYE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BALDE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DIAMANKA2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DIAMANKA3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KIBEL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KHADIATOU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MAIMOUNA BALDE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OUMAR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SAIDOU DIAMANKA1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SOULEYMANE DIAMANKA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YERO DIAMANKA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