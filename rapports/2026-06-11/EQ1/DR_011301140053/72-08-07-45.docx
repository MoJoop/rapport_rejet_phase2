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72-08-07-45</w:t>
      </w:r>
    </w:p>
    <w:p>
      <w:r>
        <w:rPr>
          <w:b w:val="0"/>
          <w:i w:val="0"/>
          <w:color w:val="64748B"/>
          <w:sz w:val="18"/>
        </w:rPr>
        <w:t>Enquêteur : EQ1_enq1_v2 (MARIAME LAM)  ·  Équipe : EQ1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72-08-07-45</w:t>
            </w:r>
          </w:p>
        </w:tc>
        <w:tc>
          <w:tcPr>
            <w:tcW w:type="dxa" w:w="3551"/>
            <w:shd w:fill="F8FAFC"/>
          </w:tcPr>
          <w:p>
            <w:r>
              <w:rPr>
                <w:b w:val="0"/>
                <w:i w:val="0"/>
                <w:color w:val="64748B"/>
                <w:sz w:val="14"/>
              </w:rPr>
              <w:t>CHEF DE MÉNAGE</w:t>
              <w:br/>
            </w:r>
            <w:r>
              <w:rPr>
                <w:b/>
                <w:i w:val="0"/>
                <w:sz w:val="18"/>
              </w:rPr>
              <w:t>WOURY DIALLO</w:t>
            </w:r>
          </w:p>
        </w:tc>
      </w:tr>
      <w:tr>
        <w:tc>
          <w:tcPr>
            <w:tcW w:type="dxa" w:w="3551"/>
            <w:shd w:fill="F8FAFC"/>
          </w:tcPr>
          <w:p>
            <w:r>
              <w:rPr>
                <w:b w:val="0"/>
                <w:i w:val="0"/>
                <w:color w:val="64748B"/>
                <w:sz w:val="14"/>
              </w:rPr>
              <w:t>TÉLÉPHONE CM</w:t>
              <w:br/>
            </w:r>
            <w:r>
              <w:rPr>
                <w:b/>
                <w:i w:val="0"/>
                <w:sz w:val="18"/>
              </w:rPr>
              <w:t>77 129 10 73</w:t>
            </w:r>
          </w:p>
        </w:tc>
        <w:tc>
          <w:tcPr>
            <w:tcW w:type="dxa" w:w="3551"/>
            <w:shd w:fill="F8FAFC"/>
          </w:tcPr>
          <w:p>
            <w:r>
              <w:rPr>
                <w:b w:val="0"/>
                <w:i w:val="0"/>
                <w:color w:val="64748B"/>
                <w:sz w:val="14"/>
              </w:rPr>
              <w:t>LOCALISATION</w:t>
              <w:br/>
            </w:r>
            <w:r>
              <w:rPr>
                <w:b/>
                <w:i w:val="0"/>
                <w:sz w:val="18"/>
              </w:rPr>
              <w:t>4em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2026-06-10T13:45:08</w:t>
            </w:r>
          </w:p>
        </w:tc>
      </w:tr>
    </w:tbl>
    <w:p/>
    <w:p>
      <w:r>
        <w:rPr>
          <w:b/>
          <w:i w:val="0"/>
          <w:color w:val="1F6FEB"/>
          <w:sz w:val="22"/>
        </w:rPr>
        <w:t>⚠ INCOHÉRENCES À CORRIGER (132)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balla diallo) , prière de renseigner toutes les questions liées à  balla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hamady diallo) , prière de renseigner toutes les questions liées à  hamady diallo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(0 FCFA) par le ménage pour cette source d’énergie (Gaz) à DAKAR Urbain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à Etage à DAKAR Urbain ont généralement comme principal matériau de revêtement du sol du logement le/la Carreaux/Marbre, mais celui du ménage de WOURY DIALLO (Ciment/Béton)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woury diallo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woury diallo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(15000 Fcfa) dépensé ou reçu en cadeau pour les cartes prépayées, les transferts de crédit et les abonnements de  woury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(15000 Fcfa) dépensé ou reçu en cadeau pour les recharges internet ou de forfaits de données mobiles(hors appels vocaux), aucours des 30 derniers jours de  woury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balla diallo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hamady diallo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woury diallo ), prière de renseignés toutes les questions liées à ( woury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woury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woury diallo ), prière de renseignés toutes les questions liées à ( woury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bouillies / grillées en coques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bouillies / grillées en coques, prière de renseignés toutes les questions liées à Arachides bouillies / grillées en coques.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Banane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Banane douce, prière de renseignés toutes les questions liées à Banane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Chocolat pâte à tartiner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Chocolat pâte à tartiner, prière de renseignés toutes les questions liées à Chocolat pâte à tartiner.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Eau minérale/filtrée en bouteille locale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Eau minérale/filtrée en sachet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Eau minérale/filtrée en sachet, prière de renseignés toutes les questions liées à Eau minérale/filtrée en sachet.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Jus de fruits type 2 (Tampico, Pressea,etc.)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frais indrustiel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frais indrustiel, prière de renseignés toutes les questions liées à Lait frais indrustiel.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Madd, Zaban (Fole)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Madd, Zaban (Fole), prière de renseignés toutes les questions liées à Madd, Zaban (Fole).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Mandarine/Clémentine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Mandarine/Clémentine, prière de renseignés toutes les questions liées à Mandarine/Clémentine.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Orange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Orange, prière de renseignés toutes les questions liées à Orange.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au lait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au lait, prière de renseignés toutes les questions liées à Pain au lait.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WOURY DIALLO (125000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WOURY DIALLO (12000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WOURY DIALLO (2250 Fcfa) au cours de 30 derniers jours de Frais d'utilisation de toilette publique (uriner, WC,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WOURY DIALLO (8000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WOURY DIALLO (35000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WOURY DIALLO (5000 Fcfa) au cours de 6 derniers mois de Droit d'entrée (achat d'un ticket) pour cinéma, concert, pièce de théâtre, musée, expositions,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WOURY DIALLO (58000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WOURY DIALLO (2000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WOURY DIALLO (200000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WOURY DIALLO (75000 Fcfa) au cours de 12 derniers mois de Location d'un véhicule pour usage personnel: voiture, moto/vélo,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decodage telephonique, prière de renseignés toutes les questions liées à service de decodage telephonique.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WOURY DIALLO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woury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Avertissement!! le montant supporté par le ménage pour cette source d’énergie (Gaz) à DAKAR Urbain au cours des 30 derniers jours ne devrait pas être égal à 0,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