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(334)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Wade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Wade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Wade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Maman Awa Faye) , prière de renseigner toutes les questions liées à  Maman Awa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Mbacké Wade Aboubacar) , prière de renseigner toutes les questions liées à  Serigne Mbacké Wade Aboubacar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mouhamed Wade Aboubacar) , prière de renseigner toutes les questions liées à  mouhamed Wade Aboubacar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Aboubacar Wade) , prière de renseigner toutes les questions liées à  Aboubacar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Amy Diouf) , prière de renseigner toutes les questions liées à  Amy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Arame Faye) , prière de renseigner toutes les questions liées à  Arame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Awa Diop) , prière de renseigner toutes les questions liées à  Awa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Aïda Wade) , prière de renseigner toutes les questions liées à  Aïda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Aïssatou Wade) , prière de renseigner toutes les questions liées à  Aïssatou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Demba Wade ( ibrahima)) , prière de renseigner toutes les questions liées à  Demba Wade ( ibrahima)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Ibrahima Wade) , prière de renseigner toutes les questions liées à  Ibrahima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Moustapha Wade) , prière de renseigner toutes les questions liées à  Moustapha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Fatou Wade) , prière de renseigner toutes les questions liées à  Ndeye Fatou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khady Fall) , prière de renseigner toutes les questions liées à  Ndeye khady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Ndiatté Faye) , prière de renseigner toutes les questions liées à  Ndiatté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Néné Wade) , prière de renseigner toutes les questions liées à  Néné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Papa Assane Wade) , prière de renseigner toutes les questions liées à  Papa Assane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Serigne  Mbacké  Wade) , prière de renseigner toutes les questions liées à  Serigne  Mbacké  Wade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Tacko Diagne) , prière de renseigner toutes les questions liées à  Tacko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Yandé Diouf) , prière de renseigner toutes les questions liées à  Yandé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Mouhamed Wade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Demba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Dieynaba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Khaly Awa Traoré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Wade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Wade , prière de renseignés toutes les questions liées à Mamadou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Wade , prière de renseignés toutes les questions liées à Mouhamed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Demba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Dieynaba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Khaly Awa Traoré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Wade ), prière de renseignés toutes les questions liées à ( Demba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Wade ), prière de renseignés toutes les questions liées à ( Dieynaba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Khaly Awa Traoré ), prière de renseignés toutes les questions liées à ( Khaly Awa Traoré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Wade ), prière de renseignés toutes les questions liées à ( Mamadou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Wade ), prière de renseignés toutes les questions liées à ( Mouhamed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Mouhamed Wade,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Khaly Awa Traoré ), prière de renseignés toutes les questions liées à ( Khaly Awa Traoré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Wade ), prière de renseignés toutes les questions liées à ( Dieynaba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Wade ), prière de renseignés toutes les questions liées à ( Mamadou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Wade ), prière de renseignés toutes les questions liées à ( Mouhamed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Khaly Awa Traoré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Khaly Awa Traoré ), prière de renseignés toutes les questions liées à ( Khaly Awa Traoré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Demba Wade , prière de renseignés toutes les questions liées à ( Demba Wade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Dieynaba Wade , prière de renseignés toutes les questions liées à ( Dieynaba Wade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Khaly Awa Traoré , prière de renseignés toutes les questions liées à ( Khaly Awa Traoré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Wade , prière de renseignés toutes les questions liées à ( Mamadou Wade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Mouhamed Wade , prière de renseignés toutes les questions liées à ( Mouhamed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Demba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Wade ), prière de renseignés toutes les questions liées à ( Demba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Dieynaba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Wade ), prière de renseignés toutes les questions liées à ( Dieynaba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Khaly Awa Traoré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Khaly Awa Traoré ), prière de renseignés toutes les questions liées à ( Khaly Awa Traoré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Wade ), prière de renseignés toutes les questions liées à ( Mamadou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Mouhamed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Wade ), prière de renseignés toutes les questions liées à ( Mouhamed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Wade ), prière de renseignés toutes les questions liées à ( Demba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Wade ), prière de renseignés toutes les questions liées à ( Dieynaba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Khaly Awa Traoré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Khaly Awa Traoré ), prière de renseignés toutes les questions liées à ( Khaly Awa Traoré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Wade ), prière de renseignés toutes les questions liées à ( Mamadou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Wade ), prière de renseignés toutes les questions liées à ( Mouhamed Wade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D'embauche Wade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D'embauche Wade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Khaly Awa Traoré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Khaly Awa Traoré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