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EQ1_sup_v2 (OULIMATA DIENE)  ·  Équipe : EQ1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(OULIMATA DIENE)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