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85-98-13-39</w:t>
      </w:r>
    </w:p>
    <w:p>
      <w:r>
        <w:rPr>
          <w:b w:val="0"/>
          <w:i w:val="0"/>
          <w:color w:val="64748B"/>
          <w:sz w:val="18"/>
        </w:rPr>
        <w:t>Enquêteur : EQ1_sup_v2 (OULIMATA DIENE)  ·  Équipe : EQ1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011301130032</w:t>
            </w:r>
          </w:p>
        </w:tc>
        <w:tc>
          <w:tcPr>
            <w:tcW w:type="dxa" w:w="3551"/>
            <w:shd w:fill="F8FAFC"/>
          </w:tcPr>
          <w:p>
            <w:r>
              <w:rPr>
                <w:b w:val="0"/>
                <w:i w:val="0"/>
                <w:color w:val="64748B"/>
                <w:sz w:val="14"/>
              </w:rPr>
              <w:t>MÉNAGE</w:t>
              <w:br/>
            </w:r>
            <w:r>
              <w:rPr>
                <w:b/>
                <w:i w:val="0"/>
                <w:color w:val="1F6FEB"/>
                <w:sz w:val="18"/>
              </w:rPr>
              <w:t>85-98-13-39</w:t>
            </w:r>
          </w:p>
        </w:tc>
        <w:tc>
          <w:tcPr>
            <w:tcW w:type="dxa" w:w="3551"/>
            <w:shd w:fill="F8FAFC"/>
          </w:tcPr>
          <w:p>
            <w:r>
              <w:rPr>
                <w:b w:val="0"/>
                <w:i w:val="0"/>
                <w:color w:val="64748B"/>
                <w:sz w:val="14"/>
              </w:rPr>
              <w:t>CHEF DE MÉNAGE</w:t>
              <w:br/>
            </w:r>
            <w:r>
              <w:rPr>
                <w:b/>
                <w:i w:val="0"/>
                <w:sz w:val="18"/>
              </w:rPr>
              <w:t>NATHALIE NTEME BEKALE</w:t>
            </w:r>
          </w:p>
        </w:tc>
      </w:tr>
      <w:tr>
        <w:tc>
          <w:tcPr>
            <w:tcW w:type="dxa" w:w="3551"/>
            <w:shd w:fill="F8FAFC"/>
          </w:tcPr>
          <w:p>
            <w:r>
              <w:rPr>
                <w:b w:val="0"/>
                <w:i w:val="0"/>
                <w:color w:val="64748B"/>
                <w:sz w:val="14"/>
              </w:rPr>
              <w:t>TÉLÉPHONE CM</w:t>
              <w:br/>
            </w:r>
            <w:r>
              <w:rPr>
                <w:b/>
                <w:i w:val="0"/>
                <w:sz w:val="18"/>
              </w:rPr>
              <w:t>77 094 67 55</w:t>
            </w:r>
          </w:p>
        </w:tc>
        <w:tc>
          <w:tcPr>
            <w:tcW w:type="dxa" w:w="3551"/>
            <w:shd w:fill="F8FAFC"/>
          </w:tcPr>
          <w:p>
            <w:r>
              <w:rPr>
                <w:b w:val="0"/>
                <w:i w:val="0"/>
                <w:color w:val="64748B"/>
                <w:sz w:val="14"/>
              </w:rPr>
              <w:t>LOCALISATION</w:t>
              <w:br/>
            </w:r>
            <w:r>
              <w:rPr>
                <w:b/>
                <w:i w:val="0"/>
                <w:sz w:val="18"/>
              </w:rPr>
              <w:t>AU 2EME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EQ1_sup_v2  (OULIMATA DIENE)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2026-05-16T00:00:00</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1191"/>
          </w:tcPr>
          <w:p>
            <w:r>
              <w:rPr>
                <w:b w:val="0"/>
                <w:i w:val="0"/>
                <w:color w:val="64748B"/>
                <w:sz w:val="16"/>
              </w:rPr>
              <w:t>Inter-sections</w:t>
            </w:r>
          </w:p>
        </w:tc>
        <w:tc>
          <w:tcPr>
            <w:tcW w:type="dxa" w:w="4706"/>
          </w:tcPr>
          <w:p>
            <w:r>
              <w:rPr>
                <w:b w:val="0"/>
                <w:i w:val="0"/>
                <w:sz w:val="17"/>
              </w:rPr>
              <w:t>[ssaw_aucun_chef_menage] ERREUR : Aucun membre n'est désigné comme chef de ménage. Identifier le membre qui est chef et le marquer dans s01q02.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localisation du ménage doit être renseignée et ne doit pas contenir des numéros de téléphone.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1191"/>
          </w:tcPr>
          <w:p>
            <w:r>
              <w:rPr>
                <w:b w:val="0"/>
                <w:i w:val="0"/>
                <w:color w:val="64748B"/>
                <w:sz w:val="16"/>
              </w:rPr>
              <w:t>Natif SuSo</w:t>
            </w:r>
          </w:p>
        </w:tc>
        <w:tc>
          <w:tcPr>
            <w:tcW w:type="dxa" w:w="4706"/>
          </w:tcPr>
          <w:p>
            <w:r>
              <w:rPr>
                <w:b w:val="0"/>
                <w:i w:val="0"/>
                <w:sz w:val="17"/>
              </w:rPr>
              <w:t>Incohérence. Il est peu probable qu'une femme soit chef de ménage alors que son conjoint vit dans le ménage. Veuillez vérifier.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s01q03c</w:t>
            </w:r>
          </w:p>
        </w:tc>
        <w:tc>
          <w:tcPr>
            <w:tcW w:type="dxa" w:w="1191"/>
          </w:tcPr>
          <w:p>
            <w:r>
              <w:rPr>
                <w:b w:val="0"/>
                <w:i w:val="0"/>
                <w:color w:val="64748B"/>
                <w:sz w:val="16"/>
              </w:rPr>
              <w:t>Natif SuSo</w:t>
            </w:r>
          </w:p>
        </w:tc>
        <w:tc>
          <w:tcPr>
            <w:tcW w:type="dxa" w:w="4706"/>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(10 jours) que AUDERICK MBA EYENE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Carotte en Pièce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(300 Fcfa) de Choux en Pièce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NATHALIE NTEME BEKALE (32000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NATHALIE NTEME BEKALE (53000 Fcfa) de la fête de Pâques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NATHALIE NTEME BEKALE (91000 Fcfa) de la fête de Autre événement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NATHALIE NTEME BEKALE (97000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NATHALIE NTEME BEKALE (1000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NATHALIE NTEME BEKALE (4900 Fcfa) au cours de 30 derniers jours de Vins modernes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NATHALIE NTEME BEKALE (1000 Fcfa) au cours de 3 derniers mois de Papier aluminium pour cuisine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NATHALIE NTEME BEKALE (12000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type de local l'activité s'exerce Installation Decoration Evenementiel est Boite de nuit  place public centre culturel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Installation Decoration Evenementiel, prière de renseignés toutes les questions liées à Installation Decoration Evenementiel.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Vente de perruque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Vente de perruque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L'entreprise Vente de perruque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perruque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perruque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type de local l'activité s'exerce Vente de perruque est vente en ligne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AUDERICK MBA EYENE est un Techniciens des technologies de l'information et des communications, soutien aux utilisateurs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24 Pièce Petit de Sucre en morceaux, cette quantité semble anormale pour une consommation des 7 derniers jours.Prière de corriger ou de confirmer avec le QG.</w:t>
            </w:r>
          </w:p>
        </w:tc>
      </w:tr>
    </w:tbl>
    <w:p/>
    <w:p>
      <w:r>
        <w:rPr>
          <w:b/>
          <w:i w:val="0"/>
          <w:color w:val="1F6FEB"/>
          <w:sz w:val="22"/>
        </w:rPr>
        <w:t>💬 COMMENTAIRES SUPERVISEUR / ENQUÊTEUR (28)</w:t>
      </w:r>
    </w:p>
    <w:p>
      <w:pPr>
        <w:pStyle w:val="ListBullet"/>
      </w:pPr>
      <w:r>
        <w:rPr>
          <w:b w:val="0"/>
          <w:i w:val="0"/>
          <w:color w:val="64748B"/>
          <w:sz w:val="16"/>
        </w:rPr>
        <w:t xml:space="preserve">[2026-05-24 17:35:11] </w:t>
      </w:r>
      <w:r>
        <w:rPr>
          <w:b/>
          <w:i w:val="0"/>
          <w:color w:val="1F6FEB"/>
          <w:sz w:val="16"/>
        </w:rPr>
        <w:t xml:space="preserve">EQ1_enq2_v2 </w:t>
      </w:r>
      <w:r>
        <w:rPr>
          <w:b w:val="0"/>
          <w:i w:val="0"/>
          <w:color w:val="64748B"/>
          <w:sz w:val="16"/>
        </w:rPr>
        <w:t xml:space="preserve">sur s01q02 : </w:t>
      </w:r>
      <w:r>
        <w:rPr>
          <w:b w:val="0"/>
          <w:i w:val="0"/>
          <w:sz w:val="17"/>
        </w:rPr>
        <w:t>il</w:t>
      </w:r>
    </w:p>
    <w:p>
      <w:pPr>
        <w:pStyle w:val="ListBullet"/>
      </w:pPr>
      <w:r>
        <w:rPr>
          <w:b w:val="0"/>
          <w:i w:val="0"/>
          <w:color w:val="64748B"/>
          <w:sz w:val="16"/>
        </w:rPr>
        <w:t xml:space="preserve">[2026-05-24 17:37:37] </w:t>
      </w:r>
      <w:r>
        <w:rPr>
          <w:b/>
          <w:i w:val="0"/>
          <w:color w:val="1F6FEB"/>
          <w:sz w:val="16"/>
        </w:rPr>
        <w:t xml:space="preserve">EQ1_enq2_v2 </w:t>
      </w:r>
      <w:r>
        <w:rPr>
          <w:b w:val="0"/>
          <w:i w:val="0"/>
          <w:color w:val="64748B"/>
          <w:sz w:val="16"/>
        </w:rPr>
        <w:t xml:space="preserve">sur s01q02 : </w:t>
      </w:r>
      <w:r>
        <w:rPr>
          <w:b w:val="0"/>
          <w:i w:val="0"/>
          <w:sz w:val="17"/>
        </w:rPr>
        <w:t>le CM vit ensemble avec son fiance  et si je met conjoint ca devient rouge</w:t>
      </w:r>
    </w:p>
    <w:p>
      <w:pPr>
        <w:pStyle w:val="ListBullet"/>
      </w:pPr>
      <w:r>
        <w:rPr>
          <w:b w:val="0"/>
          <w:i w:val="0"/>
          <w:color w:val="64748B"/>
          <w:sz w:val="16"/>
        </w:rPr>
        <w:t xml:space="preserve">[2026-05-24 18:48:51] </w:t>
      </w:r>
      <w:r>
        <w:rPr>
          <w:b/>
          <w:i w:val="0"/>
          <w:color w:val="1F6FEB"/>
          <w:sz w:val="16"/>
        </w:rPr>
        <w:t xml:space="preserve">EQ1_enq2_v2 </w:t>
      </w:r>
      <w:r>
        <w:rPr>
          <w:b w:val="0"/>
          <w:i w:val="0"/>
          <w:color w:val="64748B"/>
          <w:sz w:val="16"/>
        </w:rPr>
        <w:t xml:space="preserve">sur s7b2_start_time : </w:t>
      </w:r>
      <w:r>
        <w:rPr>
          <w:b w:val="0"/>
          <w:i w:val="0"/>
          <w:sz w:val="17"/>
        </w:rPr>
        <w:t>"il y a "</w:t>
      </w:r>
    </w:p>
    <w:p>
      <w:pPr>
        <w:pStyle w:val="ListBullet"/>
      </w:pPr>
      <w:r>
        <w:rPr>
          <w:b w:val="0"/>
          <w:i w:val="0"/>
          <w:color w:val="64748B"/>
          <w:sz w:val="16"/>
        </w:rPr>
        <w:t xml:space="preserve">[2026-05-24 18:50:29] </w:t>
      </w:r>
      <w:r>
        <w:rPr>
          <w:b/>
          <w:i w:val="0"/>
          <w:color w:val="1F6FEB"/>
          <w:sz w:val="16"/>
        </w:rPr>
        <w:t xml:space="preserve">EQ1_enq2_v2 </w:t>
      </w:r>
      <w:r>
        <w:rPr>
          <w:b w:val="0"/>
          <w:i w:val="0"/>
          <w:color w:val="64748B"/>
          <w:sz w:val="16"/>
        </w:rPr>
        <w:t xml:space="preserve">sur s7b2_start_time : </w:t>
      </w:r>
      <w:r>
        <w:rPr>
          <w:b w:val="0"/>
          <w:i w:val="0"/>
          <w:sz w:val="17"/>
        </w:rPr>
        <w:t>"il y a des jours ou le menage na pas prepare ellle a consomme les restes de l anniversaire "</w:t>
      </w:r>
    </w:p>
    <w:p>
      <w:pPr>
        <w:pStyle w:val="ListBullet"/>
      </w:pPr>
      <w:r>
        <w:rPr>
          <w:b w:val="0"/>
          <w:i w:val="0"/>
          <w:color w:val="64748B"/>
          <w:sz w:val="16"/>
        </w:rPr>
        <w:t xml:space="preserve">[2026-05-27 15:52:03] </w:t>
      </w:r>
      <w:r>
        <w:rPr>
          <w:b/>
          <w:i w:val="0"/>
          <w:color w:val="1F6FEB"/>
          <w:sz w:val="16"/>
        </w:rPr>
        <w:t xml:space="preserve">EQ1_sup_v2 </w:t>
      </w:r>
      <w:r>
        <w:rPr>
          <w:b w:val="0"/>
          <w:i w:val="0"/>
          <w:color w:val="64748B"/>
          <w:sz w:val="16"/>
        </w:rPr>
        <w:t xml:space="preserve">sur s01q24 : </w:t>
      </w:r>
      <w:r>
        <w:rPr>
          <w:b w:val="0"/>
          <w:i w:val="0"/>
          <w:sz w:val="17"/>
        </w:rPr>
        <w:t>L’âge qi’il a vécu à  autre pays plus l’âge qu'il a fait dans cette localité font plus que son âge</w:t>
      </w:r>
    </w:p>
    <w:p>
      <w:pPr>
        <w:pStyle w:val="ListBullet"/>
      </w:pPr>
      <w:r>
        <w:rPr>
          <w:b w:val="0"/>
          <w:i w:val="0"/>
          <w:color w:val="64748B"/>
          <w:sz w:val="16"/>
        </w:rPr>
        <w:t xml:space="preserve">[2026-05-27 15:53:16] </w:t>
      </w:r>
      <w:r>
        <w:rPr>
          <w:b/>
          <w:i w:val="0"/>
          <w:color w:val="1F6FEB"/>
          <w:sz w:val="16"/>
        </w:rPr>
        <w:t xml:space="preserve">EQ1_sup_v2 </w:t>
      </w:r>
      <w:r>
        <w:rPr>
          <w:b w:val="0"/>
          <w:i w:val="0"/>
          <w:color w:val="64748B"/>
          <w:sz w:val="16"/>
        </w:rPr>
        <w:t xml:space="preserve">sur s02q03 : </w:t>
      </w:r>
      <w:r>
        <w:rPr>
          <w:b w:val="0"/>
          <w:i w:val="0"/>
          <w:sz w:val="17"/>
        </w:rPr>
        <w:t>Veuillez</w:t>
      </w:r>
    </w:p>
    <w:p>
      <w:pPr>
        <w:pStyle w:val="ListBullet"/>
      </w:pPr>
      <w:r>
        <w:rPr>
          <w:b w:val="0"/>
          <w:i w:val="0"/>
          <w:color w:val="64748B"/>
          <w:sz w:val="16"/>
        </w:rPr>
        <w:t xml:space="preserve">[2026-05-27 15:53:55] </w:t>
      </w:r>
      <w:r>
        <w:rPr>
          <w:b/>
          <w:i w:val="0"/>
          <w:color w:val="1F6FEB"/>
          <w:sz w:val="16"/>
        </w:rPr>
        <w:t xml:space="preserve">EQ1_sup_v2 </w:t>
      </w:r>
      <w:r>
        <w:rPr>
          <w:b w:val="0"/>
          <w:i w:val="0"/>
          <w:color w:val="64748B"/>
          <w:sz w:val="16"/>
        </w:rPr>
        <w:t xml:space="preserve">sur s02q03 : </w:t>
      </w:r>
      <w:r>
        <w:rPr>
          <w:b w:val="0"/>
          <w:i w:val="0"/>
          <w:sz w:val="17"/>
        </w:rPr>
        <w:t>Veuillez confirmer pour langue local</w:t>
      </w:r>
    </w:p>
    <w:p>
      <w:pPr>
        <w:pStyle w:val="ListBullet"/>
      </w:pPr>
      <w:r>
        <w:rPr>
          <w:b w:val="0"/>
          <w:i w:val="0"/>
          <w:color w:val="64748B"/>
          <w:sz w:val="16"/>
        </w:rPr>
        <w:t xml:space="preserve">[2026-05-27 15:55:29] </w:t>
      </w:r>
      <w:r>
        <w:rPr>
          <w:b/>
          <w:i w:val="0"/>
          <w:color w:val="1F6FEB"/>
          <w:sz w:val="16"/>
        </w:rPr>
        <w:t xml:space="preserve">EQ1_sup_v2 </w:t>
      </w:r>
      <w:r>
        <w:rPr>
          <w:b w:val="0"/>
          <w:i w:val="0"/>
          <w:color w:val="64748B"/>
          <w:sz w:val="16"/>
        </w:rPr>
        <w:t xml:space="preserve">sur s02q33 : </w:t>
      </w:r>
      <w:r>
        <w:rPr>
          <w:b w:val="0"/>
          <w:i w:val="0"/>
          <w:sz w:val="17"/>
        </w:rPr>
        <w:t>Veuillez relancer la question</w:t>
      </w:r>
    </w:p>
    <w:p>
      <w:pPr>
        <w:pStyle w:val="ListBullet"/>
      </w:pPr>
      <w:r>
        <w:rPr>
          <w:b w:val="0"/>
          <w:i w:val="0"/>
          <w:color w:val="64748B"/>
          <w:sz w:val="16"/>
        </w:rPr>
        <w:t xml:space="preserve">[2026-05-27 15:58:42] </w:t>
      </w:r>
      <w:r>
        <w:rPr>
          <w:b/>
          <w:i w:val="0"/>
          <w:color w:val="1F6FEB"/>
          <w:sz w:val="16"/>
        </w:rPr>
        <w:t xml:space="preserve">EQ1_sup_v2 </w:t>
      </w:r>
      <w:r>
        <w:rPr>
          <w:b w:val="0"/>
          <w:i w:val="0"/>
          <w:color w:val="64748B"/>
          <w:sz w:val="16"/>
        </w:rPr>
        <w:t xml:space="preserve">sur s04q36a : </w:t>
      </w:r>
      <w:r>
        <w:rPr>
          <w:b w:val="0"/>
          <w:i w:val="0"/>
          <w:sz w:val="17"/>
        </w:rPr>
        <w:t>Décrire exactement ce que l'entreprise fait</w:t>
      </w:r>
    </w:p>
    <w:p>
      <w:pPr>
        <w:pStyle w:val="ListBullet"/>
      </w:pPr>
      <w:r>
        <w:rPr>
          <w:b w:val="0"/>
          <w:i w:val="0"/>
          <w:color w:val="64748B"/>
          <w:sz w:val="16"/>
        </w:rPr>
        <w:t xml:space="preserve">[2026-05-27 15:59:48] </w:t>
      </w:r>
      <w:r>
        <w:rPr>
          <w:b/>
          <w:i w:val="0"/>
          <w:color w:val="1F6FEB"/>
          <w:sz w:val="16"/>
        </w:rPr>
        <w:t xml:space="preserve">EQ1_sup_v2 </w:t>
      </w:r>
      <w:r>
        <w:rPr>
          <w:b w:val="0"/>
          <w:i w:val="0"/>
          <w:color w:val="64748B"/>
          <w:sz w:val="16"/>
        </w:rPr>
        <w:t xml:space="preserve">sur s04q43 : </w:t>
      </w:r>
      <w:r>
        <w:rPr>
          <w:b w:val="0"/>
          <w:i w:val="0"/>
          <w:sz w:val="17"/>
        </w:rPr>
        <w:t>Veuillez confirmer</w:t>
      </w:r>
    </w:p>
    <w:p>
      <w:pPr>
        <w:pStyle w:val="ListBullet"/>
      </w:pPr>
      <w:r>
        <w:rPr>
          <w:b w:val="0"/>
          <w:i w:val="0"/>
          <w:color w:val="64748B"/>
          <w:sz w:val="16"/>
        </w:rPr>
        <w:t xml:space="preserve">[2026-05-27 16:02:46] </w:t>
      </w:r>
      <w:r>
        <w:rPr>
          <w:b/>
          <w:i w:val="0"/>
          <w:color w:val="1F6FEB"/>
          <w:sz w:val="16"/>
        </w:rPr>
        <w:t xml:space="preserve">EQ1_sup_v2 </w:t>
      </w:r>
      <w:r>
        <w:rPr>
          <w:b w:val="0"/>
          <w:i w:val="0"/>
          <w:color w:val="64748B"/>
          <w:sz w:val="16"/>
        </w:rPr>
        <w:t xml:space="preserve">sur s10q05 : </w:t>
      </w:r>
      <w:r>
        <w:rPr>
          <w:b w:val="0"/>
          <w:i w:val="0"/>
          <w:sz w:val="17"/>
        </w:rPr>
        <w:t>Et la vente de perruque</w:t>
      </w:r>
    </w:p>
    <w:p>
      <w:pPr>
        <w:pStyle w:val="ListBullet"/>
      </w:pPr>
      <w:r>
        <w:rPr>
          <w:b w:val="0"/>
          <w:i w:val="0"/>
          <w:color w:val="64748B"/>
          <w:sz w:val="16"/>
        </w:rPr>
        <w:t xml:space="preserve">[2026-05-27 16:05:24] </w:t>
      </w:r>
      <w:r>
        <w:rPr>
          <w:b/>
          <w:i w:val="0"/>
          <w:color w:val="1F6FEB"/>
          <w:sz w:val="16"/>
        </w:rPr>
        <w:t xml:space="preserve">EQ1_sup_v2 </w:t>
      </w:r>
      <w:r>
        <w:rPr>
          <w:b w:val="0"/>
          <w:i w:val="0"/>
          <w:color w:val="64748B"/>
          <w:sz w:val="16"/>
        </w:rPr>
        <w:t xml:space="preserve">sur s10q49 : </w:t>
      </w:r>
      <w:r>
        <w:rPr>
          <w:b w:val="0"/>
          <w:i w:val="0"/>
          <w:sz w:val="17"/>
        </w:rPr>
        <w:t>Ya pas de transformation</w:t>
      </w:r>
    </w:p>
    <w:p>
      <w:pPr>
        <w:pStyle w:val="ListBullet"/>
      </w:pPr>
      <w:r>
        <w:rPr>
          <w:b w:val="0"/>
          <w:i w:val="0"/>
          <w:color w:val="64748B"/>
          <w:sz w:val="16"/>
        </w:rPr>
        <w:t xml:space="preserve">[2026-05-27 16:08:15] </w:t>
      </w:r>
      <w:r>
        <w:rPr>
          <w:b/>
          <w:i w:val="0"/>
          <w:color w:val="1F6FEB"/>
          <w:sz w:val="16"/>
        </w:rPr>
        <w:t xml:space="preserve">EQ1_sup_v2 </w:t>
      </w:r>
      <w:r>
        <w:rPr>
          <w:b w:val="0"/>
          <w:i w:val="0"/>
          <w:color w:val="64748B"/>
          <w:sz w:val="16"/>
        </w:rPr>
        <w:t xml:space="preserve">sur s10q13 : </w:t>
      </w:r>
      <w:r>
        <w:rPr>
          <w:b w:val="0"/>
          <w:i w:val="0"/>
          <w:sz w:val="17"/>
        </w:rPr>
        <w:t>Revoir toute la page</w:t>
      </w:r>
    </w:p>
    <w:p>
      <w:pPr>
        <w:pStyle w:val="ListBullet"/>
      </w:pPr>
      <w:r>
        <w:rPr>
          <w:b w:val="0"/>
          <w:i w:val="0"/>
          <w:color w:val="64748B"/>
          <w:sz w:val="16"/>
        </w:rPr>
        <w:t xml:space="preserve">[2026-05-27 16:09:58] </w:t>
      </w:r>
      <w:r>
        <w:rPr>
          <w:b/>
          <w:i w:val="0"/>
          <w:color w:val="1F6FEB"/>
          <w:sz w:val="16"/>
        </w:rPr>
        <w:t xml:space="preserve">EQ1_sup_v2 </w:t>
      </w:r>
      <w:r>
        <w:rPr>
          <w:b w:val="0"/>
          <w:i w:val="0"/>
          <w:color w:val="64748B"/>
          <w:sz w:val="16"/>
        </w:rPr>
        <w:t xml:space="preserve">sur s10q45a : </w:t>
      </w:r>
      <w:r>
        <w:rPr>
          <w:b w:val="0"/>
          <w:i w:val="0"/>
          <w:sz w:val="17"/>
        </w:rPr>
        <w:t>Non concerné</w:t>
      </w:r>
    </w:p>
    <w:p>
      <w:pPr>
        <w:pStyle w:val="ListBullet"/>
      </w:pPr>
      <w:r>
        <w:rPr>
          <w:b w:val="0"/>
          <w:i w:val="0"/>
          <w:color w:val="64748B"/>
          <w:sz w:val="16"/>
        </w:rPr>
        <w:t xml:space="preserve">[2026-05-27 16:10:31] </w:t>
      </w:r>
      <w:r>
        <w:rPr>
          <w:b/>
          <w:i w:val="0"/>
          <w:color w:val="1F6FEB"/>
          <w:sz w:val="16"/>
        </w:rPr>
        <w:t xml:space="preserve">EQ1_sup_v2 </w:t>
      </w:r>
      <w:r>
        <w:rPr>
          <w:b w:val="0"/>
          <w:i w:val="0"/>
          <w:color w:val="64748B"/>
          <w:sz w:val="16"/>
        </w:rPr>
        <w:t xml:space="preserve">sur s10q45i : </w:t>
      </w:r>
      <w:r>
        <w:rPr>
          <w:b w:val="0"/>
          <w:i w:val="0"/>
          <w:sz w:val="17"/>
        </w:rPr>
        <w:t>Non concerné</w:t>
      </w:r>
    </w:p>
    <w:p>
      <w:pPr>
        <w:pStyle w:val="ListBullet"/>
      </w:pPr>
      <w:r>
        <w:rPr>
          <w:b w:val="0"/>
          <w:i w:val="0"/>
          <w:color w:val="64748B"/>
          <w:sz w:val="16"/>
        </w:rPr>
        <w:t xml:space="preserve">[2026-05-27 16:11:31] </w:t>
      </w:r>
      <w:r>
        <w:rPr>
          <w:b/>
          <w:i w:val="0"/>
          <w:color w:val="1F6FEB"/>
          <w:sz w:val="16"/>
        </w:rPr>
        <w:t xml:space="preserve">EQ1_sup_v2 </w:t>
      </w:r>
      <w:r>
        <w:rPr>
          <w:b w:val="0"/>
          <w:i w:val="0"/>
          <w:color w:val="64748B"/>
          <w:sz w:val="16"/>
        </w:rPr>
        <w:t xml:space="preserve">sur s10q47 : </w:t>
      </w:r>
      <w:r>
        <w:rPr>
          <w:b w:val="0"/>
          <w:i w:val="0"/>
          <w:sz w:val="17"/>
        </w:rPr>
        <w:t>Revoir les montants</w:t>
      </w:r>
    </w:p>
    <w:p>
      <w:pPr>
        <w:pStyle w:val="ListBullet"/>
      </w:pPr>
      <w:r>
        <w:rPr>
          <w:b w:val="0"/>
          <w:i w:val="0"/>
          <w:color w:val="64748B"/>
          <w:sz w:val="16"/>
        </w:rPr>
        <w:t xml:space="preserve">[2026-05-27 16:12:18] </w:t>
      </w:r>
      <w:r>
        <w:rPr>
          <w:b/>
          <w:i w:val="0"/>
          <w:color w:val="1F6FEB"/>
          <w:sz w:val="16"/>
        </w:rPr>
        <w:t xml:space="preserve">EQ1_sup_v2 </w:t>
      </w:r>
      <w:r>
        <w:rPr>
          <w:b w:val="0"/>
          <w:i w:val="0"/>
          <w:color w:val="64748B"/>
          <w:sz w:val="16"/>
        </w:rPr>
        <w:t xml:space="preserve">sur s10q49 : </w:t>
      </w:r>
      <w:r>
        <w:rPr>
          <w:b w:val="0"/>
          <w:i w:val="0"/>
          <w:sz w:val="17"/>
        </w:rPr>
        <w:t>Elle ne fait que du commerce  ?</w:t>
      </w:r>
    </w:p>
    <w:p>
      <w:pPr>
        <w:pStyle w:val="ListBullet"/>
      </w:pPr>
      <w:r>
        <w:rPr>
          <w:b w:val="0"/>
          <w:i w:val="0"/>
          <w:color w:val="64748B"/>
          <w:sz w:val="16"/>
        </w:rPr>
        <w:t xml:space="preserve">[2026-05-27 16:13:37] </w:t>
      </w:r>
      <w:r>
        <w:rPr>
          <w:b/>
          <w:i w:val="0"/>
          <w:color w:val="1F6FEB"/>
          <w:sz w:val="16"/>
        </w:rPr>
        <w:t xml:space="preserve">EQ1_sup_v2 </w:t>
      </w:r>
      <w:r>
        <w:rPr>
          <w:b w:val="0"/>
          <w:i w:val="0"/>
          <w:color w:val="64748B"/>
          <w:sz w:val="16"/>
        </w:rPr>
        <w:t xml:space="preserve">sur s11q22 : </w:t>
      </w:r>
      <w:r>
        <w:rPr>
          <w:b w:val="0"/>
          <w:i w:val="0"/>
          <w:sz w:val="17"/>
        </w:rPr>
        <w:t>Non logé</w:t>
      </w:r>
    </w:p>
    <w:p>
      <w:pPr>
        <w:pStyle w:val="ListBullet"/>
      </w:pPr>
      <w:r>
        <w:rPr>
          <w:b w:val="0"/>
          <w:i w:val="0"/>
          <w:color w:val="64748B"/>
          <w:sz w:val="16"/>
        </w:rPr>
        <w:t xml:space="preserve">[2026-05-27 16:14:38] </w:t>
      </w:r>
      <w:r>
        <w:rPr>
          <w:b/>
          <w:i w:val="0"/>
          <w:color w:val="1F6FEB"/>
          <w:sz w:val="16"/>
        </w:rPr>
        <w:t xml:space="preserve">EQ1_sup_v2 </w:t>
      </w:r>
      <w:r>
        <w:rPr>
          <w:b w:val="0"/>
          <w:i w:val="0"/>
          <w:color w:val="64748B"/>
          <w:sz w:val="16"/>
        </w:rPr>
        <w:t xml:space="preserve">sur s11q28 : </w:t>
      </w:r>
      <w:r>
        <w:rPr>
          <w:b w:val="0"/>
          <w:i w:val="0"/>
          <w:sz w:val="17"/>
        </w:rPr>
        <w:t>Veuillez confirmer</w:t>
      </w:r>
    </w:p>
    <w:p>
      <w:pPr>
        <w:pStyle w:val="ListBullet"/>
      </w:pPr>
      <w:r>
        <w:rPr>
          <w:b w:val="0"/>
          <w:i w:val="0"/>
          <w:color w:val="64748B"/>
          <w:sz w:val="16"/>
        </w:rPr>
        <w:t xml:space="preserve">[2026-05-27 16:15:33] </w:t>
      </w:r>
      <w:r>
        <w:rPr>
          <w:b/>
          <w:i w:val="0"/>
          <w:color w:val="1F6FEB"/>
          <w:sz w:val="16"/>
        </w:rPr>
        <w:t xml:space="preserve">EQ1_sup_v2 </w:t>
      </w:r>
      <w:r>
        <w:rPr>
          <w:b w:val="0"/>
          <w:i w:val="0"/>
          <w:color w:val="64748B"/>
          <w:sz w:val="16"/>
        </w:rPr>
        <w:t xml:space="preserve">sur s11q51 : </w:t>
      </w:r>
      <w:r>
        <w:rPr>
          <w:b w:val="0"/>
          <w:i w:val="0"/>
          <w:sz w:val="17"/>
        </w:rPr>
        <w:t>Ménage non logé</w:t>
      </w:r>
    </w:p>
    <w:p>
      <w:pPr>
        <w:pStyle w:val="ListBullet"/>
      </w:pPr>
      <w:r>
        <w:rPr>
          <w:b w:val="0"/>
          <w:i w:val="0"/>
          <w:color w:val="64748B"/>
          <w:sz w:val="16"/>
        </w:rPr>
        <w:t xml:space="preserve">[2026-05-27 16:16:05] </w:t>
      </w:r>
      <w:r>
        <w:rPr>
          <w:b/>
          <w:i w:val="0"/>
          <w:color w:val="1F6FEB"/>
          <w:sz w:val="16"/>
        </w:rPr>
        <w:t xml:space="preserve">EQ1_sup_v2 </w:t>
      </w:r>
      <w:r>
        <w:rPr>
          <w:b w:val="0"/>
          <w:i w:val="0"/>
          <w:color w:val="64748B"/>
          <w:sz w:val="16"/>
        </w:rPr>
        <w:t xml:space="preserve">sur s11q56a : </w:t>
      </w:r>
      <w:r>
        <w:rPr>
          <w:b w:val="0"/>
          <w:i w:val="0"/>
          <w:sz w:val="17"/>
        </w:rPr>
        <w:t>Veuillez confirmer le montant</w:t>
      </w:r>
    </w:p>
    <w:p>
      <w:pPr>
        <w:pStyle w:val="ListBullet"/>
      </w:pPr>
      <w:r>
        <w:rPr>
          <w:b w:val="0"/>
          <w:i w:val="0"/>
          <w:color w:val="64748B"/>
          <w:sz w:val="16"/>
        </w:rPr>
        <w:t xml:space="preserve">[2026-05-27 16:28:35] </w:t>
      </w:r>
      <w:r>
        <w:rPr>
          <w:b/>
          <w:i w:val="0"/>
          <w:color w:val="1F6FEB"/>
          <w:sz w:val="16"/>
        </w:rPr>
        <w:t xml:space="preserve">EQ1_sup_v2 </w:t>
      </w:r>
      <w:r>
        <w:rPr>
          <w:b w:val="0"/>
          <w:i w:val="0"/>
          <w:color w:val="64748B"/>
          <w:sz w:val="16"/>
        </w:rPr>
        <w:t xml:space="preserve">sur s07Bq02_boissons : </w:t>
      </w:r>
      <w:r>
        <w:rPr>
          <w:b w:val="0"/>
          <w:i w:val="0"/>
          <w:sz w:val="17"/>
        </w:rPr>
        <w:t>Ont ils pas bu de la bière ?</w:t>
      </w:r>
    </w:p>
    <w:p>
      <w:pPr>
        <w:pStyle w:val="ListBullet"/>
      </w:pPr>
      <w:r>
        <w:rPr>
          <w:b w:val="0"/>
          <w:i w:val="0"/>
          <w:color w:val="64748B"/>
          <w:sz w:val="16"/>
        </w:rPr>
        <w:t xml:space="preserve">[2026-05-27 16:41:05] </w:t>
      </w:r>
      <w:r>
        <w:rPr>
          <w:b/>
          <w:i w:val="0"/>
          <w:color w:val="1F6FEB"/>
          <w:sz w:val="16"/>
        </w:rPr>
        <w:t xml:space="preserve">EQ1_sup_v2 </w:t>
      </w:r>
      <w:r>
        <w:rPr>
          <w:b w:val="0"/>
          <w:i w:val="0"/>
          <w:color w:val="64748B"/>
          <w:sz w:val="16"/>
        </w:rPr>
        <w:t xml:space="preserve">sur s07bq07c_1 : </w:t>
      </w:r>
      <w:r>
        <w:rPr>
          <w:b w:val="0"/>
          <w:i w:val="0"/>
          <w:sz w:val="17"/>
        </w:rPr>
        <w:t>Veuillez se conférer à l’album</w:t>
      </w:r>
    </w:p>
    <w:p>
      <w:pPr>
        <w:pStyle w:val="ListBullet"/>
      </w:pPr>
      <w:r>
        <w:rPr>
          <w:b w:val="0"/>
          <w:i w:val="0"/>
          <w:color w:val="64748B"/>
          <w:sz w:val="16"/>
        </w:rPr>
        <w:t xml:space="preserve">[2026-06-01 18:00:40] </w:t>
      </w:r>
      <w:r>
        <w:rPr>
          <w:b/>
          <w:i w:val="0"/>
          <w:color w:val="1F6FEB"/>
          <w:sz w:val="16"/>
        </w:rPr>
        <w:t xml:space="preserve">EQ1_enq2_v2 </w:t>
      </w:r>
      <w:r>
        <w:rPr>
          <w:b w:val="0"/>
          <w:i w:val="0"/>
          <w:color w:val="64748B"/>
          <w:sz w:val="16"/>
        </w:rPr>
        <w:t xml:space="preserve">sur s07bq03a_2 : </w:t>
      </w:r>
      <w:r>
        <w:rPr>
          <w:b w:val="0"/>
          <w:i w:val="0"/>
          <w:sz w:val="17"/>
        </w:rPr>
        <w:t>sa femme ne boit pas d alcool</w:t>
      </w:r>
    </w:p>
    <w:p>
      <w:pPr>
        <w:pStyle w:val="ListBullet"/>
      </w:pPr>
      <w:r>
        <w:rPr>
          <w:b w:val="0"/>
          <w:i w:val="0"/>
          <w:color w:val="64748B"/>
          <w:sz w:val="16"/>
        </w:rPr>
        <w:t xml:space="preserve">[2026-06-01 18:10:09] </w:t>
      </w:r>
      <w:r>
        <w:rPr>
          <w:b/>
          <w:i w:val="0"/>
          <w:color w:val="1F6FEB"/>
          <w:sz w:val="16"/>
        </w:rPr>
        <w:t xml:space="preserve">EQ1_enq2_v2 </w:t>
      </w:r>
      <w:r>
        <w:rPr>
          <w:b w:val="0"/>
          <w:i w:val="0"/>
          <w:color w:val="64748B"/>
          <w:sz w:val="16"/>
        </w:rPr>
        <w:t xml:space="preserve">sur s10q62d : </w:t>
      </w:r>
      <w:r>
        <w:rPr>
          <w:b w:val="0"/>
          <w:i w:val="0"/>
          <w:sz w:val="17"/>
        </w:rPr>
        <w:t>il a des employe ki  l aide dans son travail  mais il dit qu il ne peu pas se prononcer sur leur salaire car le domaine des finance est sentible et personel</w:t>
      </w:r>
    </w:p>
    <w:p>
      <w:pPr>
        <w:pStyle w:val="ListBullet"/>
      </w:pPr>
      <w:r>
        <w:rPr>
          <w:b w:val="0"/>
          <w:i w:val="0"/>
          <w:color w:val="64748B"/>
          <w:sz w:val="16"/>
        </w:rPr>
        <w:t xml:space="preserve">[2026-06-01 18:12:18] </w:t>
      </w:r>
      <w:r>
        <w:rPr>
          <w:b/>
          <w:i w:val="0"/>
          <w:color w:val="1F6FEB"/>
          <w:sz w:val="16"/>
        </w:rPr>
        <w:t xml:space="preserve">EQ1_enq2_v2 </w:t>
      </w:r>
      <w:r>
        <w:rPr>
          <w:b w:val="0"/>
          <w:i w:val="0"/>
          <w:color w:val="64748B"/>
          <w:sz w:val="16"/>
        </w:rPr>
        <w:t xml:space="preserve">sur s02q33 : </w:t>
      </w:r>
      <w:r>
        <w:rPr>
          <w:b w:val="0"/>
          <w:i w:val="0"/>
          <w:sz w:val="17"/>
        </w:rPr>
        <w:t>elle a dit qu elle arrete ses etude en 2021   mais ca ne passe pas c est rouge</w:t>
      </w:r>
    </w:p>
    <w:p>
      <w:pPr>
        <w:pStyle w:val="ListBullet"/>
      </w:pPr>
      <w:r>
        <w:rPr>
          <w:b w:val="0"/>
          <w:i w:val="0"/>
          <w:color w:val="64748B"/>
          <w:sz w:val="16"/>
        </w:rPr>
        <w:t xml:space="preserve">[2026-06-01 18:13:43] </w:t>
      </w:r>
      <w:r>
        <w:rPr>
          <w:b/>
          <w:i w:val="0"/>
          <w:color w:val="1F6FEB"/>
          <w:sz w:val="16"/>
        </w:rPr>
        <w:t xml:space="preserve">EQ1_enq2_v2 </w:t>
      </w:r>
      <w:r>
        <w:rPr>
          <w:b w:val="0"/>
          <w:i w:val="0"/>
          <w:color w:val="64748B"/>
          <w:sz w:val="16"/>
        </w:rPr>
        <w:t xml:space="preserve">sur s02q33 : </w:t>
      </w:r>
      <w:r>
        <w:rPr>
          <w:b w:val="0"/>
          <w:i w:val="0"/>
          <w:sz w:val="17"/>
        </w:rPr>
        <w:t>elle dit qu elle a arrete ses etude e 2021 mais ca ne passe pas c est rouge</w:t>
      </w:r>
    </w:p>
    <w:p>
      <w:pPr>
        <w:pStyle w:val="ListBullet"/>
      </w:pPr>
      <w:r>
        <w:rPr>
          <w:b w:val="0"/>
          <w:i w:val="0"/>
          <w:color w:val="64748B"/>
          <w:sz w:val="16"/>
        </w:rPr>
        <w:t xml:space="preserve">[2026-06-02 10:23:30] </w:t>
      </w:r>
      <w:r>
        <w:rPr>
          <w:b/>
          <w:i w:val="0"/>
          <w:color w:val="1F6FEB"/>
          <w:sz w:val="16"/>
        </w:rPr>
        <w:t xml:space="preserve">EQ1_sup_v2 </w:t>
      </w:r>
      <w:r>
        <w:rPr>
          <w:b w:val="0"/>
          <w:i w:val="0"/>
          <w:color w:val="64748B"/>
          <w:sz w:val="16"/>
        </w:rPr>
        <w:t xml:space="preserve">sur @@ApprovedBySupervisor : </w:t>
      </w:r>
      <w:r>
        <w:rPr>
          <w:b w:val="0"/>
          <w:i w:val="0"/>
          <w:sz w:val="17"/>
        </w:rPr>
        <w:t>"Le ménage est très retissant sur le salaire qu’il a versé à ses employés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