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Muhamed Ben Fall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Muhamed Ben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Yaya Diallo , prière de renseignés toutes les questions liées à Yaya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Semoule de mil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DIOUF (88000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DIOUF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COUMBA DIOUF, prière de reprendre la section agriculture du ménage COUMBA DIOUF.</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Pot Petit de Chocolat pâte à tartiner,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