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Rokhaya CIssokho) , prière de renseigner toutes les questions liées à  Rokhaya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Rokhaya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Fatoumata Cissokho) , prière de renseigner toutes les questions liées à  Fatoumata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Djiadji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Dado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Hamidou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Mouna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29800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Djiadji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Dado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Mouna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DIADJI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SIdibè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Hamidou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Hamidou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Mariama CISSOKHO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DJADJI CISSOKHO avec une taille de 12 personnes a consommé .65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(3000 Fcfa) de Thé soluble ou infusion en Paquet de taille  Grand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(27)</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