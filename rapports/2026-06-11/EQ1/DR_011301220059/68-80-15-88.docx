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KATIME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MOHAMED TOURE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linguere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(630000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(8)</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