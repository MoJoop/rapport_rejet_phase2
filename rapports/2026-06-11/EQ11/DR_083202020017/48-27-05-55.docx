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DEWEL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DEWEL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25380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DEWEL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GUISSALY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THIORO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MODY BA a eu est probleme de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GUISSALY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THIORO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ALPHA SOW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sans cloture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ALPHA SOW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ALPHA SOW, prière de reprendre la section agriculture du ménage ALPHA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ALPHA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Inter-sections</w:t>
            </w:r>
          </w:p>
        </w:tc>
        <w:tc>
          <w:tcPr>
            <w:tcW w:type="dxa" w:w="470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