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ASSANE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ASSANE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ASSANE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