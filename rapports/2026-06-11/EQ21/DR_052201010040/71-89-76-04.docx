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BIRAME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CISSE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CISSE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CISSE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ROCKY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ROCKY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ROCKY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DIARYATOU NDAO a vécu dans la localité est superieur à son âge (38)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ROCKY CISSE 1 a vécu dans la localité est superieur à son âge (40)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corriger.Incoherence! ROCKY CISSE 1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ROCKY CISSE 1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ROCKY CISSE 1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SALIMATA NDAO a vécu dans la localité est superieur à son âge (73)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DIARYATOU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ROCKY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ROCKY CISSE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CISSE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DIARYATOU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DIARYATOU NDAO a eu est Hasme,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BIRAME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BIRAME CISSE ), prière de renseignés toutes les questions liées à ( BIRAME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DJIBY CISSE, les agriculteurs dont leurs cultures est principalement destiné à la consommation du ménage sont des (Agriculteurs, subsistances) et ceux qui le font avec l'élevage sont des (Agriculteurs et eleveurs, subsistances)Il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FATOUMATA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BIRAME CISSE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CISSE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porc: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porc: abats et tripes (foie, rognon, etc.), prière de renseignés toutes les questions liées à Viande de porc: abats et tripes (foie, rognon,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DJIBY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ROCKY CISSE est Etudiant/Elève de la 4.21 mais ROCKY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BIRAME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DJIBY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DIARYATOU NDAO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AvertissementDJIBY CISSE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DJIBY CISSE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bl>
    <w:p/>
    <w:p>
      <w:r>
        <w:rPr>
          <w:b/>
          <w:i w:val="0"/>
          <w:color w:val="1F6FEB"/>
          <w:sz w:val="22"/>
        </w:rPr>
        <w:t>💬 COMMENTAIRES SUPERVISEUR / ENQUÊTEUR (1)</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