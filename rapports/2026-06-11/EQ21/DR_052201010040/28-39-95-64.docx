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IBRAHIMA NDAO) , prière de renseigner toutes les questions liées à  IBRAHIMA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RACKY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DIOULA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SALIFOU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DIEYNABA NDAO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RACKY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RACKY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DIEYNABA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SALIMATA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AMINATA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AMINATA NDAO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NDAO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NDAO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18226.7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maïs selon les mesures GPS est de 4051.49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11015.63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KHADY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AMINATA NDAO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(165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