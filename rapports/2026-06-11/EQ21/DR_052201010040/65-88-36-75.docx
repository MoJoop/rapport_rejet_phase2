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 MARIE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SAFIATOU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TIDA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HAWA NDAO a vécu dans la localité est superieur à son âge (36)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NDAO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FAMA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ABDOUL AZIZ NDAO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BADY NDAO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BADY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ABDOUL AZIZ NDAO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ABDOUL AZIZ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 MARIE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SAFIATOU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NDAO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FAMA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YOUNOUSSA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ABDOUL AZIZ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 MARIE NDAO a eu est HASME,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 AZIZ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NDAO ), prière de renseignés toutes les questions liées à ( ABDOUL AZIZ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BADY NDAO,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BADY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BADY NDAO ), prière de renseignés toutes les questions liées à ( BADY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NDAO ), prière de renseignés toutes les questions liées à ( FAMA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HAWA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NDAO ), prière de renseignés toutes les questions liées à ( OUSMANE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LAMINE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NDAO ), prière de renseignés toutes les questions liées à ( MAMADOU LAMINE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BADY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BADY NDAO ), prière de renseignés toutes les questions liées à ( BADY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YOUNOUSSA NDAO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YOUNOUSSA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YOUNOUSSA NDAO ), prière de renseignés toutes les questions liées à ( YOUNOUSSA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YOUNOUSSA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 AZIZ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NDAO ), prière de renseignés toutes les questions liées à ( ABDOUL AZIZ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BADY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BADY NDAO ), prière de renseignés toutes les questions liées à ( BADY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NDAO ), prière de renseignés toutes les questions liées à ( FAMA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 MARIE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MARIE NDAO ), prière de renseignés toutes les questions liées à ( MA MARIE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NDAO ), prière de renseignés toutes les questions liées à ( MAMADOU LAMINE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NDAO ), prière de renseignés toutes les questions liées à ( OUSMANE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SAFIATOU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SAFIATOU NDAO ), prière de renseignés toutes les questions liées à ( SAFIATOU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TIDA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NDAO ), prière de renseignés toutes les questions liées à ( TIDA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viandes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viandes n.d.a, prière de renseignés toutes les questions liées à Autres viandes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Sorgho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d'autres volailles domestiques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d'autres volailles domestiques, prière de renseignés toutes les questions liées à Viande d'autres volailles domestiques.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(5500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YOUNOUSSA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23244.21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32170.37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Maïs selon les mesures GPS est de 3229.35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25892.32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75000 FCFA qui semble élevé, prière de verifier le montant tiré de la vente (150000 FCFA) de Sorgho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AMINATA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NDAO fréquente 2ème année de Primaire mais ne sait pas écrire, prière de vérifier auprès de FATOUMATA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 NDAO est Etudiant/Elève de la 4.21 mais FATOU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ABDOUL AZIZ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BADY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HAWA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AvertissementBADY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BADY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AvertissementYOUNOUSSA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