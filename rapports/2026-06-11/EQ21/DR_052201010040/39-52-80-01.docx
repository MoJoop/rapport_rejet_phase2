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39-52-80-01</w:t>
      </w:r>
    </w:p>
    <w:p>
      <w:r>
        <w:rPr>
          <w:b w:val="0"/>
          <w:i w:val="0"/>
          <w:color w:val="64748B"/>
          <w:sz w:val="18"/>
        </w:rPr>
        <w:t>Enquêteur : EQ21_enq2_v2 (AMADOU DIAO)  ·  Équipe : EQ21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39-52-80-01</w:t>
            </w:r>
          </w:p>
        </w:tc>
        <w:tc>
          <w:tcPr>
            <w:tcW w:type="dxa" w:w="3551"/>
            <w:shd w:fill="F8FAFC"/>
          </w:tcPr>
          <w:p>
            <w:r>
              <w:rPr>
                <w:b w:val="0"/>
                <w:i w:val="0"/>
                <w:color w:val="64748B"/>
                <w:sz w:val="14"/>
              </w:rPr>
              <w:t>CHEF DE MÉNAGE</w:t>
              <w:br/>
            </w:r>
            <w:r>
              <w:rPr>
                <w:b/>
                <w:i w:val="0"/>
                <w:sz w:val="18"/>
              </w:rPr>
              <w:t>ABDOULAYE NDAO</w:t>
            </w:r>
          </w:p>
        </w:tc>
      </w:tr>
      <w:tr>
        <w:tc>
          <w:tcPr>
            <w:tcW w:type="dxa" w:w="3551"/>
            <w:shd w:fill="F8FAFC"/>
          </w:tcPr>
          <w:p>
            <w:r>
              <w:rPr>
                <w:b w:val="0"/>
                <w:i w:val="0"/>
                <w:color w:val="64748B"/>
                <w:sz w:val="14"/>
              </w:rPr>
              <w:t>TÉLÉPHONE CM</w:t>
              <w:br/>
            </w:r>
            <w:r>
              <w:rPr>
                <w:b/>
                <w:i w:val="0"/>
                <w:sz w:val="18"/>
              </w:rPr>
              <w:t>77 522 35 42</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2026-06-06T13:15:38</w:t>
            </w:r>
          </w:p>
        </w:tc>
      </w:tr>
    </w:tbl>
    <w:p/>
    <w:p>
      <w:r>
        <w:rPr>
          <w:b/>
          <w:i w:val="0"/>
          <w:color w:val="1F6FEB"/>
          <w:sz w:val="22"/>
        </w:rPr>
        <w:t>⚠ INCOHÉRENCES À CORRIGER (169)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OULEYMATA MANKA) , prière de renseigner toutes les questions liées à  OULEYMATA MANKA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BINETA NDAO est trop jeune ou vieux pour avoir BINETA NDAO selon l'écart d'âge (14 ans) entre lui et son père, prière de revoir l'âge de BINETA NDAO ou de son père.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BOUNAMA NDAO est un(e)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ABLAYE NDAO diffère de celui donné par ABLAYE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DIONCOUNDA TRAORE diffère de celui donné par DIONCOUNDA TRAORE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FALLY NDAO diffère de celui donné par FALLY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OULEYMATA MANKA diffère de celui donné par OULEYMATA 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DIONCOUNDA TRAORE s'est consulté la première fois pour cette maladie (Toux, rhume, grippe) chez un médecin généraliste et vous dites que  DIONCOUNDA TRAORE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ABLAYE NDAO il y a un membre qui detient l'entreprise activité de transformation de transformation de charbon de bois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construction est Paille, Banco, motte de terre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Paille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revêtement du sol est Terre battue/Sable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mais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mais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(0 kg) et des quantités en stock (10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Attention. Vous avez manqué de renseigner  %NombreIntrantNonRenseigne%  %intrant3% dans la question précédente. Veuillez renseigner tous les intrants.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OULEYMATA MANKA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FALLY NDAO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(22),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ABLAYE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DIONCOUNDA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FALLY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OULEYMATA 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BOUNAMA NDAO ), prière de renseignés toutes les questions liées à ( BOUNAMA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NDAO 2 ), prière de renseignés toutes les questions liées à ( SOULEYMANE NDAO 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DIONCOUNDA TRAORE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OULEYMATA MANKA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NDAO ), prière de renseignés toutes les questions liées à ( AMINATA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BINETOU  NDAO ), prière de renseignés toutes les questions liées à ( BINETOU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FALLY NDAO ), prière de renseignés toutes les questions liées à ( FALLY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NDAO ), prière de renseignés toutes les questions liées à ( MARIAMA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NDAO ), prière de renseignés toutes les questions liées à ( MOUSSA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RACKY NDAO ), prière de renseignés toutes les questions liées à ( RACKY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ABLAYE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NDAO ), prière de renseignés toutes les questions liées à ( ABLAYE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BOUNAMA NDAO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BOUNAMA NDAO.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BOUNAMA NDAO ), prière de renseignés toutes les questions liées à ( BOUNAMA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SOULEYMANE NDAO 2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NDAO 2 ), prière de renseignés toutes les questions liées à ( SOULEYMANE NDAO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NDAO (1950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BOUNAMA NDAO (2950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Essence pour motocyclette est dans  le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NDAO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NDAO (9000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NDAO (2000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NDAO (8000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payement main d’œuvre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NDAO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Matériaux de maçonnerie pour la construction ou les grosses réparations de logement: ciment, briques, fer à béton, sable, gravier, parpaings, etc est fabrication de briques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NDAO (10000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travaux maçonnerie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NDAO (130000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activité de transformation de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activité de transformation de transformation de charbon de bois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(activité de transformation de transformation de charbon de bois)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activité de transformation de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48.8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TAMBACOUNDA Rural ont généralement comme principal matériau de construction le/la Ciment/Béton/Pierres de taille, mais celui du ménage de ABLAYE NDAO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TAMBACOUNDA Rural ont généralement comme principal matériau du toit le/la Dalle en ciment, mais celui du ménage de ABLAYE NDAO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TAMBACOUNDA Rural ont généralement comme principal matériau de revêtement du sol du logement le/la Ciment/Béton, mais celui du ménage de ABLAYE NDAO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518.15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30822.25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mais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mais selon les mesures GPS est de 12145.59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mais, prière de renseignés toutes les questions liées à parcelle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(50 ) de Engrais organiques - déchets d'animaux est supérieur à la quantité totale utilisée (10 Charretée),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mais, prière de renseignés toutes les questions liées à parcelle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160000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(200000 FCFA), prière de verifier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BINETA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BINETA NDAO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YAYA NDAO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HAWA NDAO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BOUNAMA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SOULEYMANE NDAO 2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TACKO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TACKO NDAO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ABLAYE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BOUNAMA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BOUNAMA NDAO est un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SOULEYMANE NDAO 2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(244 minutes)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Charrettes est inférieur aux prix de revente (160000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 FCFA) de Houe asine est inférieur aux prix de revente (35000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