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60-72-97-92</w:t>
      </w:r>
    </w:p>
    <w:p>
      <w:r>
        <w:rPr>
          <w:b w:val="0"/>
          <w:i w:val="0"/>
          <w:color w:val="64748B"/>
          <w:sz w:val="18"/>
        </w:rPr>
        <w:t>Enquêteur : EQ21_enq1_v2 (ALASSANE TOURE)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60-72-97-92</w:t>
            </w:r>
          </w:p>
        </w:tc>
        <w:tc>
          <w:tcPr>
            <w:tcW w:type="dxa" w:w="3551"/>
            <w:shd w:fill="F8FAFC"/>
          </w:tcPr>
          <w:p>
            <w:r>
              <w:rPr>
                <w:b w:val="0"/>
                <w:i w:val="0"/>
                <w:color w:val="64748B"/>
                <w:sz w:val="14"/>
              </w:rPr>
              <w:t>CHEF DE MÉNAGE</w:t>
              <w:br/>
            </w:r>
            <w:r>
              <w:rPr>
                <w:b/>
                <w:i w:val="0"/>
                <w:sz w:val="18"/>
              </w:rPr>
              <w:t>ABDOULAYE SIDIBE</w:t>
            </w:r>
          </w:p>
        </w:tc>
      </w:tr>
      <w:tr>
        <w:tc>
          <w:tcPr>
            <w:tcW w:type="dxa" w:w="3551"/>
            <w:shd w:fill="F8FAFC"/>
          </w:tcPr>
          <w:p>
            <w:r>
              <w:rPr>
                <w:b w:val="0"/>
                <w:i w:val="0"/>
                <w:color w:val="64748B"/>
                <w:sz w:val="14"/>
              </w:rPr>
              <w:t>TÉLÉPHONE CM</w:t>
              <w:br/>
            </w:r>
            <w:r>
              <w:rPr>
                <w:b/>
                <w:i w:val="0"/>
                <w:sz w:val="18"/>
              </w:rPr>
              <w:t>77 674 78 68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2026-06-09T16:22:13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MAMADOU OURY SIDIBE a vécu dans la localité est superieur à son âge (66)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PENDA MALADO DIALLO a vécu dans la localité est superieur à son âge (60)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SOUADOU DIALLO a vécu dans la localité est superieur à son âge (20)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AMADOU BELLA SIDIBE) , prière de renseigner toutes les questions liées à  AMADOU BELLA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ALASSANA SIDIBE) , prière de renseigner toutes les questions liées à  ALASSANA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DJOUMA WOURY SIDIBE) , prière de renseigner toutes les questions liées à  DJOUMA WOURY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OUSSEYE SIDIBE) , prière de renseigner toutes les questions liées à  OUSSEYE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ABDOULAYE SIDIBE) , prière de renseigner toutes les questions liées à  ABDOULAYE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ABDOURAHMANE SIDIBE) , prière de renseigner toutes les questions liées à  ABDOURAHMANE SIDIBE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AMADOU BELLA SIDIBE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w:t>
            </w:r>
          </w:p>
        </w:tc>
        <w:tc>
          <w:tcPr>
            <w:tcW w:type="dxa" w:w="1191"/>
          </w:tcPr>
          <w:p>
            <w:r>
              <w:rPr>
                <w:b w:val="0"/>
                <w:i w:val="0"/>
                <w:color w:val="64748B"/>
                <w:sz w:val="16"/>
              </w:rPr>
              <w:t>Natif SuSo</w:t>
            </w:r>
          </w:p>
        </w:tc>
        <w:tc>
          <w:tcPr>
            <w:tcW w:type="dxa" w:w="4706"/>
          </w:tcPr>
          <w:p>
            <w:r>
              <w:rPr>
                <w:b w:val="0"/>
                <w:i w:val="0"/>
                <w:sz w:val="17"/>
              </w:rPr>
              <w:t>ERREUR: Différence d'âge entre le chef et son enfant n'est pas vraisemblable. Veuillez corriger soit l'âge de l'un ou de l'autre.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w:t>
            </w:r>
          </w:p>
        </w:tc>
        <w:tc>
          <w:tcPr>
            <w:tcW w:type="dxa" w:w="1191"/>
          </w:tcPr>
          <w:p>
            <w:r>
              <w:rPr>
                <w:b w:val="0"/>
                <w:i w:val="0"/>
                <w:color w:val="64748B"/>
                <w:sz w:val="16"/>
              </w:rPr>
              <w:t>Natif SuSo</w:t>
            </w:r>
          </w:p>
        </w:tc>
        <w:tc>
          <w:tcPr>
            <w:tcW w:type="dxa" w:w="4706"/>
          </w:tcPr>
          <w:p>
            <w:r>
              <w:rPr>
                <w:b w:val="0"/>
                <w:i w:val="0"/>
                <w:sz w:val="17"/>
              </w:rPr>
              <w:t>ERREUR: Différence d'âge entre le chef et son enfant n'est pas vraisemblable. Veuillez corriger soit l'âge de l'un ou de l'autre.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s01q07</w:t>
            </w:r>
          </w:p>
        </w:tc>
        <w:tc>
          <w:tcPr>
            <w:tcW w:type="dxa" w:w="1191"/>
          </w:tcPr>
          <w:p>
            <w:r>
              <w:rPr>
                <w:b w:val="0"/>
                <w:i w:val="0"/>
                <w:color w:val="64748B"/>
                <w:sz w:val="16"/>
              </w:rPr>
              <w:t>Natif SuSo</w:t>
            </w:r>
          </w:p>
        </w:tc>
        <w:tc>
          <w:tcPr>
            <w:tcW w:type="dxa" w:w="4706"/>
          </w:tcPr>
          <w:p>
            <w:r>
              <w:rPr>
                <w:b w:val="0"/>
                <w:i w:val="0"/>
                <w:sz w:val="17"/>
              </w:rPr>
              <w:t>Incohérence. %rostertitle% doit avoir le même statut matrimonial que son mari.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BARCATOU SIDIBE , prière de renseignés toutes les questions liées à BARCATOU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COUMBA DIALLO , prière de renseignés toutes les questions liées à COUMBA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OURY SIDIBE , prière de renseignés toutes les questions liées à MAMADOU OURY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PENDA MALADO DIALLO , prière de renseignés toutes les questions liées à PENDA MALADO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SOUADOU DIALLO , prière de renseignés toutes les questions liées à SOUADOU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BARCATOU SIDIBE ), prière de renseignés toutes les questions liées à ( BARCATOU SIDIBE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WOURY SIDIBE ), prière de renseignés toutes les questions liées à ( MAMADOU WOURY SIDIBE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SOUADOU DIALLO ), prière de renseignés toutes les questions liées à ( SOUADOU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DIALLO a eu est maux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OURY SIDIBE ), prière de renseignés toutes les questions liées à ( MAMADOU OURY SIDIBE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MALADO DIALLO ), prière de renseignés toutes les questions liées à ( PENDA MALADO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SOUADOU DIALLO ), prière de renseignés toutes les questions liées à ( SOUADOU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OURY SIDIBE , prière de renseignés toutes les questions liées à ( MAMADOU OURY SIDIBE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PENDA MALADO DIALLO , prière de renseignés toutes les questions liées à ( PENDA MALADO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SOUADOU DIALLO , prière de renseignés toutes les questions liées à ( SOUADOU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COUMBA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OURY SIDIBE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OURY SIDIBE ), prière de renseignés toutes les questions liées à ( MAMADOU OURY SIDIBE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PENDA MALADO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MALADO DIALLO ), prière de renseignés toutes les questions liées à ( PENDA MALADO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SOUADOU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SOUADOU DIALLO ), prière de renseignés toutes les questions liées à ( SOUADOU DIALLO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ABDOULAYE SIDIBE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ABDOULAYE SIDIBE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