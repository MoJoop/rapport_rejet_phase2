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EQ21_sup_v2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MAÏMOUNA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FATOU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MAÏMOUNA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OUSMANE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KADIATOU DIALLO a eu est Ndokhoume city,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(3500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22:38:29]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