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EQ21_sup_v2 (AL HASSANE DIOUF)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Autre (à préciser)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WOURY DIALLO (11600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