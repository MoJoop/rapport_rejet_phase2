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EQ23_sup_v2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Deme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dem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dem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dem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Omar Deme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Rama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Babacar dem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dem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Rama Sow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