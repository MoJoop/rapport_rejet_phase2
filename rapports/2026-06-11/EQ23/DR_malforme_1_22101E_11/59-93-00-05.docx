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EQ23_sup_v2 (DAME NIANG)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(240 minutes) pour se rendre dans la parcelle parcelles1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s01q63, s00q04, s02q25, s04q17, s04q21, s01q32, s01q37, s04q46</w:t>
            </w:r>
          </w:p>
        </w:tc>
        <w:tc>
          <w:tcPr>
            <w:tcW w:type="dxa" w:w="1191"/>
          </w:tcPr>
          <w:p>
            <w:r>
              <w:rPr>
                <w:b w:val="0"/>
                <w:i w:val="0"/>
                <w:color w:val="64748B"/>
                <w:sz w:val="16"/>
              </w:rPr>
              <w:t>GT-CQ</w:t>
            </w:r>
          </w:p>
        </w:tc>
        <w:tc>
          <w:tcPr>
            <w:tcW w:type="dxa" w:w="4706"/>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Abdou Aziz Ba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Abdou Aziz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(18000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(4000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 Aziz Ba (50000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du toit le/la Paille, mais celui du ménage de Abdou Aziz 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de revêtement du sol du logement le/la Ciment/Béton, mais celui du ménage de Abdou Aziz Ba (Terre battue/Sable)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parcelles1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parcelles1, prière de renseignés toutes les questions liées à parcelles1.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parcelles1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6000 FCFA qui semble élevé, prière de verifier le montant tiré de la vente (12000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(140 kg), des quantités offertes (46.66 kg),  des quantités vendus (60 kg) et des quantités en stock (5 kg) diffère de celle de la quantité totale (466.66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Seynabou  diallo a 31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Fatoumata Ba est Etudiant/Elève de la 4.21 mais Fatoumata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Abdou Aziz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(62.5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(100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