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24-76-29-72</w:t>
      </w:r>
    </w:p>
    <w:p>
      <w:r>
        <w:rPr>
          <w:b w:val="0"/>
          <w:i w:val="0"/>
          <w:color w:val="64748B"/>
          <w:sz w:val="18"/>
        </w:rPr>
        <w:t>Enquêteur : EQ23_enq3_v2  ·  Équipe : EQ23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1,22201E+11</w:t>
            </w:r>
          </w:p>
        </w:tc>
        <w:tc>
          <w:tcPr>
            <w:tcW w:type="dxa" w:w="3551"/>
            <w:shd w:fill="F8FAFC"/>
          </w:tcPr>
          <w:p>
            <w:r>
              <w:rPr>
                <w:b w:val="0"/>
                <w:i w:val="0"/>
                <w:color w:val="64748B"/>
                <w:sz w:val="14"/>
              </w:rPr>
              <w:t>MÉNAGE</w:t>
              <w:br/>
            </w:r>
            <w:r>
              <w:rPr>
                <w:b/>
                <w:i w:val="0"/>
                <w:color w:val="1F6FEB"/>
                <w:sz w:val="18"/>
              </w:rPr>
              <w:t>24-76-29-72</w:t>
            </w:r>
          </w:p>
        </w:tc>
        <w:tc>
          <w:tcPr>
            <w:tcW w:type="dxa" w:w="3551"/>
            <w:shd w:fill="F8FAFC"/>
          </w:tcPr>
          <w:p>
            <w:r>
              <w:rPr>
                <w:b w:val="0"/>
                <w:i w:val="0"/>
                <w:color w:val="64748B"/>
                <w:sz w:val="14"/>
              </w:rPr>
              <w:t>CHEF DE MÉNAGE</w:t>
              <w:br/>
            </w:r>
            <w:r>
              <w:rPr>
                <w:b/>
                <w:i w:val="0"/>
                <w:sz w:val="18"/>
              </w:rPr>
              <w:t>PAPE NGOM</w:t>
            </w:r>
          </w:p>
        </w:tc>
      </w:tr>
      <w:tr>
        <w:tc>
          <w:tcPr>
            <w:tcW w:type="dxa" w:w="3551"/>
            <w:shd w:fill="F8FAFC"/>
          </w:tcPr>
          <w:p>
            <w:r>
              <w:rPr>
                <w:b w:val="0"/>
                <w:i w:val="0"/>
                <w:color w:val="64748B"/>
                <w:sz w:val="14"/>
              </w:rPr>
              <w:t>TÉLÉPHONE CM</w:t>
              <w:br/>
            </w:r>
            <w:r>
              <w:rPr>
                <w:b/>
                <w:i w:val="0"/>
                <w:sz w:val="18"/>
              </w:rPr>
              <w:t>77 618 35 02</w:t>
            </w:r>
          </w:p>
        </w:tc>
        <w:tc>
          <w:tcPr>
            <w:tcW w:type="dxa" w:w="3551"/>
            <w:shd w:fill="F8FAFC"/>
          </w:tcPr>
          <w:p>
            <w:r>
              <w:rPr>
                <w:b w:val="0"/>
                <w:i w:val="0"/>
                <w:color w:val="64748B"/>
                <w:sz w:val="14"/>
              </w:rPr>
              <w:t>LOCALISATION</w:t>
              <w:br/>
            </w:r>
            <w:r>
              <w:rPr>
                <w:b/>
                <w:i w:val="0"/>
                <w:sz w:val="18"/>
              </w:rPr>
              <w:t>NGAMBOU</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EQ23_enq3_v2  (233)</w:t>
            </w:r>
          </w:p>
        </w:tc>
        <w:tc>
          <w:tcPr>
            <w:tcW w:type="dxa" w:w="3551"/>
            <w:shd w:fill="F8FAFC"/>
          </w:tcPr>
          <w:p>
            <w:r>
              <w:rPr>
                <w:b w:val="0"/>
                <w:i w:val="0"/>
                <w:color w:val="64748B"/>
                <w:sz w:val="14"/>
              </w:rPr>
              <w:t>SUPERVISEUR</w:t>
              <w:br/>
            </w:r>
            <w:r>
              <w:rPr>
                <w:b/>
                <w:i w:val="0"/>
                <w:sz w:val="18"/>
              </w:rPr>
              <w:t>23</w:t>
            </w:r>
          </w:p>
        </w:tc>
        <w:tc>
          <w:tcPr>
            <w:tcW w:type="dxa" w:w="3551"/>
            <w:shd w:fill="F8FAFC"/>
          </w:tcPr>
          <w:p>
            <w:r>
              <w:rPr>
                <w:b w:val="0"/>
                <w:i w:val="0"/>
                <w:color w:val="64748B"/>
                <w:sz w:val="14"/>
              </w:rPr>
              <w:t>STATUT</w:t>
              <w:br/>
            </w:r>
            <w:r>
              <w:rPr>
                <w:b/>
                <w:i w:val="0"/>
                <w:sz w:val="18"/>
              </w:rPr>
              <w:t>1  ·  1ʳᵉ visite : 2026-06-04T10:33:38</w:t>
            </w:r>
          </w:p>
        </w:tc>
      </w:tr>
    </w:tbl>
    <w:p/>
    <w:p>
      <w:r>
        <w:rPr>
          <w:b/>
          <w:i w:val="0"/>
          <w:color w:val="1F6FEB"/>
          <w:sz w:val="22"/>
        </w:rPr>
        <w:t>⚠ INCOHÉRENCES À CORRIGER (304)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YACINE NGOM qui fréquente 2ème année de Primaire semble incohérent, veuillez, s'il vous plait, verifier cette information auprès de l'enquêté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PAPE NGOM diffère de celui donné par PAPE NGOM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TENING NDIAYE diffère de celui donné par TENING NDIAYE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YACINE DIOUF diffère de celui donné par YACINE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s01q49, s02q24, s01q00b, s02q17_2, s02q15_2</w:t>
            </w:r>
          </w:p>
        </w:tc>
        <w:tc>
          <w:tcPr>
            <w:tcW w:type="dxa" w:w="1191"/>
          </w:tcPr>
          <w:p>
            <w:r>
              <w:rPr>
                <w:b w:val="0"/>
                <w:i w:val="0"/>
                <w:color w:val="64748B"/>
                <w:sz w:val="16"/>
              </w:rPr>
              <w:t>GT-CQ</w:t>
            </w:r>
          </w:p>
        </w:tc>
        <w:tc>
          <w:tcPr>
            <w:tcW w:type="dxa" w:w="4706"/>
          </w:tcPr>
          <w:p>
            <w:r>
              <w:rPr>
                <w:b w:val="0"/>
                <w:i w:val="0"/>
                <w:sz w:val="17"/>
              </w:rPr>
              <w:t>Le montant des frais d'uniformes (1000 FCFA) pour l'année scolaire de AWA NGOM qui fréquente 3ème année de Primaire semble incohérent, veuillez, s'il vous plait,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toutes les informations du ménage dans la section 0 avant d'entamer les autres informations.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(10) de ce ménage est inférieur à la taille du denombrement (11),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PAPE NGOM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TENING NDIAYE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YACINE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IBOU NGOM n'a pas fait des études dans une école formelle est il n’a pas encore commencé l’ apprentissage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Le montant(.a FCFA) des frais d'examens médicaux et des soins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s00q28, s01q28, s01q29, s01q30, s02q01__1, s02q02__1, s03q19, s01q00b</w:t>
            </w:r>
          </w:p>
        </w:tc>
        <w:tc>
          <w:tcPr>
            <w:tcW w:type="dxa" w:w="1191"/>
          </w:tcPr>
          <w:p>
            <w:r>
              <w:rPr>
                <w:b w:val="0"/>
                <w:i w:val="0"/>
                <w:color w:val="64748B"/>
                <w:sz w:val="16"/>
              </w:rPr>
              <w:t>GT-CQ</w:t>
            </w:r>
          </w:p>
        </w:tc>
        <w:tc>
          <w:tcPr>
            <w:tcW w:type="dxa" w:w="4706"/>
          </w:tcPr>
          <w:p>
            <w:r>
              <w:rPr>
                <w:b w:val="0"/>
                <w:i w:val="0"/>
                <w:sz w:val="17"/>
              </w:rPr>
              <w:t>Le montant(.a FCFA) des frais de médicaments traditionnel hors hospitalisation de PAPE NGOM semble trop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s01q28, s01q29, s01q30, s02q01__2, s02q02__2, s03q20,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publiques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s00q08, s01q35, s01q36, s01q37, s02q01__3, s02q02__3, s03q21, s01q00b</w:t>
            </w:r>
          </w:p>
        </w:tc>
        <w:tc>
          <w:tcPr>
            <w:tcW w:type="dxa" w:w="1191"/>
          </w:tcPr>
          <w:p>
            <w:r>
              <w:rPr>
                <w:b w:val="0"/>
                <w:i w:val="0"/>
                <w:color w:val="64748B"/>
                <w:sz w:val="16"/>
              </w:rPr>
              <w:t>GT-CQ</w:t>
            </w:r>
          </w:p>
        </w:tc>
        <w:tc>
          <w:tcPr>
            <w:tcW w:type="dxa" w:w="4706"/>
          </w:tcPr>
          <w:p>
            <w:r>
              <w:rPr>
                <w:b w:val="0"/>
                <w:i w:val="0"/>
                <w:sz w:val="17"/>
              </w:rPr>
              <w:t>Le montant(.a FCFA) des frais des médicaments achetés dans les officines privées de PAPE NGOM semble trop faible ou élevé, veuillez revoir ce montant.</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PAPE NGOM a eu est douleur vertebral,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montant(700 FCFA) des dépenses pour chaque visite prénatale de TENING NDIAYE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problème de santé que IBOU NGOM a eu est crise,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TENING NDIAYE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YACINE DIOUF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IBOU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MOUSSA NGOM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TENING NDIAYE n'a pas demandé de crédit auprès d'une institution financière au cours des 12 derniers mois est elle a peur des dettes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Il est impératif de renseigner la question : #Est-ce que PAPE NGOM possède un compte dans les établissements financiers suivants ou une carte prépayée ?# même si la personne ne dispose pas de compte, veuillez les renseigner s'il vous plaît.</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ABIB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ABIB NGOM ), prière de renseignés toutes les questions liées à ( ABIB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NGOM ), prière de renseignés toutes les questions liées à ( AWA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IBOU NGOM ), prière de renseignés toutes les questions liées à ( IBOU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MODOU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MODOU NGOM ), prière de renseignés toutes les questions liées à ( MODOU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MOUSSA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MOUSSA NGOM ), prière de renseignés toutes les questions liées à ( MOUSSA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NGOM ), prière de renseignés toutes les questions liées à ( PAPE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SAYE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SAYE NGOM ), prière de renseignés toutes les questions liées à ( SAYE NGOM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TENING NDIAYE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TENING NDIAYE ), prière de renseignés toutes les questions liées à ( TENING NDIAYE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DIOUF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DIOUF ), prière de renseignés toutes les questions liées à ( YACINE DIOUF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YACINE NGOM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YACINE NGOM ), prière de renseignés toutes les questions liées à ( YACINE NGOM ).</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Toutes les questions de la section 8 ne sont pas renseignées, prière de renseigner.</w:t>
            </w:r>
          </w:p>
        </w:tc>
      </w:tr>
      <w:tr>
        <w:tc>
          <w:tcPr>
            <w:tcW w:type="dxa" w:w="964"/>
          </w:tcPr>
          <w:p>
            <w:r>
              <w:rPr>
                <w:b/>
                <w:i w:val="0"/>
                <w:color w:val="EA580C"/>
                <w:sz w:val="16"/>
              </w:rPr>
              <w:t>Moyenne</w:t>
            </w:r>
          </w:p>
        </w:tc>
        <w:tc>
          <w:tcPr>
            <w:tcW w:type="dxa" w:w="1247"/>
          </w:tcPr>
          <w:p>
            <w:r>
              <w:rPr>
                <w:b/>
                <w:i w:val="0"/>
                <w:sz w:val="16"/>
              </w:rPr>
              <w:t>S08</w:t>
              <w:br/>
            </w:r>
            <w:r>
              <w:rPr>
                <w:b w:val="0"/>
                <w:i w:val="0"/>
                <w:color w:val="64748B"/>
                <w:sz w:val="14"/>
              </w:rPr>
              <w:t>Dépenses santé/éducation</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événement, prière de renseignés toutes les questions liées à Autre événement.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chrétiennes, prière de renseignés toutes les questions liées à Autres fêtes réligieuses chrétiennes.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fêtes réligieuses musulmanes, prière de renseignés toutes les questions liées à Autres fêtes réligieuses musulmanes.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Baptêmes, prière de renseignés toutes les questions liées à Baptêmes.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Communion/Confirmation, prière de renseignés toutes les questions liées à Communion/Confirmation.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Fin du Ramadan 2026, prière de renseignés toutes les questions liées à Fin du Ramadan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Funérailles/deuils, prière de renseignés toutes les questions liées à Funérailles/deuils.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Fête des autres Religions /traditions, prière de renseignés toutes les questions liées à Fête des autres Religions /traditions.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Gamou, prière de renseignés toutes les questions liées à Gamou.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Magal, prière de renseignés toutes les questions liées à Magal.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Mariage, prière de renseignés toutes les questions liées à Mariage.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Nouvel an 2026, prière de renseignés toutes les questions liées à Nouvel an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Noël 2025, prière de renseignés toutes les questions liées à Noël 2025.</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Pâques 2026, prière de renseignés toutes les questions liées à Pâques 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Tabaski 2025/2026, prière de renseignés toutes les questions liées à Tabaski 2025/2026.</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Cigarettes, Tabac, prière de renseignés toutes les questions liées à Cigarettes, Tabac.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Journaux quotidiens, prière de renseignés toutes les questions liées à Journaux quotidiens.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Pétrole lampant, prière de renseignés toutes les questions liées à Pétrole lampant.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bus, prière de renseignés toutes les questions liées à Transport urbain en bus.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taxi, prière de renseignés toutes les questions liées à Transport urbain en 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 en train, prière de renseignés toutes les questions liées à Transport urbain en train.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en moto-taxi, prière de renseignés toutes les questions liées à Transport urbain/rural en moto-taxi.</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traction animale, prière de renseignés toutes les questions liées à Transport urbain/rural par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urbain/rural par voie fluviale, prière de renseignés toutes les questions liées à Transport urbain/rural par voie fluviale.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Billet de loterie nationale, billet de PMU et tout autre pari sportif, prière de renseignés toutes les questions liées à Billet de loterie nationale, billet de PMU et tout autre pari sportif.</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acheté, prière de renseignés toutes les questions liées à Bois de chauffe acheté.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Bois de chauffe ramassé/coupé (estimer la valeur), prière de renseignés toutes les questions liées à Bois de chauffe ramassé/coupé (estimer la valeur).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Bougies, prière de renseignés toutes les questions liées à Bougies.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Esence pour groupe électrogène, prière de renseignés toutes les questions liées à Esence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véhicule, prière de renseignés toutes les questions liées à Essence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d'utilisation de toilette publique (uriner, WC, etc.), prière de renseignés toutes les questions liées à Frais d'utilisation de toilette publique (uriner, WC,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(Pressing), prière de renseignés toutes les questions liées à Frais de blanchiment des vêtements, linge, etc. (Pressing).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coiffure homme et femme (salon, tressage, mèches, coupe, etc.), manucure, pédicure, prière de renseignés toutes les questions liées à Frais de coiffure homme et femme (salon, tressage, mèches, coupe, etc.), manucure, pédicure.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communication téléphonique dans une cabine/ télécentre, prière de renseignés toutes les questions liées à Frais de communication téléphonique dans une cabine/ télécentre.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mouture des céréales, prière de renseignés toutes les questions liées à Frais de mouture des céréales.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parking, prière de renseignés toutes les questions liées à Frais de parking.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ramassage des ordures ménagères, prière de renseignés toutes les questions liées à Frais de ramassage des ordures ménagères.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groupe électrogène, prière de renseignés toutes les questions liées à Gasoil pour groupe électrogène.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Gasoil pour véhicule, prière de renseignés toutes les questions liées à Gasoil pour véhicule.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12,5 kilogrammes, prière de renseignés toutes les questions liées à Gaz domestique 12,5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3 kilogrammes, prière de renseignés toutes les questions liées à Gaz domestique 3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Gaz domestique 6 kilogrammes, prière de renseignés toutes les questions liées à Gaz domestique 6 kilogrammes.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Gel hydro-alcoolique, prière de renseignés toutes les questions liées à Gel hydro-alcoolique.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Insecticide, tortillon anti-moustique, prière de renseignés toutes les questions liées à Insecticide, tortillon anti-moustique.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Lavage de véhicules, prière de renseignés toutes les questions liées à Lavage de véhicules.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jetable, prière de renseignés toutes les questions liées à Masque facial jetable.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toilette, prière de renseignés toutes les questions liées à Papier toilette.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Piles électriques,, prière de renseignés toutes les questions liées à Piles électriques,.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dentifrice, prière de renseignés toutes les questions liées à Pâte dentifrice.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Revues, journal ou magazine mensuel etc, prière de renseignés toutes les questions liées à Revues, journal ou magazine mensuel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Salaire du personnel de maison (gardien, boy, chauffeur, cuisinier,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Salaire du personnel de maison (gardien, boy, chauffeur, cuisinier,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Savon de ménage, lessive en poudre, détergents (eau de javel,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Savon de toilette, shampoing, prière de renseignés toutes les questions liées à Savon de toilette, shampoing.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Spiritueux artisanal (koutoukou, gbêlê, kindjouss, jaune-amer,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Spiritueux artisanal (koutoukou, gbêlê, kindjouss, jaune-amer,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Tickect/service de péage urbain, prière de renseignés toutes les questions liées à Tickect/service de péage 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Vins modernes, prière de renseignés toutes les questions liées à Vins modernes.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Whisky et autres liqueurs, prière de renseignés toutes les questions liées à Whisky et autres liqueurs.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Aliments, frais d'entretien, frais de vétérinaire des animaux de compagnie (chiens, chats,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Aliments, frais d'entretien, frais de vétérinaire des animaux de compagnie (chiens, chats,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récréatifs: services de photographe (développement, tirage), photo d'identité, etc, prière de renseignés toutes les questions liées à Autres services récréatifs: services de photographe (développement, tirage), photo d'identité,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Briquet, allume gaz, prière de renseignés toutes les questions liées à Briquet, allume gaz.</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Brosse à dents, prière de renseignés toutes les questions liées à Brosse à dents.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Contraceptifs, prière de renseignés toutes les questions liées à Contraceptifs.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d'entretien et de réparation de chaussures: cirage, ressemelage, etc, prière de renseignés toutes les questions liées à Frais d'entretien et de réparation de chaussures: cirage, ressemelage,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photocopies de document, prière de renseignés toutes les questions liées à Frais de photocopies de document.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Masque facial lavable, prière de renseignés toutes les questions liées à Masque facial lavable.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Médicaments achetés en pharmacie sans ordonnance: alcool, pansements, paracétamol, médicaments les affections courantes (paludisme, toux, rhume, diarrhée/disenterie, vers intestinaux,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Médicaments achetés en pharmacie sans ordonnance: alcool, pansements, paracétamol, médicaments les affections courantes (paludisme, toux, rhume, diarrhée/disenterie, vers intestinaux,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aluminium pour cuisine, prière de renseignés toutes les questions liées à Papier aluminium pour cuisine.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Ticket/service de péage inter-urbain, prière de renseignés toutes les questions liées à Ticket/service de péage inter-urbain.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eau (bateau, pirogue, pinasse), prière de renseignés toutes les questions liées à Transport  interlocalité par eau (bateau, pirogue, pinasse).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à traction animale, prière de renseignés toutes les questions liées à Transport inter-localité à traction animale.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La section 10a du ménage de PAPE NGOM n'est pas totalement renseigné ou n'a pas commencé, prière de renseigner toutes les questions de la section 10 avant d'entamer la section 10bIl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 prière de renseignés toutes les questions liées à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type de logement du ménage doit être renseigné, prière de renseignerIl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Antenne parabolique / décodeur, prière de renseignés toutes les questions liées à Antenne parabolique / décodeur.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TV, prière de renseignés toutes les questions liées à Appareil TV.</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 photo, prière de renseignés toutes les questions liées à Appareil photo.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Armoires et autres meubles, prière de renseignés toutes les questions liées à Armoires et autres meubles.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Aspirateur, prière de renseignés toutes les questions liées à Aspirateur.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Bicyclette, vélo de course, prière de renseignés toutes les questions liées à Bicyclette, vélo de course.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Bonbonne de gaz, prière de renseignés toutes les questions liées à Bonbonne de gaz.</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Camescope/Caméra Vidéo, prière de renseignés toutes les questions liées à Camescope/Caméra Vidéo.</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Chaîne Hi Fi, prière de renseignés toutes les questions liées à Chaîne Hi Fi.</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Climatiseurs/splits (non installés au mur), prière de renseignés toutes les questions liées à Climatiseurs/splits (non installés au mur).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Congélateur, prière de renseignés toutes les questions liées à Congélateur.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Cuisinière à gaz ou électrique, prière de renseignés toutes les questions liées à Cuisinière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à charbon, prière de renseignés toutes les questions liées à Fer à repasser à charbon.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Fer à repasser électrique, prière de renseignés toutes les questions liées à Fer à repasser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 à micro-onde ou électrique, prière de renseignés toutes les questions liées à Four à micro-onde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Foyers améliorés, prière de renseignés toutes les questions liées à Foyers améliorés.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Fusils de chasse, prière de renseignés toutes les questions liées à Fusils de chasse.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Groupe électrogène, prière de renseignés toutes les questions liées à Groupe électrogène.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Guitare, prière de renseignés toutes les questions liées à Guitare.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Imprimante/Fax, prière de renseignés toutes les questions liées à Imprimante/Fax.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Lave-linge, sèche linge, prière de renseignés toutes les questions liées à Lave-linge, sèche linge.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prière de renseignés toutes les questions liées à Lit.</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Magnétoscope/CD/DVD, prière de renseignés toutes les questions liées à Magnétoscope/CD/DVD.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Matelas simple, prière de renseignés toutes les questions liées à Matelas simple.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Mixeur/Presse-fruits non électrique, prière de renseignés toutes les questions liées à Mixeur/Presse-fruits non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Moto/Vélomoteur/Tricycle à moteur, prière de renseignés toutes les questions liées à Moto/Vélomoteur/Tricycle à moteur.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Ordinateur, prière de renseignés toutes les questions liées à Ordinateur.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Piano et autre appareil de musique, prière de renseignés toutes les questions liées à Piano et autre appareil de musique.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Pirogue et hors-bord (bateaux de plaisance), prière de renseignés toutes les questions liées à Pirogue et hors-bord (bateaux de plaisance).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Radio simple/Radiocassette, prière de renseignés toutes les questions liées à Radio simple/Radiocassette.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Robot de cuisine électrique (Moulinex), prière de renseignés toutes les questions liées à Robot de cuisine électrique (Moulinex).</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Réchaud (plaque) à gaz ou électrique, prière de renseignés toutes les questions liées à Réchaud (plaque) à gaz ou électrique.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Réfrigérateur, prière de renseignés toutes les questions liées à Réfrigérateur.</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Salon  (Fauteuils et table basse), prière de renseignés toutes les questions liées à Salon  (Fauteuils et table basse).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 à manger  (table + chaises), prière de renseignés toutes les questions liées à Table à manger  (table + chaises).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Tablette, prière de renseignés toutes les questions liées à Tablette.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Tapis, prière de renseignés toutes les questions liées à Tapis.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Tondeuse à gazon et autre article de jardinage, prière de renseignés toutes les questions liées à Tondeuse à gazon et autre article de jardinage.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fixe, prière de renseignés toutes les questions liées à Téléphone fixe.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Téléphone portable, prière de renseignés toutes les questions liées à Téléphone portable.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Ventilateur sur pied, prière de renseignés toutes les questions liées à Ventilateur sur pied.</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Voiture personnelle, prière de renseignés toutes les questions liées à Voiture personnelle.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La section 16 du ménage de PAPE NGOM n'est pas renseigné, prière de renseigner.</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s02q02__1, s02q15, s02q17, s01q00b, s02q17_2, s02q15_2</w:t>
            </w:r>
          </w:p>
        </w:tc>
        <w:tc>
          <w:tcPr>
            <w:tcW w:type="dxa" w:w="1191"/>
          </w:tcPr>
          <w:p>
            <w:r>
              <w:rPr>
                <w:b w:val="0"/>
                <w:i w:val="0"/>
                <w:color w:val="64748B"/>
                <w:sz w:val="16"/>
              </w:rPr>
              <w:t>GT-CQ</w:t>
            </w:r>
          </w:p>
        </w:tc>
        <w:tc>
          <w:tcPr>
            <w:tcW w:type="dxa" w:w="4706"/>
          </w:tcPr>
          <w:p>
            <w:r>
              <w:rPr>
                <w:b w:val="0"/>
                <w:i w:val="0"/>
                <w:sz w:val="17"/>
              </w:rPr>
              <w:t>Avertissement!! YACINE NGOM fréquente 2ème année de Primaire mais ne sait pas écrire, prière de vérifier auprès de YACINE NGOM ou de confirmer avec le QG merci.</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MODOU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MOUSSA NGOM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IBOU NGOM  travaille mais les questions relatives à son emploi principal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 MOUSSA NGOM  travaille mais les questions relatives à son emploi principal ne sont pas renseignées à 100%, prière de les renseigner.</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