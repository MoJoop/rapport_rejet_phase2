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07-58-95-13</w:t>
      </w:r>
    </w:p>
    <w:p>
      <w:r>
        <w:rPr>
          <w:b w:val="0"/>
          <w:i w:val="0"/>
          <w:color w:val="64748B"/>
          <w:sz w:val="18"/>
        </w:rPr>
        <w:t>Enquêteur : EQ23_enq1_v2 (SODA FALL)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07-58-95-13</w:t>
            </w:r>
          </w:p>
        </w:tc>
        <w:tc>
          <w:tcPr>
            <w:tcW w:type="dxa" w:w="3551"/>
            <w:shd w:fill="F8FAFC"/>
          </w:tcPr>
          <w:p>
            <w:r>
              <w:rPr>
                <w:b w:val="0"/>
                <w:i w:val="0"/>
                <w:color w:val="64748B"/>
                <w:sz w:val="14"/>
              </w:rPr>
              <w:t>CHEF DE MÉNAGE</w:t>
              <w:br/>
            </w:r>
            <w:r>
              <w:rPr>
                <w:b/>
                <w:i w:val="0"/>
                <w:sz w:val="18"/>
              </w:rPr>
              <w:t>BOUBOU SECK</w:t>
            </w:r>
          </w:p>
        </w:tc>
      </w:tr>
      <w:tr>
        <w:tc>
          <w:tcPr>
            <w:tcW w:type="dxa" w:w="3551"/>
            <w:shd w:fill="F8FAFC"/>
          </w:tcPr>
          <w:p>
            <w:r>
              <w:rPr>
                <w:b w:val="0"/>
                <w:i w:val="0"/>
                <w:color w:val="64748B"/>
                <w:sz w:val="14"/>
              </w:rPr>
              <w:t>TÉLÉPHONE CM</w:t>
              <w:br/>
            </w:r>
            <w:r>
              <w:rPr>
                <w:b/>
                <w:i w:val="0"/>
                <w:sz w:val="18"/>
              </w:rPr>
              <w:t>77 699 17 56</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2026-06-05T13:26:54</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NDIOLÉ SECK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NDIOLÉ SECK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TENING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NDIAGA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BOUBOU SECK diffère de celui donné par BOUBOU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SENGHOR diffère de celui donné par SOKHNA SENGHOR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NDIAGA SECK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NDIOLÉ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NDIAGA SECK envisage de migrer est Chercher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TENING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NDIAGA SECK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BOUBOU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SENGHOR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SECK n'a pas cherché du travail au cours des 30 derniers jours est Il va au pâturage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BOUBOU SECK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SENGHOR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TENING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NDIAGA SECK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BOUBOU SECK ), prière de renseignés toutes les questions liées à ( BOUBOU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SECK  CADETTE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SECK  CADETTE ), prière de renseignés toutes les questions liées à ( FATOU SECK  CADETTE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SECK ), prière de renseignés toutes les questions liées à ( IBRAHIMA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SECK ), prière de renseignés toutes les questions liées à ( MODOU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NDIAGA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NDIAGA SECK ), prière de renseignés toutes les questions liées à ( NDIAGA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NDIOLÉ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NDIOLÉ SECK ), prière de renseignés toutes les questions liées à ( NDIOLÉ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SENGHOR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SENGHOR ), prière de renseignés toutes les questions liées à ( SOKHNA SENGHOR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TENING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TENING NDIAYE ), prière de renseignés toutes les questions liées à ( TENING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Derrière post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BOUBOU SECK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BOUBOU SECK (4000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BOUBOU SECK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TENING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IBRAHIMA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NDIAGA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NDIAGA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NDIAGA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