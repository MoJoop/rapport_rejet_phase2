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EQ9_sup_v2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Bilal Dieng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Bilal Dieng (13650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Mohammed Diakhaté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