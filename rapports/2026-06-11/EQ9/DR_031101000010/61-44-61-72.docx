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EQ9_sup_v2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MAGEUYE FAYE (8350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MAGUEUYE FAYE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MAGUEUYE FAYE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