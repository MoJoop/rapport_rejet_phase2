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sene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(2500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(93000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SALIOU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11000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