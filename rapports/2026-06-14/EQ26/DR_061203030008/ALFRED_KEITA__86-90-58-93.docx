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AHMED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AHMED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AHMED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ANTA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BA diffère de celui donné par BABACAR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BABACAR BA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(50 kg),  des quantités vendus (240 kg) et des quantités en stock (100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AHMED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AHMED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SEYNABOU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ANTA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DIOUMA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SEYNABOU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BABACAR BA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DIOUMA GUEYE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(3600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(105000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(172000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(22500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BABACAR BA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BABACAR BA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4235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BABACAR BA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8146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8372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(150 kg), des quantités offertes (50 kg),  des quantités vendus (240 kg) et des quantités en stock (100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(320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(80 kg) diffère de celle de la quantité totale (300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AHMED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AHMED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ANTA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ANTA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DIOUMA GUEYE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DIOUMA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SEYNABOU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SEYNABOU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(175000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(100) de l'eau pour nourrir Ovins (Moutons)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(175000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