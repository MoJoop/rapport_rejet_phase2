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LOUM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LOUM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LOUM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LOUM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DIARRA LOUM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LOUM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LOUM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LOUM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MBAYE LOUM 1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MBAYE LOUM 1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LOUM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MEISSA LOUM,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ABLAYE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SAMB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MBAYE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MARIE LOUM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MBAYE LOUM 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FATOU SAMB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FATOU SAMB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MARIE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MBAYE LOUM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LOUM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DIOUF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MARIE LOUM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LOUM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LOUM 1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MEISSA DIOP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Feuilles d'oseille/ fleur (bissap)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frais yaboye ou obo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(34000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(9200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(7000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LOUM N 2 (91000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(550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(900000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(400)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(500)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(175000 FCFA) de Charrettes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