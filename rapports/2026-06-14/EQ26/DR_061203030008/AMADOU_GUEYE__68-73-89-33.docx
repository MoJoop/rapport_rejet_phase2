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68-73-89-33</w:t>
      </w:r>
    </w:p>
    <w:p>
      <w:r>
        <w:rPr>
          <w:b w:val="0"/>
          <w:i w:val="0"/>
          <w:color w:val="64748B"/>
          <w:sz w:val="18"/>
        </w:rPr>
        <w:t>Enquêteur : EQ26_enq4_v2 (AMADOU GUEYE)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68-73-89-33</w:t>
            </w:r>
          </w:p>
        </w:tc>
        <w:tc>
          <w:tcPr>
            <w:tcW w:type="dxa" w:w="3551"/>
            <w:shd w:fill="F8FAFC"/>
          </w:tcPr>
          <w:p>
            <w:r>
              <w:rPr>
                <w:b w:val="0"/>
                <w:i w:val="0"/>
                <w:color w:val="64748B"/>
                <w:sz w:val="14"/>
              </w:rPr>
              <w:t>CHEF DE MÉNAGE</w:t>
              <w:br/>
            </w:r>
            <w:r>
              <w:rPr>
                <w:b/>
                <w:i w:val="0"/>
                <w:sz w:val="18"/>
              </w:rPr>
              <w:t>CHERIF OURE</w:t>
            </w:r>
          </w:p>
        </w:tc>
      </w:tr>
      <w:tr>
        <w:tc>
          <w:tcPr>
            <w:tcW w:type="dxa" w:w="3551"/>
            <w:shd w:fill="F8FAFC"/>
          </w:tcPr>
          <w:p>
            <w:r>
              <w:rPr>
                <w:b w:val="0"/>
                <w:i w:val="0"/>
                <w:color w:val="64748B"/>
                <w:sz w:val="14"/>
              </w:rPr>
              <w:t>TÉLÉPHONE CM</w:t>
              <w:br/>
            </w:r>
            <w:r>
              <w:rPr>
                <w:b/>
                <w:i w:val="0"/>
                <w:sz w:val="18"/>
              </w:rPr>
              <w:t>78 278 41 18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2026-06-02T12:48:12</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CHERIF TOURE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CHERIF TOURE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CHERIF TOURE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IBOU TOURE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IBOU TOURE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IBOU TOURE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SINE TOURE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SINE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SINE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IBOU TOURE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NDIAW DIOUF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(50 kg),  des quantités vendus (0 kg) et des quantités en stock (1100 kg) depasse la quantité totale (600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CHERIF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SINE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IBOU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(3000000 Fcfa) de ASTOU KONATE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ASTOU KONATE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NDIAW DIOUF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AISSATOU NDIAYE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ASTOU KONATE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CHERIF TOURE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SINE TOURE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NDIAW DIOUF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CHERIF TOURE (83000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(13000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(1700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(600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(10000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(17000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(800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(450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(450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cours particuliers pour adultes (alphabétisation) et personnes non scolarisées est Service privé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(25000 Fcfa) au cours de 12 derniers mois de Frais de cours particuliers pour adultes (alphabétisation) et personnes non scolarisées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(3500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(14000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(2500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CHERIF TOURE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construction le/la Ciment/Béton/Pierres de taille, mais celui du ménage de CHERIF TOURE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GUERTE est de 150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GUERTE 2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 2 est de 75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GUERTE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GUERTE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15250 FCFA qui semble élevé, prière de verifier le montant tiré de la vente (30500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(1100 kg) diffère de celle de la quantité totale (600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achété à 115000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achété à 115000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55000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Conjoint ( e ) (n°2) — Dépense de santé de 3 099 994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AISSATOU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ASTOU KONATE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NDIAW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CHERIF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NDIAW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5896"/>
          </w:tcPr>
          <w:p>
            <w:r>
              <w:rPr>
                <w:b w:val="0"/>
                <w:i w:val="0"/>
                <w:sz w:val="17"/>
              </w:rPr>
              <w:t>Avertissement!! Le montant des transferts reçu (3000000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A PAYAGE)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 A PAYAGE)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GUERTE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3 KHOUR WEU)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4 SIDEM YEU)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MIL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(75)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(75) de l'eau pour nourrir Autres volailles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(23 ans)  de Autre (à préciser)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