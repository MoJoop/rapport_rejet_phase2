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09-97-37-86</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09-97-37-86</w:t>
            </w:r>
          </w:p>
        </w:tc>
        <w:tc>
          <w:tcPr>
            <w:tcW w:type="dxa" w:w="3551"/>
            <w:shd w:fill="F8FAFC"/>
          </w:tcPr>
          <w:p>
            <w:r>
              <w:rPr>
                <w:b w:val="0"/>
                <w:i w:val="0"/>
                <w:color w:val="64748B"/>
                <w:sz w:val="14"/>
              </w:rPr>
              <w:t>CHEF DE MÉNAGE</w:t>
              <w:br/>
            </w:r>
            <w:r>
              <w:rPr>
                <w:b/>
                <w:i w:val="0"/>
                <w:sz w:val="18"/>
              </w:rPr>
              <w:t>THIABANE SOW</w:t>
            </w:r>
          </w:p>
        </w:tc>
      </w:tr>
      <w:tr>
        <w:tc>
          <w:tcPr>
            <w:tcW w:type="dxa" w:w="3551"/>
            <w:shd w:fill="F8FAFC"/>
          </w:tcPr>
          <w:p>
            <w:r>
              <w:rPr>
                <w:b w:val="0"/>
                <w:i w:val="0"/>
                <w:color w:val="64748B"/>
                <w:sz w:val="14"/>
              </w:rPr>
              <w:t>TÉLÉPHONE CM</w:t>
              <w:br/>
            </w:r>
            <w:r>
              <w:rPr>
                <w:b/>
                <w:i w:val="0"/>
                <w:sz w:val="18"/>
              </w:rPr>
              <w:t>77 800 47 30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2026-06-11T15:17:50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(75000 FCFA) pour l'année scolaire de MAMADOU  SOW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(1000 kg), des quantités offertes (50 kg),  des quantités vendus (0 kg) et des quantités en stock (200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(1000 kg), des quantités offertes (50 kg),  des quantités vendus (0 kg) et des quantités en stock (200 kg) depasse la quantité totale (250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Incohérence ! Le nombre de Bovins exploités en moyenne chaque mois pour la production de lait dépasse celui des animaux présents dans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BIRAMA KA , prière de renseignés toutes les questions liées à BIRAMA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BIRAMA KA ), prière de renseignés toutes les questions liées à ( BIRAMA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BIRAMA 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KHADY BA n'a pas travaillé au cours des 7 derniers jours est Decé du Conjoint et semble avoir un emploi ou exister dans les modalités, prière de de bien regarder l'emploi KHADY 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BIRAMA KA ), prière de renseignés toutes les questions liées à ( BIRAMA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BINTA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BIRAMA KA , prière de renseignés toutes les questions liées à ( BIRAMA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BIRAMA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BIRAMA KA ), prière de renseignés toutes les questions liées à ( BIRAMA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KHADY BA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BIRAMA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BIRAMA KA ), prière de renseignés toutes les questions liées à ( BIRAMA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KHADY BA (738000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(2500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(13000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KHADY BA (75000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LAIT  MEW RATT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VENTE  DE LAIT  MEW RATT n'a pas effectué des dépenses ou faire des reventes des marchandises ou des produits ou rendre de service.Il manque des informations non renseignées de VENTE  DE LAIT  MEW RATT, prière de renseignés toutes les questions liées à VENTE  DE LAIT  MEW RATT.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CHAMP  1 faboura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CHAMP  1 faboura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CHAMP  1 faboura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CHAMP  1 faboura, prière de renseignés toutes les questions liées à Parcelle CHAMP  1 faboura.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CHAMP 2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CHAMP 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CHAMP 2, prière de renseignés toutes les questions liées à Parcelle  CHAMP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1 faboura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(250 kg) que le ménage a eu après la recolte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(250000) par les fêtes pour ces animaux Bovins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achété à 80000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MAMADOU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MIL faboura)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CHAMP  1 faboura)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faboura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CHAMP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(1.285714 Fcfa) d'un Bovin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15:20:01] </w:t>
      </w:r>
      <w:r>
        <w:rPr>
          <w:b/>
          <w:i w:val="0"/>
          <w:color w:val="1F6FEB"/>
          <w:sz w:val="16"/>
        </w:rPr>
        <w:t xml:space="preserve">EQ26_enq3_v2 </w:t>
      </w:r>
      <w:r>
        <w:rPr>
          <w:b w:val="0"/>
          <w:i w:val="0"/>
          <w:color w:val="64748B"/>
          <w:sz w:val="16"/>
        </w:rPr>
        <w:t xml:space="preserve">sur s00q10 : </w:t>
      </w:r>
      <w:r>
        <w:rPr>
          <w:b w:val="0"/>
          <w:i w:val="0"/>
          <w:sz w:val="17"/>
        </w:rPr>
        <w:t>"LE CM THIABANE SOW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