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CHEIKH SIDI AIDARA) , prière de renseigner toutes les questions liées à  CHEIKH SIDI AIDARA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AIDARA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AIDARA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MOUKHTAR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AIDARA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AIDARA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MBAYE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MBAYE AIDARA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MBAYE AIDARA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SOPHIE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SOPHIE AIDARA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SOPHIE AIDARA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TABOU AIDARA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 AIDARA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AIDARA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MOUKHTAR AIDARA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AIDARA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MBAYE AIDARA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SOPHIE AIDARA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TABOU AIDARA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CHEIKH SIDI AIDARA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SOKHNA MBAYE AIDARA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MBAYE AIDARA ), prière de renseignés toutes les questions liées à ( SOKHNA MBAYE AIDARA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CHEIKH SIDI AIDARA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CHEIKH SIDI AIDARA.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SIDI AIDARA ), prière de renseignés toutes les questions liées à ( CHEIKH SIDI AIDARA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TABOU AIDARA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TABOU AIDARA ), prière de renseignés toutes les questions liées à ( TABOU AIDARA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RAMATOULAYE DEME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RAMATOULAYE DEME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RAMATOULAYE DEME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RAMATOULAYE DEME.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DEME ), prière de renseignés toutes les questions liées à ( RAMATOULAYE DEME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CHEIKH SIDI AIDARA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CHEIKH SIDI AIDARA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CHEIKH SIDI AIDARA.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SIDI AIDARA ), prière de renseignés toutes les questions liées à ( CHEIKH SIDI AIDARA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 SIDI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SIDI AIDARA ), prière de renseignés toutes les questions liées à ( CHEIKH SIDI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 AIDARA ), prière de renseignés toutes les questions liées à ( FATIMA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AIDARA ), prière de renseignés toutes les questions liées à ( KHADY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MOUKHTAR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MOUKHTAR AIDARA ), prière de renseignés toutes les questions liées à ( MOUKHTAR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RAMATOULAYE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DEME ), prière de renseignés toutes les questions liées à ( RAMATOULAYE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SOKHNA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AIDARA ), prière de renseignés toutes les questions liées à ( SOKHNA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SOKHNA MBAYE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MBAYE AIDARA ), prière de renseignés toutes les questions liées à ( SOKHNA MBAYE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SOPHIE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SOPHIE AIDARA ), prière de renseignés toutes les questions liées à ( SOPHIE AIDARA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TABOU AIDARA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TABOU AIDARA ), prière de renseignés toutes les questions liées à ( TABOU AIDARA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(3600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VENTE DE CHARBON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CHARBON, prière de renseignés toutes les questions liées à VENTE DE CHARBON.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Dialyse Gratuite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femmes de 15 ans et plus (.a) non membre du ménage de CHEIKH AIDARA ayant travaillé dans la parcelle PARCELLE DE ARACHIDE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Garçon moins de 15 ans (.a) non membre du ménage de CHEIKH AIDARA ayant travaillé dans la parcelle PARCELLE DE ARACHIDE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Fille moins de 15 ans (.a) non membre du ménage de CHEIKH AIDARA ayant travaillé dans la parcelle PARCELLE DE ARACHIDE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femme de 15 ans et plus (.a) non membre du ménage de CHEIKH AIDARA ayant travaillé dans la parcelle PARCELLE DE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Garçon moins de 15 ans (.a) non membre du ménage de CHEIKH AIDARA ayant travaillé dans la parcelle PARCELLE DE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filles moins de 15 ans (.a) non membre du ménage de CHEIKH AIDARA ayant travaillé dans la parcelle PARCELLE DE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Garçon moins de 15 ans (.a) non membre du ménage de CHEIKH AIDARA ayant travaillé dans la parcelle PARCELLE DE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filles moins de 15 ans (.a) non membre du ménage de CHEIKH AIDARA ayant travaillé dans la parcelle PARCELLE DE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ARACHIDE, prière de renseignés toutes les questions liées à PARCELLE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ARACHIDE, prière de renseignés toutes les questions liées à PARCELLE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RAMATOULAYE DEME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SOKHNA MBAYE AIDARA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