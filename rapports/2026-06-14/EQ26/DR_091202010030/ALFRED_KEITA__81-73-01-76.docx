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81-73-01-76</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81-73-01-76</w:t>
            </w:r>
          </w:p>
        </w:tc>
        <w:tc>
          <w:tcPr>
            <w:tcW w:type="dxa" w:w="3551"/>
            <w:shd w:fill="F8FAFC"/>
          </w:tcPr>
          <w:p>
            <w:r>
              <w:rPr>
                <w:b w:val="0"/>
                <w:i w:val="0"/>
                <w:color w:val="64748B"/>
                <w:sz w:val="14"/>
              </w:rPr>
              <w:t>CHEF DE MÉNAGE</w:t>
              <w:br/>
            </w:r>
            <w:r>
              <w:rPr>
                <w:b/>
                <w:i w:val="0"/>
                <w:sz w:val="18"/>
              </w:rPr>
              <w:t>ABDOU MODJ</w:t>
            </w:r>
          </w:p>
        </w:tc>
      </w:tr>
      <w:tr>
        <w:tc>
          <w:tcPr>
            <w:tcW w:type="dxa" w:w="3551"/>
            <w:shd w:fill="F8FAFC"/>
          </w:tcPr>
          <w:p>
            <w:r>
              <w:rPr>
                <w:b w:val="0"/>
                <w:i w:val="0"/>
                <w:color w:val="64748B"/>
                <w:sz w:val="14"/>
              </w:rPr>
              <w:t>TÉLÉPHONE CM</w:t>
              <w:br/>
            </w:r>
            <w:r>
              <w:rPr>
                <w:b/>
                <w:i w:val="0"/>
                <w:sz w:val="18"/>
              </w:rPr>
              <w:t>77 208 76 45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2026-06-10T10:27:24</w:t>
            </w:r>
          </w:p>
        </w:tc>
      </w:tr>
    </w:tbl>
    <w:p/>
    <w:p>
      <w:r>
        <w:rPr>
          <w:b/>
          <w:i w:val="0"/>
          <w:color w:val="1F6FEB"/>
          <w:sz w:val="22"/>
        </w:rPr>
        <w:t>⚠ INCOHÉRENCES À CORRIGER (365)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MBODJ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MBODJ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MBODJ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MBODJ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MBODJ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MBODJ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MBODJ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MBODJ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MBODJ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MBODJ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MBODJ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MBODJ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RASSOUL MBODJ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RASSOUL MBODJ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RASSOUL MBODJ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RASSOUL MBODJ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BINETOU SAKHO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BINETOU SAKHO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BINETOU SAKHO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MOUHAMED SENE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MOUHAMED SENE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(8800 Fcfa) dépensé ou reçu en cadeau pour les recharges internet ou de forfaits de données mobiles(hors appels vocaux), aucours des 30 derniers jours de  ABDOU MBODJ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MAMADOU MBODJ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MAMADOU MBODJ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MBODJ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MBODJ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MBODJ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RASSOUL MBODJ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RASSOUL MBODJ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MBODJ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LAMINE  MBODJ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MBODJ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RASSOUL MBODJ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SALIOU DIA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MOUHAMED SENE bénéficié de cette formation est ÉDUCATION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5896"/>
          </w:tcPr>
          <w:p>
            <w:r>
              <w:rPr>
                <w:b w:val="0"/>
                <w:i w:val="0"/>
                <w:sz w:val="17"/>
              </w:rPr>
              <w:t>Le montant(.a FCFA) des frais de consultation par le medecin généraliste de BINETOU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montant(.a FCFA) des frais de consultation par le medecin spécialiste de BINETOU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5896"/>
          </w:tcPr>
          <w:p>
            <w:r>
              <w:rPr>
                <w:b w:val="0"/>
                <w:i w:val="0"/>
                <w:sz w:val="17"/>
              </w:rPr>
              <w:t>Le montant(.a FCFA) des frais de consultation par le medecin dentiste de BINETOU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montant(.a FCFA) des frais de consultations chez un guerrisseur traditionnel de BINETOU SAKHO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BINETOU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montant(.a FCFA) des frais de médicaments traditionnel hors hospitalisation de BINETOU SAKHO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BINETOU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BINETOU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BINETOU SAKHO ), prière de renseignés toutes les questions liées à ( BINETOU SAKHO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MBODJ ), prière de renseignés toutes les questions liées à ( KHADY MBODJ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LAMINE  MBODJ ), prière de renseignés toutes les questions liées à ( LAMINE  MBODJ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MBODJ ), prière de renseignés toutes les questions liées à ( MAMADOU MBODJ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RASSOUL MBODJ ), prière de renseignés toutes les questions liées à ( RASSOUL MBODJ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DIA ), prière de renseignés toutes les questions liées à ( SALIOU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MOUHAMED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MOUHAMED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SENE ), prière de renseignés toutes les questions liées à ( MOUHAMED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ABDOU MBODJ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OMAR MBODJ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OMAR MBODJ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OMAR MBODJ.</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MBODJ ), prière de renseignés toutes les questions liées à ( OMAR MBODJ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5896"/>
          </w:tcPr>
          <w:p>
            <w:r>
              <w:rPr>
                <w:b w:val="0"/>
                <w:i w:val="0"/>
                <w:sz w:val="17"/>
              </w:rPr>
              <w:t>Le montant nominal devant être rembourser chaque mois de BINETOU SAKHO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MOUHAMED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SENE ), prière de renseignés toutes les questions liées à ( MOUHAMED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5896"/>
          </w:tcPr>
          <w:p>
            <w:r>
              <w:rPr>
                <w:b w:val="0"/>
                <w:i w:val="0"/>
                <w:sz w:val="17"/>
              </w:rPr>
              <w:t>Le montant nominal devant être rembourser chaque mois de ABDOU MBODJ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MBODJ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BINETOU SAKHO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BINETOU SAKHO ), prière de renseignés toutes les questions liées à ( BINETOU SAKHO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MBODJ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MBODJ ), prière de renseignés toutes les questions liées à ( KHADY MBODJ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LAMINE  MBODJ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LAMINE  MBODJ ), prière de renseignés toutes les questions liées à ( LAMINE  MBODJ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MBODJ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MBODJ ), prière de renseignés toutes les questions liées à ( MAMADOU MBODJ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MOUHAMED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SENE ), prière de renseignés toutes les questions liées à ( MOUHAMED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MBODJ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MBODJ (2150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MBODJ ), prière de renseignés toutes les questions liées à ( OMAR MBODJ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RASSOUL MBODJ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RASSOUL MBODJ ), prière de renseignés toutes les questions liées à ( RASSOUL MBODJ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DIA ), prière de renseignés toutes les questions liées à ( SALIOU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Abats et tripes de mouton et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youfouf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youfouf, prière de renseignés toutes les questions liées à Poisson frais youfouf.</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MBODJ (16500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MBODJ (26000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(1050000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(1015000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(1018000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(131000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(150000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(17500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(650000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MBODJ (77000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VENTE DE PRODUITS COSMÉTIQUES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PRODUITS COSMÉTIQUES, prière de renseignés toutes les questions liées à VENTE DE PRODUITS COSMÉTIQUES.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CONSTRUCTION DE CLOTURE DE site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CONSTRUCTION DE CLOTURE DE site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CONSTRUCTION DE CLOTURE DE site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CONSTRUCTION DE CLOTURE DE site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CONSTRUCTION DE CLOTURE DE site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CONSTRUCTION DE CLOTURE DE site, prière de renseignés toutes les questions liées à CONSTRUCTION DE CLOTURE DE site.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COURTAGE IMMOBILIER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COURTAGE IMMOBILIER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COURTAGE IMMOBILIER, prière de renseignés toutes les questions liées à COURTAGE IMMOBILIER.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TERRASSEMENT DE TERRAIN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TERRASSEMENT DE TERRAIN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TERRASSEMENT DE TERRAIN, prière de renseignés toutes les questions liées à TERRASSEMENT DE TERRAIN.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VENTE HABILLEMENT n'a pas effectué des dépenses ou faire des reventes des marchandises ou des produits ou rendre de service.La main d'oeuvre sariale q'une personne a travaillée ayant travaillé dans cette entreprise VENTE HABILLEMENT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HABILLEMENT, prière de renseignés toutes les questions liées à VENTE HABILLEMENT.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du toit le/la Tôles, mais celui du ménage de ABDOU MBODJ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revêtement du sol du logement le/la Ciment/Béton, mais celui du ménage de ABDOU MBODJ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SALIOU DIA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(800000 FCFA) de ABDOU MBODJ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AvertissementMOUHAMED SENE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MOUHAMED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ABDOU MBODJ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 MBODJ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BINETOU SAKHO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