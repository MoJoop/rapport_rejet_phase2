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15-77-19-42</w:t>
      </w:r>
    </w:p>
    <w:p>
      <w:r>
        <w:rPr>
          <w:b w:val="0"/>
          <w:i w:val="0"/>
          <w:color w:val="64748B"/>
          <w:sz w:val="18"/>
        </w:rPr>
        <w:t>Enquêteur : EQ26_enq2_v2 (HENRY NGOR DIOUF)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15-77-19-42</w:t>
            </w:r>
          </w:p>
        </w:tc>
        <w:tc>
          <w:tcPr>
            <w:tcW w:type="dxa" w:w="3551"/>
            <w:shd w:fill="F8FAFC"/>
          </w:tcPr>
          <w:p>
            <w:r>
              <w:rPr>
                <w:b w:val="0"/>
                <w:i w:val="0"/>
                <w:color w:val="64748B"/>
                <w:sz w:val="14"/>
              </w:rPr>
              <w:t>CHEF DE MÉNAGE</w:t>
              <w:br/>
            </w:r>
            <w:r>
              <w:rPr>
                <w:b/>
                <w:i w:val="0"/>
                <w:sz w:val="18"/>
              </w:rPr>
              <w:t>ADJOUMA SOW</w:t>
            </w:r>
          </w:p>
        </w:tc>
      </w:tr>
      <w:tr>
        <w:tc>
          <w:tcPr>
            <w:tcW w:type="dxa" w:w="3551"/>
            <w:shd w:fill="F8FAFC"/>
          </w:tcPr>
          <w:p>
            <w:r>
              <w:rPr>
                <w:b w:val="0"/>
                <w:i w:val="0"/>
                <w:color w:val="64748B"/>
                <w:sz w:val="14"/>
              </w:rPr>
              <w:t>TÉLÉPHONE CM</w:t>
              <w:br/>
            </w:r>
            <w:r>
              <w:rPr>
                <w:b/>
                <w:i w:val="0"/>
                <w:sz w:val="18"/>
              </w:rPr>
              <w:t>77 403 62 00</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2026-06-10T11:07:03</w:t>
            </w:r>
          </w:p>
        </w:tc>
      </w:tr>
    </w:tbl>
    <w:p/>
    <w:p>
      <w:r>
        <w:rPr>
          <w:b/>
          <w:i w:val="0"/>
          <w:color w:val="1F6FEB"/>
          <w:sz w:val="22"/>
        </w:rPr>
        <w:t>⚠ INCOHÉRENCES À CORRIGER (161)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AÏSSA NDAO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AÏSSATOU DIOUF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 DIALLO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SOULEYMANE DIOUF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BIRAMA KA utilise pour se protéger des piqûres de moustiques en dehors de la moustiquaire est vitfé,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BIRAMA 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ADJOUMA SOW (2000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AÏSSA NDAO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FATOU DIALLO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BIRAMA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BIRAMA KA ), prière de renseignés toutes les questions liées à ( BIRAMA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grillées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grillées décortiquées, prière de renseignés toutes les questions liées à Arachides grillées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Poisson frais ( thiarumbekh [mollette],etc)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fruits de mer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fruits de mer, prière de renseignés toutes les questions liées à Autres fruits de mer.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nébédaye/ poudre (moringa)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nébédaye/ poudre (moringa), prière de renseignés toutes les questions liées à Feuilles nébédaye/ poudre (moringa).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soluble ou infusion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soluble ou infusion, prière de renseignés toutes les questions liées à Thé soluble ou infusion.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ADJOUMA SOW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ADJOUMA SOW (21000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ADJOUMA SOW (6000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ADJOUMA SOW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Matériaux de maçonnerie pour la construction ou les grosses réparations de logement: ciment, briques, fer à béton, sable, gravier, parpaings, etc est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ADJOUMA SOW (30000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ADJOUMA SOW (12000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FATICK Urbain ont généralement comme principal matériau de revêtement du sol du logement le/la Ciment/Béton, mais celui du ménage de ADJOUMA SOW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ADJOUMA SOW, prière de reprendre la section agriculture du ménage ADJOUMA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BIRAMA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ADJOUMA SOW a comme taille 6 personnes dont ils vivent à FATICK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[2026-06-12 17:56:42] </w:t>
      </w:r>
      <w:r>
        <w:rPr>
          <w:b/>
          <w:i w:val="0"/>
          <w:color w:val="1F6FEB"/>
          <w:sz w:val="16"/>
        </w:rPr>
        <w:t xml:space="preserve">EQ26_enq2_v2 </w:t>
      </w:r>
      <w:r>
        <w:rPr>
          <w:b w:val="0"/>
          <w:i w:val="0"/>
          <w:color w:val="64748B"/>
          <w:sz w:val="16"/>
        </w:rPr>
        <w:t xml:space="preserve">sur s10q10 : </w:t>
      </w:r>
      <w:r>
        <w:rPr>
          <w:b w:val="0"/>
          <w:i w:val="0"/>
          <w:sz w:val="17"/>
        </w:rPr>
        <w:t>"Le ménage a seulement une entreprise agricole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