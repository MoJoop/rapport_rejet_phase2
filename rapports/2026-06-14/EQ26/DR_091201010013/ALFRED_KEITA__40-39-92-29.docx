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EQ26_enq1_v2 (ALFRED KEITA)  ·  Équipe : EQ26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