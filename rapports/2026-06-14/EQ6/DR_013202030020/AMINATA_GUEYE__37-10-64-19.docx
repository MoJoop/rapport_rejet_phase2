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(354)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DIALLO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DIALLO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ABIBATOU  DIALLO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DIALLO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ABIBATOU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DIALLO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DIALLO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DIALLO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DIALLO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ABIBATOU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BINETA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CHEIKH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AROUNA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ABIBATOU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BINETA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CHEIKH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AROUNA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ABIBATOU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AROUNA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BINETA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ABIBATOU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AMADOU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BINETA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ABIBATOU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AROUNA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CHEIKH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DAOUDA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ABIBATOU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AROUNA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DAOUDA  DIALLO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ABIBATOU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AMADOU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AMADOU DIALLO est un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annuel de la pension de retriate de AROUNA DIALLO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Robot de cuisine électrique (Moulinex),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