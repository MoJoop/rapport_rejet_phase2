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16-60-34-21</w:t>
      </w:r>
    </w:p>
    <w:p>
      <w:r>
        <w:rPr>
          <w:b w:val="0"/>
          <w:i w:val="0"/>
          <w:color w:val="64748B"/>
          <w:sz w:val="18"/>
        </w:rPr>
        <w:t>Enquêteur : EQ6_enq3_v2 (RAMATOULAYE SARR)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16-60-34-21</w:t>
            </w:r>
          </w:p>
        </w:tc>
        <w:tc>
          <w:tcPr>
            <w:tcW w:type="dxa" w:w="3551"/>
            <w:shd w:fill="F8FAFC"/>
          </w:tcPr>
          <w:p>
            <w:r>
              <w:rPr>
                <w:b w:val="0"/>
                <w:i w:val="0"/>
                <w:color w:val="64748B"/>
                <w:sz w:val="14"/>
              </w:rPr>
              <w:t>CHEF DE MÉNAGE</w:t>
              <w:br/>
            </w:r>
            <w:r>
              <w:rPr>
                <w:b/>
                <w:i w:val="0"/>
                <w:sz w:val="18"/>
              </w:rPr>
              <w:t>KADIA BOCOUM</w:t>
            </w:r>
          </w:p>
        </w:tc>
      </w:tr>
      <w:tr>
        <w:tc>
          <w:tcPr>
            <w:tcW w:type="dxa" w:w="3551"/>
            <w:shd w:fill="F8FAFC"/>
          </w:tcPr>
          <w:p>
            <w:r>
              <w:rPr>
                <w:b w:val="0"/>
                <w:i w:val="0"/>
                <w:color w:val="64748B"/>
                <w:sz w:val="14"/>
              </w:rPr>
              <w:t>TÉLÉPHONE CM</w:t>
              <w:br/>
            </w:r>
            <w:r>
              <w:rPr>
                <w:b/>
                <w:i w:val="0"/>
                <w:sz w:val="18"/>
              </w:rPr>
              <w:t>78 813 81 95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2026-06-11T14:09:35</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AISSATA NIANE) , prière de renseigner toutes les questions liées à  AISSATA NIANE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ABOU DAF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DEMBA DAF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DIARRY SAM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AMADOU DAF diffère de celui donné par AMADOU DAF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BANEL DEMBA DAFF diffère de celui donné par BANEL DEMBA DAFF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BOCOUM diffère de celui donné par COUMBA BOCOUM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(25 ans) de KADIA BOCOUM ou l'année à laquelle KADIA BOCOUM a fréquenté l'école pour la dernière fois (2019) le dernier diplome de KADIA BOCOUM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140 Pièce de Petit de Sucre en morceaux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84 Cuillère de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84 Cuillère de Petit de Lait en poudre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KADIA BOCOUM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ABOU DAF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DEMBA DAF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DIARRY SAM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AMADOU DAF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BANEL DEMBA DAFF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BOCOUM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DIARRY SAM n'a pas fait des études dans une école formelle est elle etudie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DIARRY SAM n'a pas cherché du travail au cours des 30 derniers jours est elle apprend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COUMBA BOCOUM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COUMBA BOCOUM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BANEL DEMBA DAFF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589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Escargots de mer (yét)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KADIA BOCOUM avec une taille de 8 personnes a consommé 1.5 Kg en taille unique de Pâte d'arachide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KADIA BOCOUM (304000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KADIA BOCOUM (2000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KADIA BOCOUM (12000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KADIA BOCOUM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KADIA BOCOUM (1200000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statut d'occupation actuel du ménage est la maison appartient a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telephon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KADIA BOCOUM, prière de reprendre la section agriculture du ménage KADIA BOCOUM.</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AISSATA NIANE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COUMBA BOCOUM a 33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AISSATA NIANE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(87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BANEL DEMBA DAFF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140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[2026-06-11 14:29:32] </w:t>
      </w:r>
      <w:r>
        <w:rPr>
          <w:b/>
          <w:i w:val="0"/>
          <w:color w:val="1F6FEB"/>
          <w:sz w:val="16"/>
        </w:rPr>
        <w:t xml:space="preserve">EQ6_enq3_v2 </w:t>
      </w:r>
      <w:r>
        <w:rPr>
          <w:b w:val="0"/>
          <w:i w:val="0"/>
          <w:color w:val="64748B"/>
          <w:sz w:val="16"/>
        </w:rPr>
        <w:t xml:space="preserve">sur s01q21c : </w:t>
      </w:r>
      <w:r>
        <w:rPr>
          <w:b w:val="0"/>
          <w:i w:val="0"/>
          <w:sz w:val="17"/>
        </w:rPr>
        <w:t>AGNAM</w:t>
      </w:r>
    </w:p>
    <w:p>
      <w:pPr>
        <w:pStyle w:val="ListBullet"/>
      </w:pPr>
      <w:r>
        <w:rPr>
          <w:b w:val="0"/>
          <w:i w:val="0"/>
          <w:color w:val="64748B"/>
          <w:sz w:val="16"/>
        </w:rPr>
        <w:t xml:space="preserve">[2026-06-12 07:41:15] </w:t>
      </w:r>
      <w:r>
        <w:rPr>
          <w:b/>
          <w:i w:val="0"/>
          <w:color w:val="1F6FEB"/>
          <w:sz w:val="16"/>
        </w:rPr>
        <w:t xml:space="preserve">EQ6_enq3_v2 </w:t>
      </w:r>
      <w:r>
        <w:rPr>
          <w:b w:val="0"/>
          <w:i w:val="0"/>
          <w:color w:val="64748B"/>
          <w:sz w:val="16"/>
        </w:rPr>
        <w:t xml:space="preserve">sur s01q24 : </w:t>
      </w:r>
      <w:r>
        <w:rPr>
          <w:b w:val="0"/>
          <w:i w:val="0"/>
          <w:sz w:val="17"/>
        </w:rPr>
        <w:t>DAKAR TILENE</w:t>
      </w:r>
    </w:p>
    <w:p>
      <w:pPr>
        <w:pStyle w:val="ListBullet"/>
      </w:pPr>
      <w:r>
        <w:rPr>
          <w:b w:val="0"/>
          <w:i w:val="0"/>
          <w:color w:val="64748B"/>
          <w:sz w:val="16"/>
        </w:rPr>
        <w:t xml:space="preserve">[2026-06-12 08:04:33] </w:t>
      </w:r>
      <w:r>
        <w:rPr>
          <w:b/>
          <w:i w:val="0"/>
          <w:color w:val="1F6FEB"/>
          <w:sz w:val="16"/>
        </w:rPr>
        <w:t xml:space="preserve">EQ6_enq3_v2 </w:t>
      </w:r>
      <w:r>
        <w:rPr>
          <w:b w:val="0"/>
          <w:i w:val="0"/>
          <w:color w:val="64748B"/>
          <w:sz w:val="16"/>
        </w:rPr>
        <w:t xml:space="preserve">sur s04q36d : </w:t>
      </w:r>
      <w:r>
        <w:rPr>
          <w:b w:val="0"/>
          <w:i w:val="0"/>
          <w:sz w:val="17"/>
        </w:rPr>
        <w:t>mouton</w:t>
      </w:r>
    </w:p>
    <w:p>
      <w:pPr>
        <w:pStyle w:val="ListBullet"/>
      </w:pPr>
      <w:r>
        <w:rPr>
          <w:b w:val="0"/>
          <w:i w:val="0"/>
          <w:color w:val="64748B"/>
          <w:sz w:val="16"/>
        </w:rPr>
        <w:t xml:space="preserve">[2026-06-12 08:30:09] </w:t>
      </w:r>
      <w:r>
        <w:rPr>
          <w:b/>
          <w:i w:val="0"/>
          <w:color w:val="1F6FEB"/>
          <w:sz w:val="16"/>
        </w:rPr>
        <w:t xml:space="preserve">EQ6_enq3_v2 </w:t>
      </w:r>
      <w:r>
        <w:rPr>
          <w:b w:val="0"/>
          <w:i w:val="0"/>
          <w:color w:val="64748B"/>
          <w:sz w:val="16"/>
        </w:rPr>
        <w:t xml:space="preserve">sur s07bq03a_1 : </w:t>
      </w:r>
      <w:r>
        <w:rPr>
          <w:b w:val="0"/>
          <w:i w:val="0"/>
          <w:sz w:val="17"/>
        </w:rPr>
        <w:t>"thiéré "</w:t>
      </w:r>
    </w:p>
    <w:p>
      <w:pPr>
        <w:pStyle w:val="ListBullet"/>
      </w:pPr>
      <w:r>
        <w:rPr>
          <w:b w:val="0"/>
          <w:i w:val="0"/>
          <w:color w:val="64748B"/>
          <w:sz w:val="16"/>
        </w:rPr>
        <w:t xml:space="preserve">[2026-06-12 08:31:03] </w:t>
      </w:r>
      <w:r>
        <w:rPr>
          <w:b/>
          <w:i w:val="0"/>
          <w:color w:val="1F6FEB"/>
          <w:sz w:val="16"/>
        </w:rPr>
        <w:t xml:space="preserve">EQ6_enq3_v2 </w:t>
      </w:r>
      <w:r>
        <w:rPr>
          <w:b w:val="0"/>
          <w:i w:val="0"/>
          <w:color w:val="64748B"/>
          <w:sz w:val="16"/>
        </w:rPr>
        <w:t xml:space="preserve">sur s07bq03a_1 : </w:t>
      </w:r>
      <w:r>
        <w:rPr>
          <w:b w:val="0"/>
          <w:i w:val="0"/>
          <w:sz w:val="17"/>
        </w:rPr>
        <w:t>pour le thièrè cest 1kg don venant du fouta</w:t>
      </w:r>
    </w:p>
    <w:p>
      <w:pPr>
        <w:pStyle w:val="ListBullet"/>
      </w:pPr>
      <w:r>
        <w:rPr>
          <w:b w:val="0"/>
          <w:i w:val="0"/>
          <w:color w:val="64748B"/>
          <w:sz w:val="16"/>
        </w:rPr>
        <w:t xml:space="preserve">[2026-06-12 08:33:33]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[2026-06-12 15:43:53] </w:t>
      </w:r>
      <w:r>
        <w:rPr>
          <w:b/>
          <w:i w:val="0"/>
          <w:color w:val="1F6FEB"/>
          <w:sz w:val="16"/>
        </w:rPr>
        <w:t xml:space="preserve">EQ6_enq3_v2 </w:t>
      </w:r>
      <w:r>
        <w:rPr>
          <w:b w:val="0"/>
          <w:i w:val="0"/>
          <w:color w:val="64748B"/>
          <w:sz w:val="16"/>
        </w:rPr>
        <w:t xml:space="preserve">sur s07bq03a_2 : </w:t>
      </w:r>
      <w:r>
        <w:rPr>
          <w:b w:val="0"/>
          <w:i w:val="0"/>
          <w:sz w:val="17"/>
        </w:rPr>
        <w:t>morceaux</w:t>
      </w:r>
    </w:p>
    <w:p>
      <w:pPr>
        <w:pStyle w:val="ListBullet"/>
      </w:pPr>
      <w:r>
        <w:rPr>
          <w:b w:val="0"/>
          <w:i w:val="0"/>
          <w:color w:val="64748B"/>
          <w:sz w:val="16"/>
        </w:rPr>
        <w:t xml:space="preserve">[2026-06-12 15:51:31] </w:t>
      </w:r>
      <w:r>
        <w:rPr>
          <w:b/>
          <w:i w:val="0"/>
          <w:color w:val="1F6FEB"/>
          <w:sz w:val="16"/>
        </w:rPr>
        <w:t xml:space="preserve">EQ6_enq3_v2 </w:t>
      </w:r>
      <w:r>
        <w:rPr>
          <w:b w:val="0"/>
          <w:i w:val="0"/>
          <w:color w:val="64748B"/>
          <w:sz w:val="16"/>
        </w:rPr>
        <w:t xml:space="preserve">sur s07bq06_1 : </w:t>
      </w:r>
      <w:r>
        <w:rPr>
          <w:b w:val="0"/>
          <w:i w:val="0"/>
          <w:sz w:val="17"/>
        </w:rPr>
        <w:t>VIANDE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