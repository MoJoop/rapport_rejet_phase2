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04-70-61-38</w:t>
      </w:r>
    </w:p>
    <w:p>
      <w:r>
        <w:rPr>
          <w:b w:val="0"/>
          <w:i w:val="0"/>
          <w:color w:val="64748B"/>
          <w:sz w:val="18"/>
        </w:rPr>
        <w:t>Enquêteur : EQ6_enq3_v2 (RAMATOULAYE SARR)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04-70-61-38</w:t>
            </w:r>
          </w:p>
        </w:tc>
        <w:tc>
          <w:tcPr>
            <w:tcW w:type="dxa" w:w="3551"/>
            <w:shd w:fill="F8FAFC"/>
          </w:tcPr>
          <w:p>
            <w:r>
              <w:rPr>
                <w:b w:val="0"/>
                <w:i w:val="0"/>
                <w:color w:val="64748B"/>
                <w:sz w:val="14"/>
              </w:rPr>
              <w:t>CHEF DE MÉNAGE</w:t>
              <w:br/>
            </w:r>
            <w:r>
              <w:rPr>
                <w:b/>
                <w:i w:val="0"/>
                <w:sz w:val="18"/>
              </w:rPr>
              <w:t>DARIDIOU DIALLO</w:t>
            </w:r>
          </w:p>
        </w:tc>
      </w:tr>
      <w:tr>
        <w:tc>
          <w:tcPr>
            <w:tcW w:type="dxa" w:w="3551"/>
            <w:shd w:fill="F8FAFC"/>
          </w:tcPr>
          <w:p>
            <w:r>
              <w:rPr>
                <w:b w:val="0"/>
                <w:i w:val="0"/>
                <w:color w:val="64748B"/>
                <w:sz w:val="14"/>
              </w:rPr>
              <w:t>TÉLÉPHONE CM</w:t>
              <w:br/>
            </w:r>
            <w:r>
              <w:rPr>
                <w:b/>
                <w:i w:val="0"/>
                <w:sz w:val="18"/>
              </w:rPr>
              <w:t>77 563 64 14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2026-06-13T10:58:14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MAIRAM CIRE DIALLO) , prière de renseigner toutes les questions liées à  MAIRAM CIRE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FATOU SOUARE frequente actuellement 3ème année de Secondaire 1 (Moyen) Général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ALIMATOU SOUARE diffère de celui donné par ALIMATOU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FATOU SOUARE , prière de renseignés toutes les questions liées à FATOU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ALIMATOU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ALIMATOU SOUARE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SOUARE ), prière de renseignés toutes les questions liées à ( FATOU SOUARE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MAIRAM CIRE DIALLO ), prière de renseignés toutes les questions liées à ( MAIRAM CIRE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MAIRAM CIRE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ALIMATOU SOUARE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SOUARE ), prière de renseignés toutes les questions liées à ( FATOU SOUARE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(21000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ALIMATOU SOUARE (35000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statut d'occupation actuel du ménage est la maison appartient a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achété à 900000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520000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MAIRAM CIRE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ALIMATOU SOUARE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[2026-06-13 11:50:22] </w:t>
      </w:r>
      <w:r>
        <w:rPr>
          <w:b/>
          <w:i w:val="0"/>
          <w:color w:val="1F6FEB"/>
          <w:sz w:val="16"/>
        </w:rPr>
        <w:t xml:space="preserve">EQ6_enq3_v2 </w:t>
      </w:r>
      <w:r>
        <w:rPr>
          <w:b w:val="0"/>
          <w:i w:val="0"/>
          <w:color w:val="64748B"/>
          <w:sz w:val="16"/>
        </w:rPr>
        <w:t xml:space="preserve">sur s09Cq03 : </w:t>
      </w:r>
      <w:r>
        <w:rPr>
          <w:b w:val="0"/>
          <w:i w:val="0"/>
          <w:sz w:val="17"/>
        </w:rPr>
        <w:t>12,5</w:t>
      </w:r>
    </w:p>
    <w:p>
      <w:pPr>
        <w:pStyle w:val="ListBullet"/>
      </w:pPr>
      <w:r>
        <w:rPr>
          <w:b w:val="0"/>
          <w:i w:val="0"/>
          <w:color w:val="64748B"/>
          <w:sz w:val="16"/>
        </w:rPr>
        <w:t xml:space="preserve">[2026-06-13 12:00:00] </w:t>
      </w:r>
      <w:r>
        <w:rPr>
          <w:b/>
          <w:i w:val="0"/>
          <w:color w:val="1F6FEB"/>
          <w:sz w:val="16"/>
        </w:rPr>
        <w:t xml:space="preserve">EQ6_enq3_v2 </w:t>
      </w:r>
      <w:r>
        <w:rPr>
          <w:b w:val="0"/>
          <w:i w:val="0"/>
          <w:color w:val="64748B"/>
          <w:sz w:val="16"/>
        </w:rPr>
        <w:t xml:space="preserve">sur s09Fq03 : </w:t>
      </w:r>
      <w:r>
        <w:rPr>
          <w:b w:val="0"/>
          <w:i w:val="0"/>
          <w:sz w:val="17"/>
        </w:rPr>
        <w:t>reparation du pannaux</w:t>
      </w:r>
    </w:p>
    <w:p>
      <w:pPr>
        <w:pStyle w:val="ListBullet"/>
      </w:pPr>
      <w:r>
        <w:rPr>
          <w:b w:val="0"/>
          <w:i w:val="0"/>
          <w:color w:val="64748B"/>
          <w:sz w:val="16"/>
        </w:rPr>
        <w:t xml:space="preserve">[2026-06-13 12:03:42] </w:t>
      </w:r>
      <w:r>
        <w:rPr>
          <w:b/>
          <w:i w:val="0"/>
          <w:color w:val="1F6FEB"/>
          <w:sz w:val="16"/>
        </w:rPr>
        <w:t xml:space="preserve">EQ6_enq3_v2 </w:t>
      </w:r>
      <w:r>
        <w:rPr>
          <w:b w:val="0"/>
          <w:i w:val="0"/>
          <w:color w:val="64748B"/>
          <w:sz w:val="16"/>
        </w:rPr>
        <w:t xml:space="preserve">sur s11q23b : </w:t>
      </w:r>
      <w:r>
        <w:rPr>
          <w:b w:val="0"/>
          <w:i w:val="0"/>
          <w:sz w:val="17"/>
        </w:rPr>
        <w:t>"FORAGE ELECTRIQUE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