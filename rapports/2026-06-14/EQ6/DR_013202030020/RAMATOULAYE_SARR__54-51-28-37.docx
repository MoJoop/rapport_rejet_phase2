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COUMBA DANGOURA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