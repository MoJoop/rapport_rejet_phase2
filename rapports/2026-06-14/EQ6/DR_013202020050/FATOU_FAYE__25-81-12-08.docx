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Yari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Yari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Yari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Yari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Yari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Anta yacine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Anta yacine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Anta yacine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Anta yacine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Anta yacine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Cire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Cire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Cire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Cire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Cire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Diankémba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Diankémba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Diankémba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Diankémba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Diankémba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Toure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Yari Cira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Yari Cira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Fatima Guisse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Quibily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Khadim Guisse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Incohérence!Khadim Guisse est agriculteur mais dit avoir bénéficié de congé payés,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Khadim Guisse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Yari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Anta yacine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Cire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Diankémba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Amadou Toure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Mariama Toure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Quibily Toure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Yari Cira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Fatima Guisse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Quibily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Khadim Guisse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Abdoulaye Ndour a eu est mal de dent,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Arame gnilane Diouf a eu est hepatite,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Fatima Guisse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5896"/>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Arôme (Maggi, Jumbo, etc.)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Lait concentré sucré en Pot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(416.6667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(83.33334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Quibily Toure avec une taille de 13 personnes a consommé .12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Quibily Toure avec une taille de 13 personnes a consommé .12 Kg en taille unique de Gingembre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Quibily Toure avec une taille de 13 personnes a consommé .12 Kg en taille unique de Patate douce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Quibily Toure avec une taille de 13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Quibily Toure avec une taille de 13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(2083.333 Fcfa) de Poivron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Quibily Toure avec une taille de 13 personnes a consommé .12 Kg en taille unique de Poivron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Quibily Toure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Quibily Toure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(1200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Fatoumata Yari Toure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Quibily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Gingembre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Patate douce,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Poivron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Quibily Toure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Matelas simple est inférieur aux prix de revente (35000)  avec l'âge du bien atteignant 4 ans.</w:t>
            </w:r>
          </w:p>
        </w:tc>
      </w:tr>
    </w:tbl>
    <w:p/>
    <w:p>
      <w:r>
        <w:rPr>
          <w:b/>
          <w:i w:val="0"/>
          <w:color w:val="1F6FEB"/>
          <w:sz w:val="22"/>
        </w:rPr>
        <w:t>💬 COMMENTAIRES SUPERVISEUR / ENQUÊTEUR (4)</w:t>
      </w:r>
    </w:p>
    <w:p>
      <w:pPr>
        <w:pStyle w:val="ListBullet"/>
      </w:pPr>
      <w:r>
        <w:rPr>
          <w:b w:val="0"/>
          <w:i w:val="0"/>
          <w:color w:val="64748B"/>
          <w:sz w:val="16"/>
        </w:rPr>
        <w:t xml:space="preserve">[2026-06-09 18:08:06] </w:t>
      </w:r>
      <w:r>
        <w:rPr>
          <w:b/>
          <w:i w:val="0"/>
          <w:color w:val="1F6FEB"/>
          <w:sz w:val="16"/>
        </w:rPr>
        <w:t xml:space="preserve">EQ6_enq2_v2 </w:t>
      </w:r>
      <w:r>
        <w:rPr>
          <w:b w:val="0"/>
          <w:i w:val="0"/>
          <w:color w:val="64748B"/>
          <w:sz w:val="16"/>
        </w:rPr>
        <w:t xml:space="preserve">sur s07bq03b_2 : </w:t>
      </w:r>
      <w:r>
        <w:rPr>
          <w:b w:val="0"/>
          <w:i w:val="0"/>
          <w:sz w:val="17"/>
        </w:rPr>
        <w:t>sachets</w:t>
      </w:r>
    </w:p>
    <w:p>
      <w:pPr>
        <w:pStyle w:val="ListBullet"/>
      </w:pPr>
      <w:r>
        <w:rPr>
          <w:b w:val="0"/>
          <w:i w:val="0"/>
          <w:color w:val="64748B"/>
          <w:sz w:val="16"/>
        </w:rPr>
        <w:t xml:space="preserve">[2026-06-09 18:08:34] </w:t>
      </w:r>
      <w:r>
        <w:rPr>
          <w:b/>
          <w:i w:val="0"/>
          <w:color w:val="1F6FEB"/>
          <w:sz w:val="16"/>
        </w:rPr>
        <w:t xml:space="preserve">EQ6_enq2_v2 </w:t>
      </w:r>
      <w:r>
        <w:rPr>
          <w:b w:val="0"/>
          <w:i w:val="0"/>
          <w:color w:val="64748B"/>
          <w:sz w:val="16"/>
        </w:rPr>
        <w:t xml:space="preserve">sur s07bq03c_2 : </w:t>
      </w:r>
      <w:r>
        <w:rPr>
          <w:b w:val="0"/>
          <w:i w:val="0"/>
          <w:sz w:val="17"/>
        </w:rPr>
        <w:t>sachets industriels</w:t>
      </w:r>
    </w:p>
    <w:p>
      <w:pPr>
        <w:pStyle w:val="ListBullet"/>
      </w:pPr>
      <w:r>
        <w:rPr>
          <w:b w:val="0"/>
          <w:i w:val="0"/>
          <w:color w:val="64748B"/>
          <w:sz w:val="16"/>
        </w:rPr>
        <w:t xml:space="preserve">[2026-06-10 16:45:44] </w:t>
      </w:r>
      <w:r>
        <w:rPr>
          <w:b/>
          <w:i w:val="0"/>
          <w:color w:val="1F6FEB"/>
          <w:sz w:val="16"/>
        </w:rPr>
        <w:t xml:space="preserve">EQ6_enq2_v2 </w:t>
      </w:r>
      <w:r>
        <w:rPr>
          <w:b w:val="0"/>
          <w:i w:val="0"/>
          <w:color w:val="64748B"/>
          <w:sz w:val="16"/>
        </w:rPr>
        <w:t xml:space="preserve">sur s07bq03a_1 : </w:t>
      </w:r>
      <w:r>
        <w:rPr>
          <w:b w:val="0"/>
          <w:i w:val="0"/>
          <w:sz w:val="17"/>
        </w:rPr>
        <w:t>couscous autre que le marocain</w:t>
      </w:r>
    </w:p>
    <w:p>
      <w:pPr>
        <w:pStyle w:val="ListBullet"/>
      </w:pPr>
      <w:r>
        <w:rPr>
          <w:b w:val="0"/>
          <w:i w:val="0"/>
          <w:color w:val="64748B"/>
          <w:sz w:val="16"/>
        </w:rPr>
        <w:t xml:space="preserve">[2026-06-10 16:49:50] </w:t>
      </w:r>
      <w:r>
        <w:rPr>
          <w:b/>
          <w:i w:val="0"/>
          <w:color w:val="1F6FEB"/>
          <w:sz w:val="16"/>
        </w:rPr>
        <w:t xml:space="preserve">EQ6_enq2_v2 </w:t>
      </w:r>
      <w:r>
        <w:rPr>
          <w:b w:val="0"/>
          <w:i w:val="0"/>
          <w:color w:val="64748B"/>
          <w:sz w:val="16"/>
        </w:rPr>
        <w:t xml:space="preserve">sur s07bq03a_1 : </w:t>
      </w:r>
      <w:r>
        <w:rPr>
          <w:b w:val="0"/>
          <w:i w:val="0"/>
          <w:sz w:val="17"/>
        </w:rPr>
        <w:t>quantite 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