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AMADOU MAMADOU DIALLO avec une taille de 5 personnes a consommé 14 Gousse en Moyen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(850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(290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MAMADOU DIALLO (10800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MAMADOU DIALLO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MAMADOU DIALLO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AMADOU MAMADOU DIALLO, prière de reprendre la section agriculture du ménage AMADOU MAMADOU DIALLO.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