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PAPA DIENG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NDEYE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