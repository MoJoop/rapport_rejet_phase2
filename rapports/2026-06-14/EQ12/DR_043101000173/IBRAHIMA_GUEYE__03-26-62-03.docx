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EQ12_enq3_v2 (IBRAHIMA GUEYE)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Awa Niang) , prière de renseigner toutes les questions liées à  Awa Niang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( 10000 FCFA) de Adja Niang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Balaye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Bathio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Aida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Bathio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Hamadou Niang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BALAYE NIANG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BALAYE NIANG (5000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BALAYE NIANG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BALAYE NIANG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BALAYE NIANG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BALAYE NIANG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commerce de poison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