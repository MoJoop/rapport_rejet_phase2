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33-39-78-33</w:t>
      </w:r>
    </w:p>
    <w:p>
      <w:r>
        <w:rPr>
          <w:b w:val="0"/>
          <w:i w:val="0"/>
          <w:color w:val="64748B"/>
          <w:sz w:val="18"/>
        </w:rPr>
        <w:t>Enquêteur : EQ12_enq2_v2 (MODOU DIACK)  ·  Équipe : EQ12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33-39-78-33</w:t>
            </w:r>
          </w:p>
        </w:tc>
        <w:tc>
          <w:tcPr>
            <w:tcW w:type="dxa" w:w="3551"/>
            <w:shd w:fill="F8FAFC"/>
          </w:tcPr>
          <w:p>
            <w:r>
              <w:rPr>
                <w:b w:val="0"/>
                <w:i w:val="0"/>
                <w:color w:val="64748B"/>
                <w:sz w:val="14"/>
              </w:rPr>
              <w:t>CHEF DE MÉNAGE</w:t>
              <w:br/>
            </w:r>
            <w:r>
              <w:rPr>
                <w:b/>
                <w:i w:val="0"/>
                <w:sz w:val="18"/>
              </w:rPr>
              <w:t>DEMBA DIALLO</w:t>
            </w:r>
          </w:p>
        </w:tc>
      </w:tr>
      <w:tr>
        <w:tc>
          <w:tcPr>
            <w:tcW w:type="dxa" w:w="3551"/>
            <w:shd w:fill="F8FAFC"/>
          </w:tcPr>
          <w:p>
            <w:r>
              <w:rPr>
                <w:b w:val="0"/>
                <w:i w:val="0"/>
                <w:color w:val="64748B"/>
                <w:sz w:val="14"/>
              </w:rPr>
              <w:t>TÉLÉPHONE CM</w:t>
              <w:br/>
            </w:r>
            <w:r>
              <w:rPr>
                <w:b/>
                <w:i w:val="0"/>
                <w:sz w:val="18"/>
              </w:rPr>
              <w:t>77 532 28 25</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EQ12_enq2_v2  (MODOU DIACK)</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2026-05-20T12:31:20</w:t>
            </w:r>
          </w:p>
        </w:tc>
      </w:tr>
    </w:tbl>
    <w:p/>
    <w:p>
      <w:r>
        <w:rPr>
          <w:b/>
          <w:i w:val="0"/>
          <w:color w:val="1F6FEB"/>
          <w:sz w:val="22"/>
        </w:rPr>
        <w:t>⚠ INCOHÉRENCES À CORRIGER (179)</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BAYE OUMAR DIALLO) , prière de renseigner toutes les questions liées à  BAYE OUMAR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(13 question(s) de  BAYE NIASS BITEYE) , prière de renseigner toutes les questions liées à  BAYE NIASS BITEYE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(8 question(s) de  FATOU DIALLO) , prière de renseigner toutes les questions liées à  FATOU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PAPE ALIOUNE DIOP) , prière de renseigner toutes les questions liées à  PAPE ALIOUNE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(2 question(s) de  NDEYE DIALLO) , prière de renseigner toutes les questions liées à  NDEYE DIALLO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MAME AMY DIOP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DEMBA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(22 ans) de BAYE OUMAR DIALLO ou l'année à laquelle BAYE OUMAR DIALLO a fréquenté l'école pour la dernière fois (2016) le dernier diplome de BAYE OUMAR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MOUHAMADOU RASSOUL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BAYE OUMAR DIALLO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BAYE OUMAR DIALLO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BAYE NIASS BITEYE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BAYE NIASS BITEYE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FATOU DIALLO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5896"/>
          </w:tcPr>
          <w:p>
            <w:r>
              <w:rPr>
                <w:b w:val="0"/>
                <w:i w:val="0"/>
                <w:sz w:val="17"/>
              </w:rPr>
              <w:t>Les données sur les niveaux d'études, les fonctions et les caracteristiques sociodemographiques de la mère biologique de  FATOU DIALLO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s01q11</w:t>
            </w:r>
          </w:p>
        </w:tc>
        <w:tc>
          <w:tcPr>
            <w:tcW w:type="dxa" w:w="5896"/>
          </w:tcPr>
          <w:p>
            <w:r>
              <w:rPr>
                <w:b w:val="0"/>
                <w:i w:val="0"/>
                <w:sz w:val="17"/>
              </w:rPr>
              <w:t>"Erreur. %rostertitle% est le répondant. Alors la seule réponse possible pour %rostertitle% à cette question devrait donc être ""Présent vu"".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BINETA DIAGNE DIALLO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BAYE NIASS BITEYE , prière de renseignés toutes les questions liées à BAYE NIASS BITEYE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NDEYE DIALLO , prière de renseignés toutes les questions liées à NDEYE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PAPE ALIOUNE DIOP , prière de renseignés toutes les questions liées à PAPE ALIOUNE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MAME AMY DIOP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DEMBA DIALLO bénéficié de cette formation est Pompiste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DEMBA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s02q14</w:t>
            </w:r>
          </w:p>
        </w:tc>
        <w:tc>
          <w:tcPr>
            <w:tcW w:type="dxa" w:w="5896"/>
          </w:tcPr>
          <w:p>
            <w:r>
              <w:rPr>
                <w:b w:val="0"/>
                <w:i w:val="0"/>
                <w:sz w:val="17"/>
              </w:rPr>
              <w:t>Incohérence. La réponse renseignée semble moins plausible car %rostertitle% a %AgeAnnee% ans. Veuillez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BAYE NIASS BITEYE ), prière de renseignés toutes les questions liées à ( BAYE NIASS BITEYE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PAPE ALIOUNE DIOP ), prière de renseignés toutes les questions liées à ( PAPE ALIOUNE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BAYE NIASS BITEYE ), prière de renseignés toutes les questions liées à ( BAYE NIASS BITEYE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PAPE ALIOUNE DIOP ), prière de renseignés toutes les questions liées à ( PAPE ALIOUNE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BAYE OUMAR DIALLO ), prière de renseignés toutes les questions liées à ( BAYE OUMAR DIALLO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MAME AMY DIOP ), prière de renseignés toutes les questions liées à ( MAME AMY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principale utilisation que DEMBA DIALLO a fait de ce dernier crédit est alimentation du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NDEYE DIALLO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BAYE NIASS BITEYE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BAYE NIASS BITEYE ), prière de renseignés toutes les questions liées à ( BAYE NIASS BITEYE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BAYE OUMAR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BAYE OUMAR DIALLO ), prière de renseignés toutes les questions liées à ( BAYE OUMAR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BINETA DIAGNE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BINETA DIAGNE DIALLO ), prière de renseignés toutes les questions liées à ( BINETA DIAGNE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DEMBA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DEMBA DIALLO ), prière de renseignés toutes les questions liées à ( DEMBA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MOUHAMADOU RASSOUL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MOUHAMADOU RASSOUL DIALLO ), prière de renseignés toutes les questions liées à ( MOUHAMADOU RASSOUL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NDEYE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NDEYE DIALLO ), prière de renseignés toutes les questions liées à ( NDEYE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PAPE ALIOUNE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PAPE ALIOUNE DIOP ), prière de renseignés toutes les questions liées à ( PAPE ALIOUNE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Courgette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Courgette, prière de renseignés toutes les questions liées à Courgette.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Farine de blé locale ou importée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Farine de blé locale ou importée, prière de renseignés toutes les questions liées à Farine de blé locale ou importée.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Manioc en tubercules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Manioc en tubercules, prière de renseignés toutes les questions liées à Manioc en tubercules.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Patate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Patate douce, prière de renseignés toutes les questions liées à Patate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room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room, prière de renseignés toutes les questions liées à Poisson frais room.</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en condiment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en condiment, prière de renseignés toutes les questions liées à Poisson séché en condiment.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séchée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séchée, prière de renseignés toutes les questions liées à Tomate séchée.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vin (Rouge)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vin (Rouge), prière de renseignés toutes les questions liées à Vinaigre de vin (Rouge).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DEMBA DIALLO (60000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DEMBA DIALLO (2000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DEMBA DIALLO (3000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DEMBA DIALLO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DEMBA DIALLO (4000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DEMBA DIALLO (5000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DEMBA DIALLO (1000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DEMBA DIALLO (3000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DEMBA DIALLO (3000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DEMBA DIALLO (40000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DEMBA DIALLO (20000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DEMBA DIALLO (20000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DEMBA DIALLO (50000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(100000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DEMBA DIALLO (100000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service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DEMBA DIALLO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DEMBA DIALLO (2000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DEMBA DIALLO (3000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DEMBA DIALLO (400000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DEMBA DIALLO (60000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DEMBA DIALLO (75000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589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DEMBA DIALLO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BINETA DIAGNE DIALLO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MOUHAMADOU RASSOUL DIALLO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YAYE AWA DIALLO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BAYE OUMAR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BAYE OUMAR DIALLO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MAME AMY DIOP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MAME AMY DIOP enquêté dans l'emploi principale n'a pas declaré son revenu prière de fournir plus d'effort pour lui demander son revenu, vous pouvez utiliser des stratégies pour faire une estimation ou demander des conseils au QG.</w:t>
            </w:r>
          </w:p>
        </w:tc>
      </w:tr>
    </w:tbl>
    <w:p/>
    <w:p>
      <w:r>
        <w:rPr>
          <w:b/>
          <w:i w:val="0"/>
          <w:color w:val="1F6FEB"/>
          <w:sz w:val="22"/>
        </w:rPr>
        <w:t>💬 COMMENTAIRES SUPERVISEUR / ENQUÊTEUR (1)</w:t>
      </w:r>
    </w:p>
    <w:p>
      <w:pPr>
        <w:pStyle w:val="ListBullet"/>
      </w:pPr>
      <w:r>
        <w:rPr>
          <w:b w:val="0"/>
          <w:i w:val="0"/>
          <w:color w:val="64748B"/>
          <w:sz w:val="16"/>
        </w:rPr>
        <w:t xml:space="preserve">[2026-05-20 13:22:16] </w:t>
      </w:r>
      <w:r>
        <w:rPr>
          <w:b/>
          <w:i w:val="0"/>
          <w:color w:val="1F6FEB"/>
          <w:sz w:val="16"/>
        </w:rPr>
        <w:t xml:space="preserve">EQ12_enq2_v2 </w:t>
      </w:r>
      <w:r>
        <w:rPr>
          <w:b w:val="0"/>
          <w:i w:val="0"/>
          <w:color w:val="64748B"/>
          <w:sz w:val="16"/>
        </w:rPr>
        <w:t xml:space="preserve">sur s02q25 : </w:t>
      </w:r>
      <w:r>
        <w:rPr>
          <w:b w:val="0"/>
          <w:i w:val="0"/>
          <w:sz w:val="17"/>
        </w:rPr>
        <w:t>"les frais d'uniforme sont inclus dans l’inscription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