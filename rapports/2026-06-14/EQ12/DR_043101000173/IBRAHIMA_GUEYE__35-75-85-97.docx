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35-75-85-97</w:t>
      </w:r>
    </w:p>
    <w:p>
      <w:r>
        <w:rPr>
          <w:b w:val="0"/>
          <w:i w:val="0"/>
          <w:color w:val="64748B"/>
          <w:sz w:val="18"/>
        </w:rPr>
        <w:t>Enquêteur : EQ12_enq3_v2 (IBRAHIMA GUEYE)  ·  Équipe : EQ12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35-75-85-97</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77 882 80 37</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Ndeye absa diop) , prière de renseigner toutes les questions liées à  Ndeye absa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absa diop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Bineta diop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 diop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 diop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diakhate a dit que sa mère a un niveau Secondaire 1er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diakhate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Insa diakhate 2 a dit que sa mère a un niveau Secondaire 1er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Insa diakhate 2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khady diop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Ngagne diakhate a dit que sa mère a un niveau Secondaire 1er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Ngagne diakhate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katy faye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10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Mbacke diouf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5896"/>
          </w:tcPr>
          <w:p>
            <w:r>
              <w:rPr>
                <w:b w:val="0"/>
                <w:i w:val="0"/>
                <w:sz w:val="17"/>
              </w:rPr>
              <w:t>Incohérence!! L'entreprise Commerce de légume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absa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Bineta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diakhate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Insa diakhate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khady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Ngagne diakhate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katy faye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(25000 Fcfa) de Insa diakhate 2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Mbacke diouf bénéficié de cette formation est phamacetie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Mbacke diouf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Bineta diop a eu est hemoreide,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Bineta diop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Mbacke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Alima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Ndeye absa diop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Café moulu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(150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Patate douce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Diop (500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Diop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Diop (15000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Commerce de légume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Commerce de légume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Commerce de légume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Commerce de légume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Commerce de légume n'a pas fonctionné tout le temps au cours des 12 derniers mois est manque de moyen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Ousmane Diop, prière de reprendre la section agriculture du ménage Ousmane Diop.</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Alima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Insa diakhate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(77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Mbacke diouf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Ndeye absa diop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(7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42 Pièce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[2026-05-21 22:07:50] </w:t>
      </w:r>
      <w:r>
        <w:rPr>
          <w:b/>
          <w:i w:val="0"/>
          <w:color w:val="1F6FEB"/>
          <w:sz w:val="16"/>
        </w:rPr>
        <w:t xml:space="preserve">EQ12_enq3_v2 </w:t>
      </w:r>
      <w:r>
        <w:rPr>
          <w:b w:val="0"/>
          <w:i w:val="0"/>
          <w:color w:val="64748B"/>
          <w:sz w:val="16"/>
        </w:rPr>
        <w:t xml:space="preserve">sur s07Aq03 : </w:t>
      </w:r>
      <w:r>
        <w:rPr>
          <w:b w:val="0"/>
          <w:i w:val="0"/>
          <w:sz w:val="17"/>
        </w:rPr>
        <w:t>sandwish</w:t>
      </w:r>
    </w:p>
    <w:p>
      <w:pPr>
        <w:pStyle w:val="ListBullet"/>
      </w:pPr>
      <w:r>
        <w:rPr>
          <w:b w:val="0"/>
          <w:i w:val="0"/>
          <w:color w:val="64748B"/>
          <w:sz w:val="16"/>
        </w:rPr>
        <w:t xml:space="preserve">[2026-05-21 22:08:31] </w:t>
      </w:r>
      <w:r>
        <w:rPr>
          <w:b/>
          <w:i w:val="0"/>
          <w:color w:val="1F6FEB"/>
          <w:sz w:val="16"/>
        </w:rPr>
        <w:t xml:space="preserve">EQ12_enq3_v2 </w:t>
      </w:r>
      <w:r>
        <w:rPr>
          <w:b w:val="0"/>
          <w:i w:val="0"/>
          <w:color w:val="64748B"/>
          <w:sz w:val="16"/>
        </w:rPr>
        <w:t xml:space="preserve">sur s07Aq11 : </w:t>
      </w:r>
      <w:r>
        <w:rPr>
          <w:b w:val="0"/>
          <w:i w:val="0"/>
          <w:sz w:val="17"/>
        </w:rPr>
        <w:t>biscuit</w:t>
      </w:r>
    </w:p>
    <w:p>
      <w:pPr>
        <w:pStyle w:val="ListBullet"/>
      </w:pPr>
      <w:r>
        <w:rPr>
          <w:b w:val="0"/>
          <w:i w:val="0"/>
          <w:color w:val="64748B"/>
          <w:sz w:val="16"/>
        </w:rPr>
        <w:t xml:space="preserve">[2026-05-22 13:23:34] </w:t>
      </w:r>
      <w:r>
        <w:rPr>
          <w:b/>
          <w:i w:val="0"/>
          <w:color w:val="1F6FEB"/>
          <w:sz w:val="16"/>
        </w:rPr>
        <w:t xml:space="preserve">EQ12_enq3_v2 </w:t>
      </w:r>
      <w:r>
        <w:rPr>
          <w:b w:val="0"/>
          <w:i w:val="0"/>
          <w:color w:val="64748B"/>
          <w:sz w:val="16"/>
        </w:rPr>
        <w:t xml:space="preserve">sur s15q12b : </w:t>
      </w:r>
      <w:r>
        <w:rPr>
          <w:b w:val="0"/>
          <w:i w:val="0"/>
          <w:sz w:val="17"/>
        </w:rPr>
        <w:t>elle a recu les moustiquaire le mois d’Août passé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