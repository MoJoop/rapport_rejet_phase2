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sene a declaré que la branche d'activité de son père est Sans emploi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sene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sene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sene a declaré que la branche d'activité de son père est Construction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sene a declaré que la catégorie socioprofessionnelle de son père est Manœuvre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Fatou sene frequente actuellement 4ème année de Supérieur mais dit avoir reçu une bourse de 720000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Oumar sene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Mauloude Diop , prière de renseignés toutes les questions liées à Mauloude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Oumar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moussa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Faboye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Oumar sene a eu est paralysé,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Mauloude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mamadou sene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Dame  sene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Mauloude Diop (3200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(4700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sene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5896"/>
          </w:tcPr>
          <w:p>
            <w:r>
              <w:rPr>
                <w:b w:val="0"/>
                <w:i w:val="0"/>
                <w:sz w:val="17"/>
              </w:rPr>
              <w:t>Avertissement!! Les frais de livres (75000 FCFA) de Fatou sene qui fréquente 4ème année de Supérieur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ibrahima sene est Etudiant/Elève de la 4.21 mais ibrahima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(83.33334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