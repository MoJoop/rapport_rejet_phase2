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Mamy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Yaye Fatou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Mamy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Yaye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Doudou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Fanseyni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Fanseyni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Doudou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Tomate fraîche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Sadio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Sadio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Sadio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247000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35000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