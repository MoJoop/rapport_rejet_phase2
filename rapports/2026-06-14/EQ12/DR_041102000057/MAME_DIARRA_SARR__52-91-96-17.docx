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52-91-96-17</w:t>
      </w:r>
    </w:p>
    <w:p>
      <w:r>
        <w:rPr>
          <w:b w:val="0"/>
          <w:i w:val="0"/>
          <w:color w:val="64748B"/>
          <w:sz w:val="18"/>
        </w:rPr>
        <w:t>Enquêteur : EQ12_enq1_v2 (MAME DIARRA SARR)  ·  Équipe : EQ12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52-91-96-17</w:t>
            </w:r>
          </w:p>
        </w:tc>
        <w:tc>
          <w:tcPr>
            <w:tcW w:type="dxa" w:w="3551"/>
            <w:shd w:fill="F8FAFC"/>
          </w:tcPr>
          <w:p>
            <w:r>
              <w:rPr>
                <w:b w:val="0"/>
                <w:i w:val="0"/>
                <w:color w:val="64748B"/>
                <w:sz w:val="14"/>
              </w:rPr>
              <w:t>CHEF DE MÉNAGE</w:t>
              <w:br/>
            </w:r>
            <w:r>
              <w:rPr>
                <w:b/>
                <w:i w:val="0"/>
                <w:sz w:val="18"/>
              </w:rPr>
              <w:t>BABACAR SY</w:t>
            </w:r>
          </w:p>
        </w:tc>
      </w:tr>
      <w:tr>
        <w:tc>
          <w:tcPr>
            <w:tcW w:type="dxa" w:w="3551"/>
            <w:shd w:fill="F8FAFC"/>
          </w:tcPr>
          <w:p>
            <w:r>
              <w:rPr>
                <w:b w:val="0"/>
                <w:i w:val="0"/>
                <w:color w:val="64748B"/>
                <w:sz w:val="14"/>
              </w:rPr>
              <w:t>TÉLÉPHONE CM</w:t>
              <w:br/>
            </w:r>
            <w:r>
              <w:rPr>
                <w:b/>
                <w:i w:val="0"/>
                <w:sz w:val="18"/>
              </w:rPr>
              <w:t>78 109 38 83</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2026-06-04T11:08:00</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Mourtada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Djiby mahtar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moustapha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Ndoumbe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Ramata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Sokhna faty ami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Thierno amadou sy) , prière de renseigner toutes les questions liées à  Thierno amadou sy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(17 ans) de Ndoumbe sy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Ndoumbe sy ou l'année à laquelle Ndoumbe sy a fréquenté l'école pour la dernière fois (.) le dernier diplome de Ndoumbe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(20 ans) de Mamadou sy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(20 ans) de Mamadou sy ou l'année à laquelle Mamadou sy a fréquenté l'école pour la dernière fois (.) le dernier diplome de Mamadou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CHEIKH tidiane sylla ou l'année à laquelle CHEIKH tidiane sylla a fréquenté l'école pour la dernière fois (.) le dernier diplome de CHEIKH tidiane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Mountaga sylla ou l'année à laquelle Mountaga sylla a fréquenté l'école pour la dernière fois (.) le dernier diplome de Mountaga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Mourtada sy frequente actuellement 4ème année de Supérieur mais dit avoir reçu une bourse de 480000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Ramata sy frequente actuellement 3ème année de Secondaire 2 Général mais dit avoir reçu une bourse de 175000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Coumba sy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Sokhna faty ami sy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Aldiouma diop diffère de celui donné par Aldiouma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Babacar sy diffère de celui donné par Babacar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sy diffère de celui donné par Fatou sy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Mouhamed moustapha sy semble incoherent pour accéder au lieu de la consultation.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(7500 Fcfa) dépensé ou reçu en cadeau pour les cartes prépayées, les transferts de crédit et les abonnements de  Babacar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(7500 Fcfa) dépensé ou reçu en cadeau pour les recharges internet ou de forfaits de données mobiles(hors appels vocaux), aucours des 30 derniers jours de  Babacar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(7500 Fcfa) dépensé ou reçu en cadeau pour les cartes prépayées, les transferts de crédit et les abonnements de  Mourtada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(7500 Fcfa) dépensé ou reçu en cadeau pour les recharges internet ou de forfaits de données mobiles(hors appels vocaux), aucours des 30 derniers jours de  Mourtada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Mourtada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Djiby mahtar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moustapha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Ndoumbe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Ramata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Sokhna faty ami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CHEIKH tidiane sylla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Fatima sylla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Mountaga sylla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Seydi mouhamed sylla  ne sont pas coherentes,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Ndoumbe sy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Mamadou sy pour la cotisation est de 100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Mamadou sy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CHEIKH tidiane sylla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Mountaga sylla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Mourtada sy qui fréquente 4ème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Mourtada sy bénéficié de cette formation est BTS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Ramata sy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Ramata sy bénéficié de cette formation est transformation fruits et legumes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Coumba sy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Aldiouma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Babacar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Fatima sylla n'a pas fait des études dans une école formelle est pas encor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Seydi mouhamed sylla n'a pas fait des études dans une école formelle est pas encor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Djiby mahtar sy bénéficié de cette formation est chaudronnier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Mouhamed moustapha sy bénéficié de cette formation est electro technique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Aldiouma diop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Aldiouma diop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Fatou sy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Adama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5896"/>
          </w:tcPr>
          <w:p>
            <w:r>
              <w:rPr>
                <w:b w:val="0"/>
                <w:i w:val="0"/>
                <w:sz w:val="17"/>
              </w:rPr>
              <w:t>Nombre de mois exercé par Mouhamed moustapha sy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Mouhamed moustapha sy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Mourtada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Mourtada sy ), prière de renseignés toutes les questions liées à ( Mourtada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Feuilles d'oseille/ fleur (bissap)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BABACAR SY avec une taille de 17 personnes a consommé 6.62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BABACAR SY (17000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SY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SY (2000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SY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SY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SY (9000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BABACAR SY (2000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Armoires et autres meubles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Bonbonne de gaz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Sokhna faty ami sy est Etudiant/Elève de la 4.21 mais Sokhna faty ami sy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Aldiouma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Djiby mahtar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Mamadou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(91 heures) que Adama sy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Babacar sy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Mourtada sy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Babacar sy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(6.62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43 Pièce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[2026-06-05 10:55:00] </w:t>
      </w:r>
      <w:r>
        <w:rPr>
          <w:b/>
          <w:i w:val="0"/>
          <w:color w:val="1F6FEB"/>
          <w:sz w:val="16"/>
        </w:rPr>
        <w:t xml:space="preserve">EQ12_enq1_v2 </w:t>
      </w:r>
      <w:r>
        <w:rPr>
          <w:b w:val="0"/>
          <w:i w:val="0"/>
          <w:color w:val="64748B"/>
          <w:sz w:val="16"/>
        </w:rPr>
        <w:t xml:space="preserve">sur s12q10 : </w:t>
      </w:r>
      <w:r>
        <w:rPr>
          <w:b w:val="0"/>
          <w:i w:val="0"/>
          <w:sz w:val="17"/>
        </w:rPr>
        <w:t>"il a refusé "</w:t>
      </w:r>
    </w:p>
    <w:p>
      <w:pPr>
        <w:pStyle w:val="ListBullet"/>
      </w:pPr>
      <w:r>
        <w:rPr>
          <w:b w:val="0"/>
          <w:i w:val="0"/>
          <w:color w:val="64748B"/>
          <w:sz w:val="16"/>
        </w:rPr>
        <w:t xml:space="preserve">[2026-06-05 10:56:30] </w:t>
      </w:r>
      <w:r>
        <w:rPr>
          <w:b/>
          <w:i w:val="0"/>
          <w:color w:val="1F6FEB"/>
          <w:sz w:val="16"/>
        </w:rPr>
        <w:t xml:space="preserve">EQ12_enq1_v2 </w:t>
      </w:r>
      <w:r>
        <w:rPr>
          <w:b w:val="0"/>
          <w:i w:val="0"/>
          <w:color w:val="64748B"/>
          <w:sz w:val="16"/>
        </w:rPr>
        <w:t xml:space="preserve">sur s12q10 : </w:t>
      </w:r>
      <w:r>
        <w:rPr>
          <w:b w:val="0"/>
          <w:i w:val="0"/>
          <w:sz w:val="17"/>
        </w:rPr>
        <w:t>refus</w:t>
      </w:r>
    </w:p>
    <w:p>
      <w:pPr>
        <w:pStyle w:val="ListBullet"/>
      </w:pPr>
      <w:r>
        <w:rPr>
          <w:b w:val="0"/>
          <w:i w:val="0"/>
          <w:color w:val="64748B"/>
          <w:sz w:val="16"/>
        </w:rPr>
        <w:t xml:space="preserve">[2026-06-05 12:52:18] </w:t>
      </w:r>
      <w:r>
        <w:rPr>
          <w:b/>
          <w:i w:val="0"/>
          <w:color w:val="1F6FEB"/>
          <w:sz w:val="16"/>
        </w:rPr>
        <w:t xml:space="preserve">EQ12_enq1_v2 </w:t>
      </w:r>
      <w:r>
        <w:rPr>
          <w:b w:val="0"/>
          <w:i w:val="0"/>
          <w:color w:val="64748B"/>
          <w:sz w:val="16"/>
        </w:rPr>
        <w:t xml:space="preserve">sur s02q25 : </w:t>
      </w:r>
      <w:r>
        <w:rPr>
          <w:b w:val="0"/>
          <w:i w:val="0"/>
          <w:sz w:val="17"/>
        </w:rPr>
        <w:t>inclus dans l’inscription</w:t>
      </w:r>
    </w:p>
    <w:p>
      <w:pPr>
        <w:pStyle w:val="ListBullet"/>
      </w:pPr>
      <w:r>
        <w:rPr>
          <w:b w:val="0"/>
          <w:i w:val="0"/>
          <w:color w:val="64748B"/>
          <w:sz w:val="16"/>
        </w:rPr>
        <w:t xml:space="preserve">[2026-06-07 10:49:28] </w:t>
      </w:r>
      <w:r>
        <w:rPr>
          <w:b/>
          <w:i w:val="0"/>
          <w:color w:val="1F6FEB"/>
          <w:sz w:val="16"/>
        </w:rPr>
        <w:t xml:space="preserve">EQ12_enq1_v2 </w:t>
      </w:r>
      <w:r>
        <w:rPr>
          <w:b w:val="0"/>
          <w:i w:val="0"/>
          <w:color w:val="64748B"/>
          <w:sz w:val="16"/>
        </w:rPr>
        <w:t xml:space="preserve">sur s02q25 : </w:t>
      </w:r>
      <w:r>
        <w:rPr>
          <w:b w:val="0"/>
          <w:i w:val="0"/>
          <w:sz w:val="17"/>
        </w:rPr>
        <w:t>inclus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