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40-65-88-71</w:t>
      </w:r>
    </w:p>
    <w:p>
      <w:r>
        <w:rPr>
          <w:b w:val="0"/>
          <w:i w:val="0"/>
          <w:color w:val="64748B"/>
          <w:sz w:val="18"/>
        </w:rPr>
        <w:t>Enquêteur : EQ12_enq2_v2 (MODOU DIACK)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40-65-88-71</w:t>
            </w:r>
          </w:p>
        </w:tc>
        <w:tc>
          <w:tcPr>
            <w:tcW w:type="dxa" w:w="3551"/>
            <w:shd w:fill="F8FAFC"/>
          </w:tcPr>
          <w:p>
            <w:r>
              <w:rPr>
                <w:b w:val="0"/>
                <w:i w:val="0"/>
                <w:color w:val="64748B"/>
                <w:sz w:val="14"/>
              </w:rPr>
              <w:t>CHEF DE MÉNAGE</w:t>
              <w:br/>
            </w:r>
            <w:r>
              <w:rPr>
                <w:b/>
                <w:i w:val="0"/>
                <w:sz w:val="18"/>
              </w:rPr>
              <w:t>IBRAHIMA SOW</w:t>
            </w:r>
          </w:p>
        </w:tc>
      </w:tr>
      <w:tr>
        <w:tc>
          <w:tcPr>
            <w:tcW w:type="dxa" w:w="3551"/>
            <w:shd w:fill="F8FAFC"/>
          </w:tcPr>
          <w:p>
            <w:r>
              <w:rPr>
                <w:b w:val="0"/>
                <w:i w:val="0"/>
                <w:color w:val="64748B"/>
                <w:sz w:val="14"/>
              </w:rPr>
              <w:t>TÉLÉPHONE CM</w:t>
              <w:br/>
            </w:r>
            <w:r>
              <w:rPr>
                <w:b/>
                <w:i w:val="0"/>
                <w:sz w:val="18"/>
              </w:rPr>
              <w:t>77 425 01 35</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2026-06-05T16:15:33</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SOW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THIAM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THIAM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KADIATA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KADIATA THIAM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KADIATA THIAM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Le père de MARIAMA SOW est trop jeune ou vieux pour avoir MARIAMA SOW selon l'écart d'âge (14 ans) entre lui et son père, prière de revoir l'âge de MARIAMA SOW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SOW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THIAM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THIAM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PENDA SARR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PENDA SARR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PENDA SARR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Incohérence!! FATOU THIAM étudie dans une école privé mais ne paie pas des frais de scolarités,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FATOU THIAM fréquente 1ére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IBRAHIMA WOW diffère de celui donné par IBRAHIMA WOW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KADIATA KOUYATE diffère de celui donné par KADIATA KOUYATE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NDEYE THIAM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5896"/>
          </w:tcPr>
          <w:p>
            <w:r>
              <w:rPr>
                <w:b w:val="0"/>
                <w:i w:val="0"/>
                <w:sz w:val="17"/>
              </w:rPr>
              <w:t>Le temps que le ménage a réçu pour Soins gratuits pour les enfants de moins de 5 ans par jour semble incoherent.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KADIATA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PENDA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KADIATA KOUYATE est venu vivre dans cette localité est Est venu accompagné sa sœur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AMADOU SOW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THIAM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IBRAHIMA WOW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KADIATA KOUYATE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NDEYE THIAM n'a pas été à l'école entre 2024/2025 est les inscriptions étaient clôturer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OUMAR SOW,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AMADOU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AMADOU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(5 heures) que MARIAMA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IBRAHIMA WOW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MARIAMA SOW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Riz importé brisé est coopérative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IBRAHIMA SOW avec une taille de 8 personnes a consommé 2.33 Sachets en Moyen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auto consommation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SOW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SOW (1800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SOW (2400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SOW (8000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Parfums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d'assurance/couverture maladie est service spécialisé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SOW (21000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connexion au réseau de distribution d'électricité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SOW (50000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SOW (115000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SOW (362000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SOW (5000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Transformation de produits alimentaires en jus n'a pas fonctionné tout le temps au cours des 12 derniers mois est congélateur en panne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 de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Congélateur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Congélateur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IBRAHIMA SOW, prière de reprendre la section agriculture du ménage IBRAHIMA SOW.</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MARIAMA SOW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KADIATA KOUYATE a 49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FATOU THIAM qui fréquente 1ére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NDEYE THIAM est Etudiant/Elève de la 4.21 mais NDEYE THIAM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KADIATA KOUYATE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WOW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MARIAMA SOW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2 Canette de 500 cl Moyen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[2026-06-05 18:00:25] </w:t>
      </w:r>
      <w:r>
        <w:rPr>
          <w:b/>
          <w:i w:val="0"/>
          <w:color w:val="1F6FEB"/>
          <w:sz w:val="16"/>
        </w:rPr>
        <w:t xml:space="preserve">EQ12_enq2_v2 </w:t>
      </w:r>
      <w:r>
        <w:rPr>
          <w:b w:val="0"/>
          <w:i w:val="0"/>
          <w:color w:val="64748B"/>
          <w:sz w:val="16"/>
        </w:rPr>
        <w:t xml:space="preserve">sur s12q09 : </w:t>
      </w:r>
      <w:r>
        <w:rPr>
          <w:b w:val="0"/>
          <w:i w:val="0"/>
          <w:sz w:val="17"/>
        </w:rPr>
        <w:t>"Le ménage l'a reçu en cadeau "</w:t>
      </w:r>
    </w:p>
    <w:p>
      <w:pPr>
        <w:pStyle w:val="ListBullet"/>
      </w:pPr>
      <w:r>
        <w:rPr>
          <w:b w:val="0"/>
          <w:i w:val="0"/>
          <w:color w:val="64748B"/>
          <w:sz w:val="16"/>
        </w:rPr>
        <w:t xml:space="preserve">[2026-06-05 18:01:19] </w:t>
      </w:r>
      <w:r>
        <w:rPr>
          <w:b/>
          <w:i w:val="0"/>
          <w:color w:val="1F6FEB"/>
          <w:sz w:val="16"/>
        </w:rPr>
        <w:t xml:space="preserve">EQ12_enq2_v2 </w:t>
      </w:r>
      <w:r>
        <w:rPr>
          <w:b w:val="0"/>
          <w:i w:val="0"/>
          <w:color w:val="64748B"/>
          <w:sz w:val="16"/>
        </w:rPr>
        <w:t xml:space="preserve">sur s12q10 : </w:t>
      </w:r>
      <w:r>
        <w:rPr>
          <w:b w:val="0"/>
          <w:i w:val="0"/>
          <w:sz w:val="17"/>
        </w:rPr>
        <w:t>"elle ne peut pas estimer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