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NENE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NENE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NENE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AMETH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(2300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(70000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(2500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BINETA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BINETA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 FCFA) de BINETA FALL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