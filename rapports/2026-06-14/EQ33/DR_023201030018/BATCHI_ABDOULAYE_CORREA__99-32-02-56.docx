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99-32-02-56</w:t>
      </w:r>
    </w:p>
    <w:p>
      <w:r>
        <w:rPr>
          <w:b w:val="0"/>
          <w:i w:val="0"/>
          <w:color w:val="64748B"/>
          <w:sz w:val="18"/>
        </w:rPr>
        <w:t>Enquêteur : EQ33_enq2_v2 (BATCHI ABDOULAYE CORREA)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99-32-02-56</w:t>
            </w:r>
          </w:p>
        </w:tc>
        <w:tc>
          <w:tcPr>
            <w:tcW w:type="dxa" w:w="3551"/>
            <w:shd w:fill="F8FAFC"/>
          </w:tcPr>
          <w:p>
            <w:r>
              <w:rPr>
                <w:b w:val="0"/>
                <w:i w:val="0"/>
                <w:color w:val="64748B"/>
                <w:sz w:val="14"/>
              </w:rPr>
              <w:t>CHEF DE MÉNAGE</w:t>
              <w:br/>
            </w:r>
            <w:r>
              <w:rPr>
                <w:b/>
                <w:i w:val="0"/>
                <w:sz w:val="18"/>
              </w:rPr>
              <w:t>CHERIF NDIAYE</w:t>
            </w:r>
          </w:p>
        </w:tc>
      </w:tr>
      <w:tr>
        <w:tc>
          <w:tcPr>
            <w:tcW w:type="dxa" w:w="3551"/>
            <w:shd w:fill="F8FAFC"/>
          </w:tcPr>
          <w:p>
            <w:r>
              <w:rPr>
                <w:b w:val="0"/>
                <w:i w:val="0"/>
                <w:color w:val="64748B"/>
                <w:sz w:val="14"/>
              </w:rPr>
              <w:t>TÉLÉPHONE CM</w:t>
              <w:br/>
            </w:r>
            <w:r>
              <w:rPr>
                <w:b/>
                <w:i w:val="0"/>
                <w:sz w:val="18"/>
              </w:rPr>
              <w:t>77 915 93 20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2026-05-20T08:49:31</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d'uniformes (1500 FCFA) pour l'année scolaire de Awa NDIAYE qui fréquente 1ére année de Maternelle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Joseph Dominique Diandy ou l'année à laquelle Joseph Dominique Diandy a fréquenté l'école pour la dernière fois (2020) le dernier diplome de Joseph Dominique Diandy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16.52993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(210 kg) et des quantités en stock (0 kg) depasse la quantité totale (1 kg) que le ménage a eu après la recolte de Tomate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(450 kg) et des quantités en stock (0 kg) depasse la quantité totale (1 kg) que le ménage a eu après la recolte de Concombre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(1500 Fcfa) de Roukhyatou Ba en 5ème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Samba NDIAYE a eu est des boutons au niveau des oreilles,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Samba NDIAYE n'as pas consulté est payé des médicaments à la pharmacie,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Joseph Dominique Diandy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Maïmouna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Joseph Dominique Diandy (6650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Boissons gazeuses (Coca, Fanta, Vimto, Sprite, etc.) est cadeau communion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Galettes, crêpes est cérémonie de communion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Sucre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18.5 Sac (50 Kg) taille unique de Riz importé brisé,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CHERIF NDIAYE (17100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CHERIF NDIAYE (26600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CHERIF NDIAYE (450000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NDIAYE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NDIAYE (17500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NDIAYE (1200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NDIAYE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NDIAYE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NDIAYE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NDIAYE (100000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NDIAYE (3500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NDIAYE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transformation de coucous n'a pas fonctionné tout le temps au cours des 12 derniers mois est mois de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construction le/la Banco amélioré/ semi-dur, mais celui du ménage de CHERIF NDIAYE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remboursement d’un crédit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concombre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5896"/>
          </w:tcPr>
          <w:p>
            <w:r>
              <w:rPr>
                <w:b w:val="0"/>
                <w:i w:val="0"/>
                <w:sz w:val="17"/>
              </w:rPr>
              <w:t>Le nombre d'application des engrais inorganiques dans la parcelle parcelle de concombre est de  5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de concombre au cours de la campagne pour la période d'entretien du sol (sarclage, etc.) est de 28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concombre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(15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tomate est de 30000 FCFA par Gramme qui semble élevé, prière de vérifier  le montant d'achat (15000 FCFA pour .5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Gramme de Semences de tomate est de 30000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(15000 FCFA pour .5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Autre est de 20000 FCFA par Kilogramme qui semble élevé, prière de vérifier  le montant d'achat (20000 FCFA pour 1 Kilogramme) de semences de Autre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Tomate est de 105000 FCFA qui semble élevé, prière de verifier le montant tiré de la vente (105000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(210 kg) et des quantités en stock (0 kg) diffère de celle de la quantité totale (1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Concombre est de 900000 FCFA qui semble élevé, prière de verifier le montant tiré de la vente (900000 FCFA)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(450 kg) et des quantités en stock (0 kg) diffère de celle de la quantité totale (1 kg) que le ménage a eu après la recolte de Concombre.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Cherif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Maïmouna Sy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(3.75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10.5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[2026-05-24 17:31:39] </w:t>
      </w:r>
      <w:r>
        <w:rPr>
          <w:b/>
          <w:i w:val="0"/>
          <w:color w:val="1F6FEB"/>
          <w:sz w:val="16"/>
        </w:rPr>
        <w:t xml:space="preserve">EQ33_sup_v2 </w:t>
      </w:r>
      <w:r>
        <w:rPr>
          <w:b w:val="0"/>
          <w:i w:val="0"/>
          <w:color w:val="64748B"/>
          <w:sz w:val="16"/>
        </w:rPr>
        <w:t xml:space="preserve">sur @@RejectedBySupervisor : </w:t>
      </w:r>
      <w:r>
        <w:rPr>
          <w:b w:val="0"/>
          <w:i w:val="0"/>
          <w:sz w:val="17"/>
        </w:rPr>
        <w:t>Revoir le benefice de maimouna a la section 4b,incoherence avec la section 10b</w:t>
      </w:r>
    </w:p>
    <w:p>
      <w:pPr>
        <w:pStyle w:val="ListBullet"/>
      </w:pPr>
      <w:r>
        <w:rPr>
          <w:b w:val="0"/>
          <w:i w:val="0"/>
          <w:color w:val="64748B"/>
          <w:sz w:val="16"/>
        </w:rPr>
        <w:t xml:space="preserve">[2026-05-27 20:46:13] </w:t>
      </w:r>
      <w:r>
        <w:rPr>
          <w:b/>
          <w:i w:val="0"/>
          <w:color w:val="1F6FEB"/>
          <w:sz w:val="16"/>
        </w:rPr>
        <w:t xml:space="preserve">EQ33_sup_v2 </w:t>
      </w:r>
      <w:r>
        <w:rPr>
          <w:b w:val="0"/>
          <w:i w:val="0"/>
          <w:color w:val="64748B"/>
          <w:sz w:val="16"/>
        </w:rPr>
        <w:t xml:space="preserve">sur @@RejectedBySupervisor : </w:t>
      </w:r>
      <w:r>
        <w:rPr>
          <w:b w:val="0"/>
          <w:i w:val="0"/>
          <w:sz w:val="17"/>
        </w:rPr>
        <w:t>"Attention en ecrivant le nom de l'activité ,il faut revoir pour joseph Tu as coché 4.10 et 4.14 pour maimouna alors pour 4.14 qui est ce membre proprietaire de cette entreprise de commerce "</w:t>
      </w:r>
    </w:p>
    <w:p>
      <w:pPr>
        <w:pStyle w:val="ListBullet"/>
      </w:pPr>
      <w:r>
        <w:rPr>
          <w:b w:val="0"/>
          <w:i w:val="0"/>
          <w:color w:val="64748B"/>
          <w:sz w:val="16"/>
        </w:rPr>
        <w:t xml:space="preserve">[2026-05-31 18:06:54]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