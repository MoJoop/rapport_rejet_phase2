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Cheikh Atab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Cheikh Atab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Maïmouna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Sali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Cheikh Atab Sane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(9000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(14000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Atab Sane (15000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Cheikh Atab Sane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(302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