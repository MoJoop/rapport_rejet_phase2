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Diatta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Fatoumata  Sane a  fréquenté l'école est 9999.</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Aissatou  Coly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Fatoumata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Boubacar Sonko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Biaye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Lamine Sadio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SADIO (11000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SADIO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SADIO (30000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SADIO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MAMADOU LAMINE SADIO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