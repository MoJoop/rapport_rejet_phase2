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Richard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 kg), des quantités offertes (0 kg),  des quantités vendus (600 kg) et des quantités en stock (0 kg) depasse la quantité totale (600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Richard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Sylla Mane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Richard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Sylla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Sylla Mane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SYLLA MANE (556500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SYLLA MANE (95000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SYLLA MANE (900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SYLLA MANE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SYLLA MANE (800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SYLLA MANE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SYLLA MANE (7000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SYLLA MANE (80000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(42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(42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anacard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Sésame est de 181500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(363000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180000 FCFA qui semble élevé, prière de verifier le montant tiré de la vente (360000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 kg), des quantités offertes (0 kg),  des quantités vendus (600 kg) et des quantités en stock (0 kg) diffère de celle de la quantité totale (600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[2026-06-12 11:15:15] </w:t>
      </w:r>
      <w:r>
        <w:rPr>
          <w:b/>
          <w:i w:val="0"/>
          <w:color w:val="1F6FEB"/>
          <w:sz w:val="16"/>
        </w:rPr>
        <w:t xml:space="preserve">EQ33_sup_v2 </w:t>
      </w:r>
      <w:r>
        <w:rPr>
          <w:b w:val="0"/>
          <w:i w:val="0"/>
          <w:color w:val="64748B"/>
          <w:sz w:val="16"/>
        </w:rPr>
        <w:t xml:space="preserve">sur @@RejectedBySupervisor : </w:t>
      </w:r>
      <w:r>
        <w:rPr>
          <w:b w:val="0"/>
          <w:i w:val="0"/>
          <w:sz w:val="17"/>
        </w:rPr>
        <w:t>Richard a jne entreprise de TRANSPORT de clients donc c'est a 4.10 qui constithe le service et non 4.13 vu que la parcelle de sesame lui a 4.09</w:t>
      </w:r>
    </w:p>
    <w:p>
      <w:pPr>
        <w:pStyle w:val="ListBullet"/>
      </w:pPr>
      <w:r>
        <w:rPr>
          <w:b w:val="0"/>
          <w:i w:val="0"/>
          <w:color w:val="64748B"/>
          <w:sz w:val="16"/>
        </w:rPr>
        <w:t xml:space="preserve">[2026-06-13 11:48:48]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