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Porcins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Sucre en poudre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Jacques Mendy avec une taille de 2 personnes a consommé .02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Jacques Mendy (105000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Jacques Mendy (1000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Jacques Mendy (1000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Jacques Mendy (6000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Jacques Mendy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(16000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Jacques Mendy (8500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Jacques Mendy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Le ménage est éléveur de Porcins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6500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Jacques Mendy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0.02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p>
      <w:pPr>
        <w:pStyle w:val="ListBullet"/>
      </w:pPr>
      <w:r>
        <w:rPr>
          <w:b w:val="0"/>
          <w:i w:val="0"/>
          <w:color w:val="64748B"/>
          <w:sz w:val="16"/>
        </w:rPr>
        <w:t xml:space="preserve">[2026-06-10 21:05:32]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