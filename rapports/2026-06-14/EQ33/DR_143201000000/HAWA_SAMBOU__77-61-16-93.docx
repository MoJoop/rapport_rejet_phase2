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Agnès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Daniel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Martin  Diatta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Samuel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Sarata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Sarata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Samuel Diatta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Samuel Diatta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Agnès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Daniel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Martin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Samuel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Sarata  Mane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Hélène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Daniel Diatta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Samuel Diatta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montant(315000 FCFA) des frais de médicaments traditionnel hors hospitalisation de Samuel Diatta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Daniel Diatta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Daniel Diatta ), prière de renseignés toutes les questions liées à ( Daniel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Hélène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Hélène  Sadio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Hélène  Sadio.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Hélène  Sadio ), prière de renseignés toutes les questions liées à ( Hélène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Agnès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Agnès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Samuel Diatta ), prière de renseignés toutes les questions liées à ( Samuel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Hélène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589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s01q43, s01q44, s02q15, s02q20, s02q21, s03q07, s03q08</w:t>
            </w:r>
          </w:p>
        </w:tc>
        <w:tc>
          <w:tcPr>
            <w:tcW w:type="dxa" w:w="5896"/>
          </w:tcPr>
          <w:p>
            <w:r>
              <w:rPr>
                <w:b w:val="0"/>
                <w:i w:val="0"/>
                <w:sz w:val="17"/>
              </w:rPr>
              <w:t>Le nombre de credits autres qu'immobiliers en cours de Hélène  Sadio est égal à 1 mais vous n'avez donné le montant  nominal devant être remboursé chaque mois pour ce crédit immobilier, merci de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s01q49, s02q24, s04q37, s04q50, s06q22a, s01q00b</w:t>
            </w:r>
          </w:p>
        </w:tc>
        <w:tc>
          <w:tcPr>
            <w:tcW w:type="dxa" w:w="5896"/>
          </w:tcPr>
          <w:p>
            <w:r>
              <w:rPr>
                <w:b w:val="0"/>
                <w:i w:val="0"/>
                <w:sz w:val="17"/>
              </w:rPr>
              <w:t>Le nombre d'échéances de remboursement restant de Hélène  Sadio est trop élevé pour le premier crédit autres qu'immobilier,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Hélène  Sadio ), prière de renseignés toutes les questions liées à ( Hélène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5896"/>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Agnès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Agnès  Diatta ), prière de renseignés toutes les questions liées à ( Agnès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Béatrice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Béatrice  Biaye ), prière de renseignés toutes les questions liées à ( Béatrice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Daniel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Daniel Diatta ), prière de renseignés toutes les questions liées à ( Daniel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Hélène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Hélène  Sadio ), prière de renseignés toutes les questions liées à ( Hélène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Martin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Martin  Diatta ), prière de renseignés toutes les questions liées à ( Martin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Maïmouna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Maïmouna  Diatta ), prière de renseignés toutes les questions liées à ( Maïmouna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Mane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Mane ), prière de renseignés toutes les questions liées à ( Ousmane Mane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Samuel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Samuel Diatta ), prière de renseignés toutes les questions liées à ( Samuel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Sarata  Mane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Sarata  Mane ), prière de renseignés toutes les questions liées à ( Sarata  Mane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ELENE SADIO (29600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ELENE SADIO (35600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ELENE SADIO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ELENE SADIO (53900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ELENE SADIO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ELENE SADIO (1400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Cirage ordinaire en pâte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Droit d'entrée (achat d'un ticket) pour cinéma, concert, pièce de théâtre, musée, expositions,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ELENE SADIO (300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ELENE SADIO (5500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vendeuse  d’habits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vendeuse  d’habits n'a pas effectué des dépenses ou faire des reventes des marchandises ou des produits ou rendre de service.Cette entreprise vendeuse  d’habits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vendeuse  d’habits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d’habits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vendeuse  d’habits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vendeuse  d’habits, prière de renseignés toutes les questions liées à vendeuse  d’habits.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laalo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ELENE SADIO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Hélène  Sadio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Daniel Diatta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AvertissementSamuel Diatta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Fusils de chasse,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Salon  (Fauteuils et table basse) est inférieur aux prix de revente (50000)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