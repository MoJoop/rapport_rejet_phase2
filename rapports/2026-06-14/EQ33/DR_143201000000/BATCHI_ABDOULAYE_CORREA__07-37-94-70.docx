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07-37-94-70</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07-37-94-70</w:t>
            </w:r>
          </w:p>
        </w:tc>
        <w:tc>
          <w:tcPr>
            <w:tcW w:type="dxa" w:w="3551"/>
            <w:shd w:fill="F8FAFC"/>
          </w:tcPr>
          <w:p>
            <w:r>
              <w:rPr>
                <w:b w:val="0"/>
                <w:i w:val="0"/>
                <w:color w:val="64748B"/>
                <w:sz w:val="14"/>
              </w:rPr>
              <w:t>CHEF DE MÉNAGE</w:t>
              <w:br/>
            </w:r>
            <w:r>
              <w:rPr>
                <w:b/>
                <w:i w:val="0"/>
                <w:sz w:val="18"/>
              </w:rPr>
              <w:t>DIEYNABA SADIO</w:t>
            </w:r>
          </w:p>
        </w:tc>
      </w:tr>
      <w:tr>
        <w:tc>
          <w:tcPr>
            <w:tcW w:type="dxa" w:w="3551"/>
            <w:shd w:fill="F8FAFC"/>
          </w:tcPr>
          <w:p>
            <w:r>
              <w:rPr>
                <w:b w:val="0"/>
                <w:i w:val="0"/>
                <w:color w:val="64748B"/>
                <w:sz w:val="14"/>
              </w:rPr>
              <w:t>TÉLÉPHONE CM</w:t>
              <w:br/>
            </w:r>
            <w:r>
              <w:rPr>
                <w:b/>
                <w:i w:val="0"/>
                <w:sz w:val="18"/>
              </w:rPr>
              <w:t>77 057 67 58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2026-06-13T13:26:39</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Anna saly Diatta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Clarisse Mansaly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Clarisse Mansaly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Céline Iskéna Mansaly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Fidèle Diatta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Paulette Mansaly est trop jeune ou vielle pour avoir Paulette Mansaly selon l'écart d'âge (11 ans) entre lui et sa mère, prière de revoir l'âge de Paulette Mansaly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Paulette Mansaly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Paulette Mansaly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Miléne Mansaly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Natalie Mansaly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Olive Diatta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Jean Mansaly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Sira Mansaly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Alimatou Mansaly diffère de celui donné par Alimatou Mansaly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Sadio diffère de celui donné par Dieynaba Sadio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Félix sadio ou l'année à laquelle Félix sadio a fréquenté l'école pour la dernière fois (.) le dernier diplome de Félix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Pauline Diatta ou l'année à laquelle Pauline Diatta a fréquenté l'école pour la dernière fois (2022) le dernier diplome de Pauline Diatta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Prosper Diatta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Prosper Diatta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Anna saly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Clarisse Mansaly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Céline Iskéna Mansaly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Fidèle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Paulette Mansaly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Miléne Mansaly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Natalie Mansaly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Olive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(22) de ce ménage est inférieur à la taille du denombrement (28),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Olive Diatta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Céline Iskéna Mansaly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Natalie Mansaly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(79000 Fcfa) de Natalie Mansaly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Odile Diatta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Paulette Mansaly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Alimatou Mansaly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Joseph Mane bénéficié de cette formation est infirmier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Fidèle Diatta n'as pas consulté est ciro,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Alimatou Mansaly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Félix sadio ), prière de renseignés toutes les questions liées à ( Félix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Gilbert Mansaly ), prière de renseignés toutes les questions liées à ( Gilbert Mansaly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Gnima Diatta ), prière de renseignés toutes les questions liées à ( Gnima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Ibou sadio ), prière de renseignés toutes les questions liées à ( Ibou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Jean Mansaly ), prière de renseignés toutes les questions liées à ( Jean Mansaly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Joseph Mane ), prière de renseignés toutes les questions liées à ( Joseph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Odile Diatta ), prière de renseignés toutes les questions liées à ( Odile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sadio ), prière de renseignés toutes les questions liées à ( Ousmane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Pauline Diatta ), prière de renseignés toutes les questions liées à ( Pauline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Sira Mansaly ), prière de renseignés toutes les questions liées à ( Sira Mansaly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Alexandre Diatta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Alexandre Diatta ), prière de renseignés toutes les questions liées à ( Alexandre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Christian Mansaly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Christian Mansaly ), prière de renseignés toutes les questions liées à ( Christian Mansaly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Dieynaba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Sadio ), prière de renseignés toutes les questions liées à ( Dieynaba Sadio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Alexandre Diatta , prière de renseignés toutes les questions liées à ( Alexandre Diatta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Alimatou Mansaly , prière de renseignés toutes les questions liées à ( Alimatou Mansaly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Christian Mansaly , prière de renseignés toutes les questions liées à ( Christian Mansaly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Dieynaba Sadio , prière de renseignés toutes les questions liées à ( Dieynaba Sadio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Gilbert Mansaly , prière de renseignés toutes les questions liées à ( Gilbert Mansaly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Gnima Diatta , prière de renseignés toutes les questions liées à ( Gnima Diatta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Ibou sadio , prière de renseignés toutes les questions liées à ( Ibou sadio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Jean Mansaly , prière de renseignés toutes les questions liées à ( Jean Mansaly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Joseph Mane , prière de renseignés toutes les questions liées à ( Joseph Mane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Odile Diatta , prière de renseignés toutes les questions liées à ( Odile Diatta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Ousmane sadio , prière de renseignés toutes les questions liées à ( Ousmane sadio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Pauline Diatta , prière de renseignés toutes les questions liées à ( Pauline Diatta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Sira Mansaly , prière de renseignés toutes les questions liées à ( Sira Mansaly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Alexandre Diatta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Alexandre Diatta ), prière de renseignés toutes les questions liées à ( Alexandre Diatta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Alimatou Mansaly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Alimatou Mansaly ), prière de renseignés toutes les questions liées à ( Alimatou Mansaly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Christian Mansaly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Christian Mansaly ), prière de renseignés toutes les questions liées à ( Christian Mansaly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Dieynaba Sadio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Sadio ), prière de renseignés toutes les questions liées à ( Dieynaba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Gilbert Mansaly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Gilbert Mansaly ), prière de renseignés toutes les questions liées à ( Gilbert Mansaly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Gnima Diatta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Gnima Diatta ), prière de renseignés toutes les questions liées à ( Gnima Diatta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Ibou sadio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Ibou sadio ), prière de renseignés toutes les questions liées à ( Ibou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Jean Mansaly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Jean Mansaly ), prière de renseignés toutes les questions liées à ( Jean Mansaly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Joseph Mane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Joseph Mane ), prière de renseignés toutes les questions liées à ( Joseph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Odile Diatta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Odile Diatta ), prière de renseignés toutes les questions liées à ( Odile Diatta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Ousmane sadio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sadio ), prière de renseignés toutes les questions liées à ( Ousmane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Pauline Diatta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Pauline Diatta ), prière de renseignés toutes les questions liées à ( Pauline Diatta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Sira Mansaly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Sira Mansaly ), prière de renseignés toutes les questions liées à ( Sira Mansaly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DIENABA SADIO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DIENABA SADIO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Olive Diatta fréquente 2ème année de Primaire mais ne sait pas écrire, prière de vérifier auprès de Olive Diatta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Alexandre Diatta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Christian Mansaly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Dieynaba Sadio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