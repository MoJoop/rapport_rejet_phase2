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40-32-68-54</w:t>
      </w:r>
    </w:p>
    <w:p>
      <w:r>
        <w:rPr>
          <w:b w:val="0"/>
          <w:i w:val="0"/>
          <w:color w:val="64748B"/>
          <w:sz w:val="18"/>
        </w:rPr>
        <w:t>Enquêteur : EQ33_enq2_v2 (BATCHI ABDOULAYE CORREA)  ·  Équipe : EQ33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40-32-68-54</w:t>
            </w:r>
          </w:p>
        </w:tc>
        <w:tc>
          <w:tcPr>
            <w:tcW w:type="dxa" w:w="3551"/>
            <w:shd w:fill="F8FAFC"/>
          </w:tcPr>
          <w:p>
            <w:r>
              <w:rPr>
                <w:b w:val="0"/>
                <w:i w:val="0"/>
                <w:color w:val="64748B"/>
                <w:sz w:val="14"/>
              </w:rPr>
              <w:t>CHEF DE MÉNAGE</w:t>
              <w:br/>
            </w:r>
            <w:r>
              <w:rPr>
                <w:b/>
                <w:i w:val="0"/>
                <w:sz w:val="18"/>
              </w:rPr>
              <w:t>ABDOURAHMANE BARRY</w:t>
            </w:r>
          </w:p>
        </w:tc>
      </w:tr>
      <w:tr>
        <w:tc>
          <w:tcPr>
            <w:tcW w:type="dxa" w:w="3551"/>
            <w:shd w:fill="F8FAFC"/>
          </w:tcPr>
          <w:p>
            <w:r>
              <w:rPr>
                <w:b w:val="0"/>
                <w:i w:val="0"/>
                <w:color w:val="64748B"/>
                <w:sz w:val="14"/>
              </w:rPr>
              <w:t>TÉLÉPHONE CM</w:t>
              <w:br/>
            </w:r>
            <w:r>
              <w:rPr>
                <w:b/>
                <w:i w:val="0"/>
                <w:sz w:val="18"/>
              </w:rPr>
              <w:t>78 601 96 02</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2026-06-11T10:11:03</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Barry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Adama Barry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Barry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Adama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lamine Barry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lamine Barry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lamine Barry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lamine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oury Barry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oury Barry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oury Barry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oury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Sana Barry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Sana Barry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Sana Barry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Sana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Seny Barry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Seny Barry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Seny Barry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Seny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Adama Barry ou l'année à laquelle Adama Barry a fréquenté l'école pour la dernière fois (.) le dernier diplome de Adama Barry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MAmadou lamine Barry est âgé de 13 ans et fréquente 2ème année de Secondaire 1 (Moyen) Général , tandis qu'il a débuté l'école à l'âge de 9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589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MAmadou lamine Barry ou l'année à laquelle MAmadou lamine Barry a fréquenté l'école pour la dernière fois (.) le dernier diplome de MAmadou lamine Barry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Sana Barry ou l'année à laquelle Sana Barry a fréquenté l'école pour la dernière fois (.) le dernier diplome de Sana Barry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Le type de logement est Maison à Etage et le principal matériau de toit est Tôles qui semble incohérent.</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parcelle de patate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Incoherence! Le nombre de minutes (.a minutes) pour se rendre dans la parcelle parcelle de patate est trop élevé, prière de corriger.</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s01q00_0, s00q04, s03q38, s04q21, s04q51, s04q51_unite, s04q44, s04q65</w:t>
            </w:r>
          </w:p>
        </w:tc>
        <w:tc>
          <w:tcPr>
            <w:tcW w:type="dxa" w:w="5896"/>
          </w:tcPr>
          <w:p>
            <w:r>
              <w:rPr>
                <w:b w:val="0"/>
                <w:i w:val="0"/>
                <w:sz w:val="17"/>
              </w:rPr>
              <w:t>Incohérence!! Le nombre de Poules / poulets dans le cheptel est inféreur aux nombre qu'appartient aux ménages.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lamine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oury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Sana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Seny Barry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Adama Barry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MAmadou lamine Barry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Seny Barry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5896"/>
          </w:tcPr>
          <w:p>
            <w:r>
              <w:rPr>
                <w:b w:val="0"/>
                <w:i w:val="0"/>
                <w:sz w:val="17"/>
              </w:rPr>
              <w:t>Incohérence. Vue l'âge de %rostertitle% (%AgeAnnee% ans) et son âge d'entrée à l'école (2.08) qui est de %s02q08%, il est peu problable qu'%accord% ait suivi ce niveau d'étude en %anneeScolaireEnCours%. Veuillez vérifier et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s02q17, s02q08</w:t>
            </w:r>
          </w:p>
        </w:tc>
        <w:tc>
          <w:tcPr>
            <w:tcW w:type="dxa" w:w="5896"/>
          </w:tcPr>
          <w:p>
            <w:r>
              <w:rPr>
                <w:b w:val="0"/>
                <w:i w:val="0"/>
                <w:sz w:val="17"/>
              </w:rPr>
              <w:t>Incohérence. Vue l'âge de %rostertitle% (%AgeAnnee% ans) et son âge d'entrée à l'école (2.08) qui est de %s02q08%, il est peu problable qu'%accord% ait fréquenté cette classe en %anneeScolaireEnCours%. Veuillez vérifier et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Adama Barry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Adama Barry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MAmadou lamine Barry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MAmadou lamine Barry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Sana Barry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Sana Barry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Seny Barry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Seny Barry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Dienaba keita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Dienaba keita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Dienaba keita.</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Dienaba keita ), prière de renseignés toutes les questions liées à ( Dienaba keita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Abdourahmane Barry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Abdourahmane Barry.</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Abdourahmane Barry ), prière de renseignés toutes les questions liées à ( Abdourahmane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Abdourahmane Barry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Abdourahmane Barry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Abdourahmane Barry.</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Abdourahmane Barry ), prière de renseignés toutes les questions liées à ( Abdourahmane Barry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 Fcfa) pour Cigarettes, Tabac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ABDOURAHMANE BARRY (100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ABDOURAHMANE BARRY (500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ABDOURAHMANE BARRY (6000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ABDOURAHMANE BARRY (12500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ABDOURAHMANE BARRY (35000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##N/A##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##N/A##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transformation denrées alimentaires lait et beignets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transformation denrées alimentaires lait et beignets n'a pas effectué des dépenses ou faire des reventes des marchandises ou des produits ou rendre de service.Cette entreprise transformation denrées alimentaires lait et beignets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transformation denrées alimentaires lait et beignets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transformation denrées alimentaires lait et beignets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transformation denrées alimentaires lait et beignets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transformation denrées alimentaires lait et beignets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transformation denrées alimentaires lait et beignets, prière de renseignés toutes les questions liées à transformation denrées alimentaires lait et beignets.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parcelle de patate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de patate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de patate, prière de renseignés toutes les questions liées à parcelle de patate.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parcelle de patate, prière de renseignés toutes les questions liées à parcelle de patate.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Poules / poulets, prière de renseignés toutes les questions liées à Poules / poulets.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Sel,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[2026-06-11 11:36:00] </w:t>
      </w:r>
      <w:r>
        <w:rPr>
          <w:b/>
          <w:i w:val="0"/>
          <w:color w:val="1F6FEB"/>
          <w:sz w:val="16"/>
        </w:rPr>
        <w:t xml:space="preserve">EQ33_enq2_v2 </w:t>
      </w:r>
      <w:r>
        <w:rPr>
          <w:b w:val="0"/>
          <w:i w:val="0"/>
          <w:color w:val="64748B"/>
          <w:sz w:val="16"/>
        </w:rPr>
        <w:t xml:space="preserve">sur s02q15 : </w:t>
      </w:r>
      <w:r>
        <w:rPr>
          <w:b w:val="0"/>
          <w:i w:val="0"/>
          <w:sz w:val="17"/>
        </w:rPr>
        <w:t>"à eu sauter des classes car  il est entré tardivement à l'école.il voulait pas étudier "</w:t>
      </w:r>
    </w:p>
    <w:p>
      <w:pPr>
        <w:pStyle w:val="ListBullet"/>
      </w:pPr>
      <w:r>
        <w:rPr>
          <w:b w:val="0"/>
          <w:i w:val="0"/>
          <w:color w:val="64748B"/>
          <w:sz w:val="16"/>
        </w:rPr>
        <w:t xml:space="preserve">[2026-06-11 11:36:30] </w:t>
      </w:r>
      <w:r>
        <w:rPr>
          <w:b/>
          <w:i w:val="0"/>
          <w:color w:val="1F6FEB"/>
          <w:sz w:val="16"/>
        </w:rPr>
        <w:t xml:space="preserve">EQ33_enq2_v2 </w:t>
      </w:r>
      <w:r>
        <w:rPr>
          <w:b w:val="0"/>
          <w:i w:val="0"/>
          <w:color w:val="64748B"/>
          <w:sz w:val="16"/>
        </w:rPr>
        <w:t xml:space="preserve">sur s02q17 : </w:t>
      </w:r>
      <w:r>
        <w:rPr>
          <w:b w:val="0"/>
          <w:i w:val="0"/>
          <w:sz w:val="17"/>
        </w:rPr>
        <w:t>"il a sauté des classes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