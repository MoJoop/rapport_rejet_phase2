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59-65-03-67</w:t>
      </w:r>
    </w:p>
    <w:p>
      <w:r>
        <w:rPr>
          <w:b w:val="0"/>
          <w:i w:val="0"/>
          <w:color w:val="64748B"/>
          <w:sz w:val="18"/>
        </w:rPr>
        <w:t>Enquêteur : EQ33_enq3_v2 (ADAMA DIEDHIOU)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59-65-03-67</w:t>
            </w:r>
          </w:p>
        </w:tc>
        <w:tc>
          <w:tcPr>
            <w:tcW w:type="dxa" w:w="3551"/>
            <w:shd w:fill="F8FAFC"/>
          </w:tcPr>
          <w:p>
            <w:r>
              <w:rPr>
                <w:b w:val="0"/>
                <w:i w:val="0"/>
                <w:color w:val="64748B"/>
                <w:sz w:val="14"/>
              </w:rPr>
              <w:t>CHEF DE MÉNAGE</w:t>
              <w:br/>
            </w:r>
            <w:r>
              <w:rPr>
                <w:b/>
                <w:i w:val="0"/>
                <w:sz w:val="18"/>
              </w:rPr>
              <w:t>BENOIT SADIO</w:t>
            </w:r>
          </w:p>
        </w:tc>
      </w:tr>
      <w:tr>
        <w:tc>
          <w:tcPr>
            <w:tcW w:type="dxa" w:w="3551"/>
            <w:shd w:fill="F8FAFC"/>
          </w:tcPr>
          <w:p>
            <w:r>
              <w:rPr>
                <w:b w:val="0"/>
                <w:i w:val="0"/>
                <w:color w:val="64748B"/>
                <w:sz w:val="14"/>
              </w:rPr>
              <w:t>TÉLÉPHONE CM</w:t>
              <w:br/>
            </w:r>
            <w:r>
              <w:rPr>
                <w:b/>
                <w:i w:val="0"/>
                <w:sz w:val="18"/>
              </w:rPr>
              <w:t>77 951 10 73</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2026-06-13T15:26:15</w:t>
            </w:r>
          </w:p>
        </w:tc>
      </w:tr>
    </w:tbl>
    <w:p/>
    <w:p>
      <w:r>
        <w:rPr>
          <w:b/>
          <w:i w:val="0"/>
          <w:color w:val="1F6FEB"/>
          <w:sz w:val="22"/>
        </w:rPr>
        <w:t>⚠ INCOHÉRENCES À CORRIGER (391)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Emanuel yallah Sadio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Geremy Sadio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Irène Sadio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Léonard Sadio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Diarry Diatta diffère de celui donné par Diarry Diatta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Emanuel yallah Sadio ou l'année à laquelle Emanuel yallah Sadio a fréquenté l'école pour la dernière fois (.) le dernier diplome de Emanuel yallah Sadio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Irène Sadio ou l'année à laquelle Irène Sadio a fréquenté l'école pour la dernière fois (.) le dernier diplome de Irène Sadio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Emanuel yallah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Geremy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Irène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Léonard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( 6000 FCFA) de Félicité Sadio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(6000 Fcfa) de Félicité Sadio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( 6000 FCFA) de Léonard Sadio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(6000 Fcfa) de Léonard Sadio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Rose Marie Mané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Diarry Diatta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Geremy Sadio n'a pas été à l'école entre 2024/2025 est Préférence pour aller dans l'armée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Irène Sadio a eu comme problème Évacuation des malades,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(142000 Fcfa) de Benoît Sadio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Binetou Mané ), prière de renseignés toutes les questions liées à ( Binetou Mané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Dianké Sadio ), prière de renseignés toutes les questions liées à ( Dianké Sadio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Félicité Sadio ), prière de renseignés toutes les questions liées à ( Félicité Sadio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Rose Marie Mané ), prière de renseignés toutes les questions liées à ( Rose Marie Mané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Rose Marie Mané,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Binetou Mané ), prière de renseignés toutes les questions liées à ( Binetou Mané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Dianké Sadio ), prière de renseignés toutes les questions liées à ( Dianké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Emanuel yallah Sadio ), prière de renseignés toutes les questions liées à ( Emanuel yallah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Félicité Sadio ), prière de renseignés toutes les questions liées à ( Félicité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Geremy Sadio ), prière de renseignés toutes les questions liées à ( Geremy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Rose Marie Mané ), prière de renseignés toutes les questions liées à ( Rose Marie Mané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Benoît Sadio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Benoît Sadio ), prière de renseignés toutes les questions liées à ( Benoît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Diarry Diatta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Diarry Diatta ), prière de renseignés toutes les questions liées à ( Diarry Diatta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Benoît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Benoît Sadio ), prière de renseignés toutes les questions liées à ( Benoît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Binetou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Binetou Mané ), prière de renseignés toutes les questions liées à ( Binetou Mané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Dianké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Dianké Sadio ), prière de renseignés toutes les questions liées à ( Dianké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Diarry Diatta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Diarry Diatta ), prière de renseignés toutes les questions liées à ( Diarry Diatta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Emanuel yallah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Emanuel yallah Sadio ), prière de renseignés toutes les questions liées à ( Emanuel yallah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Félicité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Félicité Sadio ), prière de renseignés toutes les questions liées à ( Félicité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Geremy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Geremy Sadio ), prière de renseignés toutes les questions liées à ( Geremy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Irène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Irène Sadio ), prière de renseignés toutes les questions liées à ( Irène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Léonard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Léonard Sadio ), prière de renseignés toutes les questions liées à ( Léonard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Rose Marie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Rose Marie Mané ), prière de renseignés toutes les questions liées à ( Rose Marie Mané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BENOIT SADIO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Binetou Mané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Diarry Diatta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Benoît Sadio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Diarry Diatta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Benoît Sadio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Diarry Diatta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