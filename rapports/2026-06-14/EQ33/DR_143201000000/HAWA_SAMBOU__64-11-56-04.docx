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64-11-56-04</w:t>
      </w:r>
    </w:p>
    <w:p>
      <w:r>
        <w:rPr>
          <w:b w:val="0"/>
          <w:i w:val="0"/>
          <w:color w:val="64748B"/>
          <w:sz w:val="18"/>
        </w:rPr>
        <w:t>Enquêteur : EQ33_enq1_v2 (HAWA SAMBOU)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64-11-56-04</w:t>
            </w:r>
          </w:p>
        </w:tc>
        <w:tc>
          <w:tcPr>
            <w:tcW w:type="dxa" w:w="3551"/>
            <w:shd w:fill="F8FAFC"/>
          </w:tcPr>
          <w:p>
            <w:r>
              <w:rPr>
                <w:b w:val="0"/>
                <w:i w:val="0"/>
                <w:color w:val="64748B"/>
                <w:sz w:val="14"/>
              </w:rPr>
              <w:t>CHEF DE MÉNAGE</w:t>
              <w:br/>
            </w:r>
            <w:r>
              <w:rPr>
                <w:b/>
                <w:i w:val="0"/>
                <w:sz w:val="18"/>
              </w:rPr>
              <w:t>WILLIAM SADIO</w:t>
            </w:r>
          </w:p>
        </w:tc>
      </w:tr>
      <w:tr>
        <w:tc>
          <w:tcPr>
            <w:tcW w:type="dxa" w:w="3551"/>
            <w:shd w:fill="F8FAFC"/>
          </w:tcPr>
          <w:p>
            <w:r>
              <w:rPr>
                <w:b w:val="0"/>
                <w:i w:val="0"/>
                <w:color w:val="64748B"/>
                <w:sz w:val="14"/>
              </w:rPr>
              <w:t>TÉLÉPHONE CM</w:t>
              <w:br/>
            </w:r>
            <w:r>
              <w:rPr>
                <w:b/>
                <w:i w:val="0"/>
                <w:sz w:val="18"/>
              </w:rPr>
              <w:t>78 611 78 42</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2026-06-11T14:39:32</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Pape Sadio est trop jeune ou vielle pour avoir Pape Sadio selon l'écart d'âge (13 ans) entre lui et sa mère, prière de revoir l'âge de Pape Sadio ou de sa mère.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Le ménage de WILLIAM SADIO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Bassirou  Sadio , prière de renseignés toutes les questions liées à Bassirou  Sadio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Binta  Sadio , prière de renseignés toutes les questions liées à Binta  Sadio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Christian  Manga Sadio , prière de renseignés toutes les questions liées à Christian  Manga Sadio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Colomba Sadio , prière de renseignés toutes les questions liées à Colomba Sadio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Fatou Mansaly , prière de renseignés toutes les questions liées à Fatou Mansaly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Florence  Sadio , prière de renseignés toutes les questions liées à Florence  Sadio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Hibert Sadio , prière de renseignés toutes les questions liées à Hibert Sadio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Kekoye Sadio , prière de renseignés toutes les questions liées à Kekoye Sadio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Khady Mane , prière de renseignés toutes les questions liées à Khady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Kinta Sadio , prière de renseignés toutes les questions liées à Kinta Sadio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Pape Sadio , prière de renseignés toutes les questions liées à Pape Sadio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Pauline  Sadio , prière de renseignés toutes les questions liées à Pauline  Sadio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Romaric Sadio , prière de renseignés toutes les questions liées à Romaric Sadio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Silvy Sadio , prière de renseignés toutes les questions liées à Silvy Sadio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Sokhna Sadio , prière de renseignés toutes les questions liées à Sokhna Sadio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Sophie Sadio , prière de renseignés toutes les questions liées à Sophie Sadio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Tombon Diatta , prière de renseignés toutes les questions liées à Tombon Diatta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William  Sadio , prière de renseignés toutes les questions liées à William  Sadio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Bassirou  Sadio ), prière de renseignés toutes les questions liées à ( Bassirou  Sadio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Binta  Sadio ), prière de renseignés toutes les questions liées à ( Binta  Sadio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Christian  Manga Sadio ), prière de renseignés toutes les questions liées à ( Christian  Manga Sadio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Colomba Sadio ), prière de renseignés toutes les questions liées à ( Colomba Sadio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Dieyla  Mariama Sibo Sadio ), prière de renseignés toutes les questions liées à ( Dieyla  Mariama Sibo Sadio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Mansaly ), prière de renseignés toutes les questions liées à ( Fatou Mansaly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Sadio ), prière de renseignés toutes les questions liées à ( Fatou Sadio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Florence  Sadio ), prière de renseignés toutes les questions liées à ( Florence  Sadio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Hibert Sadio ), prière de renseignés toutes les questions liées à ( Hibert Sadio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Kekoye Sadio ), prière de renseignés toutes les questions liées à ( Kekoye Sadio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Mane ), prière de renseignés toutes les questions liées à ( Khady Mane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Kinta Sadio ), prière de renseignés toutes les questions liées à ( Kinta Sadio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Pape Sadio ), prière de renseignés toutes les questions liées à ( Pape Sadio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Pauline  Sadio ), prière de renseignés toutes les questions liées à ( Pauline  Sadio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Romaric Sadio ), prière de renseignés toutes les questions liées à ( Romaric Sadio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Silvy Sadio ), prière de renseignés toutes les questions liées à ( Silvy Sadio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Sokhna Sadio ), prière de renseignés toutes les questions liées à ( Sokhna Sadio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Sophie Sadio ), prière de renseignés toutes les questions liées à ( Sophie Sadio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Tombon Diatta ), prière de renseignés toutes les questions liées à ( Tombon Diatta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William  Sadio ), prière de renseignés toutes les questions liées à ( William  Sadio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William  Sadio,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Bassirou  Sadio ), prière de renseignés toutes les questions liées à ( Bassirou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Binta  Sadio ), prière de renseignés toutes les questions liées à ( Binta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Christian  Manga Sadio ), prière de renseignés toutes les questions liées à ( Christian  Manga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Colomba Sadio ), prière de renseignés toutes les questions liées à ( Colomba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Mansaly ), prière de renseignés toutes les questions liées à ( Fatou Mansaly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Florence  Sadio ), prière de renseignés toutes les questions liées à ( Florence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Hibert Sadio ), prière de renseignés toutes les questions liées à ( Hibert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Kekoye Sadio ), prière de renseignés toutes les questions liées à ( Kekoye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Mane ), prière de renseignés toutes les questions liées à ( Khady Mane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Kinta Sadio ), prière de renseignés toutes les questions liées à ( Kinta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Pauline  Sadio ), prière de renseignés toutes les questions liées à ( Pauline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Romaric Sadio ), prière de renseignés toutes les questions liées à ( Romaric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Silvy Sadio ), prière de renseignés toutes les questions liées à ( Silvy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Sokhna Sadio ), prière de renseignés toutes les questions liées à ( Sokhna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Sophie Sadio ), prière de renseignés toutes les questions liées à ( Sophie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Tombon Diatta ), prière de renseignés toutes les questions liées à ( Tombon Diatta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William  Sadio ), prière de renseignés toutes les questions liées à ( William  Sadio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Binta  Sadio , prière de renseignés toutes les questions liées à ( Binta  Sadio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Colomba Sadio , prière de renseignés toutes les questions liées à ( Colomba Sadio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Fatou Mansaly , prière de renseignés toutes les questions liées à ( Fatou Mansaly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Khady Mane , prière de renseignés toutes les questions liées à ( Khady Mane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Pauline  Sadio , prière de renseignés toutes les questions liées à ( Pauline  Sadio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Romaric Sadio , prière de renseignés toutes les questions liées à ( Romaric Sadio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Tombon Diatta , prière de renseignés toutes les questions liées à ( Tombon Diatta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William  Sadio , prière de renseignés toutes les questions liées à ( William  Sadio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Binta  Sadio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Binta  Sadio ), prière de renseignés toutes les questions liées à ( Binta  Sadio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Colomba Sadio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Colomba Sadio ), prière de renseignés toutes les questions liées à ( Colomba Sadio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Fatou Mansaly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Mansaly ), prière de renseignés toutes les questions liées à ( Fatou Mansaly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Khady Mane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Mane ), prière de renseignés toutes les questions liées à ( Khady Mane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Pauline  Sadio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Pauline  Sadio ), prière de renseignés toutes les questions liées à ( Pauline  Sadio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Romaric Sadio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Romaric Sadio ), prière de renseignés toutes les questions liées à ( Romaric Sadio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Tombon Diatta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Tombon Diatta ), prière de renseignés toutes les questions liées à ( Tombon Diatta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William  Sadio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William  Sadio ), prière de renseignés toutes les questions liées à ( William  Sadio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WILLIAM SADIO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WILLIAM SADIO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WILLIAM SADIO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