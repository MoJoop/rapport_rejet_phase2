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Fall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Fall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Khordia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Khordia Willane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Khordia Willane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Tapha Fall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Tapha Fall.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Fall 1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Tapha Fall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TAPHA FALL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7038.02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