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Ameth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Lahate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Ablaye fall a vécu dans la localité est superieur à son âge (30)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Ablaye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Fallou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Ameth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Lahate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Ablaye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Fallou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GOR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Nar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Nogaye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Nar Niang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Nogaye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MAME GOR BADIANE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MAME GOR BADIANE.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Mame Gor Badiane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Badiane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Gor Badiane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Gor Badiane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Mil1 selon les mesures GPS est de 7626.81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mil2 selon les mesures GPS est de 5271.91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(mil2)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(190000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