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94-87-71-60</w:t>
      </w:r>
    </w:p>
    <w:p>
      <w:r>
        <w:rPr>
          <w:b w:val="0"/>
          <w:i w:val="0"/>
          <w:color w:val="64748B"/>
          <w:sz w:val="18"/>
        </w:rPr>
        <w:t>Enquêteur : EQ9_enq2_v2 (ALOUISE DIENG)  ·  Équipe : EQ9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94-87-71-60</w:t>
            </w:r>
          </w:p>
        </w:tc>
        <w:tc>
          <w:tcPr>
            <w:tcW w:type="dxa" w:w="3551"/>
            <w:shd w:fill="F8FAFC"/>
          </w:tcPr>
          <w:p>
            <w:r>
              <w:rPr>
                <w:b w:val="0"/>
                <w:i w:val="0"/>
                <w:color w:val="64748B"/>
                <w:sz w:val="14"/>
              </w:rPr>
              <w:t>CHEF DE MÉNAGE</w:t>
              <w:br/>
            </w:r>
            <w:r>
              <w:rPr>
                <w:b/>
                <w:i w:val="0"/>
                <w:sz w:val="18"/>
              </w:rPr>
              <w:t>MATAR BADIANE</w:t>
            </w:r>
          </w:p>
        </w:tc>
      </w:tr>
      <w:tr>
        <w:tc>
          <w:tcPr>
            <w:tcW w:type="dxa" w:w="3551"/>
            <w:shd w:fill="F8FAFC"/>
          </w:tcPr>
          <w:p>
            <w:r>
              <w:rPr>
                <w:b w:val="0"/>
                <w:i w:val="0"/>
                <w:color w:val="64748B"/>
                <w:sz w:val="14"/>
              </w:rPr>
              <w:t>TÉLÉPHONE CM</w:t>
              <w:br/>
            </w:r>
            <w:r>
              <w:rPr>
                <w:b/>
                <w:i w:val="0"/>
                <w:sz w:val="18"/>
              </w:rPr>
              <w:t>76 756 33 31</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2026-06-11T10:06:47</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daouda badiane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kine badiane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mactar badiane 2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mohamed badiane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samba badiane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samba badiane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samba badiane a declaré que le secteur institutionnel de son père est  alors que le père lui-même declare comme secteur institutionnel Ménage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samba badiane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serigne cheikh modou badiane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serigne saliou badiane 2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serigne saliou badiane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19 personnes et la taille du ménage est de 17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(22 ans) de modou badiane avec son niveau d'étude (3ème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deguene diagne diffère de celui donné par deguene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fama diagne diffère de celui donné par fama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matar badiane diffère de celui donné par matar badiane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ndeye bane diffère de celui donné par ndeye bane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ndeye soxna badiane diffère de celui donné par ndeye soxna badiane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5896"/>
          </w:tcPr>
          <w:p>
            <w:r>
              <w:rPr>
                <w:b w:val="0"/>
                <w:i w:val="0"/>
                <w:sz w:val="17"/>
              </w:rPr>
              <w:t>Incoherent!!! Le secteur institutionnel de matar badiane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5896"/>
          </w:tcPr>
          <w:p>
            <w:r>
              <w:rPr>
                <w:b w:val="0"/>
                <w:i w:val="0"/>
                <w:sz w:val="17"/>
              </w:rPr>
              <w:t>Avertissement! matar badiane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Incoherence! Le nombre de minutes (300 minutes) pour se rendre dans la parcelle parcelle mil guidar est trop élevé,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daouda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kine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mactar badiane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mohamed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samba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cheikh modou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saliou badiane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saliou badiane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deguene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fama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matar badiane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ndeye bane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ndeye soxna badiane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pape badiane, prière de la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MATAR BADIANE avec une taille de 17 personnes a consommé .12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MATAR BADIANE (515000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MATAR BADIANE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MATAR BADIANE (20000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MATAR BADIANE (8000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MATAR BADIANE (100000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MATAR BADIANE (150000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MATAR BADIANE (750000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production et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production et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Réfrigérateur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matar badiane qui a (83 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guinaw keur gui selon les mesures GPS est de 3205.41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parcelles arachide guinaw keur gui selon les mesures GPS est de 2302.88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mil guidar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d’arachide keur samba khare selon les mesures GPS est de 636.76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niébé keur samba khare selon les mesures GPS est de 2117.84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-Fongicides est de 3000 FCFA par Kilogramme qui semble élevé, prière de vérifier  le montant d'achat (3000 FCFA pour 1 Kilogramme)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niébé keur samba khare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mactar badiane 2 fréquente 2ème année de Primaire mais ne sait pas écrire, prière de vérifier auprès de mactar badiane 2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modou badiane fréquente 3ème année de Primaire mais ne sait pas écrire, prière de vérifier auprès de modou badiane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modou badiane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moussa ndaw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samba badiane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deguene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deguene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fama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ndeye bane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ndeye soxna badiane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Poivre,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5896"/>
          </w:tcPr>
          <w:p>
            <w:r>
              <w:rPr>
                <w:b w:val="0"/>
                <w:i w:val="0"/>
                <w:sz w:val="17"/>
              </w:rPr>
              <w:t>Avertissement!! Le montant des transferts reçu (5000000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(310000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(350000 Fcfa) d'un Equins (Chevaux) est trop petit ou élevé.</w:t>
            </w:r>
          </w:p>
        </w:tc>
      </w:tr>
    </w:tbl>
    <w:p/>
    <w:p>
      <w:r>
        <w:rPr>
          <w:b/>
          <w:i w:val="0"/>
          <w:color w:val="1F6FEB"/>
          <w:sz w:val="22"/>
        </w:rPr>
        <w:t>💬 COMMENTAIRES SUPERVISEUR / ENQUÊTEUR (2)</w:t>
      </w:r>
    </w:p>
    <w:p>
      <w:pPr>
        <w:pStyle w:val="ListBullet"/>
      </w:pPr>
      <w:r>
        <w:rPr>
          <w:b w:val="0"/>
          <w:i w:val="0"/>
          <w:color w:val="64748B"/>
          <w:sz w:val="16"/>
        </w:rPr>
        <w:t xml:space="preserve">[2026-06-12 13:54:30] </w:t>
      </w:r>
      <w:r>
        <w:rPr>
          <w:b/>
          <w:i w:val="0"/>
          <w:color w:val="1F6FEB"/>
          <w:sz w:val="16"/>
        </w:rPr>
        <w:t xml:space="preserve">EQ9_enq2_v2 </w:t>
      </w:r>
      <w:r>
        <w:rPr>
          <w:b w:val="0"/>
          <w:i w:val="0"/>
          <w:color w:val="64748B"/>
          <w:sz w:val="16"/>
        </w:rPr>
        <w:t xml:space="preserve">sur s07bq03b_2 : </w:t>
      </w:r>
      <w:r>
        <w:rPr>
          <w:b w:val="0"/>
          <w:i w:val="0"/>
          <w:sz w:val="17"/>
        </w:rPr>
        <w:t>takk</w:t>
      </w:r>
    </w:p>
    <w:p>
      <w:pPr>
        <w:pStyle w:val="ListBullet"/>
      </w:pPr>
      <w:r>
        <w:rPr>
          <w:b w:val="0"/>
          <w:i w:val="0"/>
          <w:color w:val="64748B"/>
          <w:sz w:val="16"/>
        </w:rPr>
        <w:t xml:space="preserve">[2026-06-12 13:55:43] </w:t>
      </w:r>
      <w:r>
        <w:rPr>
          <w:b/>
          <w:i w:val="0"/>
          <w:color w:val="1F6FEB"/>
          <w:sz w:val="16"/>
        </w:rPr>
        <w:t xml:space="preserve">EQ9_enq2_v2 </w:t>
      </w:r>
      <w:r>
        <w:rPr>
          <w:b w:val="0"/>
          <w:i w:val="0"/>
          <w:color w:val="64748B"/>
          <w:sz w:val="16"/>
        </w:rPr>
        <w:t xml:space="preserve">sur s07bq07b_2 : </w:t>
      </w:r>
      <w:r>
        <w:rPr>
          <w:b w:val="0"/>
          <w:i w:val="0"/>
          <w:sz w:val="17"/>
        </w:rPr>
        <w:t>takk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