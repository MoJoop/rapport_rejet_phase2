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50-49-17-12</w:t>
      </w:r>
    </w:p>
    <w:p>
      <w:r>
        <w:rPr>
          <w:b w:val="0"/>
          <w:i w:val="0"/>
          <w:color w:val="64748B"/>
          <w:sz w:val="18"/>
        </w:rPr>
        <w:t>Enquêteur : EQ9_enq4_v2 (BABACAR SENE)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50-49-17-12</w:t>
            </w:r>
          </w:p>
        </w:tc>
        <w:tc>
          <w:tcPr>
            <w:tcW w:type="dxa" w:w="3551"/>
            <w:shd w:fill="F8FAFC"/>
          </w:tcPr>
          <w:p>
            <w:r>
              <w:rPr>
                <w:b w:val="0"/>
                <w:i w:val="0"/>
                <w:color w:val="64748B"/>
                <w:sz w:val="14"/>
              </w:rPr>
              <w:t>CHEF DE MÉNAGE</w:t>
              <w:br/>
            </w:r>
            <w:r>
              <w:rPr>
                <w:b/>
                <w:i w:val="0"/>
                <w:sz w:val="18"/>
              </w:rPr>
              <w:t>ALIOU BADARA FALL</w:t>
            </w:r>
          </w:p>
        </w:tc>
      </w:tr>
      <w:tr>
        <w:tc>
          <w:tcPr>
            <w:tcW w:type="dxa" w:w="3551"/>
            <w:shd w:fill="F8FAFC"/>
          </w:tcPr>
          <w:p>
            <w:r>
              <w:rPr>
                <w:b w:val="0"/>
                <w:i w:val="0"/>
                <w:color w:val="64748B"/>
                <w:sz w:val="14"/>
              </w:rPr>
              <w:t>TÉLÉPHONE CM</w:t>
              <w:br/>
            </w:r>
            <w:r>
              <w:rPr>
                <w:b/>
                <w:i w:val="0"/>
                <w:sz w:val="18"/>
              </w:rPr>
              <w:t>77 981 41 82</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2026-06-04T09:48:27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DIARRA FALL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ALIOU FALL diffère de celui donné par ALIOU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DAROU FALL diffère de celui donné par FATOU DAROU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(50 kg), des quantités offertes (0 kg),  des quantités vendus (0 kg) et des quantités en stock (50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(2000 Fcfa) de MAME DIARRA FALL en 2ème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ALIOU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DAROU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NDEYE AMI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DAROU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ALIOU FALL (2200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AMI FALL (1400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DAROU FALL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MAME DIARRA FALL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Piment frais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FALL (13000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FALL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FALL (65000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Rural ont généralement comme principal matériau du toit le/la Tôles, mais celui du ménage de ALIOU FALL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Bonbonne de gaz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Mil est de 1000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ALIOU FALL pour la main-d'oeuvre non-familiale sur la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ALIOU FALL pour la main-d'oeuvre non-familiale sur la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ALIOU FALL pour la main-d'oeuvre non-familiale sur la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Mil selon les mesures GPS est de 809.6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Mil selon les mesures GPS est de 1380.52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300 FCFA par Kilogramme qui semble faible, prière de vérifier  le montant d'achat (3000 FCFA pour 10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(50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ALIOU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36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Huile de soja en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(Aliou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[2026-06-13 22:48:52]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