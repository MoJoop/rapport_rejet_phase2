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51-57-14-85</w:t>
      </w:r>
    </w:p>
    <w:p>
      <w:r>
        <w:rPr>
          <w:b w:val="0"/>
          <w:i w:val="0"/>
          <w:color w:val="64748B"/>
          <w:sz w:val="18"/>
        </w:rPr>
        <w:t>Enquêteur : EQ9_enq3_v2 (YABA WADE)  ·  Équipe : EQ9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031101000010</w:t>
            </w:r>
          </w:p>
        </w:tc>
        <w:tc>
          <w:tcPr>
            <w:tcW w:type="dxa" w:w="3551"/>
            <w:shd w:fill="F8FAFC"/>
          </w:tcPr>
          <w:p>
            <w:r>
              <w:rPr>
                <w:b w:val="0"/>
                <w:i w:val="0"/>
                <w:color w:val="64748B"/>
                <w:sz w:val="14"/>
              </w:rPr>
              <w:t>MÉNAGE</w:t>
              <w:br/>
            </w:r>
            <w:r>
              <w:rPr>
                <w:b/>
                <w:i w:val="0"/>
                <w:color w:val="1F6FEB"/>
                <w:sz w:val="18"/>
              </w:rPr>
              <w:t>51-57-14-85</w:t>
            </w:r>
          </w:p>
        </w:tc>
        <w:tc>
          <w:tcPr>
            <w:tcW w:type="dxa" w:w="3551"/>
            <w:shd w:fill="F8FAFC"/>
          </w:tcPr>
          <w:p>
            <w:r>
              <w:rPr>
                <w:b w:val="0"/>
                <w:i w:val="0"/>
                <w:color w:val="64748B"/>
                <w:sz w:val="14"/>
              </w:rPr>
              <w:t>CHEF DE MÉNAGE</w:t>
              <w:br/>
            </w:r>
            <w:r>
              <w:rPr>
                <w:b/>
                <w:i w:val="0"/>
                <w:sz w:val="18"/>
              </w:rPr>
              <w:t>MAGA THIAM</w:t>
            </w:r>
          </w:p>
        </w:tc>
      </w:tr>
      <w:tr>
        <w:tc>
          <w:tcPr>
            <w:tcW w:type="dxa" w:w="3551"/>
            <w:shd w:fill="F8FAFC"/>
          </w:tcPr>
          <w:p>
            <w:r>
              <w:rPr>
                <w:b w:val="0"/>
                <w:i w:val="0"/>
                <w:color w:val="64748B"/>
                <w:sz w:val="14"/>
              </w:rPr>
              <w:t>TÉLÉPHONE CM</w:t>
              <w:br/>
            </w:r>
            <w:r>
              <w:rPr>
                <w:b/>
                <w:i w:val="0"/>
                <w:sz w:val="18"/>
              </w:rPr>
              <w:t>77 677 05 80</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Maga Thiam) , prière de renseigner toutes les questions liées à  Maga Thiam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Ana Thiam) , prière de renseigner toutes les questions liées à  Ana Thiam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Ana Thiam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Serigne Fallou Thiam) , prière de renseigner toutes les questions liées à  Serigne Fallou Thiam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Serigne Fallou Thiam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Yacine Dioum) , prière de renseigner toutes les questions liées à  Yacine Dioum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Aissatou Mbodj Thiam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Thiam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Baye Modou Thiam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Maimouna Thiam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Maga Thiam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pour les cahiers et autres matériels scolaires (35000 FCFA) pour l'année scolaire de Serigne Fallou Thiam qui fréquente 1ére année de Secondaire 2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49 miche de Petit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14400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Congélateur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(6500 Fcfa) dépensé ou reçu en cadeau pour les cartes prépayées, les transferts de crédit et les abonnements de  Maga Thiam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(7000 Fcfa) dépensé ou reçu en cadeau pour les cartes prépayées, les transferts de crédit et les abonnements de  Ana Thiam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Ana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Serigne Fallou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Aissatou Mbodj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Baye Modou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Maimouna Thiam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Ana Thiam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Awa Thiam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Baye Modou Thiam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Maga Thiam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Serigne Fallou Thiam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montant(80000 FCFA) des dépenses liées à l'accouchement de Yacine Dioum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montant(39500 FCFA) des dépenses pour chaque visite prénatale de Yacine Dioum semble faible (voir nul) ou élevé, prière de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MAGA THIAM (6100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Sel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(250 Fcfa) de Mayonnaise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MAGA THIAM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MAGA THIAM (200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MAGA THIAM (16000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MAGA THIAM (7000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MAGA THIAM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MAGA THIAM (20000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Urbain ont généralement comme principal matériau de revêtement du sol du logement le/la Terre battue/Sable, mais celui du ménage de MAGA THIAM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Fer à repasser à charbon a été achété à 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Congélateur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Serigne Fallou Thiam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Serigne Fallou Thiam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Maga Thiam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MAGA THIAM a comme taille 8 personnes dont ils vivent à DIOURBEL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(0) de l'article  Congélateur est inférieur aux prix de revente (50000)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(0) de l'article  Téléphone portable est inférieur aux prix de revente (60000)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