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BIGUE NDAO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BIGUE NDAO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4000000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