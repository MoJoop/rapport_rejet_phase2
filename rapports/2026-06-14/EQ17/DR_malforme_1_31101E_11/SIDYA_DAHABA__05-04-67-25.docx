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(241)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Abdourahmane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Abdourahmane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Alfouseyni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Alfouseyni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Oumar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Diallo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Diallo 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Harouna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Harouna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Hassanatou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Hassanatou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Djiba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Djiba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Alpha Oumar Diallo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Mamadou Aliou Diallo frequente actuellement 6ème année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Fatoumata Diallo 1 s'est consulté la première fois pour cette maladie (Fièvre/Paludisme) chez un médecin spécialiste et vous dites que  Fatoumata Diallo 1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(0 kg),  des quantités vendus (0 kg) et des quantités en stock (150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(150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Abdourahmane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Alfouseyni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Oumar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Diallo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Harouna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Djiba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Alpha Oumar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Abdoulaye Diallo , prière de renseignés toutes les questions liées à Abdoulaye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Alfouseyni Diallo , prière de renseignés toutes les questions liées à Alfouseyni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 Diallo , prière de renseignés toutes les questions liées à Fatou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Fatoumata Diallo 1 , prière de renseignés toutes les questions liées à Fatoumata Diallo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Fatoumata Diallo 2 , prière de renseignés toutes les questions liées à Fatoumata Diallo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Harouna Diallo , prière de renseignés toutes les questions liées à Harouna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Hassanatou Diallo , prière de renseignés toutes les questions liées à Hassanatou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Mamadou Saliou Diallo , prière de renseignés toutes les questions liées à Mamadou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Mariama Cisse , prière de renseignés toutes les questions liées à Mariama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Oumou Djiba Diallo , prière de renseignés toutes les questions liées à Oumou Djiba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Saliou Diallo , prière de renseignés toutes les questions liées à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Mamadou Aliou Diallo , prière de renseignés toutes les questions liées à Mamadou 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Thierno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Alfouseyni Diallo ), prière de renseignés toutes les questions liées à ( Alfouseyni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Saliou Diallo ), prière de renseignés toutes les questions liées à ( Amadou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Harouna Diallo ), prière de renseignés toutes les questions liées à ( Harouna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Hassanatou Diallo ), prière de renseignés toutes les questions liées à ( Hassanatou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 Djiba Diallo ), prière de renseignés toutes les questions liées à ( Oumou Djiba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Diallo ), prière de renseignés toutes les questions liées à (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montant(40000 FCFA) des dépenses pour chaque visite prénatale de Fatoumata Diallo 2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Harouna Diallo ), prière de renseignés toutes les questions liées à ( Harouna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Aliou Diallo ), prière de renseignés toutes les questions liées à ( Mamadou 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 Djiba Diallo ), prière de renseignés toutes les questions liées à ( Oumou Djiba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Diallo ), prière de renseignés toutes les questions liées à (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Fatou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Mamadou Saliou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Thierno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Thierno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Coumba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Fatoumata Diallo 1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Fatoumata Diallo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Mamadou Saliou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Mariama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Abdourahmane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Adama Hawa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Alfouseyni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Alfouseyni Diallo ), prière de renseignés toutes les questions liées à ( Alfouseyni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Alpha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Saliou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Saliou Diallo ), prière de renseignés toutes les questions liées à ( Amadou Saliou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Coumba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Fatoumata Diallo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Fatoumata Diallo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Harouna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Harouna Diallo ), prière de renseignés toutes les questions liées à ( Harouna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Hassanatou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Hassanatou Diallo ), prière de renseignés toutes les questions liées à ( Hassanatou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Aliou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Aliou Diallo ), prière de renseignés toutes les questions liées à ( Mamadou 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Saliou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Oumou Djiba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 Djiba Diallo ), prière de renseignés toutes les questions liées à ( Oumou Djiba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Diallo ), prière de renseignés toutes les questions liées à ( Saliou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Thierno Mamadou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THIERNO MAMADOU DIALLO (45000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(8000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(1200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(7500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(300000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MAMADOU DIALLO (700000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fabrication et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fabrication et vente de glace est Appui du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orpaillage est carriéres et mines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orpaillage n'a pas fonctionné tout le temps au cours des 12 derniers mois est priorités activités agricoles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d’arachide est la parcelle est sur une zone pas encore labouré avec des bordures impraticable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300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 Gramme) utilisée de Semences de maïs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(150 Kilogramme) de Engrais inorganiques - Urée est supérieur à la quantité totale utilisée (125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440 FCFA par Kilogramme qui semble faible, prière de vérifier  le montant d'achat (66000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5000 FCFA par Litre qui semble élevé, prière de vérifier  le montant d'achat (50000 FCFA pour 10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56666.67 FCFA qui semble élevé, prière de verifier le montant tiré de la vente (170000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(0 kg),  des quantités vendus (300 kg) et des quantités en stock (0 kg) diffère de celle de la quantité totale (400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(150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(250 kg), des quantités offertes (150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Tricycle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Mamadou Saliou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