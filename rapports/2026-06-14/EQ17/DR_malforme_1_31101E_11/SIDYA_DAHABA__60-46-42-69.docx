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(254)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Mamadou Keita) , prière de renseigner toutes les questions liées à  Mamadou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Hawa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Hawa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Hawa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Oumar Barry 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Assimou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Assimou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Assimou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Balla Moussa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Dimba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Idiatou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Kesso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Boubacar Barry frequente actuellement 3ème année de Supérieur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Alpha Oumar Barry 2 est superieur et le diplôme le plus elevé obtenu par Alpha Oumar Barry 2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Alpha Oumar Barry 2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ALPHA OUMAR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Keita est dialonké,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Hawa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Oumar Barry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Assimou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Balla Moussa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Dimba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Kesso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Adama Hawa Barry , prière de renseignés toutes les questions liées à Adama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Aissatou Fall , prière de renseignés toutes les questions liées à Aissatou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Balla Moussa Keita , prière de renseignés toutes les questions liées à Balla Moussa Keita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Idiatou Barry , prière de renseignés toutes les questions liées à Idiatou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Mamadou Barry , prière de renseignés toutes les questions liées à Mamadou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Mariama Ciré Sy , prière de renseignés toutes les questions liées à Mariama Ciré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Mariama Kesso Barry , prière de renseignés toutes les questions liées à Mariama Kesso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Boubacar Barry , prière de renseignés toutes les questions liées à Boubacar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Keita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Assimou Barry ), prière de renseignés toutes les questions liées à ( Assimou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Balla Moussa Keita ), prière de renseignés toutes les questions liées à ( Balla Moussa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Dimba Keita ), prière de renseignés toutes les questions liées à ( Elhadji Dimba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Barry ), prière de renseignés toutes les questions liées à ( Mamadou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Moussa Barry,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Barry ), prière de renseignés toutes les questions liées à ( Mamadou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Faty Lô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Moussa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Alpha Oumar Barry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Amadou Barry est de 600000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Alpha Oumar Barry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Mamadou Barry , prière de renseignés toutes les questions liées à ( Mamadou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Aissatou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Alpha Oumar Barry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Alpha Oumar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Boubacar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Faty Lô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Idiatou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Mamadou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Barry ), prière de renseignés toutes les questions liées à ( Mamadou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Mamadou Keita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Mariama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Mariama Ciré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Mariama Kesso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Moussa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Adama Hawa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Alpha Oumar Barry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Assimou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Assimou Barry ), prière de renseignés toutes les questions liées à ( Assimou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Balla Moussa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Balla Moussa Keita ), prière de renseignés toutes les questions liées à ( Balla Moussa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Boubacar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Elhadji Dimba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Dimba Keita ), prière de renseignés toutes les questions liées à ( Elhadji Dimba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Faty Lô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Barry ), prière de renseignés toutes les questions liées à ( Mamadou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Ciré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Kesso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ALPHA OUMAR BARRY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BARRY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BARRY (500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BARRY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BARRY (1200000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ALPHA OUMAR BARRY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ALPHA OUMAR BARRY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Faty Lô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(600000 FCFA) de Amadou Barry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AvertissementAlpha Oumar Barry 2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Alpha Oumar Barry 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ALPHA OUMAR BARRY dit avoir dépensé 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