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Kadiatou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Yacouba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Djidiou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DJIDIOU SOUARE (258000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(35000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menage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DJIDIOU SOUARE (150000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Kadiatou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