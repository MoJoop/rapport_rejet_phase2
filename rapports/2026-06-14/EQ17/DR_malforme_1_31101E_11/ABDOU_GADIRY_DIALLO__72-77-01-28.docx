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OUSMANE KEITA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MAMADOU KEITA n'a pas été vacciné est la carte a été perdu,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OUSMANE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AISSATOU DIOULDE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AISSATOU DIOULDE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AISSATOU DIOULDE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Pâte d'arachide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KEITA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KEITA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KEITA (8500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KEITA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AMINATA KEITA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OUSMANE KEITA dit avoir dépensé 8500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