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Traoré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Traoré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Traoré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Aicha Donaldson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AICHA DONALDSON (8250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quantités consommées du ménage de AICHA DONALDSON de 2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AICHA DONALDSON (106000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AICHA DONALDSON (66500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AICHA DONALDSON (71000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AICHA DONALDSON (86000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AICHA DONALDSON (800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AICHA DONALDSON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AICHA DONALDSON (26000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AICHA DONALDSON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