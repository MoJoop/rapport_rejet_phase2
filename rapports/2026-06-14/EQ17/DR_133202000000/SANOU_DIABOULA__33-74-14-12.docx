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33-74-14-12</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33-74-14-12</w:t>
            </w:r>
          </w:p>
        </w:tc>
        <w:tc>
          <w:tcPr>
            <w:tcW w:type="dxa" w:w="3551"/>
            <w:shd w:fill="F8FAFC"/>
          </w:tcPr>
          <w:p>
            <w:r>
              <w:rPr>
                <w:b w:val="0"/>
                <w:i w:val="0"/>
                <w:color w:val="64748B"/>
                <w:sz w:val="14"/>
              </w:rPr>
              <w:t>CHEF DE MÉNAGE</w:t>
              <w:br/>
            </w:r>
            <w:r>
              <w:rPr>
                <w:b/>
                <w:i w:val="0"/>
                <w:sz w:val="18"/>
              </w:rPr>
              <w:t>DAOUDA DEMBELE</w:t>
            </w:r>
          </w:p>
        </w:tc>
      </w:tr>
      <w:tr>
        <w:tc>
          <w:tcPr>
            <w:tcW w:type="dxa" w:w="3551"/>
            <w:shd w:fill="F8FAFC"/>
          </w:tcPr>
          <w:p>
            <w:r>
              <w:rPr>
                <w:b w:val="0"/>
                <w:i w:val="0"/>
                <w:color w:val="64748B"/>
                <w:sz w:val="14"/>
              </w:rPr>
              <w:t>TÉLÉPHONE CM</w:t>
              <w:br/>
            </w:r>
            <w:r>
              <w:rPr>
                <w:b/>
                <w:i w:val="0"/>
                <w:sz w:val="18"/>
              </w:rPr>
              <w:t>78 439 57 63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2026-06-12T14:56:34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BAMORY DEMBELE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BAMORY DEMBELE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KOROTIME DEMBELE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KOROTIME DEMBELE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KOROTIME DEMBELE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DEMBELE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DEMBELE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DEMBELE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SOUKHOUBA diffère de celui donné par AMINATA SOUKHOUBA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FATOUMATA TRAORE s'est consulté la première fois pour cette maladie (Douleurs/fatigue) chez un médecin spécialiste et vous dites que  FATOUMATA TRAORE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KEDOUGOU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DAOUDA DEMBELE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(10 kg) depasse la quantité totale (4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BAMORY DEMBELE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KOROTIME DEMBELE est MALIENNE,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KOROTIME DEMBELE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MOUSSA DEMBELE est MALIEN,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DEMBELE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DAOUDA DEMBELE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(30000 Fcfa) dépensé ou reçu en cadeau pour les cartes prépayées, les transferts de crédit et les abonnements de  DAOUDA DEMBELE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DAOUDA DEMBELE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SOUKHOUBA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(800000 Fcfa) de CHAKA DEMBELE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SOUKHOUBA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FATOUMATA TRAORE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CHAKA DEMBELE ), prière de renseignés toutes les questions liées à ( CHAKA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DEMBELE ), prière de renseignés toutes les questions liées à ( DAOUDA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DAOUDA DEMBELE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DAOUDA DEMBELE.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DEMBELE ), prière de renseignés toutes les questions liées à ( DAOUDA DEMBELE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AMINATA SOUKHOUBA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SOUKHOUBA ), prière de renseignés toutes les questions liées à ( AMINATA SOUKHOUBA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BAMORY DEMBELE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BAMORY DEMBELE ), prière de renseignés toutes les questions liées à ( BAMORY DEMBELE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CHAKA DEMBELE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CHAKA DEMBELE ), prière de renseignés toutes les questions liées à ( CHAKA DEMBELE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DAOUDA DEMBELE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DEMBELE ), prière de renseignés toutes les questions liées à ( DAOUDA DEMBELE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FATOUMATA TRAORE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TRAORE ), prière de renseignés toutes les questions liées à ( FATOUMATA TRAORE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KOROTIME DEMBELE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KOROTIME DEMBELE ), prière de renseignés toutes les questions liées à ( KOROTIME DEMBELE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MOUSSA DEMBELE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DEMBELE ), prière de renseignés toutes les questions liées à ( MOUSSA DEMBELE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DAOUDA DEMBELE (350000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DEMBELE (4500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DEMBELE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DEMBELE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DEMBELE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du toit le/la Tôles, mais celui du ménage de DAOUDA DEMBELE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 DE MAÎS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MAÎS, prière de renseignés toutes les questions liées à PARCELLE DE MAÎS.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(4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d'engrais inorganiques - NPK/Formule unique enregistré ici et celle en déclaré en 16.29c.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 Produits phytosanitaires - Herbicides enregistré ici et celle en déclaré en 16.31c.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s17q10</w:t>
            </w:r>
          </w:p>
        </w:tc>
        <w:tc>
          <w:tcPr>
            <w:tcW w:type="dxa" w:w="5896"/>
          </w:tcPr>
          <w:p>
            <w:r>
              <w:rPr>
                <w:b w:val="0"/>
                <w:i w:val="0"/>
                <w:sz w:val="17"/>
              </w:rPr>
              <w:t>[ssaw_outlier_elevage_quantite] Nombre de têtes de bétail &gt; 200 (s17q10). Vérifier.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Frère, sœur (n°9) — Dépense de santé de 959 999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CHAKA DEMBELE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CHAKA DEMBELE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CHAKA DEMBELE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DAOUDA DEMBELE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DAOUDA DEMBELE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DAOUDA DEMBELE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(Bois de chauffe) à KEDOUGOU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émis irregulièrement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