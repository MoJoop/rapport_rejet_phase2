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29-98-74-91</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29-98-74-91</w:t>
            </w:r>
          </w:p>
        </w:tc>
        <w:tc>
          <w:tcPr>
            <w:tcW w:type="dxa" w:w="3551"/>
            <w:shd w:fill="F8FAFC"/>
          </w:tcPr>
          <w:p>
            <w:r>
              <w:rPr>
                <w:b w:val="0"/>
                <w:i w:val="0"/>
                <w:color w:val="64748B"/>
                <w:sz w:val="14"/>
              </w:rPr>
              <w:t>CHEF DE MÉNAGE</w:t>
              <w:br/>
            </w:r>
            <w:r>
              <w:rPr>
                <w:b/>
                <w:i w:val="0"/>
                <w:sz w:val="18"/>
              </w:rPr>
              <w:t>LEON YARA</w:t>
            </w:r>
          </w:p>
        </w:tc>
      </w:tr>
      <w:tr>
        <w:tc>
          <w:tcPr>
            <w:tcW w:type="dxa" w:w="3551"/>
            <w:shd w:fill="F8FAFC"/>
          </w:tcPr>
          <w:p>
            <w:r>
              <w:rPr>
                <w:b w:val="0"/>
                <w:i w:val="0"/>
                <w:color w:val="64748B"/>
                <w:sz w:val="14"/>
              </w:rPr>
              <w:t>TÉLÉPHONE CM</w:t>
              <w:br/>
            </w:r>
            <w:r>
              <w:rPr>
                <w:b/>
                <w:i w:val="0"/>
                <w:sz w:val="18"/>
              </w:rPr>
              <w:t>78 893 55 03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2026-06-13T10:36:58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 FAYZANE YARA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 FAYZANE YARA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 FAYZANE YARA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LÉON YARA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LEON YARA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LEON YARA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ABDOUL FAYZANE YARA est BURKINABÉ,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FAYZANE YARA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LÉON YARA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ZANRÉ ASSANATOU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ZANRÉ ASSANATOU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LÉON YARA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LEON YARA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Broyeur de pierres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Broyeur de pierres n'a pas effectué des dépenses ou faire des reventes des marchandises ou des produits ou rendre de service.Cette entreprise Broyeur de pierres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Broyeur de pierres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Broyeur de pierres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Broyeur de pierres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Broyeur de pierres, prière de renseignés toutes les questions liées à Broyeur de pierres.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LEON YARA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LEON YARA (Terre battue/Sable)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LÉON YARA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ZANRÉ ASSANATOU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LÉON YARA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LÉON YARA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(100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