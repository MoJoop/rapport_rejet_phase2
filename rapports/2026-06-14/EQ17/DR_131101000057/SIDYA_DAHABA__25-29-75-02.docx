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25-29-75-02</w:t>
      </w:r>
    </w:p>
    <w:p>
      <w:r>
        <w:rPr>
          <w:b w:val="0"/>
          <w:i w:val="0"/>
          <w:color w:val="64748B"/>
          <w:sz w:val="18"/>
        </w:rPr>
        <w:t>Enquêteur : EQ17_enq3_v2 (SIDYA DAHABA)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25-29-75-02</w:t>
            </w:r>
          </w:p>
        </w:tc>
        <w:tc>
          <w:tcPr>
            <w:tcW w:type="dxa" w:w="3551"/>
            <w:shd w:fill="F8FAFC"/>
          </w:tcPr>
          <w:p>
            <w:r>
              <w:rPr>
                <w:b w:val="0"/>
                <w:i w:val="0"/>
                <w:color w:val="64748B"/>
                <w:sz w:val="14"/>
              </w:rPr>
              <w:t>CHEF DE MÉNAGE</w:t>
              <w:br/>
            </w:r>
            <w:r>
              <w:rPr>
                <w:b/>
                <w:i w:val="0"/>
                <w:sz w:val="18"/>
              </w:rPr>
              <w:t>KALIDOU SOUARE</w:t>
            </w:r>
          </w:p>
        </w:tc>
      </w:tr>
      <w:tr>
        <w:tc>
          <w:tcPr>
            <w:tcW w:type="dxa" w:w="3551"/>
            <w:shd w:fill="F8FAFC"/>
          </w:tcPr>
          <w:p>
            <w:r>
              <w:rPr>
                <w:b w:val="0"/>
                <w:i w:val="0"/>
                <w:color w:val="64748B"/>
                <w:sz w:val="14"/>
              </w:rPr>
              <w:t>TÉLÉPHONE CM</w:t>
              <w:br/>
            </w:r>
            <w:r>
              <w:rPr>
                <w:b/>
                <w:i w:val="0"/>
                <w:sz w:val="18"/>
              </w:rPr>
              <w:t>77 323 06 46</w:t>
            </w:r>
          </w:p>
        </w:tc>
        <w:tc>
          <w:tcPr>
            <w:tcW w:type="dxa" w:w="3551"/>
            <w:shd w:fill="F8FAFC"/>
          </w:tcPr>
          <w:p>
            <w:r>
              <w:rPr>
                <w:b w:val="0"/>
                <w:i w:val="0"/>
                <w:color w:val="64748B"/>
                <w:sz w:val="14"/>
              </w:rPr>
              <w:t>LOCALISATION</w:t>
              <w:br/>
            </w:r>
            <w:r>
              <w:rPr>
                <w:b/>
                <w:i w:val="0"/>
                <w:sz w:val="18"/>
              </w:rPr>
              <w:t>toute la 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Kalidou Souare a vécu dans la localité est superieur à son âge (28)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Binta Diallo ou l'année à laquelle Binta Diallo a fréquenté l'école pour la dernière fois (2020) le dernier diplome de Binta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5896"/>
          </w:tcPr>
          <w:p>
            <w:r>
              <w:rPr>
                <w:b w:val="0"/>
                <w:i w:val="0"/>
                <w:sz w:val="17"/>
              </w:rPr>
              <w:t>La raison principale que Diarraye Souare n'a pas été vacciné est Etait partie en voyage avec le parents,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Kalidou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Aissatou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Khaby Souare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KALIDOU SOUARE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service fourni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(14000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(12000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(40000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KALIDOU SOUARE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Antenne parabolique / décodeur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KALIDOU SOUARE, prière de reprendre la section agriculture du ménage KALIDOU SOUARE.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Kalidou Souare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0.05 Bouteille 1l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0.07 Sachets Petit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KALIDOU SOUARE a comme taille 6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(100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[2026-05-20 22:41:07] </w:t>
      </w:r>
      <w:r>
        <w:rPr>
          <w:b/>
          <w:i w:val="0"/>
          <w:color w:val="1F6FEB"/>
          <w:sz w:val="16"/>
        </w:rPr>
        <w:t xml:space="preserve">EQ17_sup_v2 </w:t>
      </w:r>
      <w:r>
        <w:rPr>
          <w:b w:val="0"/>
          <w:i w:val="0"/>
          <w:color w:val="64748B"/>
          <w:sz w:val="16"/>
        </w:rPr>
        <w:t xml:space="preserve">sur s01q42 : </w:t>
      </w:r>
      <w:r>
        <w:rPr>
          <w:b w:val="0"/>
          <w:i w:val="0"/>
          <w:sz w:val="17"/>
        </w:rPr>
        <w:t>A 1.39 tu as dis que khaby souare a un telephone portable</w:t>
      </w:r>
    </w:p>
    <w:p>
      <w:pPr>
        <w:pStyle w:val="ListBullet"/>
      </w:pPr>
      <w:r>
        <w:rPr>
          <w:b w:val="0"/>
          <w:i w:val="0"/>
          <w:color w:val="64748B"/>
          <w:sz w:val="16"/>
        </w:rPr>
        <w:t xml:space="preserve">[2026-05-20 22:56:51] </w:t>
      </w:r>
      <w:r>
        <w:rPr>
          <w:b/>
          <w:i w:val="0"/>
          <w:color w:val="1F6FEB"/>
          <w:sz w:val="16"/>
        </w:rPr>
        <w:t xml:space="preserve">EQ17_sup_v2 </w:t>
      </w:r>
      <w:r>
        <w:rPr>
          <w:b w:val="0"/>
          <w:i w:val="0"/>
          <w:color w:val="64748B"/>
          <w:sz w:val="16"/>
        </w:rPr>
        <w:t xml:space="preserve">sur s11q32 : </w:t>
      </w:r>
      <w:r>
        <w:rPr>
          <w:b w:val="0"/>
          <w:i w:val="0"/>
          <w:sz w:val="17"/>
        </w:rPr>
        <w:t>Si le menage utiluse lee panneaux solaire ici la reponse doit etre non</w:t>
      </w:r>
    </w:p>
    <w:p>
      <w:pPr>
        <w:pStyle w:val="ListBullet"/>
      </w:pPr>
      <w:r>
        <w:rPr>
          <w:b w:val="0"/>
          <w:i w:val="0"/>
          <w:color w:val="64748B"/>
          <w:sz w:val="16"/>
        </w:rPr>
        <w:t xml:space="preserve">[2026-05-24 11:16:56] </w:t>
      </w:r>
      <w:r>
        <w:rPr>
          <w:b/>
          <w:i w:val="0"/>
          <w:color w:val="1F6FEB"/>
          <w:sz w:val="16"/>
        </w:rPr>
        <w:t xml:space="preserve">EQ17_sup_v2 </w:t>
      </w:r>
      <w:r>
        <w:rPr>
          <w:b w:val="0"/>
          <w:i w:val="0"/>
          <w:color w:val="64748B"/>
          <w:sz w:val="16"/>
        </w:rPr>
        <w:t xml:space="preserve">sur s06q01 : </w:t>
      </w:r>
      <w:r>
        <w:rPr>
          <w:b w:val="0"/>
          <w:i w:val="0"/>
          <w:sz w:val="17"/>
        </w:rPr>
        <w:t>Mon</w:t>
      </w:r>
    </w:p>
    <w:p>
      <w:pPr>
        <w:pStyle w:val="ListBullet"/>
      </w:pPr>
      <w:r>
        <w:rPr>
          <w:b w:val="0"/>
          <w:i w:val="0"/>
          <w:color w:val="64748B"/>
          <w:sz w:val="16"/>
        </w:rPr>
        <w:t xml:space="preserve">[2026-05-24 11:17:15] </w:t>
      </w:r>
      <w:r>
        <w:rPr>
          <w:b/>
          <w:i w:val="0"/>
          <w:color w:val="1F6FEB"/>
          <w:sz w:val="16"/>
        </w:rPr>
        <w:t xml:space="preserve">EQ17_sup_v2 </w:t>
      </w:r>
      <w:r>
        <w:rPr>
          <w:b w:val="0"/>
          <w:i w:val="0"/>
          <w:color w:val="64748B"/>
          <w:sz w:val="16"/>
        </w:rPr>
        <w:t xml:space="preserve">sur s06q01 : </w:t>
      </w:r>
      <w:r>
        <w:rPr>
          <w:b w:val="0"/>
          <w:i w:val="0"/>
          <w:sz w:val="17"/>
        </w:rPr>
        <w:t>Mobile bank?</w:t>
      </w:r>
    </w:p>
    <w:p>
      <w:pPr>
        <w:pStyle w:val="ListBullet"/>
      </w:pPr>
      <w:r>
        <w:rPr>
          <w:b w:val="0"/>
          <w:i w:val="0"/>
          <w:color w:val="64748B"/>
          <w:sz w:val="16"/>
        </w:rPr>
        <w:t xml:space="preserve">[2026-06-04 22:23:32]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