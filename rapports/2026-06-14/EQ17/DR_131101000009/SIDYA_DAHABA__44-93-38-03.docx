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s01q02, s02q01__1, s02q02__1, s02q03__1, s02q15, s03q17, s04q28, s04q35d</w:t>
            </w:r>
          </w:p>
        </w:tc>
        <w:tc>
          <w:tcPr>
            <w:tcW w:type="dxa" w:w="5896"/>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MOUSTAPHA MANE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MOUSTAPHA MANE (13800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0.05 Carton Moyen de Sucre en morceaux,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.05 Carton Moyen de Sucre en morceaux.</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02:28:41] </w:t>
      </w:r>
      <w:r>
        <w:rPr>
          <w:b/>
          <w:i w:val="0"/>
          <w:color w:val="1F6FEB"/>
          <w:sz w:val="16"/>
        </w:rPr>
        <w:t xml:space="preserve">EQ17_enq3_v2 </w:t>
      </w:r>
      <w:r>
        <w:rPr>
          <w:b w:val="0"/>
          <w:i w:val="0"/>
          <w:color w:val="64748B"/>
          <w:sz w:val="16"/>
        </w:rPr>
        <w:t xml:space="preserve">sur s7b2_start_time : </w:t>
      </w:r>
      <w:r>
        <w:rPr>
          <w:b w:val="0"/>
          <w:i w:val="0"/>
          <w:sz w:val="17"/>
        </w:rPr>
        <w:t>"Ce ménage vit seul et ne prépare pas ses repas. Les produits listés sont les seuls consommés au cours de la semaine et cela détermine selon ses propos son habitude alimentaire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