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CHEIKH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HAMMADOU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MAGATE DIAGNE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HAMMADOU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MAGATE DIAGNE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MANSATA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Thé (Ataya) en Paquet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MAGATE DIAGNE (17400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(1500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