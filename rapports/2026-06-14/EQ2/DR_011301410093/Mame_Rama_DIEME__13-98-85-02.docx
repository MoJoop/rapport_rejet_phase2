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Dialika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Dialika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Doro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Saer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Doro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Dialika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Doro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Saer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Doro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Mbacke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Mbacke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Saer Camara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centre de santè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frigoriste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Mbacke Ndiaye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(26)</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