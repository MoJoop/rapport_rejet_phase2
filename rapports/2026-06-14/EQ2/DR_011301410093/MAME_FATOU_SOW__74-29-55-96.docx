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Gnouma Aichata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Gnouma Aichata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Gnouma Aichata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Gnouma Aichata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cheikh Sadabiw Drame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Gnouma Aichata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Drame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cheikh Sadabiw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Kadiata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Kadiata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Sadabiw Drame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Cheikh Sadabiw Drame (74000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(150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