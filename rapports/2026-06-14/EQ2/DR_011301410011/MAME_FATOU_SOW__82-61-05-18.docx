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Oumar Diallo) , prière de renseigner toutes les questions liées à  Oumar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5896"/>
          </w:tcPr>
          <w:p>
            <w:r>
              <w:rPr>
                <w:b w:val="0"/>
                <w:i w:val="0"/>
                <w:sz w:val="17"/>
              </w:rPr>
              <w:t>Incohérence!! Le niveau d'études le plus élevé atteint par Fatou ly est superieur et le diplôme le plus elevé obtenu par Fatou ly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Fatou 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5896"/>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s01q37, s04q46, s02q13, s02q33, s11q49a</w:t>
            </w:r>
          </w:p>
        </w:tc>
        <w:tc>
          <w:tcPr>
            <w:tcW w:type="dxa" w:w="5896"/>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(1664000 Fcfa) de Oumar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montant(125000 FCFA) des frais des médicaments achetés dans les officines privées de Fatou Aby Ly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(2500000 Fcfa) de Fatou Aby 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montant(300000 FCFA) des frais des médicaments achetés dans les officines privées de Fatou ly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Fatou 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Oumar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fatou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Fatou Aby Ly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Aby Ly (34500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oumar (27500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oumar (40000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(8000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(3000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(5000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(8800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(145000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(145000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(16000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(8000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(14500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(25000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(300000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(36000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(45000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(500000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Transport en avion dans le pays et à l'étranger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(2100000 Fcfa) au cours de 12 derniers mois de Transport en avion dans le pays et à l'étranger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Armoires et autres meubles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Salon  (Fauteuils et table basse) a été achété à 1200000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Table à manger  (table + chaises)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320000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Père, Mère (n°4) — Dépense de santé de 2 801 996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Chef de ménage (n°1) — Dépense de santé de 2 158 993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Conjoint ( e ) (n°2) — Dépense de santé de 829 994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Bonbonne de gaz est inférieur aux prix de revente (20000)  avec l'âge du bien atteignant 6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reçu (1000000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