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Tima Grégoire Benoît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Yafa léopold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Fatou Sene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Tima Grégoire Benoît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Yafa léopold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( 330000 FCFA)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(144000 FCFA) pour l'année scolaire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( 400000 FCFA)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(144000 FCFA) pour l'année scolaire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Moutarde en Bouteille 33cl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MARIE PIERRE TINE avec une taille de 4 personnes a consommé 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MARIE PIERRE TINE (106000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MARIE PIERRE TINE (174000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MARIE PIERRE TINE (30000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PIERRE TINE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PIERRE TINE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MARIE PIERRE TINE (5000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(n°3) — Dépense d'éducation de 811 000 FCFA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