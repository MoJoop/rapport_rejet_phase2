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92-63-82-70</w:t>
      </w:r>
    </w:p>
    <w:p>
      <w:r>
        <w:rPr>
          <w:b w:val="0"/>
          <w:i w:val="0"/>
          <w:color w:val="64748B"/>
          <w:sz w:val="18"/>
        </w:rPr>
        <w:t>Enquêteur : EQ2_enq2_v2 (COURA GAYE)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92-63-82-70</w:t>
            </w:r>
          </w:p>
        </w:tc>
        <w:tc>
          <w:tcPr>
            <w:tcW w:type="dxa" w:w="3551"/>
            <w:shd w:fill="F8FAFC"/>
          </w:tcPr>
          <w:p>
            <w:r>
              <w:rPr>
                <w:b w:val="0"/>
                <w:i w:val="0"/>
                <w:color w:val="64748B"/>
                <w:sz w:val="14"/>
              </w:rPr>
              <w:t>CHEF DE MÉNAGE</w:t>
              <w:br/>
            </w:r>
            <w:r>
              <w:rPr>
                <w:b/>
                <w:i w:val="0"/>
                <w:sz w:val="18"/>
              </w:rPr>
              <w:t>OMAR PAGIO</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Omar Kalu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(30000 FCFA) pour l'année scolaire de Frankly  Kalu qui fréquente 5ème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(30000 FCFA) pour l'année scolaire de Micheal Kalu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Micheal Kalu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Micheal Kalu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Omar Kalu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(235000 Fcfa) de Frankly  Kalu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Omar Kalu,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Omar Kalu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Frankly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Micheal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 en bus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 en 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Le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charge pour le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(.a heures) que Omar Kalu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Omar Kalu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Omar Kalu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Cuisinière à gaz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Four à micro-onde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Réchaud (plaque) à gaz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Table à manger  (table + chaises),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