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Lountang Balde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LOUNTANG BALDE (7000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