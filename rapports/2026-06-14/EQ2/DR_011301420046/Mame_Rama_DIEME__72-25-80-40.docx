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Keyndou keita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Sérigne guèye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5896"/>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Keyndou keita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Sérigne guèye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Diouma diouf ), prière de renseignés toutes les questions liées à ( Diouma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Keyndou keita ), prière de renseignés toutes les questions liées à ( Keyndou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Sérigne guèye ), prière de renseignés toutes les questions liées à ( Sérigne guèye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Sérigne guèye,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Sérigne guèye ), prière de renseignés toutes les questions liées à ( Sérigne guèye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Diouma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Diouma diouf ), prière de renseignés toutes les questions liées à ( Diouma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Sérigne guèye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Sérigne guèye ), prière de renseignés toutes les questions liées à ( Sérigne guèye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Diouma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Diouma diouf ), prière de renseignés toutes les questions liées à ( Diouma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Keyndou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Keyndou keita ), prière de renseignés toutes les questions liées à ( Keyndou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Sérigne guèye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Sérigne guèye ), prière de renseignés toutes les questions liées à ( Sérigne guèye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(75000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(2000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(1500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pousse-pousse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(1000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KEYNDOU KEITA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Keyndou keita a 78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Sérigne guèye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Diouma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Sérigne guèye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Four à micro-onde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Lave-linge, sèche linge,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Robot de cuisine électrique (Moulinex),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