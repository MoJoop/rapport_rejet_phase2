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Modou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Modou Diagne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Modou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Modou Diagne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Yacine Diagne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Diagne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Diagne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Pape Moussa Diagne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Modou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Pape Moussa Diagne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Mbene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Pape Moussa Diagne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Pape Moussa Diagne.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Moussa Diagne ), prière de renseignés toutes les questions liées à ( Pape Moussa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Pape Moussa Diagne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Gombo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(300000),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Lit est inférieur aux prix de revente (300000)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