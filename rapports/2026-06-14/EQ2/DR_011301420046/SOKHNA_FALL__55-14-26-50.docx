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55-14-26-50</w:t>
      </w:r>
    </w:p>
    <w:p>
      <w:r>
        <w:rPr>
          <w:b w:val="0"/>
          <w:i w:val="0"/>
          <w:color w:val="64748B"/>
          <w:sz w:val="18"/>
        </w:rPr>
        <w:t>Enquêteur : EQ2_enq3_v2 (SOKHNA FALL)  ·  Équipe : EQ2  ·  Snapshot : 2026-06-14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11301420046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55-14-26-50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DJEYNABA BA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78 547 99 09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EQ2_enq3_v2  (SOKHNA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2026-06-12T11:53:59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(51)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589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Incoherence! Aissata Welle a declaré que la branche d'activité de sa mère est  alors que la mère elle-même declare comme branche Sans emploi au niveau de la section 4a.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Incoherence! Ben Welle a declaré que la branche d'activité de sa mère est  alors que la mère elle-même declare comme branche Sans emploi au niveau de la section 4a.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Incoherence! Djeynaba Welle a dit que son père a un niveau  alors que le père lui-même dit qu'il a un niveau Supérieur au niveau de la section 2.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Incoherence! Fatima Welle a declaré que la branche d'activité de sa mère est  alors que la mère elle-même declare comme branche Sans emploi au niveau de la section 4a.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Incoherence! Hamidou Welle a declaré que la branche d'activité de sa mère est  alors que la mère elle-même declare comme branche Sans emploi au niveau de la section 4a.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Incoherence! Siradio Welle a declaré que la branche d'activité de sa mère est  alors que la mère elle-même declare comme branche Sans emploi au niveau de la section 4a.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Coura Niang diffère de celui donné par Coura Niang lui-même qui affirme ne pas avoir frequenté l'école formelle.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Djeynaba Ba diffère de celui donné par Djeynaba Ba lui-même qui affirme ne pas avoir frequenté l'école formelle.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verifier l'information donnée par Aissata Welle ou corriger au niveau de la section 1.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verifier l'information donnée par Ben Welle ou corriger au niveau de la section 1.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verifier l'information donnée par Djeynaba Welle ou corriger au niveau de la section 1.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verifier l'information donnée par Fatima Welle ou corriger au niveau de la section 1.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verifier l'information donnée par Hamidou Welle ou corriger au niveau de la section 1.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verifier l'information donnée par Siradio Welle ou corriger au niveau de la section 1.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Coura Niang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Djeynaba Ba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La filière de Ben Welle est en horticulture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La filière de Hamidou Welle est horticulture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Il est probable que Coura Niang ait exercé un emploi au cours des 12 derniers mois car il evolue ou a evolué dans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Il est probable que Hamidou Welle ait exercé un emploi au cours des 12 derniers mois car il evolue ou a evolué dans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Fatima Welle (9600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La section sur le repas pris à l'extérieur du ménage du membre Siradio Welle n'est pas renseignée à 100 %.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vérifier l'ensemble des questions relatives à ce membre et de les renseigner en totalité.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Il manque des informations non renseignées de ( Siradio Welle ), prière de renseignés toutes les questions liées à ( Siradio Welle ).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Le montant total declaré de Aissata Welle concernant les repas pris à l'extérieur du ménage au cours des 7 jours semble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vérifier et de corriger ou de confirmer ces informations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Aissata Welle (21600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DJEYNABA BA (24000 Fcfa) au cours de 7 derniers jours de Transport urbain en taxi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La dernière fois que vous avez acheté Salaire du personnel de maison (gardien, boy, chauffeur, cuisinier,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) est bonne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DJEYNABA BA (50000 Fcfa) au cours de 30 derniers jours de Salaire du personnel de maison (gardien, boy, chauffeur, cuisinier,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DJEYNABA BA (4800 Fcfa) au cours de 30 derniers jours de Gaz domestique 12,5 kilogrammes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DJEYNABA BA (15000 Fcfa) au cours de 12 derniers mois de Ustensiles de cuisine: casserole, marmite, tamis local, réparation d'ustensiles de cuisine, etc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DJEYNABA BA (25000 Fcfa) au cours de 12 derniers mois de Matériaux de maçonnerie pour la construction ou les grosses réparations de logement: ciment, briques, fer à béton, sable, gravier, parpaings, etc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DJEYNABA BA (3000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s00q11, s01q03b, s01q04b, s02q01__1, s02q02__1, s02q03__1, s02q04, s02q15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Le montant (400000 FCFA) du loyer mensuel payé pour un logement comme le votre (Maison à Etage) dans ce village/quartier est trop élevé, Veuillez s'il vous plaît corriger cette information.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 Aissata Welle n'a consacré aucune heure pour aucun des travaux du ménage, prière de regarder les réponses prises dans les questions (s04q01 s04q02 s04q03 s04q04 s04q05 s04q06 s04q07 s04q08).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s01q41a, s02q20, s02q22, s03q07, s03q02, s04q19, s05q01, s01q00b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 Djeynaba Ba Perçoit une pension en 4.19 mais Djeynaba Ba ne perçoit pas une pension à la question 5.01, prière de revoir la section 5 ou de confirmer cette observation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s01q64, s00q04, s02q20, s02q25, s04q17, s04q21, s04q35b, s04q46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Aissata Welle est un Professions intermédiaires de la comptabilité qui travaille dans Entreprise publique/ parapublique et a declaré comme catégorie socioprofessionnelle Ouvrier ou employé qualifié , prière de vérifier cette information de catégorie socioprofessionnelle auprès de l'enquêté (e) ou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s01q64, s00q04, s02q20, s02q25, s04q17, s04q21, s04q35b, s04q46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Fatima Welle est un Secrétaires (fonctions générales) qui travaille dans Entreprise Privée et a declaré comme catégorie socioprofessionnelle Stagière ou Apprenti rénuméré , prière de vérifier cette information de catégorie socioprofessionnelle auprès de l'enquêté (e) ou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Le ménage de DJEYNABA BA a comme taille 8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 Le montant des transferts reçu (200000 FCFA) par mois semble très élevé ou faible, peut-être que vous vous êtes trompés du choix de l'unité.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 Le montant des transferts reçu (300000 FCFA) par mois semble très élevé ou faible, peut-être que vous vous êtes trompés du choix de l'unité.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