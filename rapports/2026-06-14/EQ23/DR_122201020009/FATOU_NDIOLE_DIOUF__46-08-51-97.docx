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46-08-51-97</w:t>
      </w:r>
    </w:p>
    <w:p>
      <w:r>
        <w:rPr>
          <w:b w:val="0"/>
          <w:i w:val="0"/>
          <w:color w:val="64748B"/>
          <w:sz w:val="18"/>
        </w:rPr>
        <w:t>Enquêteur : EQ23_enq2_v2 (FATOU NDIOLÉ DIOUF)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46-08-51-97</w:t>
            </w:r>
          </w:p>
        </w:tc>
        <w:tc>
          <w:tcPr>
            <w:tcW w:type="dxa" w:w="3551"/>
            <w:shd w:fill="F8FAFC"/>
          </w:tcPr>
          <w:p>
            <w:r>
              <w:rPr>
                <w:b w:val="0"/>
                <w:i w:val="0"/>
                <w:color w:val="64748B"/>
                <w:sz w:val="14"/>
              </w:rPr>
              <w:t>CHEF DE MÉNAGE</w:t>
              <w:br/>
            </w:r>
            <w:r>
              <w:rPr>
                <w:b/>
                <w:i w:val="0"/>
                <w:sz w:val="18"/>
              </w:rPr>
              <w:t>MAME SALIOU SEGNANE</w:t>
            </w:r>
          </w:p>
        </w:tc>
      </w:tr>
      <w:tr>
        <w:tc>
          <w:tcPr>
            <w:tcW w:type="dxa" w:w="3551"/>
            <w:shd w:fill="F8FAFC"/>
          </w:tcPr>
          <w:p>
            <w:r>
              <w:rPr>
                <w:b w:val="0"/>
                <w:i w:val="0"/>
                <w:color w:val="64748B"/>
                <w:sz w:val="14"/>
              </w:rPr>
              <w:t>TÉLÉPHONE CM</w:t>
              <w:br/>
            </w:r>
            <w:r>
              <w:rPr>
                <w:b/>
                <w:i w:val="0"/>
                <w:sz w:val="18"/>
              </w:rPr>
              <w:t>77 897 71 78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2026-06-13T16:00:12</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Ndeye Fatou Ndao) , prière de renseigner toutes les questions liées à  Ndeye Fatou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mame astou Willane) , prière de renseigner toutes les questions liées à  mame astou Willane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Elhadji segnane) , prière de renseigner toutes les questions liées à  Elhadji segnane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Talla Gaye) , prière de renseigner toutes les questions liées à  Talla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bababcar segnane) , prière de renseigner toutes les questions liées à  bababcar segnane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mame Araméen segnane) , prière de renseigner toutes les questions liées à  mame Araméen segnane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mbaye segnane) , prière de renseigner toutes les questions liées à  mbaye segnane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Ndeye  Gaye) , prière de renseigner toutes les questions liées à  Ndeye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ablaye segnane) , prière de renseigner toutes les questions liées à  ablaye segnane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mor segnane) , prière de renseigner toutes les questions liées à  mor segnane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Rama ndiaye) , prière de renseigner toutes les questions liées à  Rama ndiaye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mil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mil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Ndeye Fatou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mame astou Willane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mame astou Willane , prière de renseignés toutes les questions liées à mame astou Willane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saliou segnane ), prière de renseignés toutes les questions liées à ( Mame saliou segnane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astou Willane ), prière de renseignés toutes les questions liées à ( mame astou Willane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mame astou Willane,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mame astou Willane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Mame saliou segnane,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Mame saliou segnane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MAME SALIOU SEGNANE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saliou segnane (1100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astou Willane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SALIOU SEGNANE (2500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SALIOU SEGNANE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SALIOU SEGNANE (268000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SALIOU SEGNANE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SALIOU SEGNANE (62000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Rural ont généralement comme principal matériau de construction le/la Ciment/Béton/Pierres de taille, mais celui du ménage de MAME SALIOU SEGNANE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mil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Mame saliou segnane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mame astou Willane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Mame saliou segnane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