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44-83-68-81</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44-83-68-81</w:t>
            </w:r>
          </w:p>
        </w:tc>
        <w:tc>
          <w:tcPr>
            <w:tcW w:type="dxa" w:w="3551"/>
            <w:shd w:fill="F8FAFC"/>
          </w:tcPr>
          <w:p>
            <w:r>
              <w:rPr>
                <w:b w:val="0"/>
                <w:i w:val="0"/>
                <w:color w:val="64748B"/>
                <w:sz w:val="14"/>
              </w:rPr>
              <w:t>CHEF DE MÉNAGE</w:t>
              <w:br/>
            </w:r>
            <w:r>
              <w:rPr>
                <w:b/>
                <w:i w:val="0"/>
                <w:sz w:val="18"/>
              </w:rPr>
              <w:t>THIERNO KANDE</w:t>
            </w:r>
          </w:p>
        </w:tc>
      </w:tr>
      <w:tr>
        <w:tc>
          <w:tcPr>
            <w:tcW w:type="dxa" w:w="3551"/>
            <w:shd w:fill="F8FAFC"/>
          </w:tcPr>
          <w:p>
            <w:r>
              <w:rPr>
                <w:b w:val="0"/>
                <w:i w:val="0"/>
                <w:color w:val="64748B"/>
                <w:sz w:val="14"/>
              </w:rPr>
              <w:t>TÉLÉPHONE CM</w:t>
              <w:br/>
            </w:r>
            <w:r>
              <w:rPr>
                <w:b/>
                <w:i w:val="0"/>
                <w:sz w:val="18"/>
              </w:rPr>
              <w:t>77 307 21 66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