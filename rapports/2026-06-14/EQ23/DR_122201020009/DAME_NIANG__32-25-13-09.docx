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(256)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Mountakha cissé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Mountakha cissé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Illimane cissé) , prière de renseigner toutes les questions liées à  Illimane cissé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Mbacke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Mountakha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Illimane cissé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Illimane cissé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Illimane cissé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Mbacke ndiaye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Illimane cissé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Illimane cissé ), prière de renseignés toutes les questions liées à ( Illimane cissé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Mbacke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Illimane cissé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Illimane cissé ), prière de renseignés toutes les questions liées à ( Illimane cissé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Illimane cissé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Illimane cissé ), prière de renseignés toutes les questions liées à ( Illimane cissé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Mbacke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Mbacke ndiaye ), prière de renseignés toutes les questions liées à ( Mbacke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Mountakha cissé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Mountakha cissé ), prière de renseignés toutes les questions liées à ( Mountakha cissé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ILLIMANE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document atteste de vos droits de propriété est Papier délibération.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s11q52a</w:t>
            </w:r>
          </w:p>
        </w:tc>
        <w:tc>
          <w:tcPr>
            <w:tcW w:type="dxa" w:w="589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ILLIMANE CISSE n'est pas renseigné,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(2)</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