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61-86-28-22</w:t>
      </w:r>
    </w:p>
    <w:p>
      <w:r>
        <w:rPr>
          <w:b w:val="0"/>
          <w:i w:val="0"/>
          <w:color w:val="64748B"/>
          <w:sz w:val="18"/>
        </w:rPr>
        <w:t>Enquêteur : EQ23_enq2_v2 (FATOU NDIOLÉ DIOUF)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61-86-28-22</w:t>
            </w:r>
          </w:p>
        </w:tc>
        <w:tc>
          <w:tcPr>
            <w:tcW w:type="dxa" w:w="3551"/>
            <w:shd w:fill="F8FAFC"/>
          </w:tcPr>
          <w:p>
            <w:r>
              <w:rPr>
                <w:b w:val="0"/>
                <w:i w:val="0"/>
                <w:color w:val="64748B"/>
                <w:sz w:val="14"/>
              </w:rPr>
              <w:t>CHEF DE MÉNAGE</w:t>
              <w:br/>
            </w:r>
            <w:r>
              <w:rPr>
                <w:b/>
                <w:i w:val="0"/>
                <w:sz w:val="18"/>
              </w:rPr>
              <w:t>MOUHAMADANE WADE</w:t>
            </w:r>
          </w:p>
        </w:tc>
      </w:tr>
      <w:tr>
        <w:tc>
          <w:tcPr>
            <w:tcW w:type="dxa" w:w="3551"/>
            <w:shd w:fill="F8FAFC"/>
          </w:tcPr>
          <w:p>
            <w:r>
              <w:rPr>
                <w:b w:val="0"/>
                <w:i w:val="0"/>
                <w:color w:val="64748B"/>
                <w:sz w:val="14"/>
              </w:rPr>
              <w:t>TÉLÉPHONE CM</w:t>
              <w:br/>
            </w:r>
            <w:r>
              <w:rPr>
                <w:b/>
                <w:i w:val="0"/>
                <w:sz w:val="18"/>
              </w:rPr>
              <w:t>78 472 46 32</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2026-05-19T11:40:07</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D'âne wade (12900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Mouhamadane wade avec une taille de 3 personnes a consommé 3.62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Concentré de tomate en Sachets industriel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Mouhamadane wade (600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Mouhamadane wade (7000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(7800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Mouhamadane wade (7800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Mouhamadane wade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Cirage ordinaire en pâte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Mouhamadane wade (300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Mouhamadane wade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5896"/>
          </w:tcPr>
          <w:p>
            <w:r>
              <w:rPr>
                <w:b w:val="0"/>
                <w:i w:val="0"/>
                <w:sz w:val="17"/>
              </w:rPr>
              <w:t>Peu plausible! la valeur actuelle déclarée en s10q36 pour charretier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KAFFRINE Urbain ont généralement comme principal matériau du toit le/la Paille, mais celui du ménage de Mouhamadane wade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Mouhamadane wade, prière de reprendre la section agriculture du ménage Mouhamadane wade.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mouhamadane wade a 77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soda diop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D'âne wade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Mouhamadane wade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(3.62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(24)</w:t>
      </w:r>
    </w:p>
    <w:p>
      <w:pPr>
        <w:pStyle w:val="ListBullet"/>
      </w:pPr>
      <w:r>
        <w:rPr>
          <w:b w:val="0"/>
          <w:i w:val="0"/>
          <w:color w:val="64748B"/>
          <w:sz w:val="16"/>
        </w:rPr>
        <w:t xml:space="preserve">[2026-05-22 23:22:26]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10:10:44] </w:t>
      </w:r>
      <w:r>
        <w:rPr>
          <w:b/>
          <w:i w:val="0"/>
          <w:color w:val="1F6FEB"/>
          <w:sz w:val="16"/>
        </w:rPr>
        <w:t xml:space="preserve">mama_diop </w:t>
      </w:r>
      <w:r>
        <w:rPr>
          <w:b w:val="0"/>
          <w:i w:val="0"/>
          <w:color w:val="64748B"/>
          <w:sz w:val="16"/>
        </w:rPr>
        <w:t xml:space="preserve">sur s01q44 : </w:t>
      </w:r>
      <w:r>
        <w:rPr>
          <w:b w:val="0"/>
          <w:i w:val="0"/>
          <w:sz w:val="17"/>
        </w:rPr>
        <w:t>Ce n'est pas cohérent avec la question 1.42</w:t>
      </w:r>
    </w:p>
    <w:p>
      <w:pPr>
        <w:pStyle w:val="ListBullet"/>
      </w:pPr>
      <w:r>
        <w:rPr>
          <w:b w:val="0"/>
          <w:i w:val="0"/>
          <w:color w:val="64748B"/>
          <w:sz w:val="16"/>
        </w:rPr>
        <w:t xml:space="preserve">[2026-05-23 10:23:02] </w:t>
      </w:r>
      <w:r>
        <w:rPr>
          <w:b/>
          <w:i w:val="0"/>
          <w:color w:val="1F6FEB"/>
          <w:sz w:val="16"/>
        </w:rPr>
        <w:t xml:space="preserve">mama_diop </w:t>
      </w:r>
      <w:r>
        <w:rPr>
          <w:b w:val="0"/>
          <w:i w:val="0"/>
          <w:color w:val="64748B"/>
          <w:sz w:val="16"/>
        </w:rPr>
        <w:t xml:space="preserve">sur s01q22 : </w:t>
      </w:r>
      <w:r>
        <w:rPr>
          <w:b w:val="0"/>
          <w:i w:val="0"/>
          <w:sz w:val="17"/>
        </w:rPr>
        <w:t>Dane Wade a vecu dans une autre localité. Et il a fait 0 ans dans cette localité</w:t>
      </w:r>
    </w:p>
    <w:p>
      <w:pPr>
        <w:pStyle w:val="ListBullet"/>
      </w:pPr>
      <w:r>
        <w:rPr>
          <w:b w:val="0"/>
          <w:i w:val="0"/>
          <w:color w:val="64748B"/>
          <w:sz w:val="16"/>
        </w:rPr>
        <w:t xml:space="preserve">[2026-05-23 10:29:35] </w:t>
      </w:r>
      <w:r>
        <w:rPr>
          <w:b/>
          <w:i w:val="0"/>
          <w:color w:val="1F6FEB"/>
          <w:sz w:val="16"/>
        </w:rPr>
        <w:t xml:space="preserve">mama_diop </w:t>
      </w:r>
      <w:r>
        <w:rPr>
          <w:b w:val="0"/>
          <w:i w:val="0"/>
          <w:color w:val="64748B"/>
          <w:sz w:val="16"/>
        </w:rPr>
        <w:t xml:space="preserve">sur s01q22 : </w:t>
      </w:r>
      <w:r>
        <w:rPr>
          <w:b w:val="0"/>
          <w:i w:val="0"/>
          <w:sz w:val="17"/>
        </w:rPr>
        <w:t>ou bien ça n'atteint pas 1 an</w:t>
      </w:r>
    </w:p>
    <w:p>
      <w:pPr>
        <w:pStyle w:val="ListBullet"/>
      </w:pPr>
      <w:r>
        <w:rPr>
          <w:b w:val="0"/>
          <w:i w:val="0"/>
          <w:color w:val="64748B"/>
          <w:sz w:val="16"/>
        </w:rPr>
        <w:t xml:space="preserve">[2026-05-23 10:41:49] </w:t>
      </w:r>
      <w:r>
        <w:rPr>
          <w:b/>
          <w:i w:val="0"/>
          <w:color w:val="1F6FEB"/>
          <w:sz w:val="16"/>
        </w:rPr>
        <w:t xml:space="preserve">mama_diop </w:t>
      </w:r>
      <w:r>
        <w:rPr>
          <w:b w:val="0"/>
          <w:i w:val="0"/>
          <w:color w:val="64748B"/>
          <w:sz w:val="16"/>
        </w:rPr>
        <w:t xml:space="preserve">sur s02q05 : </w:t>
      </w:r>
      <w:r>
        <w:rPr>
          <w:b w:val="0"/>
          <w:i w:val="0"/>
          <w:sz w:val="17"/>
        </w:rPr>
        <w:t>Incohérence avec la question 2.04</w:t>
      </w:r>
    </w:p>
    <w:p>
      <w:pPr>
        <w:pStyle w:val="ListBullet"/>
      </w:pPr>
      <w:r>
        <w:rPr>
          <w:b w:val="0"/>
          <w:i w:val="0"/>
          <w:color w:val="64748B"/>
          <w:sz w:val="16"/>
        </w:rPr>
        <w:t xml:space="preserve">[2026-05-23 10:42:57] </w:t>
      </w:r>
      <w:r>
        <w:rPr>
          <w:b/>
          <w:i w:val="0"/>
          <w:color w:val="1F6FEB"/>
          <w:sz w:val="16"/>
        </w:rPr>
        <w:t xml:space="preserve">mama_diop </w:t>
      </w:r>
      <w:r>
        <w:rPr>
          <w:b w:val="0"/>
          <w:i w:val="0"/>
          <w:color w:val="64748B"/>
          <w:sz w:val="16"/>
        </w:rPr>
        <w:t xml:space="preserve">sur s02q05 : </w:t>
      </w:r>
      <w:r>
        <w:rPr>
          <w:b w:val="0"/>
          <w:i w:val="0"/>
          <w:sz w:val="17"/>
        </w:rPr>
        <w:t>Incohérence avec la question 2.04, la personne n'a jamais fait l'école</w:t>
      </w:r>
    </w:p>
    <w:p>
      <w:pPr>
        <w:pStyle w:val="ListBullet"/>
      </w:pPr>
      <w:r>
        <w:rPr>
          <w:b w:val="0"/>
          <w:i w:val="0"/>
          <w:color w:val="64748B"/>
          <w:sz w:val="16"/>
        </w:rPr>
        <w:t xml:space="preserve">[2026-05-23 10:51:45] </w:t>
      </w:r>
      <w:r>
        <w:rPr>
          <w:b/>
          <w:i w:val="0"/>
          <w:color w:val="1F6FEB"/>
          <w:sz w:val="16"/>
        </w:rPr>
        <w:t xml:space="preserve">mama_diop </w:t>
      </w:r>
      <w:r>
        <w:rPr>
          <w:b w:val="0"/>
          <w:i w:val="0"/>
          <w:color w:val="64748B"/>
          <w:sz w:val="16"/>
        </w:rPr>
        <w:t xml:space="preserve">sur s02q04 : </w:t>
      </w:r>
      <w:r>
        <w:rPr>
          <w:b w:val="0"/>
          <w:i w:val="0"/>
          <w:sz w:val="17"/>
        </w:rPr>
        <w:t>une personne qui n'a jamais fait l'école peut lire et comprendre une langue en  français mais ne peut écrire. merci de revoir ces questions</w:t>
      </w:r>
    </w:p>
    <w:p>
      <w:pPr>
        <w:pStyle w:val="ListBullet"/>
      </w:pPr>
      <w:r>
        <w:rPr>
          <w:b w:val="0"/>
          <w:i w:val="0"/>
          <w:color w:val="64748B"/>
          <w:sz w:val="16"/>
        </w:rPr>
        <w:t xml:space="preserve">[2026-05-23 11:29:26] </w:t>
      </w:r>
      <w:r>
        <w:rPr>
          <w:b/>
          <w:i w:val="0"/>
          <w:color w:val="1F6FEB"/>
          <w:sz w:val="16"/>
        </w:rPr>
        <w:t xml:space="preserve">mama_diop </w:t>
      </w:r>
      <w:r>
        <w:rPr>
          <w:b w:val="0"/>
          <w:i w:val="0"/>
          <w:color w:val="64748B"/>
          <w:sz w:val="16"/>
        </w:rPr>
        <w:t xml:space="preserve">sur s04q49 : </w:t>
      </w:r>
      <w:r>
        <w:rPr>
          <w:b w:val="0"/>
          <w:i w:val="0"/>
          <w:sz w:val="17"/>
        </w:rPr>
        <w:t>faut la dire de l'estimer son bénéfice</w:t>
      </w:r>
    </w:p>
    <w:p>
      <w:pPr>
        <w:pStyle w:val="ListBullet"/>
      </w:pPr>
      <w:r>
        <w:rPr>
          <w:b w:val="0"/>
          <w:i w:val="0"/>
          <w:color w:val="64748B"/>
          <w:sz w:val="16"/>
        </w:rPr>
        <w:t xml:space="preserve">[2026-05-23 12:15:36] </w:t>
      </w:r>
      <w:r>
        <w:rPr>
          <w:b/>
          <w:i w:val="0"/>
          <w:color w:val="1F6FEB"/>
          <w:sz w:val="16"/>
        </w:rPr>
        <w:t xml:space="preserve">mama_diop </w:t>
      </w:r>
      <w:r>
        <w:rPr>
          <w:b w:val="0"/>
          <w:i w:val="0"/>
          <w:color w:val="64748B"/>
          <w:sz w:val="16"/>
        </w:rPr>
        <w:t xml:space="preserve">sur s10q35 : </w:t>
      </w:r>
      <w:r>
        <w:rPr>
          <w:b w:val="0"/>
          <w:i w:val="0"/>
          <w:sz w:val="17"/>
        </w:rPr>
        <w:t>la personne fait le commerce, merci de m'expliquer les machines que l'entreprise possede</w:t>
      </w:r>
    </w:p>
    <w:p>
      <w:pPr>
        <w:pStyle w:val="ListBullet"/>
      </w:pPr>
      <w:r>
        <w:rPr>
          <w:b w:val="0"/>
          <w:i w:val="0"/>
          <w:color w:val="64748B"/>
          <w:sz w:val="16"/>
        </w:rPr>
        <w:t xml:space="preserve">[2026-05-23 12:18:57] </w:t>
      </w:r>
      <w:r>
        <w:rPr>
          <w:b/>
          <w:i w:val="0"/>
          <w:color w:val="1F6FEB"/>
          <w:sz w:val="16"/>
        </w:rPr>
        <w:t xml:space="preserve">mama_diop </w:t>
      </w:r>
      <w:r>
        <w:rPr>
          <w:b w:val="0"/>
          <w:i w:val="0"/>
          <w:color w:val="64748B"/>
          <w:sz w:val="16"/>
        </w:rPr>
        <w:t xml:space="preserve">sur s10q48 : </w:t>
      </w:r>
      <w:r>
        <w:rPr>
          <w:b w:val="0"/>
          <w:i w:val="0"/>
          <w:sz w:val="17"/>
        </w:rPr>
        <w:t>l'entreprise fait une transformation?  elle a une entreprise commerciale</w:t>
      </w:r>
    </w:p>
    <w:p>
      <w:pPr>
        <w:pStyle w:val="ListBullet"/>
      </w:pPr>
      <w:r>
        <w:rPr>
          <w:b w:val="0"/>
          <w:i w:val="0"/>
          <w:color w:val="64748B"/>
          <w:sz w:val="16"/>
        </w:rPr>
        <w:t xml:space="preserve">[2026-05-23 12:52:01] </w:t>
      </w:r>
      <w:r>
        <w:rPr>
          <w:b/>
          <w:i w:val="0"/>
          <w:color w:val="1F6FEB"/>
          <w:sz w:val="16"/>
        </w:rPr>
        <w:t xml:space="preserve">mama_diop </w:t>
      </w:r>
      <w:r>
        <w:rPr>
          <w:b w:val="0"/>
          <w:i w:val="0"/>
          <w:color w:val="64748B"/>
          <w:sz w:val="16"/>
        </w:rPr>
        <w:t xml:space="preserve">sur s10q14 : </w:t>
      </w:r>
      <w:r>
        <w:rPr>
          <w:b w:val="0"/>
          <w:i w:val="0"/>
          <w:sz w:val="17"/>
        </w:rPr>
        <w:t>il fait quelle activité, par ce que tu as dit il vend ses produits à 10.44</w:t>
      </w:r>
    </w:p>
    <w:p>
      <w:pPr>
        <w:pStyle w:val="ListBullet"/>
      </w:pPr>
      <w:r>
        <w:rPr>
          <w:b w:val="0"/>
          <w:i w:val="0"/>
          <w:color w:val="64748B"/>
          <w:sz w:val="16"/>
        </w:rPr>
        <w:t xml:space="preserve">[2026-05-23 13:01:17] </w:t>
      </w:r>
      <w:r>
        <w:rPr>
          <w:b/>
          <w:i w:val="0"/>
          <w:color w:val="1F6FEB"/>
          <w:sz w:val="16"/>
        </w:rPr>
        <w:t xml:space="preserve">mama_diop </w:t>
      </w:r>
      <w:r>
        <w:rPr>
          <w:b w:val="0"/>
          <w:i w:val="0"/>
          <w:color w:val="64748B"/>
          <w:sz w:val="16"/>
        </w:rPr>
        <w:t xml:space="preserve">sur s11q44 : </w:t>
      </w:r>
      <w:r>
        <w:rPr>
          <w:b w:val="0"/>
          <w:i w:val="0"/>
          <w:sz w:val="17"/>
        </w:rPr>
        <w:t>incohérence avec la section  9C. Vérifie le montant que vous avais mis concernant le gaz</w:t>
      </w:r>
    </w:p>
    <w:p>
      <w:pPr>
        <w:pStyle w:val="ListBullet"/>
      </w:pPr>
      <w:r>
        <w:rPr>
          <w:b w:val="0"/>
          <w:i w:val="0"/>
          <w:color w:val="64748B"/>
          <w:sz w:val="16"/>
        </w:rPr>
        <w:t xml:space="preserve">[2026-05-23 13:07:15] </w:t>
      </w:r>
      <w:r>
        <w:rPr>
          <w:b/>
          <w:i w:val="0"/>
          <w:color w:val="1F6FEB"/>
          <w:sz w:val="16"/>
        </w:rPr>
        <w:t xml:space="preserve">mama_diop </w:t>
      </w:r>
      <w:r>
        <w:rPr>
          <w:b w:val="0"/>
          <w:i w:val="0"/>
          <w:color w:val="64748B"/>
          <w:sz w:val="16"/>
        </w:rPr>
        <w:t xml:space="preserve">sur s13q22b : </w:t>
      </w:r>
      <w:r>
        <w:rPr>
          <w:b w:val="0"/>
          <w:i w:val="0"/>
          <w:sz w:val="17"/>
        </w:rPr>
        <w:t>son enfant l'envoie 5000 pour tous les 12 derniere mois</w:t>
      </w:r>
    </w:p>
    <w:p>
      <w:pPr>
        <w:pStyle w:val="ListBullet"/>
      </w:pPr>
      <w:r>
        <w:rPr>
          <w:b w:val="0"/>
          <w:i w:val="0"/>
          <w:color w:val="64748B"/>
          <w:sz w:val="16"/>
        </w:rPr>
        <w:t xml:space="preserve">[2026-05-23 13:10:36] </w:t>
      </w:r>
      <w:r>
        <w:rPr>
          <w:b/>
          <w:i w:val="0"/>
          <w:color w:val="1F6FEB"/>
          <w:sz w:val="16"/>
        </w:rPr>
        <w:t xml:space="preserve">mama_diop </w:t>
      </w:r>
      <w:r>
        <w:rPr>
          <w:b w:val="0"/>
          <w:i w:val="0"/>
          <w:color w:val="64748B"/>
          <w:sz w:val="16"/>
        </w:rPr>
        <w:t xml:space="preserve">sur s17q52 : </w:t>
      </w:r>
      <w:r>
        <w:rPr>
          <w:b w:val="0"/>
          <w:i w:val="0"/>
          <w:sz w:val="17"/>
        </w:rPr>
        <w:t>les deux sommes sont identiques, merci de revoir ces deux questions</w:t>
      </w:r>
    </w:p>
    <w:p>
      <w:pPr>
        <w:pStyle w:val="ListBullet"/>
      </w:pPr>
      <w:r>
        <w:rPr>
          <w:b w:val="0"/>
          <w:i w:val="0"/>
          <w:color w:val="64748B"/>
          <w:sz w:val="16"/>
        </w:rPr>
        <w:t xml:space="preserve">[2026-05-23 13:17:05] </w:t>
      </w:r>
      <w:r>
        <w:rPr>
          <w:b/>
          <w:i w:val="0"/>
          <w:color w:val="1F6FEB"/>
          <w:sz w:val="16"/>
        </w:rPr>
        <w:t xml:space="preserve">mama_diop </w:t>
      </w:r>
      <w:r>
        <w:rPr>
          <w:b w:val="0"/>
          <w:i w:val="0"/>
          <w:color w:val="64748B"/>
          <w:sz w:val="16"/>
        </w:rPr>
        <w:t xml:space="preserve">sur s19q04 : </w:t>
      </w:r>
      <w:r>
        <w:rPr>
          <w:b w:val="0"/>
          <w:i w:val="0"/>
          <w:sz w:val="17"/>
        </w:rPr>
        <w:t>revoir le nombre de charrette que vous avez mis</w:t>
      </w:r>
    </w:p>
    <w:p>
      <w:pPr>
        <w:pStyle w:val="ListBullet"/>
      </w:pPr>
      <w:r>
        <w:rPr>
          <w:b w:val="0"/>
          <w:i w:val="0"/>
          <w:color w:val="64748B"/>
          <w:sz w:val="16"/>
        </w:rPr>
        <w:t xml:space="preserve">[2026-05-23 13:20:58] </w:t>
      </w:r>
      <w:r>
        <w:rPr>
          <w:b/>
          <w:i w:val="0"/>
          <w:color w:val="1F6FEB"/>
          <w:sz w:val="16"/>
        </w:rPr>
        <w:t xml:space="preserve">mama_diop </w:t>
      </w:r>
      <w:r>
        <w:rPr>
          <w:b w:val="0"/>
          <w:i w:val="0"/>
          <w:color w:val="64748B"/>
          <w:sz w:val="16"/>
        </w:rPr>
        <w:t xml:space="preserve">sur @@RejectedBySupervisor : </w:t>
      </w:r>
      <w:r>
        <w:rPr>
          <w:b w:val="0"/>
          <w:i w:val="0"/>
          <w:sz w:val="17"/>
        </w:rPr>
        <w:t>bonjour Merci de corriger les réponses que j’ai mises en commentaire.</w:t>
      </w:r>
    </w:p>
    <w:p>
      <w:pPr>
        <w:pStyle w:val="ListBullet"/>
      </w:pPr>
      <w:r>
        <w:rPr>
          <w:b w:val="0"/>
          <w:i w:val="0"/>
          <w:color w:val="64748B"/>
          <w:sz w:val="16"/>
        </w:rPr>
        <w:t xml:space="preserve">[2026-05-23 13:22:05]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13:23:22]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w:t>
      </w:r>
    </w:p>
    <w:p>
      <w:pPr>
        <w:pStyle w:val="ListBullet"/>
      </w:pPr>
      <w:r>
        <w:rPr>
          <w:b w:val="0"/>
          <w:i w:val="0"/>
          <w:color w:val="64748B"/>
          <w:sz w:val="16"/>
        </w:rPr>
        <w:t xml:space="preserve">[2026-05-23 14:10:37]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16:20:32]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p>
      <w:pPr>
        <w:pStyle w:val="ListBullet"/>
      </w:pPr>
      <w:r>
        <w:rPr>
          <w:b w:val="0"/>
          <w:i w:val="0"/>
          <w:color w:val="64748B"/>
          <w:sz w:val="16"/>
        </w:rPr>
        <w:t xml:space="preserve">[2026-06-12 15:34:29] </w:t>
      </w:r>
      <w:r>
        <w:rPr>
          <w:b/>
          <w:i w:val="0"/>
          <w:color w:val="1F6FEB"/>
          <w:sz w:val="16"/>
        </w:rPr>
        <w:t xml:space="preserve">EQ23_sup_v2 </w:t>
      </w:r>
      <w:r>
        <w:rPr>
          <w:b w:val="0"/>
          <w:i w:val="0"/>
          <w:color w:val="64748B"/>
          <w:sz w:val="16"/>
        </w:rPr>
        <w:t xml:space="preserve">sur @@RejectedBySupervisor : </w:t>
      </w:r>
      <w:r>
        <w:rPr>
          <w:b w:val="0"/>
          <w:i w:val="0"/>
          <w:sz w:val="17"/>
        </w:rPr>
        <w:t>Faites les commentaires indiquées</w:t>
      </w:r>
    </w:p>
    <w:p>
      <w:pPr>
        <w:pStyle w:val="ListBullet"/>
      </w:pPr>
      <w:r>
        <w:rPr>
          <w:b w:val="0"/>
          <w:i w:val="0"/>
          <w:color w:val="64748B"/>
          <w:sz w:val="16"/>
        </w:rPr>
        <w:t xml:space="preserve">[2026-06-12 17:19:31] </w:t>
      </w:r>
      <w:r>
        <w:rPr>
          <w:b/>
          <w:i w:val="0"/>
          <w:color w:val="1F6FEB"/>
          <w:sz w:val="16"/>
        </w:rPr>
        <w:t xml:space="preserve">EQ23_enq2_v2 </w:t>
      </w:r>
      <w:r>
        <w:rPr>
          <w:b w:val="0"/>
          <w:i w:val="0"/>
          <w:color w:val="64748B"/>
          <w:sz w:val="16"/>
        </w:rPr>
        <w:t xml:space="preserve">sur s13q23 : </w:t>
      </w:r>
      <w:r>
        <w:rPr>
          <w:b w:val="0"/>
          <w:i w:val="0"/>
          <w:sz w:val="17"/>
        </w:rPr>
        <w:t>"je confirme que la maman m'a donné cette information. "</w:t>
      </w:r>
    </w:p>
    <w:p>
      <w:pPr>
        <w:pStyle w:val="ListBullet"/>
      </w:pPr>
      <w:r>
        <w:rPr>
          <w:b w:val="0"/>
          <w:i w:val="0"/>
          <w:color w:val="64748B"/>
          <w:sz w:val="16"/>
        </w:rPr>
        <w:t xml:space="preserve">[2026-06-12 17:40:26]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18:17:42] </w:t>
      </w:r>
      <w:r>
        <w:rPr>
          <w:b/>
          <w:i w:val="0"/>
          <w:color w:val="1F6FEB"/>
          <w:sz w:val="16"/>
        </w:rPr>
        <w:t xml:space="preserve">EQ23_sup_v2 </w:t>
      </w:r>
      <w:r>
        <w:rPr>
          <w:b w:val="0"/>
          <w:i w:val="0"/>
          <w:color w:val="64748B"/>
          <w:sz w:val="16"/>
        </w:rPr>
        <w:t xml:space="preserve">sur @@ApprovedBySupervisor : </w:t>
      </w:r>
      <w:r>
        <w:rPr>
          <w:b w:val="0"/>
          <w:i w:val="0"/>
          <w:sz w:val="17"/>
        </w:rPr>
        <w:t>Correction faite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