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EQ23_enq3_v2 (SALIOU NDOUR)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vente de detail des produits de consommation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250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Nalla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Nalla dieng (12250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NALLA DIENG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NALLA DIENG (600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NALLA DIENG (900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NALLA DIENG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NALLA DIENG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NALLA DIENG (4000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