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Deme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dem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dem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dem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Omar Deme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Rama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Babacar dem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Babacar dem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(1400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Rama Sow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