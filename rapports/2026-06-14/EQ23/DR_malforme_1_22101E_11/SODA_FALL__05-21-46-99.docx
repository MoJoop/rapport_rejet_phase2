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NGATY DIEYE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NGATY DIEYE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( 5000 FCFA) de NGATY DIEYE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MARIE NDIAYE (24275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DIEYE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MARIE NDIAYE (9550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NGATY DIEYE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MARIE NDIAYE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