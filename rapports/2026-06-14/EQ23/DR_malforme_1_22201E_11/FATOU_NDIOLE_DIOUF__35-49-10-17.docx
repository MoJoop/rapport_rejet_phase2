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(210 kg),  des quantités vendus (400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Aïda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khoudia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khoudia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Seck (510000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groupement féminin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(1200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vendeuse d'arachide est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champs d'arachide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d'arachide selon les mesures GPS est de 43497.19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maïs selon les mesures GPS est de 13377.06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17723.09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Kilogramme)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6000 FCFA par Kilogramme qui semble élevé, prière de vérifier  le montant d'achat (1500 FCFA pour .25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 FCFA pour .25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champs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48000 FCFA qui semble élevé, prière de verifier le montant tiré de la vente (96000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(210 kg),  des quantités vendus (400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Papa seck est Etudiant/Elève de la 4.21 mais Papa seck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ablaye seck est Etudiant/Elève de la 4.21 mais ablaye seck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(8.75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