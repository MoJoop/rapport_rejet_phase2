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21-45-94-50</w:t>
      </w:r>
    </w:p>
    <w:p>
      <w:r>
        <w:rPr>
          <w:b w:val="0"/>
          <w:i w:val="0"/>
          <w:color w:val="64748B"/>
          <w:sz w:val="18"/>
        </w:rPr>
        <w:t>Enquêteur : EQ23_enq1_v2 (SODA FALL)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21-45-94-50</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77 024 95 28</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2026-06-03T17:20:32</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GUEYE SOKHNA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GUEYE SOKHNA NDIAYE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SOKHNA NDIAYE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du toit le/la Paille, mais celui du ménage de MBAYE GUEYE (Tôles) diffère de celui-ci.</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589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(60 kg),  des quantités vendus (540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GUEYE SOKHNA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MBAYE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SOKHNA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SOKHNA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SOKHNA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SOKHNA NDIAYE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Citron est Ménage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(225 Fcfa) de Semoule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TOUBA KHADAMA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GUEYE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GUEYE (1000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MBAYE GUEYE (4500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COMMERCE DE BETAIL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DE BETAIL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DE BETAIL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Dettes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MAÏS est de 4050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MAÏS selon les mesures GPS est de 4949.36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 est de 4050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(17) non membre du ménage de MBAYE GUEYE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MIL au cours de la campagne pour la période des récoltes est de 17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21479.51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(8100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(60 kg),  des quantités vendus (540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7500 FCFA qui semble élevé, prière de verifier le montant tiré de la vente (15000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(75 kg) diffère de celle de la quantité totale (600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11250 FCFA qui semble élevé, prière de verifier le montant tiré de la vente (22500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 kg) diffère de celle de la quantité totale (1300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ADAMA GUEYE SOKHNA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MBAYE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SOKHNA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16:15:44] </w:t>
      </w:r>
      <w:r>
        <w:rPr>
          <w:b/>
          <w:i w:val="0"/>
          <w:color w:val="1F6FEB"/>
          <w:sz w:val="16"/>
        </w:rPr>
        <w:t xml:space="preserve">EQ23_sup_v2 </w:t>
      </w:r>
      <w:r>
        <w:rPr>
          <w:b w:val="0"/>
          <w:i w:val="0"/>
          <w:color w:val="64748B"/>
          <w:sz w:val="16"/>
        </w:rPr>
        <w:t xml:space="preserve">sur @@RejectedBySupervisor : </w:t>
      </w:r>
      <w:r>
        <w:rPr>
          <w:b w:val="0"/>
          <w:i w:val="0"/>
          <w:sz w:val="17"/>
        </w:rPr>
        <w:t>16A.44 n a pas été rendeigner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