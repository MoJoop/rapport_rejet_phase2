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86-54-00-57</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86-54-00-57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78 189 48 74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2026-06-04T13:07:07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1 personne(s) a consommé 1.45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(6000 Fcfa) dépensé ou reçu en cadeau pour les cartes prépayées, les transferts de crédit et les abonnements de  IBRAHIMA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NDIAYE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(10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(10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NDIAYE (1381000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(21000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IBRAHIMA NDIAYE, prière de reprendre la section agriculture du ménage IBRAHIMA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achété à 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IBRAHIMA NDIAYE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