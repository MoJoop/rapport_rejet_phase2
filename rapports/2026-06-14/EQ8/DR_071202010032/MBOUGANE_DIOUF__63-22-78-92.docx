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63-22-78-92</w:t>
      </w:r>
    </w:p>
    <w:p>
      <w:r>
        <w:rPr>
          <w:b w:val="0"/>
          <w:i w:val="0"/>
          <w:color w:val="64748B"/>
          <w:sz w:val="18"/>
        </w:rPr>
        <w:t>Enquêteur : EQ8_enq2_v2 (MBOUGANE DIOUF)  ·  Équipe : EQ8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63-22-78-92</w:t>
            </w:r>
          </w:p>
        </w:tc>
        <w:tc>
          <w:tcPr>
            <w:tcW w:type="dxa" w:w="3551"/>
            <w:shd w:fill="F8FAFC"/>
          </w:tcPr>
          <w:p>
            <w:r>
              <w:rPr>
                <w:b w:val="0"/>
                <w:i w:val="0"/>
                <w:color w:val="64748B"/>
                <w:sz w:val="14"/>
              </w:rPr>
              <w:t>CHEF DE MÉNAGE</w:t>
              <w:br/>
            </w:r>
            <w:r>
              <w:rPr>
                <w:b/>
                <w:i w:val="0"/>
                <w:sz w:val="18"/>
              </w:rPr>
              <w:t>MARCELLE DIOUF</w:t>
            </w:r>
          </w:p>
        </w:tc>
      </w:tr>
      <w:tr>
        <w:tc>
          <w:tcPr>
            <w:tcW w:type="dxa" w:w="3551"/>
            <w:shd w:fill="F8FAFC"/>
          </w:tcPr>
          <w:p>
            <w:r>
              <w:rPr>
                <w:b w:val="0"/>
                <w:i w:val="0"/>
                <w:color w:val="64748B"/>
                <w:sz w:val="14"/>
              </w:rPr>
              <w:t>TÉLÉPHONE CM</w:t>
              <w:br/>
            </w:r>
            <w:r>
              <w:rPr>
                <w:b/>
                <w:i w:val="0"/>
                <w:sz w:val="18"/>
              </w:rPr>
              <w:t>77 517 54 86</w:t>
            </w:r>
          </w:p>
        </w:tc>
        <w:tc>
          <w:tcPr>
            <w:tcW w:type="dxa" w:w="3551"/>
            <w:shd w:fill="F8FAFC"/>
          </w:tcPr>
          <w:p>
            <w:r>
              <w:rPr>
                <w:b w:val="0"/>
                <w:i w:val="0"/>
                <w:color w:val="64748B"/>
                <w:sz w:val="14"/>
              </w:rPr>
              <w:t>LOCALISATION</w:t>
              <w:br/>
            </w:r>
            <w:r>
              <w:rPr>
                <w:b/>
                <w:i w:val="0"/>
                <w:sz w:val="18"/>
              </w:rPr>
              <w:t>boutiquier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2026-06-02T13:40:57</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AGNÉSE MAYA DIOUF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AGNÉSE MAYA DIOUF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AGNÉSE MAYA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AGNÉSE MAYA DIOUF a declaré que la branche d'activité de sa mère est  alors que la mère elle-même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AGNÉSE MAYA DIOUF a declaré que la catégorie socioprofessionnelle de sa mère est  alors que la mère elle-même declare comme catégorie socioprofessionnelle Aide ménagère (Domestique)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AGNÉSE MAYA DIOUF a declaré que le secteur institutionnel de sa mère est  alors que la mère elle-même declare comme secteur institutionnel Ménage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MARIE LOUISE DIOUF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MARIE LOUISE DIOUF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MARIE LOUISE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MARIE LOUISE DIOUF a declaré que la branche d'activité de sa mère est  alors que la mère elle-même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MARIE LOUISE DIOUF a declaré que la catégorie socioprofessionnelle de sa mère est  alors que la mère elle-même declare comme catégorie socioprofessionnelle Aide ménagère (Domestique)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MARIE LOUISE DIOUF a declaré que le secteur institutionnel de sa mère est  alors que la mère elle-même declare comme secteur institutionnel Ménage au niveau de la section 4a.</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AGNÉSE MAYA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MARIE LOUISE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( 15500 FCFA) de AGNÉSE MAYA DIOUF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montant(15000 FCFA) des dépenses pour chaque visite prénatale de DIEYI  NDIAYE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DIEYI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MARCHEL DIOUF (75000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MARCHEL DIOUF (75000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MARCHEL DIOUF (75000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MARCHEL DIOUF (98000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MARCHEL DIOUF (5000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MARCHEL DIOUF (15000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5896"/>
          </w:tcPr>
          <w:p>
            <w:r>
              <w:rPr>
                <w:b w:val="0"/>
                <w:i w:val="0"/>
                <w:sz w:val="17"/>
              </w:rPr>
              <w:t>Le salaire qu'une personne de cette catégorie (10.62) a travaillé(e) dans cette entreprise Commerce alimentation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Bonbonne de gaz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MARCHEL DIOUF pour la main-d'oeuvre non-familiale sur la parcelle 1 parcelle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MARCHEL DIOUF pour la main-d'oeuvre non-familiale sur la parcelle 1 parcelle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MARCHEL DIOUF pour la main-d'oeuvre non-familiale sur la parcelle 1 parcelle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1 parcelle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Sorgho est de 25000 FCFA qui semble élevé, prière de verifier le montant tiré de la vente (50000 FCFA) de Sorgho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MARCEL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(12500) de l'article  Bonbonne de gaz est inférieur aux prix de revente (20000)  avec l'âge du bien atteignant 6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(1 parcelle) qui ne semble pas être un bon nom ou contient des lettres, prière de mettre le vrai nom de la parcelle.</w:t>
            </w:r>
          </w:p>
        </w:tc>
      </w:tr>
    </w:tbl>
    <w:p/>
    <w:p>
      <w:r>
        <w:rPr>
          <w:b/>
          <w:i w:val="0"/>
          <w:color w:val="1F6FEB"/>
          <w:sz w:val="22"/>
        </w:rPr>
        <w:t>💬 COMMENTAIRES SUPERVISEUR / ENQUÊTEUR (7)</w:t>
      </w:r>
    </w:p>
    <w:p>
      <w:pPr>
        <w:pStyle w:val="ListBullet"/>
      </w:pPr>
      <w:r>
        <w:rPr>
          <w:b w:val="0"/>
          <w:i w:val="0"/>
          <w:color w:val="64748B"/>
          <w:sz w:val="16"/>
        </w:rPr>
        <w:t xml:space="preserve">[2026-06-09 11:19:25] </w:t>
      </w:r>
      <w:r>
        <w:rPr>
          <w:b/>
          <w:i w:val="0"/>
          <w:color w:val="1F6FEB"/>
          <w:sz w:val="16"/>
        </w:rPr>
        <w:t xml:space="preserve">EQ8_enq2_v2 </w:t>
      </w:r>
      <w:r>
        <w:rPr>
          <w:b w:val="0"/>
          <w:i w:val="0"/>
          <w:color w:val="64748B"/>
          <w:sz w:val="16"/>
        </w:rPr>
        <w:t xml:space="preserve">sur s11q56a : </w:t>
      </w:r>
      <w:r>
        <w:rPr>
          <w:b w:val="0"/>
          <w:i w:val="0"/>
          <w:sz w:val="17"/>
        </w:rPr>
        <w:t>il a une antenne barabolique mais ne paie rien par mois</w:t>
      </w:r>
    </w:p>
    <w:p>
      <w:pPr>
        <w:pStyle w:val="ListBullet"/>
      </w:pPr>
      <w:r>
        <w:rPr>
          <w:b w:val="0"/>
          <w:i w:val="0"/>
          <w:color w:val="64748B"/>
          <w:sz w:val="16"/>
        </w:rPr>
        <w:t xml:space="preserve">[2026-06-09 12:50:54] </w:t>
      </w:r>
      <w:r>
        <w:rPr>
          <w:b/>
          <w:i w:val="0"/>
          <w:color w:val="1F6FEB"/>
          <w:sz w:val="16"/>
        </w:rPr>
        <w:t xml:space="preserve">EQ8_enq2_v2 </w:t>
      </w:r>
      <w:r>
        <w:rPr>
          <w:b w:val="0"/>
          <w:i w:val="0"/>
          <w:color w:val="64748B"/>
          <w:sz w:val="16"/>
        </w:rPr>
        <w:t xml:space="preserve">sur s07bq05_2 : </w:t>
      </w:r>
      <w:r>
        <w:rPr>
          <w:b w:val="0"/>
          <w:i w:val="0"/>
          <w:sz w:val="17"/>
        </w:rPr>
        <w:t>"Prélèvement de son commerce "</w:t>
      </w:r>
    </w:p>
    <w:p>
      <w:pPr>
        <w:pStyle w:val="ListBullet"/>
      </w:pPr>
      <w:r>
        <w:rPr>
          <w:b w:val="0"/>
          <w:i w:val="0"/>
          <w:color w:val="64748B"/>
          <w:sz w:val="16"/>
        </w:rPr>
        <w:t xml:space="preserve">[2026-06-09 12:51:39] </w:t>
      </w:r>
      <w:r>
        <w:rPr>
          <w:b/>
          <w:i w:val="0"/>
          <w:color w:val="1F6FEB"/>
          <w:sz w:val="16"/>
        </w:rPr>
        <w:t xml:space="preserve">EQ8_enq2_v2 </w:t>
      </w:r>
      <w:r>
        <w:rPr>
          <w:b w:val="0"/>
          <w:i w:val="0"/>
          <w:color w:val="64748B"/>
          <w:sz w:val="16"/>
        </w:rPr>
        <w:t xml:space="preserve">sur s07bq05_1 : </w:t>
      </w:r>
      <w:r>
        <w:rPr>
          <w:b w:val="0"/>
          <w:i w:val="0"/>
          <w:sz w:val="17"/>
        </w:rPr>
        <w:t>"Prélèvement de son propre commerce "</w:t>
      </w:r>
    </w:p>
    <w:p>
      <w:pPr>
        <w:pStyle w:val="ListBullet"/>
      </w:pPr>
      <w:r>
        <w:rPr>
          <w:b w:val="0"/>
          <w:i w:val="0"/>
          <w:color w:val="64748B"/>
          <w:sz w:val="16"/>
        </w:rPr>
        <w:t xml:space="preserve">[2026-06-09 12:54:24] </w:t>
      </w:r>
      <w:r>
        <w:rPr>
          <w:b/>
          <w:i w:val="0"/>
          <w:color w:val="1F6FEB"/>
          <w:sz w:val="16"/>
        </w:rPr>
        <w:t xml:space="preserve">EQ8_enq2_v2 </w:t>
      </w:r>
      <w:r>
        <w:rPr>
          <w:b w:val="0"/>
          <w:i w:val="0"/>
          <w:color w:val="64748B"/>
          <w:sz w:val="16"/>
        </w:rPr>
        <w:t xml:space="preserve">sur s07bq05_1 : </w:t>
      </w:r>
      <w:r>
        <w:rPr>
          <w:b w:val="0"/>
          <w:i w:val="0"/>
          <w:sz w:val="17"/>
        </w:rPr>
        <w:t>"Prélèvement de son commerce "</w:t>
      </w:r>
    </w:p>
    <w:p>
      <w:pPr>
        <w:pStyle w:val="ListBullet"/>
      </w:pPr>
      <w:r>
        <w:rPr>
          <w:b w:val="0"/>
          <w:i w:val="0"/>
          <w:color w:val="64748B"/>
          <w:sz w:val="16"/>
        </w:rPr>
        <w:t xml:space="preserve">[2026-06-09 12:55:47] </w:t>
      </w:r>
      <w:r>
        <w:rPr>
          <w:b/>
          <w:i w:val="0"/>
          <w:color w:val="1F6FEB"/>
          <w:sz w:val="16"/>
        </w:rPr>
        <w:t xml:space="preserve">EQ8_enq2_v2 </w:t>
      </w:r>
      <w:r>
        <w:rPr>
          <w:b w:val="0"/>
          <w:i w:val="0"/>
          <w:color w:val="64748B"/>
          <w:sz w:val="16"/>
        </w:rPr>
        <w:t xml:space="preserve">sur s07bq05_1 : </w:t>
      </w:r>
      <w:r>
        <w:rPr>
          <w:b w:val="0"/>
          <w:i w:val="0"/>
          <w:sz w:val="17"/>
        </w:rPr>
        <w:t>"Cadeau d’autre ménage "</w:t>
      </w:r>
    </w:p>
    <w:p>
      <w:pPr>
        <w:pStyle w:val="ListBullet"/>
      </w:pPr>
      <w:r>
        <w:rPr>
          <w:b w:val="0"/>
          <w:i w:val="0"/>
          <w:color w:val="64748B"/>
          <w:sz w:val="16"/>
        </w:rPr>
        <w:t xml:space="preserve">[2026-06-09 12:57:03] </w:t>
      </w:r>
      <w:r>
        <w:rPr>
          <w:b/>
          <w:i w:val="0"/>
          <w:color w:val="1F6FEB"/>
          <w:sz w:val="16"/>
        </w:rPr>
        <w:t xml:space="preserve">EQ8_enq2_v2 </w:t>
      </w:r>
      <w:r>
        <w:rPr>
          <w:b w:val="0"/>
          <w:i w:val="0"/>
          <w:color w:val="64748B"/>
          <w:sz w:val="16"/>
        </w:rPr>
        <w:t xml:space="preserve">sur s07bq05_1 : </w:t>
      </w:r>
      <w:r>
        <w:rPr>
          <w:b w:val="0"/>
          <w:i w:val="0"/>
          <w:sz w:val="17"/>
        </w:rPr>
        <w:t>"de son commerce "</w:t>
      </w:r>
    </w:p>
    <w:p>
      <w:pPr>
        <w:pStyle w:val="ListBullet"/>
      </w:pPr>
      <w:r>
        <w:rPr>
          <w:b w:val="0"/>
          <w:i w:val="0"/>
          <w:color w:val="64748B"/>
          <w:sz w:val="16"/>
        </w:rPr>
        <w:t xml:space="preserve">[2026-06-09 13:03:59] </w:t>
      </w:r>
      <w:r>
        <w:rPr>
          <w:b/>
          <w:i w:val="0"/>
          <w:color w:val="1F6FEB"/>
          <w:sz w:val="16"/>
        </w:rPr>
        <w:t xml:space="preserve">EQ8_enq2_v2 </w:t>
      </w:r>
      <w:r>
        <w:rPr>
          <w:b w:val="0"/>
          <w:i w:val="0"/>
          <w:color w:val="64748B"/>
          <w:sz w:val="16"/>
        </w:rPr>
        <w:t xml:space="preserve">sur s07bq05_2 : </w:t>
      </w:r>
      <w:r>
        <w:rPr>
          <w:b w:val="0"/>
          <w:i w:val="0"/>
          <w:sz w:val="17"/>
        </w:rPr>
        <w:t>"prélèvement de son commerce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