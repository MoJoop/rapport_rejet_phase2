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EQ8_enq1_v2 (NDIOLÉ FAYE)  ·  Équipe : EQ8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NDIAYE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MAMADOU NDIAYE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