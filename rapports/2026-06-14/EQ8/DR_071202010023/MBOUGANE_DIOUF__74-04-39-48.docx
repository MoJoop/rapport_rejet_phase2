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EQ8_enq2_v2 (MBOUGANE DIOUF)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MARIAMA DIOUF) , prière de renseigner toutes les questions liées à  MARIAMA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MBAYE SENE) , prière de renseigner toutes les questions liées à  MBAYE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( 19500 FCFA) de MAME DIARA SENE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MBAYE SENE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BABACAR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SENE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SENE (7500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SENE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BABACAR SENE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