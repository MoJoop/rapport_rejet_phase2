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EQ8_enq3_v2 (KHOUDIA SY)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Yacine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yague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yague thioune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Awa Sarr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pape ousmane sarr pour la cotisation est de 200 FCFA qui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Yacine thioune a eu est hemorroide,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(1200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