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03-72-88-92</w:t>
      </w:r>
    </w:p>
    <w:p>
      <w:r>
        <w:rPr>
          <w:b w:val="0"/>
          <w:i w:val="0"/>
          <w:color w:val="64748B"/>
          <w:sz w:val="18"/>
        </w:rPr>
        <w:t>Enquêteur : EQ8_enq1_v2 (NDIOLÉ FAYE)  ·  Équipe : EQ8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071202010023</w:t>
            </w:r>
          </w:p>
        </w:tc>
        <w:tc>
          <w:tcPr>
            <w:tcW w:type="dxa" w:w="3551"/>
            <w:shd w:fill="F8FAFC"/>
          </w:tcPr>
          <w:p>
            <w:r>
              <w:rPr>
                <w:b w:val="0"/>
                <w:i w:val="0"/>
                <w:color w:val="64748B"/>
                <w:sz w:val="14"/>
              </w:rPr>
              <w:t>MÉNAGE</w:t>
              <w:br/>
            </w:r>
            <w:r>
              <w:rPr>
                <w:b/>
                <w:i w:val="0"/>
                <w:color w:val="1F6FEB"/>
                <w:sz w:val="18"/>
              </w:rPr>
              <w:t>03-72-88-92</w:t>
            </w:r>
          </w:p>
        </w:tc>
        <w:tc>
          <w:tcPr>
            <w:tcW w:type="dxa" w:w="3551"/>
            <w:shd w:fill="F8FAFC"/>
          </w:tcPr>
          <w:p>
            <w:r>
              <w:rPr>
                <w:b w:val="0"/>
                <w:i w:val="0"/>
                <w:color w:val="64748B"/>
                <w:sz w:val="14"/>
              </w:rPr>
              <w:t>CHEF DE MÉNAGE</w:t>
              <w:br/>
            </w:r>
            <w:r>
              <w:rPr>
                <w:b/>
                <w:i w:val="0"/>
                <w:sz w:val="18"/>
              </w:rPr>
              <w:t>MODOU DIOP</w:t>
            </w:r>
          </w:p>
        </w:tc>
      </w:tr>
      <w:tr>
        <w:tc>
          <w:tcPr>
            <w:tcW w:type="dxa" w:w="3551"/>
            <w:shd w:fill="F8FAFC"/>
          </w:tcPr>
          <w:p>
            <w:r>
              <w:rPr>
                <w:b w:val="0"/>
                <w:i w:val="0"/>
                <w:color w:val="64748B"/>
                <w:sz w:val="14"/>
              </w:rPr>
              <w:t>TÉLÉPHONE CM</w:t>
              <w:br/>
            </w:r>
            <w:r>
              <w:rPr>
                <w:b/>
                <w:i w:val="0"/>
                <w:sz w:val="18"/>
              </w:rPr>
              <w:t>77 353 47 91</w:t>
            </w:r>
          </w:p>
        </w:tc>
        <w:tc>
          <w:tcPr>
            <w:tcW w:type="dxa" w:w="3551"/>
            <w:shd w:fill="F8FAFC"/>
          </w:tcPr>
          <w:p>
            <w:r>
              <w:rPr>
                <w:b w:val="0"/>
                <w:i w:val="0"/>
                <w:color w:val="64748B"/>
                <w:sz w:val="14"/>
              </w:rPr>
              <w:t>LOCALISATION</w:t>
              <w:br/>
            </w:r>
            <w:r>
              <w:rPr>
                <w:b/>
                <w:i w:val="0"/>
                <w:sz w:val="18"/>
              </w:rPr>
              <w:t>NDOFANE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EQ8_enq1_v2  (NDIOLÉ FAYE)</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(110)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Ablaye diop) , prière de renseigner toutes les questions liées à  Ablaye diop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Ablaye diop a declaré que la catégorie socioprofessionnelle de son père est Travailleur pour compte propre alors que le père lui-même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Ablaye diop a declaré que le secteur institutionnel de son père est Entreprise individuelle alors que le père lui-même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Marie diop a declaré que la catégorie socioprofessionnelle de son père est Travailleur pour compte propre alors que le père lui-même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Marie diop a declaré que le secteur institutionnel de son père est Entreprise individuelle alors que le père lui-même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pape mamadou diop a dit que sa mère a un niveau Aucun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Mamadou diop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5896"/>
          </w:tcPr>
          <w:p>
            <w:r>
              <w:rPr>
                <w:b w:val="0"/>
                <w:i w:val="0"/>
                <w:sz w:val="17"/>
              </w:rPr>
              <w:t>Incohérence!! L'entreprise vent de jus ,cremes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5896"/>
          </w:tcPr>
          <w:p>
            <w:r>
              <w:rPr>
                <w:b w:val="0"/>
                <w:i w:val="0"/>
                <w:sz w:val="17"/>
              </w:rPr>
              <w:t>Avertissement!! Le montant supporté (35000 FCFA) par le ménage pour cette source d’énergie (Charbon de bois) à THIES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5896"/>
          </w:tcPr>
          <w:p>
            <w:r>
              <w:rPr>
                <w:b w:val="0"/>
                <w:i w:val="0"/>
                <w:sz w:val="17"/>
              </w:rPr>
              <w:t>Le montant de la dernière facture d'électricité est de 60300 FCFA Tous les 2 mois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(100 kg), des quantités offertes (30 kg),  des quantités vendus (0 kg) et des quantités en stock (300 kg) depasse la quantité totale (2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(100 kg), des quantités offertes (30 kg),  des quantités vendus (0 kg) et des quantités en stock (300 kg) depasse la quantité totale (225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5896"/>
          </w:tcPr>
          <w:p>
            <w:r>
              <w:rPr>
                <w:b w:val="0"/>
                <w:i w:val="0"/>
                <w:sz w:val="17"/>
              </w:rPr>
              <w:t>Prière de renseigner la bonne adresse.Attention!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Ablaye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Attention ! Le montant (10000 Fcfa) dépensé ou reçu en cadeau pour les recharges internet ou de forfaits de données mobiles(hors appels vocaux), aucours des 30 derniers jours de  Marie diop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Marie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pape mamadou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(8)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Marie diop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Ngoné sarr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Ousmane diop 2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pape mamadou diop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Ablaye diop a eu est engime,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ablaye diop2 a eu est engime,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ablaye diop2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(12 jours) que Mamadou diop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(5 heures) que Mamadou diop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(1 mois) par ndatt sarr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Ablaye diop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(12 jours) que Ablaye diop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Ablaye diop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ndatt sarr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 Fcfa) de Soumbala/ poudre  (nététou)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(500 Fcfa) de Aubergine sauvage (Jaxatu)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(800 Fcfa) de Vinaigre de vin (Rouge) en Bouteille 1l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MODOU DIOP (170000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(200 Fcfa) pour Transport urbain/rural par traction animale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MODOU DIOP (1000 Fcfa) au cours de 30 derniers jours de Gel hydro-alcoolique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MODOU DIOP (1200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MODOU DIOP (2000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MODOU DIOP (500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MODOU DIOP (9000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MODOU DIOP (2000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5896"/>
          </w:tcPr>
          <w:p>
            <w:r>
              <w:rPr>
                <w:b w:val="0"/>
                <w:i w:val="0"/>
                <w:sz w:val="17"/>
              </w:rPr>
              <w:t>Cette entreprise vent de jus ,cremes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 de jus ,cremes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n'achètent pas de marchandise en état pour les revendre en état.</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 de jus ,cremes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s01q25, s01q29, s01q31, s04q37_modif, s02q11, s02q15, s02q30, s07bq01</w:t>
            </w:r>
          </w:p>
        </w:tc>
        <w:tc>
          <w:tcPr>
            <w:tcW w:type="dxa" w:w="5896"/>
          </w:tcPr>
          <w:p>
            <w:r>
              <w:rPr>
                <w:b w:val="0"/>
                <w:i w:val="0"/>
                <w:sz w:val="17"/>
              </w:rPr>
              <w:t>Attention ! Le montant mensuel du loyer pour un logement comme le votre 35000 Fcfa avec le type de logement Maison à Etage est relativement faible par rapport aux autres montants observés à THIES Rural.</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MODOU DIOP pour la main-d'oeuvre non-familiale sur la parcelle parcelle d’arachide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de sorgho est de 500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de mil 1 est de 200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(2 Gramme) utilisée de Produits phytosanitaires -Fongicides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(2 Gramme) de Produits phytosanitaires -Fongicides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Produits phytosanitaires -Fongicides est de 250 FCFA par Gramme qui semble faible, prière de vérifier  le montant d'achat (500 FCFA pour 2 Gramme)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(50 Gramme) utilisée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Attention! La somme des quantité achetée et reçue en cadeau ou de don (150 Gramme) de Produits phytosanitaires - Pesticides est supérieur à la quantité totale utilisée (50 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Produits phytosanitaires - Pesticides est de 6.666667 FCFA par Gramme qui semble faible, prière de vérifier  le montant d'achat (1000 FCFA pour 150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Semences de petit mil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40 FCFA par Kilogramme qui semble faible, prière de vérifier  le montant d'achat (2000 FCFA pour 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de mil 2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de sorgho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(100 kg), des quantités offertes (30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(300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(300 kg) diffère de celle de la quantité totale (225 kg) que le ménage a eu après la recolte de Mil.</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Charrue a été revendu à 10000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Fourchette a été achété à 7000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Fourchette a été revendu à 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Machette a été revendu à 2500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Râteau a été revendu à 1500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5896"/>
          </w:tcPr>
          <w:p>
            <w:r>
              <w:rPr>
                <w:b w:val="0"/>
                <w:i w:val="0"/>
                <w:sz w:val="17"/>
              </w:rPr>
              <w:t>Avertissement!!!  ndatt sarr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Ablaye diop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Ngoné sarr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(5 heures) que ndatt sarr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Avertissement! Nombre de mois que Mamadou diop a exercé dans l'emploi au cours des 12 derniers mois est de 0 mois, veuillez corriger s'il vous plait.Nombre de mois exercé  (0 mois) par Mamadou diop dans l'emploi au cours des 12 derniers mois semble faible, veuillez corriger s'il vous plait ou comfirmer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ndatt sarr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(6.75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10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5896"/>
          </w:tcPr>
          <w:p>
            <w:r>
              <w:rPr>
                <w:b w:val="0"/>
                <w:i w:val="0"/>
                <w:sz w:val="17"/>
              </w:rPr>
              <w:t>Avertissement!!! Le ménage de MODOU DIOP vit en milieu rural mais dit avoir dépensé 1500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(10000) de l'article  Bonbonne de gaz est inférieur aux prix de revente (15000)  avec l'âge du bien atteignant 20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(18000) de l'article  Ventilateur sur pied est inférieur aux prix de revente (20000)  avec l'âge du bien atteignant 1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(85000) de l'article  Congélateur est inférieur aux prix de revente (100000)  avec l'âge du bien atteignant 5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(champs1)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(champs2)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(champs3)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 de mil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(champs4)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 de mil 2) qui ne semble pas être un bon nom ou contient des lettres, prière de mettre le vrai nom de la parcelle.</w:t>
            </w:r>
          </w:p>
        </w:tc>
      </w:tr>
    </w:tbl>
    <w:p/>
    <w:p>
      <w:r>
        <w:rPr>
          <w:b/>
          <w:i w:val="0"/>
          <w:color w:val="1F6FEB"/>
          <w:sz w:val="22"/>
        </w:rPr>
        <w:t>💬 COMMENTAIRES SUPERVISEUR / ENQUÊTEUR (27)</w:t>
      </w:r>
    </w:p>
    <w:p>
      <w:pPr>
        <w:pStyle w:val="ListBullet"/>
      </w:pPr>
      <w:r>
        <w:rPr>
          <w:b w:val="0"/>
          <w:i w:val="0"/>
          <w:color w:val="64748B"/>
          <w:sz w:val="16"/>
        </w:rPr>
        <w:t xml:space="preserve">[2026-05-21 12:33:38] </w:t>
      </w:r>
      <w:r>
        <w:rPr>
          <w:b/>
          <w:i w:val="0"/>
          <w:color w:val="1F6FEB"/>
          <w:sz w:val="16"/>
        </w:rPr>
        <w:t xml:space="preserve">EQ8_enq1_v2 </w:t>
      </w:r>
      <w:r>
        <w:rPr>
          <w:b w:val="0"/>
          <w:i w:val="0"/>
          <w:color w:val="64748B"/>
          <w:sz w:val="16"/>
        </w:rPr>
        <w:t xml:space="preserve">sur s04q01 : </w:t>
      </w:r>
      <w:r>
        <w:rPr>
          <w:b w:val="0"/>
          <w:i w:val="0"/>
          <w:sz w:val="17"/>
        </w:rPr>
        <w:t>"elle part au marché chaque mercredi, "</w:t>
      </w:r>
    </w:p>
    <w:p>
      <w:pPr>
        <w:pStyle w:val="ListBullet"/>
      </w:pPr>
      <w:r>
        <w:rPr>
          <w:b w:val="0"/>
          <w:i w:val="0"/>
          <w:color w:val="64748B"/>
          <w:sz w:val="16"/>
        </w:rPr>
        <w:t xml:space="preserve">[2026-05-31 13:17:31] </w:t>
      </w:r>
      <w:r>
        <w:rPr>
          <w:b/>
          <w:i w:val="0"/>
          <w:color w:val="1F6FEB"/>
          <w:sz w:val="16"/>
        </w:rPr>
        <w:t xml:space="preserve">EQ8_sup_v2 </w:t>
      </w:r>
      <w:r>
        <w:rPr>
          <w:b w:val="0"/>
          <w:i w:val="0"/>
          <w:color w:val="64748B"/>
          <w:sz w:val="16"/>
        </w:rPr>
        <w:t xml:space="preserve">sur s04q36a : </w:t>
      </w:r>
      <w:r>
        <w:rPr>
          <w:b w:val="0"/>
          <w:i w:val="0"/>
          <w:sz w:val="17"/>
        </w:rPr>
        <w:t>attention au libelle, prends le temps de bien écrire le libelle</w:t>
      </w:r>
    </w:p>
    <w:p>
      <w:pPr>
        <w:pStyle w:val="ListBullet"/>
      </w:pPr>
      <w:r>
        <w:rPr>
          <w:b w:val="0"/>
          <w:i w:val="0"/>
          <w:color w:val="64748B"/>
          <w:sz w:val="16"/>
        </w:rPr>
        <w:t xml:space="preserve">[2026-05-31 13:18:32] </w:t>
      </w:r>
      <w:r>
        <w:rPr>
          <w:b/>
          <w:i w:val="0"/>
          <w:color w:val="1F6FEB"/>
          <w:sz w:val="16"/>
        </w:rPr>
        <w:t xml:space="preserve">EQ8_sup_v2 </w:t>
      </w:r>
      <w:r>
        <w:rPr>
          <w:b w:val="0"/>
          <w:i w:val="0"/>
          <w:color w:val="64748B"/>
          <w:sz w:val="16"/>
        </w:rPr>
        <w:t xml:space="preserve">sur s04q35a : </w:t>
      </w:r>
      <w:r>
        <w:rPr>
          <w:b w:val="0"/>
          <w:i w:val="0"/>
          <w:sz w:val="17"/>
        </w:rPr>
        <w:t>c'est 2 activités, mettre l'activité principale</w:t>
      </w:r>
    </w:p>
    <w:p>
      <w:pPr>
        <w:pStyle w:val="ListBullet"/>
      </w:pPr>
      <w:r>
        <w:rPr>
          <w:b w:val="0"/>
          <w:i w:val="0"/>
          <w:color w:val="64748B"/>
          <w:sz w:val="16"/>
        </w:rPr>
        <w:t xml:space="preserve">[2026-05-31 13:19:49] </w:t>
      </w:r>
      <w:r>
        <w:rPr>
          <w:b/>
          <w:i w:val="0"/>
          <w:color w:val="1F6FEB"/>
          <w:sz w:val="16"/>
        </w:rPr>
        <w:t xml:space="preserve">EQ8_sup_v2 </w:t>
      </w:r>
      <w:r>
        <w:rPr>
          <w:b w:val="0"/>
          <w:i w:val="0"/>
          <w:color w:val="64748B"/>
          <w:sz w:val="16"/>
        </w:rPr>
        <w:t xml:space="preserve">sur s04q37 : </w:t>
      </w:r>
      <w:r>
        <w:rPr>
          <w:b w:val="0"/>
          <w:i w:val="0"/>
          <w:sz w:val="17"/>
        </w:rPr>
        <w:t>c'est une entreprise privee et non personnel de domestique</w:t>
      </w:r>
    </w:p>
    <w:p>
      <w:pPr>
        <w:pStyle w:val="ListBullet"/>
      </w:pPr>
      <w:r>
        <w:rPr>
          <w:b w:val="0"/>
          <w:i w:val="0"/>
          <w:color w:val="64748B"/>
          <w:sz w:val="16"/>
        </w:rPr>
        <w:t xml:space="preserve">[2026-05-31 13:20:28] </w:t>
      </w:r>
      <w:r>
        <w:rPr>
          <w:b/>
          <w:i w:val="0"/>
          <w:color w:val="1F6FEB"/>
          <w:sz w:val="16"/>
        </w:rPr>
        <w:t xml:space="preserve">EQ8_sup_v2 </w:t>
      </w:r>
      <w:r>
        <w:rPr>
          <w:b w:val="0"/>
          <w:i w:val="0"/>
          <w:color w:val="64748B"/>
          <w:sz w:val="16"/>
        </w:rPr>
        <w:t xml:space="preserve">sur s04q39 : </w:t>
      </w:r>
      <w:r>
        <w:rPr>
          <w:b w:val="0"/>
          <w:i w:val="0"/>
          <w:sz w:val="17"/>
        </w:rPr>
        <w:t>illogique a revoir</w:t>
      </w:r>
    </w:p>
    <w:p>
      <w:pPr>
        <w:pStyle w:val="ListBullet"/>
      </w:pPr>
      <w:r>
        <w:rPr>
          <w:b w:val="0"/>
          <w:i w:val="0"/>
          <w:color w:val="64748B"/>
          <w:sz w:val="16"/>
        </w:rPr>
        <w:t xml:space="preserve">[2026-05-31 13:21:21] </w:t>
      </w:r>
      <w:r>
        <w:rPr>
          <w:b/>
          <w:i w:val="0"/>
          <w:color w:val="1F6FEB"/>
          <w:sz w:val="16"/>
        </w:rPr>
        <w:t xml:space="preserve">EQ8_sup_v2 </w:t>
      </w:r>
      <w:r>
        <w:rPr>
          <w:b w:val="0"/>
          <w:i w:val="0"/>
          <w:color w:val="64748B"/>
          <w:sz w:val="16"/>
        </w:rPr>
        <w:t xml:space="preserve">sur s04q44 : </w:t>
      </w:r>
      <w:r>
        <w:rPr>
          <w:b w:val="0"/>
          <w:i w:val="0"/>
          <w:sz w:val="17"/>
        </w:rPr>
        <w:t>a revoir</w:t>
      </w:r>
    </w:p>
    <w:p>
      <w:pPr>
        <w:pStyle w:val="ListBullet"/>
      </w:pPr>
      <w:r>
        <w:rPr>
          <w:b w:val="0"/>
          <w:i w:val="0"/>
          <w:color w:val="64748B"/>
          <w:sz w:val="16"/>
        </w:rPr>
        <w:t xml:space="preserve">[2026-05-31 13:21:51] </w:t>
      </w:r>
      <w:r>
        <w:rPr>
          <w:b/>
          <w:i w:val="0"/>
          <w:color w:val="1F6FEB"/>
          <w:sz w:val="16"/>
        </w:rPr>
        <w:t xml:space="preserve">EQ8_sup_v2 </w:t>
      </w:r>
      <w:r>
        <w:rPr>
          <w:b w:val="0"/>
          <w:i w:val="0"/>
          <w:color w:val="64748B"/>
          <w:sz w:val="16"/>
        </w:rPr>
        <w:t xml:space="preserve">sur s04q46 : </w:t>
      </w:r>
      <w:r>
        <w:rPr>
          <w:b w:val="0"/>
          <w:i w:val="0"/>
          <w:sz w:val="17"/>
        </w:rPr>
        <w:t>illogique a corriger</w:t>
      </w:r>
    </w:p>
    <w:p>
      <w:pPr>
        <w:pStyle w:val="ListBullet"/>
      </w:pPr>
      <w:r>
        <w:rPr>
          <w:b w:val="0"/>
          <w:i w:val="0"/>
          <w:color w:val="64748B"/>
          <w:sz w:val="16"/>
        </w:rPr>
        <w:t xml:space="preserve">[2026-05-31 13:22:30] </w:t>
      </w:r>
      <w:r>
        <w:rPr>
          <w:b/>
          <w:i w:val="0"/>
          <w:color w:val="1F6FEB"/>
          <w:sz w:val="16"/>
        </w:rPr>
        <w:t xml:space="preserve">EQ8_sup_v2 </w:t>
      </w:r>
      <w:r>
        <w:rPr>
          <w:b w:val="0"/>
          <w:i w:val="0"/>
          <w:color w:val="64748B"/>
          <w:sz w:val="16"/>
        </w:rPr>
        <w:t xml:space="preserve">sur s04q55 : </w:t>
      </w:r>
      <w:r>
        <w:rPr>
          <w:b w:val="0"/>
          <w:i w:val="0"/>
          <w:sz w:val="17"/>
        </w:rPr>
        <w:t>a revoir</w:t>
      </w:r>
    </w:p>
    <w:p>
      <w:pPr>
        <w:pStyle w:val="ListBullet"/>
      </w:pPr>
      <w:r>
        <w:rPr>
          <w:b w:val="0"/>
          <w:i w:val="0"/>
          <w:color w:val="64748B"/>
          <w:sz w:val="16"/>
        </w:rPr>
        <w:t xml:space="preserve">[2026-05-31 13:24:07] </w:t>
      </w:r>
      <w:r>
        <w:rPr>
          <w:b/>
          <w:i w:val="0"/>
          <w:color w:val="1F6FEB"/>
          <w:sz w:val="16"/>
        </w:rPr>
        <w:t xml:space="preserve">EQ8_sup_v2 </w:t>
      </w:r>
      <w:r>
        <w:rPr>
          <w:b w:val="0"/>
          <w:i w:val="0"/>
          <w:color w:val="64748B"/>
          <w:sz w:val="16"/>
        </w:rPr>
        <w:t xml:space="preserve">sur s04q56 : </w:t>
      </w:r>
      <w:r>
        <w:rPr>
          <w:b w:val="0"/>
          <w:i w:val="0"/>
          <w:sz w:val="17"/>
        </w:rPr>
        <w:t>comment ca 90f</w:t>
      </w:r>
    </w:p>
    <w:p>
      <w:pPr>
        <w:pStyle w:val="ListBullet"/>
      </w:pPr>
      <w:r>
        <w:rPr>
          <w:b w:val="0"/>
          <w:i w:val="0"/>
          <w:color w:val="64748B"/>
          <w:sz w:val="16"/>
        </w:rPr>
        <w:t xml:space="preserve">[2026-05-31 13:28:07] </w:t>
      </w:r>
      <w:r>
        <w:rPr>
          <w:b/>
          <w:i w:val="0"/>
          <w:color w:val="1F6FEB"/>
          <w:sz w:val="16"/>
        </w:rPr>
        <w:t xml:space="preserve">EQ8_sup_v2 </w:t>
      </w:r>
      <w:r>
        <w:rPr>
          <w:b w:val="0"/>
          <w:i w:val="0"/>
          <w:color w:val="64748B"/>
          <w:sz w:val="16"/>
        </w:rPr>
        <w:t xml:space="preserve">sur s04q16 : </w:t>
      </w:r>
      <w:r>
        <w:rPr>
          <w:b w:val="0"/>
          <w:i w:val="0"/>
          <w:sz w:val="17"/>
        </w:rPr>
        <w:t>a corriger 5h par jours</w:t>
      </w:r>
    </w:p>
    <w:p>
      <w:pPr>
        <w:pStyle w:val="ListBullet"/>
      </w:pPr>
      <w:r>
        <w:rPr>
          <w:b w:val="0"/>
          <w:i w:val="0"/>
          <w:color w:val="64748B"/>
          <w:sz w:val="16"/>
        </w:rPr>
        <w:t xml:space="preserve">[2026-05-31 13:30:05] </w:t>
      </w:r>
      <w:r>
        <w:rPr>
          <w:b/>
          <w:i w:val="0"/>
          <w:color w:val="1F6FEB"/>
          <w:sz w:val="16"/>
        </w:rPr>
        <w:t xml:space="preserve">EQ8_sup_v2 </w:t>
      </w:r>
      <w:r>
        <w:rPr>
          <w:b w:val="0"/>
          <w:i w:val="0"/>
          <w:color w:val="64748B"/>
          <w:sz w:val="16"/>
        </w:rPr>
        <w:t xml:space="preserve">sur s04q35a : </w:t>
      </w:r>
      <w:r>
        <w:rPr>
          <w:b w:val="0"/>
          <w:i w:val="0"/>
          <w:sz w:val="17"/>
        </w:rPr>
        <w:t>mettre l'activité principale</w:t>
      </w:r>
    </w:p>
    <w:p>
      <w:pPr>
        <w:pStyle w:val="ListBullet"/>
      </w:pPr>
      <w:r>
        <w:rPr>
          <w:b w:val="0"/>
          <w:i w:val="0"/>
          <w:color w:val="64748B"/>
          <w:sz w:val="16"/>
        </w:rPr>
        <w:t xml:space="preserve">[2026-05-31 13:32:23] </w:t>
      </w:r>
      <w:r>
        <w:rPr>
          <w:b/>
          <w:i w:val="0"/>
          <w:color w:val="1F6FEB"/>
          <w:sz w:val="16"/>
        </w:rPr>
        <w:t xml:space="preserve">EQ8_sup_v2 </w:t>
      </w:r>
      <w:r>
        <w:rPr>
          <w:b w:val="0"/>
          <w:i w:val="0"/>
          <w:color w:val="64748B"/>
          <w:sz w:val="16"/>
        </w:rPr>
        <w:t xml:space="preserve">sur s04q60b : </w:t>
      </w:r>
      <w:r>
        <w:rPr>
          <w:b w:val="0"/>
          <w:i w:val="0"/>
          <w:sz w:val="17"/>
        </w:rPr>
        <w:t>a revoir</w:t>
      </w:r>
    </w:p>
    <w:p>
      <w:pPr>
        <w:pStyle w:val="ListBullet"/>
      </w:pPr>
      <w:r>
        <w:rPr>
          <w:b w:val="0"/>
          <w:i w:val="0"/>
          <w:color w:val="64748B"/>
          <w:sz w:val="16"/>
        </w:rPr>
        <w:t xml:space="preserve">[2026-05-31 13:43:46] </w:t>
      </w:r>
      <w:r>
        <w:rPr>
          <w:b/>
          <w:i w:val="0"/>
          <w:color w:val="1F6FEB"/>
          <w:sz w:val="16"/>
        </w:rPr>
        <w:t xml:space="preserve">EQ8_sup_v2 </w:t>
      </w:r>
      <w:r>
        <w:rPr>
          <w:b w:val="0"/>
          <w:i w:val="0"/>
          <w:color w:val="64748B"/>
          <w:sz w:val="16"/>
        </w:rPr>
        <w:t xml:space="preserve">sur s10q44 : </w:t>
      </w:r>
      <w:r>
        <w:rPr>
          <w:b w:val="0"/>
          <w:i w:val="0"/>
          <w:sz w:val="17"/>
        </w:rPr>
        <w:t>a revoir</w:t>
      </w:r>
    </w:p>
    <w:p>
      <w:pPr>
        <w:pStyle w:val="ListBullet"/>
      </w:pPr>
      <w:r>
        <w:rPr>
          <w:b w:val="0"/>
          <w:i w:val="0"/>
          <w:color w:val="64748B"/>
          <w:sz w:val="16"/>
        </w:rPr>
        <w:t xml:space="preserve">[2026-05-31 13:47:07] </w:t>
      </w:r>
      <w:r>
        <w:rPr>
          <w:b/>
          <w:i w:val="0"/>
          <w:color w:val="1F6FEB"/>
          <w:sz w:val="16"/>
        </w:rPr>
        <w:t xml:space="preserve">EQ8_sup_v2 </w:t>
      </w:r>
      <w:r>
        <w:rPr>
          <w:b w:val="0"/>
          <w:i w:val="0"/>
          <w:color w:val="64748B"/>
          <w:sz w:val="16"/>
        </w:rPr>
        <w:t xml:space="preserve">sur s10q46 : </w:t>
      </w:r>
      <w:r>
        <w:rPr>
          <w:b w:val="0"/>
          <w:i w:val="0"/>
          <w:sz w:val="17"/>
        </w:rPr>
        <w:t>c'est de la transformation pas du commerce</w:t>
      </w:r>
    </w:p>
    <w:p>
      <w:pPr>
        <w:pStyle w:val="ListBullet"/>
      </w:pPr>
      <w:r>
        <w:rPr>
          <w:b w:val="0"/>
          <w:i w:val="0"/>
          <w:color w:val="64748B"/>
          <w:sz w:val="16"/>
        </w:rPr>
        <w:t xml:space="preserve">[2026-05-31 13:47:46] </w:t>
      </w:r>
      <w:r>
        <w:rPr>
          <w:b/>
          <w:i w:val="0"/>
          <w:color w:val="1F6FEB"/>
          <w:sz w:val="16"/>
        </w:rPr>
        <w:t xml:space="preserve">EQ8_sup_v2 </w:t>
      </w:r>
      <w:r>
        <w:rPr>
          <w:b w:val="0"/>
          <w:i w:val="0"/>
          <w:color w:val="64748B"/>
          <w:sz w:val="16"/>
        </w:rPr>
        <w:t xml:space="preserve">sur s10q48 : </w:t>
      </w:r>
      <w:r>
        <w:rPr>
          <w:b w:val="0"/>
          <w:i w:val="0"/>
          <w:sz w:val="17"/>
        </w:rPr>
        <w:t>a revoir</w:t>
      </w:r>
    </w:p>
    <w:p>
      <w:pPr>
        <w:pStyle w:val="ListBullet"/>
      </w:pPr>
      <w:r>
        <w:rPr>
          <w:b w:val="0"/>
          <w:i w:val="0"/>
          <w:color w:val="64748B"/>
          <w:sz w:val="16"/>
        </w:rPr>
        <w:t xml:space="preserve">[2026-05-31 13:50:34] </w:t>
      </w:r>
      <w:r>
        <w:rPr>
          <w:b/>
          <w:i w:val="0"/>
          <w:color w:val="1F6FEB"/>
          <w:sz w:val="16"/>
        </w:rPr>
        <w:t xml:space="preserve">EQ8_sup_v2 </w:t>
      </w:r>
      <w:r>
        <w:rPr>
          <w:b w:val="0"/>
          <w:i w:val="0"/>
          <w:color w:val="64748B"/>
          <w:sz w:val="16"/>
        </w:rPr>
        <w:t xml:space="preserve">sur s11q03 : </w:t>
      </w:r>
      <w:r>
        <w:rPr>
          <w:b w:val="0"/>
          <w:i w:val="0"/>
          <w:sz w:val="17"/>
        </w:rPr>
        <w:t>a revoir</w:t>
      </w:r>
    </w:p>
    <w:p>
      <w:pPr>
        <w:pStyle w:val="ListBullet"/>
      </w:pPr>
      <w:r>
        <w:rPr>
          <w:b w:val="0"/>
          <w:i w:val="0"/>
          <w:color w:val="64748B"/>
          <w:sz w:val="16"/>
        </w:rPr>
        <w:t xml:space="preserve">[2026-05-31 13:53:25] </w:t>
      </w:r>
      <w:r>
        <w:rPr>
          <w:b/>
          <w:i w:val="0"/>
          <w:color w:val="1F6FEB"/>
          <w:sz w:val="16"/>
        </w:rPr>
        <w:t xml:space="preserve">EQ8_sup_v2 </w:t>
      </w:r>
      <w:r>
        <w:rPr>
          <w:b w:val="0"/>
          <w:i w:val="0"/>
          <w:color w:val="64748B"/>
          <w:sz w:val="16"/>
        </w:rPr>
        <w:t xml:space="preserve">sur s11q54 : </w:t>
      </w:r>
      <w:r>
        <w:rPr>
          <w:b w:val="0"/>
          <w:i w:val="0"/>
          <w:sz w:val="17"/>
        </w:rPr>
        <w:t>a corriger</w:t>
      </w:r>
    </w:p>
    <w:p>
      <w:pPr>
        <w:pStyle w:val="ListBullet"/>
      </w:pPr>
      <w:r>
        <w:rPr>
          <w:b w:val="0"/>
          <w:i w:val="0"/>
          <w:color w:val="64748B"/>
          <w:sz w:val="16"/>
        </w:rPr>
        <w:t xml:space="preserve">[2026-05-31 13:54:07] </w:t>
      </w:r>
      <w:r>
        <w:rPr>
          <w:b/>
          <w:i w:val="0"/>
          <w:color w:val="1F6FEB"/>
          <w:sz w:val="16"/>
        </w:rPr>
        <w:t xml:space="preserve">EQ8_sup_v2 </w:t>
      </w:r>
      <w:r>
        <w:rPr>
          <w:b w:val="0"/>
          <w:i w:val="0"/>
          <w:color w:val="64748B"/>
          <w:sz w:val="16"/>
        </w:rPr>
        <w:t xml:space="preserve">sur s11q58 : </w:t>
      </w:r>
      <w:r>
        <w:rPr>
          <w:b w:val="0"/>
          <w:i w:val="0"/>
          <w:sz w:val="17"/>
        </w:rPr>
        <w:t>a corriger</w:t>
      </w:r>
    </w:p>
    <w:p>
      <w:pPr>
        <w:pStyle w:val="ListBullet"/>
      </w:pPr>
      <w:r>
        <w:rPr>
          <w:b w:val="0"/>
          <w:i w:val="0"/>
          <w:color w:val="64748B"/>
          <w:sz w:val="16"/>
        </w:rPr>
        <w:t xml:space="preserve">[2026-05-31 13:59:46] </w:t>
      </w:r>
      <w:r>
        <w:rPr>
          <w:b/>
          <w:i w:val="0"/>
          <w:color w:val="1F6FEB"/>
          <w:sz w:val="16"/>
        </w:rPr>
        <w:t xml:space="preserve">EQ8_sup_v2 </w:t>
      </w:r>
      <w:r>
        <w:rPr>
          <w:b w:val="0"/>
          <w:i w:val="0"/>
          <w:color w:val="64748B"/>
          <w:sz w:val="16"/>
        </w:rPr>
        <w:t xml:space="preserve">sur s12q06 : </w:t>
      </w:r>
      <w:r>
        <w:rPr>
          <w:b w:val="0"/>
          <w:i w:val="0"/>
          <w:sz w:val="17"/>
        </w:rPr>
        <w:t>Marie diop aussi dispose d'un téléphone</w:t>
      </w:r>
    </w:p>
    <w:p>
      <w:pPr>
        <w:pStyle w:val="ListBullet"/>
      </w:pPr>
      <w:r>
        <w:rPr>
          <w:b w:val="0"/>
          <w:i w:val="0"/>
          <w:color w:val="64748B"/>
          <w:sz w:val="16"/>
        </w:rPr>
        <w:t xml:space="preserve">[2026-05-31 14:00:33] </w:t>
      </w:r>
      <w:r>
        <w:rPr>
          <w:b/>
          <w:i w:val="0"/>
          <w:color w:val="1F6FEB"/>
          <w:sz w:val="16"/>
        </w:rPr>
        <w:t xml:space="preserve">EQ8_sup_v2 </w:t>
      </w:r>
      <w:r>
        <w:rPr>
          <w:b w:val="0"/>
          <w:i w:val="0"/>
          <w:color w:val="64748B"/>
          <w:sz w:val="16"/>
        </w:rPr>
        <w:t xml:space="preserve">sur s12q04 : </w:t>
      </w:r>
      <w:r>
        <w:rPr>
          <w:b w:val="0"/>
          <w:i w:val="0"/>
          <w:sz w:val="17"/>
        </w:rPr>
        <w:t>a revoir le nombre car marie a un telephone</w:t>
      </w:r>
    </w:p>
    <w:p>
      <w:pPr>
        <w:pStyle w:val="ListBullet"/>
      </w:pPr>
      <w:r>
        <w:rPr>
          <w:b w:val="0"/>
          <w:i w:val="0"/>
          <w:color w:val="64748B"/>
          <w:sz w:val="16"/>
        </w:rPr>
        <w:t xml:space="preserve">[2026-05-31 14:01:22] </w:t>
      </w:r>
      <w:r>
        <w:rPr>
          <w:b/>
          <w:i w:val="0"/>
          <w:color w:val="1F6FEB"/>
          <w:sz w:val="16"/>
        </w:rPr>
        <w:t xml:space="preserve">EQ8_sup_v2 </w:t>
      </w:r>
      <w:r>
        <w:rPr>
          <w:b w:val="0"/>
          <w:i w:val="0"/>
          <w:color w:val="64748B"/>
          <w:sz w:val="16"/>
        </w:rPr>
        <w:t xml:space="preserve">sur s13q08 : </w:t>
      </w:r>
      <w:r>
        <w:rPr>
          <w:b w:val="0"/>
          <w:i w:val="0"/>
          <w:sz w:val="17"/>
        </w:rPr>
        <w:t>section transfert a refaire</w:t>
      </w:r>
    </w:p>
    <w:p>
      <w:pPr>
        <w:pStyle w:val="ListBullet"/>
      </w:pPr>
      <w:r>
        <w:rPr>
          <w:b w:val="0"/>
          <w:i w:val="0"/>
          <w:color w:val="64748B"/>
          <w:sz w:val="16"/>
        </w:rPr>
        <w:t xml:space="preserve">[2026-05-31 14:01:52] </w:t>
      </w:r>
      <w:r>
        <w:rPr>
          <w:b/>
          <w:i w:val="0"/>
          <w:color w:val="1F6FEB"/>
          <w:sz w:val="16"/>
        </w:rPr>
        <w:t xml:space="preserve">EQ8_sup_v2 </w:t>
      </w:r>
      <w:r>
        <w:rPr>
          <w:b w:val="0"/>
          <w:i w:val="0"/>
          <w:color w:val="64748B"/>
          <w:sz w:val="16"/>
        </w:rPr>
        <w:t xml:space="preserve">sur s13q24 : </w:t>
      </w:r>
      <w:r>
        <w:rPr>
          <w:b w:val="0"/>
          <w:i w:val="0"/>
          <w:sz w:val="17"/>
        </w:rPr>
        <w:t>a refaire</w:t>
      </w:r>
    </w:p>
    <w:p>
      <w:pPr>
        <w:pStyle w:val="ListBullet"/>
      </w:pPr>
      <w:r>
        <w:rPr>
          <w:b w:val="0"/>
          <w:i w:val="0"/>
          <w:color w:val="64748B"/>
          <w:sz w:val="16"/>
        </w:rPr>
        <w:t xml:space="preserve">[2026-05-31 14:02:15] </w:t>
      </w:r>
      <w:r>
        <w:rPr>
          <w:b/>
          <w:i w:val="0"/>
          <w:color w:val="1F6FEB"/>
          <w:sz w:val="16"/>
        </w:rPr>
        <w:t xml:space="preserve">EQ8_sup_v2 </w:t>
      </w:r>
      <w:r>
        <w:rPr>
          <w:b w:val="0"/>
          <w:i w:val="0"/>
          <w:color w:val="64748B"/>
          <w:sz w:val="16"/>
        </w:rPr>
        <w:t xml:space="preserve">sur confirme14q02 : </w:t>
      </w:r>
      <w:r>
        <w:rPr>
          <w:b w:val="0"/>
          <w:i w:val="0"/>
          <w:sz w:val="17"/>
        </w:rPr>
        <w:t>a reprendre</w:t>
      </w:r>
    </w:p>
    <w:p>
      <w:pPr>
        <w:pStyle w:val="ListBullet"/>
      </w:pPr>
      <w:r>
        <w:rPr>
          <w:b w:val="0"/>
          <w:i w:val="0"/>
          <w:color w:val="64748B"/>
          <w:sz w:val="16"/>
        </w:rPr>
        <w:t xml:space="preserve">[2026-05-31 14:03:57] </w:t>
      </w:r>
      <w:r>
        <w:rPr>
          <w:b/>
          <w:i w:val="0"/>
          <w:color w:val="1F6FEB"/>
          <w:sz w:val="16"/>
        </w:rPr>
        <w:t xml:space="preserve">EQ8_sup_v2 </w:t>
      </w:r>
      <w:r>
        <w:rPr>
          <w:b w:val="0"/>
          <w:i w:val="0"/>
          <w:color w:val="64748B"/>
          <w:sz w:val="16"/>
        </w:rPr>
        <w:t xml:space="preserve">sur s15q02 : </w:t>
      </w:r>
      <w:r>
        <w:rPr>
          <w:b w:val="0"/>
          <w:i w:val="0"/>
          <w:sz w:val="17"/>
        </w:rPr>
        <w:t>le menage n'a jamais entendu parlé  du Programme national de bourses de sécurité familiales</w:t>
      </w:r>
    </w:p>
    <w:p>
      <w:pPr>
        <w:pStyle w:val="ListBullet"/>
      </w:pPr>
      <w:r>
        <w:rPr>
          <w:b w:val="0"/>
          <w:i w:val="0"/>
          <w:color w:val="64748B"/>
          <w:sz w:val="16"/>
        </w:rPr>
        <w:t xml:space="preserve">[2026-05-31 14:04:20] </w:t>
      </w:r>
      <w:r>
        <w:rPr>
          <w:b/>
          <w:i w:val="0"/>
          <w:color w:val="1F6FEB"/>
          <w:sz w:val="16"/>
        </w:rPr>
        <w:t xml:space="preserve">EQ8_sup_v2 </w:t>
      </w:r>
      <w:r>
        <w:rPr>
          <w:b w:val="0"/>
          <w:i w:val="0"/>
          <w:color w:val="64748B"/>
          <w:sz w:val="16"/>
        </w:rPr>
        <w:t xml:space="preserve">sur s15q02 : </w:t>
      </w:r>
      <w:r>
        <w:rPr>
          <w:b w:val="0"/>
          <w:i w:val="0"/>
          <w:sz w:val="17"/>
        </w:rPr>
        <w:t>a verifier avec le CM</w:t>
      </w:r>
    </w:p>
    <w:p>
      <w:pPr>
        <w:pStyle w:val="ListBullet"/>
      </w:pPr>
      <w:r>
        <w:rPr>
          <w:b w:val="0"/>
          <w:i w:val="0"/>
          <w:color w:val="64748B"/>
          <w:sz w:val="16"/>
        </w:rPr>
        <w:t xml:space="preserve">[2026-05-31 14:39:09] </w:t>
      </w:r>
      <w:r>
        <w:rPr>
          <w:b/>
          <w:i w:val="0"/>
          <w:color w:val="1F6FEB"/>
          <w:sz w:val="16"/>
        </w:rPr>
        <w:t xml:space="preserve">EQ8_sup_v2 </w:t>
      </w:r>
      <w:r>
        <w:rPr>
          <w:b w:val="0"/>
          <w:i w:val="0"/>
          <w:color w:val="64748B"/>
          <w:sz w:val="16"/>
        </w:rPr>
        <w:t xml:space="preserve">sur s16Aq35b : </w:t>
      </w:r>
      <w:r>
        <w:rPr>
          <w:b w:val="0"/>
          <w:i w:val="0"/>
          <w:sz w:val="17"/>
        </w:rPr>
        <w:t>a revoir</w:t>
      </w:r>
    </w:p>
    <w:p>
      <w:pPr>
        <w:pStyle w:val="ListBullet"/>
      </w:pPr>
      <w:r>
        <w:rPr>
          <w:b w:val="0"/>
          <w:i w:val="0"/>
          <w:color w:val="64748B"/>
          <w:sz w:val="16"/>
        </w:rPr>
        <w:t xml:space="preserve">[2026-05-31 15:06:25] </w:t>
      </w:r>
      <w:r>
        <w:rPr>
          <w:b/>
          <w:i w:val="0"/>
          <w:color w:val="1F6FEB"/>
          <w:sz w:val="16"/>
        </w:rPr>
        <w:t xml:space="preserve">EQ8_sup_v2 </w:t>
      </w:r>
      <w:r>
        <w:rPr>
          <w:b w:val="0"/>
          <w:i w:val="0"/>
          <w:color w:val="64748B"/>
          <w:sz w:val="16"/>
        </w:rPr>
        <w:t xml:space="preserve">sur s16Cq07 : </w:t>
      </w:r>
      <w:r>
        <w:rPr>
          <w:b w:val="0"/>
          <w:i w:val="0"/>
          <w:sz w:val="17"/>
        </w:rPr>
        <w:t>a 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