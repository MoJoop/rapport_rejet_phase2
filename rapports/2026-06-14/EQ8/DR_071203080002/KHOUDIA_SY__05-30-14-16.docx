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(363)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Adja Astou Sadji) , prière de renseigner toutes les questions liées à  Adja Astou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Adja Astou Sadji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Sadji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Pape Lo Sadji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Ndiaye Sadji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Ndiaye Sadji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Ndiaye Sadji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Sadji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Sadji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Abdoulaye Sadji 2) , prière de renseigner toutes les questions liées à  Abdoulaye Sadji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Badara sadji 2) , prière de renseigner toutes les questions liées à  Badara sadji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Omar Sadji) , prière de renseigner toutes les questions liées à  Omar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Rokhaya Sadji 2) , prière de renseigner toutes les questions liées à  Rokhaya Sadji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Abdoulaye Sadji 1) , prière de renseigner toutes les questions liées à  Abdoulaye Sadji 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Abdoulaye Sadji 3) , prière de renseigner toutes les questions liées à  Abdoulaye Sadji 3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Adama Sadji 2) , prière de renseigner toutes les questions liées à  Adama Sadji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Adama Sadji) , prière de renseigner toutes les questions liées à  Adama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Badara Sadji 1) , prière de renseigner toutes les questions liées à  Badara Sadji 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Fatim Faye) , prière de renseigner toutes les questions liées à  Fatim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Maguette  Lô Sadji) , prière de renseigner toutes les questions liées à  Maguette  Lô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Magueye Sadji) , prière de renseigner toutes les questions liées à  Magueye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Mamadou Sadji) , prière de renseigner toutes les questions liées à  Mamadou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Ndeye Gueye) , prière de renseigner toutes les questions liées à  Ndeye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Saliou Sadji) , prière de renseigner toutes les questions liées à  Saliou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Tidiane Sadji) , prière de renseigner toutes les questions liées à  Tidiane Sadji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29 personnes et la taille du ménage est de 30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Astou Sadji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Sadji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Pape Lo Sadji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Ndiaye Sadji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Sadji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Sadji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Modou Sakhir Sadji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Rokhaya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montant(25500 FCFA) des dépenses pour chaque visite prénatale de Salimata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Modou Sakhir Sadji a eu est mal des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Salimata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Khady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Seynabou Sadji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Oumou Boye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El hadji Pape Lo Sadji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Seynabou Sadji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Adja Astou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Adja Astou Sadji ), prière de renseignés toutes les questions liées à ( Adja Astou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Sadji ), prière de renseignés toutes les questions liées à ( Babacar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 hadji Pape Lo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Pape Lo Sadji ), prière de renseignés toutes les questions liées à ( El hadji Pape Lo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Ndiaye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Sadji ), prière de renseignés toutes les questions liées à ( Fatou Ndiaye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Niang ), prière de renseignés toutes les questions liées à ( Khady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Maguette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Maguette Diouf ), prière de renseignés toutes les questions liées à ( Maguette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Modou Sakhir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Modou Sakhir Sadji ), prière de renseignés toutes les questions liées à ( Modou Sakhir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Sadji ), prière de renseignés toutes les questions liées à ( Mouhamed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Aly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Aly Sadji ), prière de renseignés toutes les questions liées à ( Ndeye Aly Sadji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Diouf ), prière de renseignés toutes les questions liées à ( Ndeye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Boye ), prière de renseignés toutes les questions liées à ( Oumou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Rokhaya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Gueye ), prière de renseignés toutes les questions liées à ( Rokhaya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Salimata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Salimata Gueye ), prière de renseignés toutes les questions liées à ( Salimata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Sadji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Sadji ), prière de renseignés toutes les questions liées à ( Seynabou Sadji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MODOU SAKHIR SADJI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Adja Astou Sadji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Maguette Diouf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Modou Sakhir Sadji a 81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Salimata Gueye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