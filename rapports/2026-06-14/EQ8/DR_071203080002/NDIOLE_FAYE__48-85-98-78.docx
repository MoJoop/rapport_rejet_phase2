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48-85-98-78</w:t>
      </w:r>
    </w:p>
    <w:p>
      <w:r>
        <w:rPr>
          <w:b w:val="0"/>
          <w:i w:val="0"/>
          <w:color w:val="64748B"/>
          <w:sz w:val="18"/>
        </w:rPr>
        <w:t>Enquêteur : EQ8_enq1_v2 (NDIOLÉ FAYE)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48-85-98-78</w:t>
            </w:r>
          </w:p>
        </w:tc>
        <w:tc>
          <w:tcPr>
            <w:tcW w:type="dxa" w:w="3551"/>
            <w:shd w:fill="F8FAFC"/>
          </w:tcPr>
          <w:p>
            <w:r>
              <w:rPr>
                <w:b w:val="0"/>
                <w:i w:val="0"/>
                <w:color w:val="64748B"/>
                <w:sz w:val="14"/>
              </w:rPr>
              <w:t>CHEF DE MÉNAGE</w:t>
              <w:br/>
            </w:r>
            <w:r>
              <w:rPr>
                <w:b/>
                <w:i w:val="0"/>
                <w:sz w:val="18"/>
              </w:rPr>
              <w:t>MAGUETTE DIAGNE</w:t>
            </w:r>
          </w:p>
        </w:tc>
      </w:tr>
      <w:tr>
        <w:tc>
          <w:tcPr>
            <w:tcW w:type="dxa" w:w="3551"/>
            <w:shd w:fill="F8FAFC"/>
          </w:tcPr>
          <w:p>
            <w:r>
              <w:rPr>
                <w:b w:val="0"/>
                <w:i w:val="0"/>
                <w:color w:val="64748B"/>
                <w:sz w:val="14"/>
              </w:rPr>
              <w:t>TÉLÉPHONE CM</w:t>
              <w:br/>
            </w:r>
            <w:r>
              <w:rPr>
                <w:b/>
                <w:i w:val="0"/>
                <w:sz w:val="18"/>
              </w:rPr>
              <w:t>77 389 51 43</w:t>
            </w:r>
          </w:p>
        </w:tc>
        <w:tc>
          <w:tcPr>
            <w:tcW w:type="dxa" w:w="3551"/>
            <w:shd w:fill="F8FAFC"/>
          </w:tcPr>
          <w:p>
            <w:r>
              <w:rPr>
                <w:b w:val="0"/>
                <w:i w:val="0"/>
                <w:color w:val="64748B"/>
                <w:sz w:val="14"/>
              </w:rPr>
              <w:t>LOCALISATION</w:t>
              <w:br/>
            </w:r>
            <w:r>
              <w:rPr>
                <w:b/>
                <w:i w:val="0"/>
                <w:sz w:val="18"/>
              </w:rPr>
              <w:t>Tefesse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2026-06-12T13:26:11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MATY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MATY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ROCKOYA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ROCKOYA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MAGUTTE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MAGUTTE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MBEDY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MBEDY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SAMBA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YACINE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YACINE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SAMBA MBAYE s'est consulté la première fois pour cette maladie (Toux, rhume, grippe) chez un médecin généraliste et vous dites que  SAMBA MBAYE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THIES Urbain ont généralement comme principal matériau du toit le/la Tôles, mais celui du ménage de MAGUETTE DIAGNE (Dalle en ciment)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MATY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ROCKOYA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MAGUTTE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MBEDY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YACINE MBAYE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montant(28000 FCFA) des dépenses pour chaque visite prénatale de YACINE MBAYE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MATY MBAYE a eu est asmatique,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ROCKOYA MBAYE a eu est sunugique,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Maguette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MAGUETTE DIAGNE (5800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MAGUTTE MBAYE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MATY MBAYE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MBEDY  MBAYE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ROCKOYA MBAYE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SAMBA MBAYE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YACINE MBAYE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DIAGNE (600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DIAGNE (1500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DIAGNE (3000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DIAGNE (15000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DIAGNE (500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DIAGNE (180000 Fcfa) au cours de 12 derniers mois de Frais de cours particuliers pour adultes (alphabétisation) et personnes non scolarisées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DIAGNE (15000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DIAGNE (45000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MAGUETTE DIAGNE (8000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manoeuvre restauration n'a pas fonctionné tout le temps au cours des 12 derniers mois est aretter au cour de l’année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vente de cereanles n'a pas fonctionné tout le temps au cours des 12 derniers mois est manque d’argent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vente de parfum n'a pas fonctionné tout le temps au cours des 12 derniers mois est manque d’argent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electricien existe dit n'avoir pas fait la revente de marchandises achetées et revendues en état, aussi le montant obtenus sur la vente de produits transformés par l'entreprise  n'a reçu aucune somme sur les reventes (s10q46=0 &amp; s10q48=0 &amp; s10q50=0); alors s'agit-il de quelle entreprise ?  electricien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MATY MBAYE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ROCKOYA MBAYE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MATY MBAYE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YACINE MBAYE a consacré à son emploi au cours des 7 derniers jours est trop faible, veuillez revoir s'il vous plait ou confirmer cette information avec QG.</w:t>
            </w:r>
          </w:p>
        </w:tc>
      </w:tr>
    </w:tbl>
    <w:p/>
    <w:p>
      <w:r>
        <w:rPr>
          <w:b/>
          <w:i w:val="0"/>
          <w:color w:val="1F6FEB"/>
          <w:sz w:val="22"/>
        </w:rPr>
        <w:t>💬 COMMENTAIRES SUPERVISEUR / ENQUÊTEUR (2)</w:t>
      </w:r>
    </w:p>
    <w:p>
      <w:pPr>
        <w:pStyle w:val="ListBullet"/>
      </w:pPr>
      <w:r>
        <w:rPr>
          <w:b w:val="0"/>
          <w:i w:val="0"/>
          <w:color w:val="64748B"/>
          <w:sz w:val="16"/>
        </w:rPr>
        <w:t xml:space="preserve">[2026-06-13 10:01:36] </w:t>
      </w:r>
      <w:r>
        <w:rPr>
          <w:b/>
          <w:i w:val="0"/>
          <w:color w:val="1F6FEB"/>
          <w:sz w:val="16"/>
        </w:rPr>
        <w:t xml:space="preserve">EQ8_sup_v2 </w:t>
      </w:r>
      <w:r>
        <w:rPr>
          <w:b w:val="0"/>
          <w:i w:val="0"/>
          <w:color w:val="64748B"/>
          <w:sz w:val="16"/>
        </w:rPr>
        <w:t xml:space="preserve">sur NOM_PRENOMS : </w:t>
      </w:r>
      <w:r>
        <w:rPr>
          <w:b w:val="0"/>
          <w:i w:val="0"/>
          <w:sz w:val="17"/>
        </w:rPr>
        <w:t>La composition du ménage, c'est du jeune au plus âgé</w:t>
      </w:r>
    </w:p>
    <w:p>
      <w:pPr>
        <w:pStyle w:val="ListBullet"/>
      </w:pPr>
      <w:r>
        <w:rPr>
          <w:b w:val="0"/>
          <w:i w:val="0"/>
          <w:color w:val="64748B"/>
          <w:sz w:val="16"/>
        </w:rPr>
        <w:t xml:space="preserve">[2026-06-13 10:01:54] </w:t>
      </w:r>
      <w:r>
        <w:rPr>
          <w:b/>
          <w:i w:val="0"/>
          <w:color w:val="1F6FEB"/>
          <w:sz w:val="16"/>
        </w:rPr>
        <w:t xml:space="preserve">EQ8_sup_v2 </w:t>
      </w:r>
      <w:r>
        <w:rPr>
          <w:b w:val="0"/>
          <w:i w:val="0"/>
          <w:color w:val="64748B"/>
          <w:sz w:val="16"/>
        </w:rPr>
        <w:t xml:space="preserve">sur NOM_PRENOMS : </w:t>
      </w:r>
      <w:r>
        <w:rPr>
          <w:b w:val="0"/>
          <w:i w:val="0"/>
          <w:sz w:val="17"/>
        </w:rPr>
        <w:t>Pour les enfants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