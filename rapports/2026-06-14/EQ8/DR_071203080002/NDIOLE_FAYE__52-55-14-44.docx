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52-55-14-44</w:t>
      </w:r>
    </w:p>
    <w:p>
      <w:r>
        <w:rPr>
          <w:b w:val="0"/>
          <w:i w:val="0"/>
          <w:color w:val="64748B"/>
          <w:sz w:val="18"/>
        </w:rPr>
        <w:t>Enquêteur : EQ8_enq1_v2 (NDIOLÉ FAYE)  ·  Équipe : EQ8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52-55-14-44</w:t>
            </w:r>
          </w:p>
        </w:tc>
        <w:tc>
          <w:tcPr>
            <w:tcW w:type="dxa" w:w="3551"/>
            <w:shd w:fill="F8FAFC"/>
          </w:tcPr>
          <w:p>
            <w:r>
              <w:rPr>
                <w:b w:val="0"/>
                <w:i w:val="0"/>
                <w:color w:val="64748B"/>
                <w:sz w:val="14"/>
              </w:rPr>
              <w:t>CHEF DE MÉNAGE</w:t>
              <w:br/>
            </w:r>
            <w:r>
              <w:rPr>
                <w:b/>
                <w:i w:val="0"/>
                <w:sz w:val="18"/>
              </w:rPr>
              <w:t>BABACAR LO</w:t>
            </w:r>
          </w:p>
        </w:tc>
      </w:tr>
      <w:tr>
        <w:tc>
          <w:tcPr>
            <w:tcW w:type="dxa" w:w="3551"/>
            <w:shd w:fill="F8FAFC"/>
          </w:tcPr>
          <w:p>
            <w:r>
              <w:rPr>
                <w:b w:val="0"/>
                <w:i w:val="0"/>
                <w:color w:val="64748B"/>
                <w:sz w:val="14"/>
              </w:rPr>
              <w:t>TÉLÉPHONE CM</w:t>
              <w:br/>
            </w:r>
            <w:r>
              <w:rPr>
                <w:b/>
                <w:i w:val="0"/>
                <w:sz w:val="18"/>
              </w:rPr>
              <w:t>77 950 18 80</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2026-06-13T15:58:52</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 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 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Thierno 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Thierno 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Assane Ngom) , prière de renseigner toutes les questions liées à  Assane Ngom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MAGUETTE LO) , prière de renseigner toutes les questions liées à  MAGUETTE 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Ouseynou Ngom) , prière de renseigner toutes les questions liées à  Ouseynou Ngom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Seynabou LO) , prière de renseigner toutes les questions liées à  Seynabou 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BADJENE DIOP) , prière de renseigner toutes les questions liées à  BADJENE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(7 question(s) de  Mamadou LO) , prière de renseigner toutes les questions liées à  Mamadou LO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pour les cahiers et autres matériels scolaires (40000 FCFA) pour l'année scolaire de Thierno LO qui fréquente 4ème année de Secondaire 1 (Moyen)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(19 ans) de Thierno LO ou l'année à laquelle Thierno LO a fréquenté l'école pour la dernière fois (.) le dernier diplome de Thierno 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BABACAR LO diffère de celui donné par BABACAR LO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Thierno 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BABACAR LO est venu vivre dans cette localité est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(10000 Fcfa) dépensé ou reçu en cadeau pour les cartes prépayées, les transferts de crédit et les abonnements de  BABACAR 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Assane Ngom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MAGUETTE LO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Ouseynou Ngom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Seynabou LO  merci.</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la cotisation de Thierno LO qui fréquente 4ème année de Secondaire 1 (Moyen) Général est de 38000 FCFA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BABACAR 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 LO ), prière de renseignés toutes les questions liées à ( Fatou 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Thierno LO ), prière de renseignés toutes les questions liées à ( Thierno 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mame Ngone LO ), prière de renseignés toutes les questions liées à ( mame Ngone 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ABY LO a eu est Diabetique,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ABY LO ), prière de renseignés toutes les questions liées à ( ABY 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 LO ), prière de renseignés toutes les questions liées à ( Fatou 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Thierno LO ), prière de renseignés toutes les questions liées à ( Thierno 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mame Ngone LO ), prière de renseignés toutes les questions liées à ( mame Ngone 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BABACAR LO ), prière de renseignés toutes les questions liées à ( BABACAR 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ABY LO , prière de renseignés toutes les questions liées à ( ABY 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BABACAR LO , prière de renseignés toutes les questions liées à ( BABACAR 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Fatou LO , prière de renseignés toutes les questions liées à ( Fatou 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Thierno LO , prière de renseignés toutes les questions liées à ( Thierno 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mame Ngone LO , prière de renseignés toutes les questions liées à ( mame Ngone 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ABY 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ABY LO ), prière de renseignés toutes les questions liées à ( ABY 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BABACAR 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BABACAR LO ), prière de renseignés toutes les questions liées à ( BABACAR 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Fatou 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 LO ), prière de renseignés toutes les questions liées à ( Fatou 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Thierno 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Thierno LO ), prière de renseignés toutes les questions liées à ( Thierno 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mame Ngone 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mame Ngone LO ), prière de renseignés toutes les questions liées à ( mame Ngone LO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BABACAR LO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BABACAR LO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ABY LO a 53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Fatou LO a 25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Thierno LO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mame Ngone LO a 44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BABACAR LO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