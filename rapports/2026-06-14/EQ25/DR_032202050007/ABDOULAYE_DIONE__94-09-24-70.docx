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Diouf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Faye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Fall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Daba Fall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Diouf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