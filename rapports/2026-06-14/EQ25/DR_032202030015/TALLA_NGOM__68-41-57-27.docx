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68-41-57-27</w:t>
      </w:r>
    </w:p>
    <w:p>
      <w:r>
        <w:rPr>
          <w:b w:val="0"/>
          <w:i w:val="0"/>
          <w:color w:val="64748B"/>
          <w:sz w:val="18"/>
        </w:rPr>
        <w:t>Enquêteur : EQ25_enq4_v2 (TALLA NGOM)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68-41-57-27</w:t>
            </w:r>
          </w:p>
        </w:tc>
        <w:tc>
          <w:tcPr>
            <w:tcW w:type="dxa" w:w="3551"/>
            <w:shd w:fill="F8FAFC"/>
          </w:tcPr>
          <w:p>
            <w:r>
              <w:rPr>
                <w:b w:val="0"/>
                <w:i w:val="0"/>
                <w:color w:val="64748B"/>
                <w:sz w:val="14"/>
              </w:rPr>
              <w:t>CHEF DE MÉNAGE</w:t>
              <w:br/>
            </w:r>
            <w:r>
              <w:rPr>
                <w:b/>
                <w:i w:val="0"/>
                <w:sz w:val="18"/>
              </w:rPr>
              <w:t>SADIAW DIOP</w:t>
            </w:r>
          </w:p>
        </w:tc>
      </w:tr>
      <w:tr>
        <w:tc>
          <w:tcPr>
            <w:tcW w:type="dxa" w:w="3551"/>
            <w:shd w:fill="F8FAFC"/>
          </w:tcPr>
          <w:p>
            <w:r>
              <w:rPr>
                <w:b w:val="0"/>
                <w:i w:val="0"/>
                <w:color w:val="64748B"/>
                <w:sz w:val="14"/>
              </w:rPr>
              <w:t>TÉLÉPHONE CM</w:t>
              <w:br/>
            </w:r>
            <w:r>
              <w:rPr>
                <w:b/>
                <w:i w:val="0"/>
                <w:sz w:val="18"/>
              </w:rPr>
              <w:t>76 394 45 63</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2026-06-04T09:29:36</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AMSATOU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AMSATOU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AMSATOU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AMSATOU DIOP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AMY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SADIAW DIOP diffère de celui donné par SADIAW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(200 kg),  des quantités vendus (700 kg) et des quantités en stock (500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(40 kg), des quantités offertes (100 kg),  des quantités vendus (1 kg) et des quantités en stock (200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AMSATOU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5896"/>
          </w:tcPr>
          <w:p>
            <w:r>
              <w:rPr>
                <w:b w:val="0"/>
                <w:i w:val="0"/>
                <w:sz w:val="17"/>
              </w:rPr>
              <w:t>La première personne ( SADIAW DIOP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ABDOU DIOP est venu vivre dans cette localité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AMY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SADIAW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ABDOU DIOP n'a pas fait des études dans une école formelle est il preferrait l’ecole coraniqje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AMSATOU DIOP n'a pas été à l'école entre 2024/2025 est faisait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ABDOU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SADIAW DIOP utilise pour se protéger des piqûres de moustiques en dehors de la moustiquaire est wantaye,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AMY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SADIAW DIOP n'a pas demandé de crédit auprès d'une institution financière au cours des 12 derniers mois est preservation de ma dignité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SADIAW DIOP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AMSATOU DIOP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AMY NDIAYE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SADIAW DIOP (2200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(37.5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SADIAW DIOP avec une taille de 4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(250 Fcfa) de Oignon frais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SADIAW DIOP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SADIAW DIOP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Vente de ferail est prêt fournisseur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du toit le/la Tôles, mais celui du ménage de SADIAW DIOP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(40) non membre du ménage de SADIAW DIOP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Mil au cours de la campagne pour la période des récoltes est de 44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Arachide au cours de la campagne pour la période des récoltes est de 34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Arachide par jours au moment de la période des récoltes est de 55.55555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78750 FCFA qui semble élevé, prière de verifier le montant tiré de la vente (157500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(200 kg),  des quantités vendus (700 kg) et des quantités en stock (500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(40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 kg) diffère de celle de la quantité totale (20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 kg) diffère de celle de la quantité totale (30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392000 FCFA qui semble élevé, prière de verifier le montant tiré de la vente (392000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392000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(392000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(40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AMSATOU DIOP est Etudiant/Elève de la 4.21 mais AMSATOU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ABDOU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AMY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SADIAW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SADIAW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SADIAW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 de l'article  Ventilateur sur pied est inférieur aux prix de revente (5000)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(600) de l'article  Fer à repasser à charbon est inférieur aux prix de revente (1000)  avec l'âge du bien atteignant 3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(300000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(45000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(600) pour les soins de Ovins (Moutons) est trop faible  pour le soins au cours des 12 derniers mois.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(300000 FCFA) de Animaux de labour est inférieur aux prix de revente (350000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(80000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