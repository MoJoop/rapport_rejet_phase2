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ND FAYE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ND FAYE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ISSEU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ISSEU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MBAYE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MBAYTA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MBAYTA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MATY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FALLOU ND FAYE GUEYE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NDEYE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NDEYE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NDEYE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SOKHNA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ABDOU GUEYE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ABDOU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ND FAYE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ISSEU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MATY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FALLOU ND FAYE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montant(15000 FCFA) des dépenses pour chaque visite prénatale de NDEYE FAYE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MATY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IBRAHIMA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GUEYE (125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ND FAYE GUEYE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GUEYE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GUEYE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FAYE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Poisson frais yaboye ou obo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GUEYE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GUEYE (405000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GUEYE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 niebe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 niebe et arrachide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600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 FCFA pour 2.5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et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