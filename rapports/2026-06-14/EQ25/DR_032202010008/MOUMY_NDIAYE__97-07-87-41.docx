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97-07-87-41</w:t>
      </w:r>
    </w:p>
    <w:p>
      <w:r>
        <w:rPr>
          <w:b w:val="0"/>
          <w:i w:val="0"/>
          <w:color w:val="64748B"/>
          <w:sz w:val="18"/>
        </w:rPr>
        <w:t>Enquêteur : EQ25_enq3_v2 (MOUMY NDIAYE)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97-07-87-41</w:t>
            </w:r>
          </w:p>
        </w:tc>
        <w:tc>
          <w:tcPr>
            <w:tcW w:type="dxa" w:w="3551"/>
            <w:shd w:fill="F8FAFC"/>
          </w:tcPr>
          <w:p>
            <w:r>
              <w:rPr>
                <w:b w:val="0"/>
                <w:i w:val="0"/>
                <w:color w:val="64748B"/>
                <w:sz w:val="14"/>
              </w:rPr>
              <w:t>CHEF DE MÉNAGE</w:t>
              <w:br/>
            </w:r>
            <w:r>
              <w:rPr>
                <w:b/>
                <w:i w:val="0"/>
                <w:sz w:val="18"/>
              </w:rPr>
              <w:t>THIERNO DIOP</w:t>
            </w:r>
          </w:p>
        </w:tc>
      </w:tr>
      <w:tr>
        <w:tc>
          <w:tcPr>
            <w:tcW w:type="dxa" w:w="3551"/>
            <w:shd w:fill="F8FAFC"/>
          </w:tcPr>
          <w:p>
            <w:r>
              <w:rPr>
                <w:b w:val="0"/>
                <w:i w:val="0"/>
                <w:color w:val="64748B"/>
                <w:sz w:val="14"/>
              </w:rPr>
              <w:t>TÉLÉPHONE CM</w:t>
              <w:br/>
            </w:r>
            <w:r>
              <w:rPr>
                <w:b/>
                <w:i w:val="0"/>
                <w:sz w:val="18"/>
              </w:rPr>
              <w:t>77 272 01 55</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2026-06-12T10:38:12</w:t>
            </w:r>
          </w:p>
        </w:tc>
      </w:tr>
    </w:tbl>
    <w:p/>
    <w:p>
      <w:r>
        <w:rPr>
          <w:b/>
          <w:i w:val="0"/>
          <w:color w:val="1F6FEB"/>
          <w:sz w:val="22"/>
        </w:rPr>
        <w:t>⚠ INCOHÉRENCES À CORRIGER (206)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Mouhamed diop est trop jeune ou vielle pour avoir Mouhamed diop selon l'écart d'âge (13 ans) entre lui et sa mère, prière de revoir l'âge de Mouhamed diop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khoudia diop est trop jeune ou vielle pour avoir khoudia diop selon l'écart d'âge (12 ans) entre lui et sa mère, prière de revoir l'âge de khoudia diop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khoudia diop) , prière de renseigner toutes les questions liées à  khoudia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astou diop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astou diop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astou diop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astou diop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djiss diop diffère de celui donné par djiss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(200 kg),  des quantités vendus (800 kg) et des quantités en stock (0 kg) depasse la quantité totale (300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(200 kg),  des quantités vendus (800 kg) et des quantités en stock (0 kg) depasse la quantité totale (500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lamine diop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lamine diop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khoudia diop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khoudia diop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Thierno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djiss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pape diop,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khady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589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séchées en coques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séchées en coques, prière de renseignés toutes les questions liées à Arachides séchées en coques.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Igname blanche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Igname blanche, prière de renseignés toutes les questions liées à Igname blanche.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THIERNO DIOP (343000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Fête des autres Religions /traditions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THIERNO DIOP (208000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THIERNO DIOP (150000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urbain en taxi est transport en taxi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urbain/rural en moto-taxi est moto taxi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(5000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urbain/rural par traction animale est par charette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(10000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(12000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(2000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(8000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(7500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(7500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(20000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(7000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mançon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(100000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(100000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(100000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(15000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(25000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(35000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(450000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(50000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(54500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(90000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Lit, matelas, armoire et autres meubles de chambre à coucher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(1.02e+07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(4000000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(2000000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DIOP (1.20e+07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Mil selon l'exploitant est de 60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5896"/>
          </w:tcPr>
          <w:p>
            <w:r>
              <w:rPr>
                <w:b w:val="0"/>
                <w:i w:val="0"/>
                <w:sz w:val="17"/>
              </w:rPr>
              <w:t>Le nombre d'application des engrais inorganiques dans la parcelle arachide est de  22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Thierno diop qui a (80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THIERNO DIOP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THIERNO DIOP pour la main-d'oeuvre non-familiale sur la parcelle arachide au cours de la campagne pour la période des récoltes est de 80000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arachide par jours au moment de la période des récoltes est de 26666.67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(4000 Kilogramme)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(4000 Kilogramme) de Engrais inorganiques - Urée est supérieur à la quantité totale utilisée (400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30 FCFA par Kilogramme qui semble faible, prière de vérifier  le montant d'achat (120000 FCFA pour 4000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30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(120000 FCFA pour 4000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2400 FCFA par Kilogramme qui semble élevé, prière de vérifier  le montant d'achat (24000 FCFA pour 10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78750 FCFA qui semble élevé, prière de verifier le montant tiré de la vente (157500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(350 kg), des quantités offertes (700 kg),  des quantités vendus (700 kg) et des quantités en stock (0 kg) diffère de celle de la quantité totale (1050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(350 kg), des quantités offertes (700 kg),  des quantités vendus (700 kg) et des quantités en stock (0 kg) diffère de celle de la quantité totale (280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(350 kg), des quantités offertes (700 kg),  des quantités vendus (700 kg) et des quantités en stock (0 kg) diffère de celle de la quantité totale (700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280000 FCFA qui semble élevé, prière de verifier le montant tiré de la vente (280000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280000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(280000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(200 kg),  des quantités vendus (800 kg) et des quantités en stock (0 kg) diffère de celle de la quantité totale (300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(200 kg),  des quantités vendus (800 kg) et des quantités en stock (0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Semoir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Semoir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achété à 7500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lamine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djiss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THIERNO DIOP vit en milieu rural mais dit avoir dépensé 10000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THIERNO DIOP a comme taille 8 personnes dont ils vivent à DIOURBEL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(33)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