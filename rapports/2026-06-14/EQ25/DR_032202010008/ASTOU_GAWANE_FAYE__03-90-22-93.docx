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ABDOU BA) , prière de renseigner toutes les questions liées à  ABDOU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ADAMA BA2) , prière de renseigner toutes les questions liées à  ADAMA BA2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AMY BA) , prière de renseigner toutes les questions liées à  AMY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BINETA BA) , prière de renseigner toutes les questions liées à  BINETA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COUMBA KA) , prière de renseigner toutes les questions liées à  COUMBA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COURA BA) , prière de renseigner toutes les questions liées à  COURA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COURA KA) , prière de renseigner toutes les questions liées à  COURA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GORGUI BA) , prière de renseigner toutes les questions liées à  GORGUI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GORGUI BA2) , prière de renseigner toutes les questions liées à  GORGUI BA2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MAMADOU BA) , prière de renseigner toutes les questions liées à  MAMADOU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OGO BA) , prière de renseigner toutes les questions liées à  OGO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SADIO BA) , prière de renseigner toutes les questions liées à  SADIO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SADIO BÂ) , prière de renseigner toutes les questions liées à  SADIO BÂ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SOKHNA KA) , prière de renseigner toutes les questions liées à  SOKHNA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THIORO BA) , prière de renseigner toutes les questions liées à  THIORO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CHERIF BA) , prière de renseigner toutes les questions liées à  CHERIF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AMINATA BA) , prière de renseigner toutes les questions liées à  AMINATA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ELHADJI BA) , prière de renseigner toutes les questions liées à  ELHADJI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THIERNO BA) , prière de renseigner toutes les questions liées à  THIERNO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AISSATA BA) , prière de renseigner toutes les questions liées à  AISSATA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AMADOU BA) , prière de renseigner toutes les questions liées à  AMADOU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CHERIF BA 2) , prière de renseigner toutes les questions liées à  CHERIF BA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KHADIATA BA) , prière de renseigner toutes les questions liées à  KHADIATA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SECK BA) , prière de renseigner toutes les questions liées à  MAMADOU SECK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BOUKARE BA) , prière de renseigner toutes les questions liées à  BOUKARE 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IBRAHIMA BA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Kg de taille unique de Mil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ABDOU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ADAMA BA2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AMY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BINETA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COUMBA KA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COURA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COURA KA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GORGUI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GORGUI BA2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MAMADOU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OGO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SADIO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SADIO BÂ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SOKHNA KA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THIORO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(35) de ce ménage est inférieur à la taille du denombrement (60),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ADAMA BA , prière de renseignés toutes les questions liées à ADAMA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AISSATA BA , prière de renseignés toutes les questions liées à AISSATA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ALIOU BA , prière de renseignés toutes les questions liées à ALIOU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BA , prière de renseignés toutes les questions liées à AMADOU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AMINATA BA , prière de renseignés toutes les questions liées à AMINATA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ASSANE BA , prière de renseignés toutes les questions liées à ASSANE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BOUKARE BA , prière de renseignés toutes les questions liées à BOUKARE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CHERIF BA , prière de renseignés toutes les questions liées à CHERIF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CHERIF BA 2 , prière de renseignés toutes les questions liées à CHERIF BA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DIARRY BA , prière de renseignés toutes les questions liées à DIARRY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ELHADJI BA , prière de renseignés toutes les questions liées à ELHADJI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KHADIATOU BA , prière de renseignés toutes les questions liées à KHADIATOU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SECK BA , prière de renseignés toutes les questions liées à MAMADOU SECK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MARIAMA KA , prière de renseignés toutes les questions liées à MARIAMA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OUMAR BA , prière de renseignés toutes les questions liées à OUMAR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OUSMANE BA , prière de renseignés toutes les questions liées à OUSMANE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THIERNO BA , prière de renseignés toutes les questions liées à THIERNO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BA ), prière de renseignés toutes les questions liées à ( ADAMA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BA ), prière de renseignés toutes les questions liées à ( AISSATA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BA ), prière de renseignés toutes les questions liées à ( ASSANE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BOUKARE BA ), prière de renseignés toutes les questions liées à ( BOUKARE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 prière de renseignés toutes les questions liées à ( CHERIF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2 ), prière de renseignés toutes les questions liées à ( CHERIF BA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BA ), prière de renseignés toutes les questions liées à ( DIARRY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BA ), prière de renseignés toutes les questions liées à ( ELHADJI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KHADIATOU BA ), prière de renseignés toutes les questions liées à ( KHADIATOU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SECK BA ), prière de renseignés toutes les questions liées à ( MAMADOU SECK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BA ), prière de renseignés toutes les questions liées à ( OUSMANE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BA ), prière de renseignés toutes les questions liées à ( THIERNO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THIERNO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ADAMA BA ), prière de renseignés toutes les questions liées à ( ADAMA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AISSATA BA ), prière de renseignés toutes les questions liées à ( AISSATA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BA ), prière de renseignés toutes les questions liées à ( AMINATA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ASSANE BA ), prière de renseignés toutes les questions liées à ( ASSANE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BOUKARE BA ), prière de renseignés toutes les questions liées à ( BOUKARE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 prière de renseignés toutes les questions liées à ( CHERIF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2 ), prière de renseignés toutes les questions liées à ( CHERIF BA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BA ), prière de renseignés toutes les questions liées à ( DIARRY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BA ), prière de renseignés toutes les questions liées à ( ELHADJI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KHADIATOU BA ), prière de renseignés toutes les questions liées à ( KHADIATOU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BA ), prière de renseignés toutes les questions liées à ( OUSMANE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BA ), prière de renseignés toutes les questions liées à ( THIERNO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ALIOU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BA ), prière de renseignés toutes les questions liées à ( ALIOU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IBRAHIMA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CHERIF BA , prière de renseignés toutes les questions liées à ( CHERIF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BOUKARE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BOUKARE BA ), prière de renseignés toutes les questions liées à ( BOUKARE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CHERIF BA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2 ), prière de renseignés toutes les questions liées à ( CHERIF BA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BA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2 ), prière de renseignés toutes les questions liées à ( CHERIF BA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BA ), prière de renseignés toutes les questions liées à ( DIARRY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ELHADJI BA ), prière de renseignés toutes les questions liées à ( ELHADJI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SECK BA ), prière de renseignés toutes les questions liées à ( MAMADOU SECK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CHERIF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BA ), prière de renseignés toutes les questions liées à ( CHERIF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Beignets de farine de boulangerie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BA (126900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BA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 mouture des céréales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(16500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ALIOU 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 mil, prière de renseignés toutes les questions liées à parce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 arrachide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 arrachide niebe, prière de renseignés toutes les questions liées à parcel arrachide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500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(17500 FCFA pour 35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arrachide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(80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ALIOU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ALIOU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IBRAHIMA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