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800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MANSOUR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MANSOUR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MANSOUR NDIAYE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MANSOUR NDIAYE (42050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electrien en batiment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electrien en batiment, prière de renseignés toutes les questions liées à electrien en batiment.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Carte d'égalité des chances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Dialyse Gratuite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la VIH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la tuberculose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le paludisme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paracelle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paracelle arachide, prière de renseignés toutes les questions liées à paracelle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