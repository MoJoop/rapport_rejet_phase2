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(274)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 AMADOU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KHADY NIANG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MARIATA HANE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MARIETOU HANE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ABLAYE KANE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SALIMATA SEYDOU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AMADOU NIANG ), prière de renseignés toutes les questions liées à ( ABSA 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SEYDOU NIANG ), prière de renseignés toutes les questions liées à ( ABSA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ABSATA KANE ), prière de renseignés toutes les questions liées à ( ABSATA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 ), prière de renseignés toutes les questions liées à ( AISSATOU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SEYDOU NIANG ), prière de renseignés toutes les questions liées à ( AMADOU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DIENABA SEYDOU NIANG ), prière de renseignés toutes les questions liées à ( DIENABA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ABLAYE NIANG ), prière de renseignés toutes les questions liées à ( FATIMATA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AMADOU LY ), prière de renseignés toutes les questions liées à ( FATIMATA AMADOU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HALIMA NIANG ), prière de renseignés toutes les questions liées à ( HALIMA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KADIA AMADOU DIALLO ), prière de renseignés toutes les questions liées à ( KADIA 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NIANG ), prière de renseignés toutes les questions liées à ( KHADY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KHASSIM NIANG ), prière de renseignés toutes les questions liées à ( KHASSIM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MARIATA HANE ), prière de renseignés toutes les questions liées à ( MARIATA HANE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MARIEME ABLAYE NIANG ), prière de renseignés toutes les questions liées à ( MARIEME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MARIETOU AMADOU NIANG ), prière de renseignés toutes les questions liées à ( MARIETOU 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MARIETOU HANE ), prière de renseignés toutes les questions liées à ( MARIETOU HANE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MOISY NIANG ), prière de renseignés toutes les questions liées à ( MOISY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MOMODOU ABLAYE NIANG ), prière de renseignés toutes les questions liées à ( MOMODOU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ABLAYE KANE ), prière de renseignés toutes les questions liées à ( RAMATA ABLAYE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SEYDOU NIANG ), prière de renseignés toutes les questions liées à ( RAMATOULAYE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SALIF NIANG ), prière de renseignés toutes les questions liées à ( SALIF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SALIMATA SEYDOU DIALLO ), prière de renseignés toutes les questions liées à ( SALIMATA SEYDOU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NIANG ), prière de renseignés toutes les questions liées à ( THIERNO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SALIF NIANG ), prière de renseignés toutes les questions liées à ( THIERNO SALIF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SEYDOU NIANG ), prière de renseignés toutes les questions liées à ( THIERNO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589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ABLAYE NIANG ), prière de renseignés toutes les questions liées à ( ABSA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 AMADOU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AMADOU NIANG ), prière de renseignés toutes les questions liées à ( ABSA AMADOU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 SEYDOU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SEYDOU NIANG ), prière de renseignés toutes les questions liées à ( ABSA SEYDOU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ABSATA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ABSATA KANE ), prière de renseignés toutes les questions liées à ( ABSATA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 ), prière de renseignés toutes les questions liées à ( AISSATOU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NIANG ), prière de renseignés toutes les questions liées à ( ALIOU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NIANG ), prière de renseignés toutes les questions liées à ( AMADOU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SEYDOU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SEYDOU NIANG ), prière de renseignés toutes les questions liées à ( AMADOU SEYDOU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DIENABA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DIENABA NIANG ), prière de renseignés toutes les questions liées à ( DIENABA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DIENABA SEYDOU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DIENABA SEYDOU NIANG ), prière de renseignés toutes les questions liées à ( DIENABA SEYDOU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FATIMATA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ABLAYE NIANG ), prière de renseignés toutes les questions liées à ( FATIMATA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FATIMATA AMADOU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AMADOU LY ), prière de renseignés toutes les questions liées à ( FATIMATA AMADOU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HALIMA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HALIMA NIANG ), prière de renseignés toutes les questions liées à ( HALIMA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KADIA 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KADIA AMADOU DIALLO ), prière de renseignés toutes les questions liées à ( KADIA 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NIANG ), prière de renseignés toutes les questions liées à ( KHADY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KHASSIM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KHASSIM NIANG ), prière de renseignés toutes les questions liées à ( KHASSIM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MARIATA HANE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MARIATA HANE ), prière de renseignés toutes les questions liées à ( MARIATA HANE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MARIEME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MARIEME ABLAYE NIANG ), prière de renseignés toutes les questions liées à ( MARIEME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MARIETOU AMADOU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MARIETOU AMADOU NIANG ), prière de renseignés toutes les questions liées à ( MARIETOU AMADOU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MARIETOU HANE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MARIETOU HANE ), prière de renseignés toutes les questions liées à ( MARIETOU HANE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MARIETOU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MARIETOU NIANG ), prière de renseignés toutes les questions liées à ( MARIETOU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MOISY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MOISY NIANG ), prière de renseignés toutes les questions liées à ( MOISY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MOMODOU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MOMODOU ABLAYE NIANG ), prière de renseignés toutes les questions liées à ( MOMODOU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RAMATA ABLAYE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ABLAYE KANE ), prière de renseignés toutes les questions liées à ( RAMATA ABLAYE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SEYDOU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SEYDOU NIANG ), prière de renseignés toutes les questions liées à ( RAMATOULAYE SEYDOU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SALIF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SALIF NIANG ), prière de renseignés toutes les questions liées à ( SALIF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SALIMATA SEYDOU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SALIMATA SEYDOU DIALLO ), prière de renseignés toutes les questions liées à ( SALIMATA SEYDOU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ABLAYE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ABLAYE NIANG ), prière de renseignés toutes les questions liées à ( THIERNO ABLAYE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NIANG ), prière de renseignés toutes les questions liées à ( THIERNO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SALIF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SALIF NIANG ), prière de renseignés toutes les questions liées à ( THIERNO SALIF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SEYDOU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SEYDOU NIANG ), prière de renseignés toutes les questions liées à ( THIERNO SEYDOU NIANG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(2000000 Fcfa) pour Autres fêtes réligieuses musulmanes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NIANG (2000000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MÉNAGÈRE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(15000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(9000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(300000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NIANG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Table à manger  (table + chaises) a été achété à 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Table à manger  (table + chaises) a été revendu à 65000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(20),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Ventilateur sur pied)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ABSATA KANE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SALIMATA SEYDOU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AISSATOU DIA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RAMATA ABLAYE KANE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