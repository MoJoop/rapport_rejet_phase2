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72-38-83-02</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72-38-83-02</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77 433 79 99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2026-06-11T11:18:46</w:t>
            </w:r>
          </w:p>
        </w:tc>
      </w:tr>
    </w:tbl>
    <w:p/>
    <w:p>
      <w:r>
        <w:rPr>
          <w:b/>
          <w:i w:val="0"/>
          <w:color w:val="1F6FEB"/>
          <w:sz w:val="22"/>
        </w:rPr>
        <w:t>⚠ INCOHÉRENCES À CORRIGER (348)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ROUGUI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AMY NDAO) , prière de renseigner toutes les questions liées à  AMY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ARONA NDIAYE 2) , prière de renseigner toutes les questions liées à  ARONA NDIAYE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ARONA NDIAYE) , prière de renseigner toutes les questions liées à  ARONA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BABA NDIAYE) , prière de renseigner toutes les questions liées à  BABA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KADIATA SOW) , prière de renseigner toutes les questions liées à  KADIATA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MARIAMA NDIAYE) , prière de renseigner toutes les questions liées à  MARIAMA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OUSSEYNOU NDIAYE) , prière de renseigner toutes les questions liées à  OUSSEYNOU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ADAMA DIOP) , prière de renseigner toutes les questions liées à  ADAMA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ALASSANE BARRY) , prière de renseigner toutes les questions liées à  ALASSANE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AMIDOU NDIAYE) , prière de renseigner toutes les questions liées à  AMIDOU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AMINATA NDIAYE) , prière de renseigner toutes les questions liées à  AMINATA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AÏSSATA DIOP) , prière de renseigner toutes les questions liées à  AÏSSATA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AÏSSATA SY) , prière de renseigner toutes les questions liées à  AÏSSATA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COUMBA  NDIAYE) , prière de renseigner toutes les questions liées à  COUMBA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FATIMATA BARRY) , prière de renseigner toutes les questions liées à  FATIMATA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MARIAMA NDAO) , prière de renseigner toutes les questions liées à  MARIAMA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MODY NDIAYE) , prière de renseigner toutes les questions liées à  MODY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MOUHAMADOU DIOP) , prière de renseigner toutes les questions liées à  MOUHAMADOU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SAMBA BA) , prière de renseigner toutes les questions liées à  SAMBA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SAMBA DEME) , prière de renseigner toutes les questions liées à  SAMBA DEME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WOURY NDIAYE) , prière de renseigner toutes les questions liées à  WOURY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YORO DEME) , prière de renseigner toutes les questions liées à  YORO DEME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YOUSSOU NDIAYE) , prière de renseigner toutes les questions liées à  YOUSSOU NDIAYE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DEMBA NDIAYE diffère de celui donné par DEMBA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ROUGUI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(38)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ABOU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NDIAYE 2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ROUGUI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SEYDOU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DEMBA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montant(25000 FCFA) des dépenses pour chaque visite prénatale de DIEYNABA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COUMBA DIENG a eu est manque de moyen financier,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DIEYNABA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SALIF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SALIF NDIAYE ), prière de renseignés toutes les questions liées à ( SALIF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SEGA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SEGA NDIAYE ), prière de renseignés toutes les questions liées à ( SEGA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DEMBA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DEMBA NDIAYE ), prière de renseignés toutes les questions liées à ( DEMBA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COUMBA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DEMBA NDIAYE , prière de renseignés toutes les questions liées à ( DEMBA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SALIF NDIAYE , prière de renseignés toutes les questions liées à ( SALIF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SEGA NDIAYE , prière de renseignés toutes les questions liées à ( SEGA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DEMBA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DEMBA NDIAYE ), prière de renseignés toutes les questions liées à ( DEMBA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SALIF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SALIF NDIAYE ), prière de renseignés toutes les questions liées à ( SALIF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SEGA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SEGA NDIAYE ), prière de renseignés toutes les questions liées à ( SEGA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NDIAYE ), prière de renseignés toutes les questions liées à ( ABDOU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ABOU NDIAYE ), prière de renseignés toutes les questions liées à ( ABOU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ADAMA NDIAYE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NDIAYE 2 ), prière de renseignés toutes les questions liées à ( ADAMA NDIAYE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ADAMA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NDIAYE ), prière de renseignés toutes les questions liées à ( ADAMA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COUMBA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DIENG ), prière de renseignés toutes les questions liées à ( COUMBA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DEMBA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DEMBA NDIAYE ), prière de renseignés toutes les questions liées à ( DEMBA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DIEYNABA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NDIAYE ), prière de renseignés toutes les questions liées à ( DIEYNABA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FATIMATA NDIAYE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FATIMATA NDIAYE 2 ), prière de renseignés toutes les questions liées à ( FATIMATA NDIAYE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FATIMATA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FATIMATA NDIAYE ), prière de renseignés toutes les questions liées à ( FATIMATA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ROUGUI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ROUGUI NDIAYE ), prière de renseignés toutes les questions liées à ( ROUGUI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SALIF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SALIF NDIAYE ), prière de renseignés toutes les questions liées à ( SALIF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SALIOU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SALIOU NDIAYE ), prière de renseignés toutes les questions liées à ( SALIOU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SEGA NDIAYE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SEGA NDIAYE 2 ), prière de renseignés toutes les questions liées à ( SEGA NDIAYE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SEGA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SEGA NDIAYE ), prière de renseignés toutes les questions liées à ( SEGA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SEYDOU NDIAYE ), prière de renseignés toutes les questions liées à ( SEYDOU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ADAMA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ADAMA NDIAYE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SALIF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SEGA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