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DJIBY DIALLO) , prière de renseigner toutes les questions liées à  DJIBY DIALLO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AHMADOU TIDIANE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DJIBY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AHMED TIDIANE BA (42000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LAITUE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LAITUE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(60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(60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440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