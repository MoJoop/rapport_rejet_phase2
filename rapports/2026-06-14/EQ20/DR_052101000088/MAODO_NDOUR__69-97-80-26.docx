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CHEIKHOU DIAKHABY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AWA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BINTOU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CHEIKHOU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FATOUMATA DANFAKHA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IBRAHIMA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MAMADOU GASSAMA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MAMADOU LAMINE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OUMAR GASSAMA 2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OUMAR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SIRA GASSAMA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SOKHNA SYLLA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TIGUITA DIAKHABY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TIGUITA DIAKITE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FANTA CISSE est DIAKHANKE,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BINTOU DIAKHABY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IBRAHIMA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MAMADOU GASSAMA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MAMADOU LAMINE GASSAMA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OUMAR GASSAMA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OUMAR GASSAMA 2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montant(75000 FCFA) des dépenses liées à l'accouchement de SOKHNA SYLLA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AÏSSATA GASSAMA (15000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AÏSSATA GASSAMA (425000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AÏSSATA GASSAMA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AÏSSATA GASSAMA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AÏSSATA GASSAMA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18:45:17] </w:t>
      </w:r>
      <w:r>
        <w:rPr>
          <w:b/>
          <w:i w:val="0"/>
          <w:color w:val="1F6FEB"/>
          <w:sz w:val="16"/>
        </w:rPr>
        <w:t xml:space="preserve">EQ20_sup_v2 </w:t>
      </w:r>
      <w:r>
        <w:rPr>
          <w:b w:val="0"/>
          <w:i w:val="0"/>
          <w:color w:val="64748B"/>
          <w:sz w:val="16"/>
        </w:rPr>
        <w:t xml:space="preserve">sur @@RejectedBySupervisor : </w:t>
      </w:r>
      <w:r>
        <w:rPr>
          <w:b w:val="0"/>
          <w:i w:val="0"/>
          <w:sz w:val="17"/>
        </w:rPr>
        <w:t>Revoir les tranfert du menage car les depenses sont superieur au transfert recu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