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YAYA DIATTA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NEMOU DIATTA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