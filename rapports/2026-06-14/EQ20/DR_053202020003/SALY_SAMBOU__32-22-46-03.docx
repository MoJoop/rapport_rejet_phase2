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32-22-46-03</w:t>
      </w:r>
    </w:p>
    <w:p>
      <w:r>
        <w:rPr>
          <w:b w:val="0"/>
          <w:i w:val="0"/>
          <w:color w:val="64748B"/>
          <w:sz w:val="18"/>
        </w:rPr>
        <w:t>Enquêteur : EQ20_enq2_v2 (SALY SAMBOU)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32-22-46-03</w:t>
            </w:r>
          </w:p>
        </w:tc>
        <w:tc>
          <w:tcPr>
            <w:tcW w:type="dxa" w:w="3551"/>
            <w:shd w:fill="F8FAFC"/>
          </w:tcPr>
          <w:p>
            <w:r>
              <w:rPr>
                <w:b w:val="0"/>
                <w:i w:val="0"/>
                <w:color w:val="64748B"/>
                <w:sz w:val="14"/>
              </w:rPr>
              <w:t>CHEF DE MÉNAGE</w:t>
              <w:br/>
            </w:r>
            <w:r>
              <w:rPr>
                <w:b/>
                <w:i w:val="0"/>
                <w:sz w:val="18"/>
              </w:rPr>
              <w:t>AMATH SADIO DIALLO</w:t>
            </w:r>
          </w:p>
        </w:tc>
      </w:tr>
      <w:tr>
        <w:tc>
          <w:tcPr>
            <w:tcW w:type="dxa" w:w="3551"/>
            <w:shd w:fill="F8FAFC"/>
          </w:tcPr>
          <w:p>
            <w:r>
              <w:rPr>
                <w:b w:val="0"/>
                <w:i w:val="0"/>
                <w:color w:val="64748B"/>
                <w:sz w:val="14"/>
              </w:rPr>
              <w:t>TÉLÉPHONE CM</w:t>
              <w:br/>
            </w:r>
            <w:r>
              <w:rPr>
                <w:b/>
                <w:i w:val="0"/>
                <w:sz w:val="18"/>
              </w:rPr>
              <w:t>78 124 09 51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2026-06-06T12:10:20</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KHADIATOU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ASSANATOU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DIENABOU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PATHE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SEYDOU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SOULEBYMANE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AMATH SADIO DIALLO diffère de celui donné par AMATH SADIO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KESSO DIALLO diffère de celui donné par MARIAMA KESSO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(10 Km ou plus) et le temps (De 15 à moins de 30 mn) donné par MARIAMA KESSO DIALLO semble incoherent pour accéder au lieu de la consultation.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(quinqueliba, citronnelle,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cuiellette de bois morte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AMATH SADIO DIALLO il y a un membre qui detient l'entreprise cuiellette de bois morte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du toit le/la Paille, mais celui du ménage de AMATH SADIO DIALLO (Tôles)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589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Soit KHADIATOU DIALLO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ASSANATOU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DIENABOU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PATHE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SEYDOU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SOULEBYMANE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AMATH SADIO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KESSO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KESSO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DIENABOU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OUMOU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SEYDOU DIALLO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Choux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AMATH SADIO DIALLO avec une taille de 9 personnes a consommé 1.4 Sachets en Grand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AMATH SADIO DIALLO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AMATH SADIO DIALLO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AMATH SADIO DIALLO (24000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S'il s'agit de l'agriculture ou l'élévage prière d'enlever cette entreprise (cuiellette de bois morte)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cuiellette de bois morte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s01q05, s02q28, s04q35e, s04q49, s06cq02c, s07bq01, s07bq07b, s10q16</w:t>
            </w:r>
          </w:p>
        </w:tc>
        <w:tc>
          <w:tcPr>
            <w:tcW w:type="dxa" w:w="5896"/>
          </w:tcPr>
          <w:p>
            <w:r>
              <w:rPr>
                <w:b w:val="0"/>
                <w:i w:val="0"/>
                <w:sz w:val="17"/>
              </w:rPr>
              <w:t>cuiellette de bois morte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589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AMATH SADIO DIALLO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Hache/pioche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70 cup/gobelet de Moyen de Autres tisanes et infusions n.d.a.</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AMATH SADIO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