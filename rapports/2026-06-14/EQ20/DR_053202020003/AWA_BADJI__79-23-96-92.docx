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79-23-96-92</w:t>
      </w:r>
    </w:p>
    <w:p>
      <w:r>
        <w:rPr>
          <w:b w:val="0"/>
          <w:i w:val="0"/>
          <w:color w:val="64748B"/>
          <w:sz w:val="18"/>
        </w:rPr>
        <w:t>Enquêteur : EQ20_enq1_v2 (AWA BADJI)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79-23-96-92</w:t>
            </w:r>
          </w:p>
        </w:tc>
        <w:tc>
          <w:tcPr>
            <w:tcW w:type="dxa" w:w="3551"/>
            <w:shd w:fill="F8FAFC"/>
          </w:tcPr>
          <w:p>
            <w:r>
              <w:rPr>
                <w:b w:val="0"/>
                <w:i w:val="0"/>
                <w:color w:val="64748B"/>
                <w:sz w:val="14"/>
              </w:rPr>
              <w:t>CHEF DE MÉNAGE</w:t>
              <w:br/>
            </w:r>
            <w:r>
              <w:rPr>
                <w:b/>
                <w:i w:val="0"/>
                <w:sz w:val="18"/>
              </w:rPr>
              <w:t>ABDOULAYE DIA</w:t>
            </w:r>
          </w:p>
        </w:tc>
      </w:tr>
      <w:tr>
        <w:tc>
          <w:tcPr>
            <w:tcW w:type="dxa" w:w="3551"/>
            <w:shd w:fill="F8FAFC"/>
          </w:tcPr>
          <w:p>
            <w:r>
              <w:rPr>
                <w:b w:val="0"/>
                <w:i w:val="0"/>
                <w:color w:val="64748B"/>
                <w:sz w:val="14"/>
              </w:rPr>
              <w:t>TÉLÉPHONE CM</w:t>
              <w:br/>
            </w:r>
            <w:r>
              <w:rPr>
                <w:b/>
                <w:i w:val="0"/>
                <w:sz w:val="18"/>
              </w:rPr>
              <w:t>77 315 22 18</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2026-06-03T10:47:19</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ABDOULAYE DIA est trop jeune ou vielle pour avoir ABDOULAYE DIA selon l'écart d'âge (12 ans) entre lui et sa mère, prière de revoir l'âge de ABDOULAYE DIA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DIA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ABDOULAYE DIA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DIA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BOUBACAR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HAWA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HAWA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HAWA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HAWA DIA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ABOU BA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ABSATOU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ABSATOU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ABSATOU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IDRISSA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IDRISSA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IDRISSA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MAIMOUNA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DIA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OUSMANE DIA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ABDOULAYE DIA diffère de celui donné par ABDOULAYE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COULIBALY DIA diffère de celui donné par COULIBALY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DIENABA DIA diffère de celui donné par DIENABA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FATY DIALLO diffère de celui donné par FATY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HABY NIANG diffère de celui donné par HABY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RAMATA LY diffère de celui donné par RAMATA LY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ROUGUIATOU AN diffère de celui donné par ROUGUIATOU AN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ADAMA DIA ou l'année à laquelle ADAMA DIA a fréquenté l'école pour la dernière fois (.) le dernier diplome de ADAMA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MARIAMA DIA ou l'année à laquelle MARIAMA DIA a fréquenté l'école pour la dernière fois (2022) le dernier diplome de MARIAMA 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5896"/>
          </w:tcPr>
          <w:p>
            <w:r>
              <w:rPr>
                <w:b w:val="0"/>
                <w:i w:val="0"/>
                <w:sz w:val="17"/>
              </w:rPr>
              <w:t>Incoherent!!! Le secteur institutionnel de HABY NIANG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5896"/>
          </w:tcPr>
          <w:p>
            <w:r>
              <w:rPr>
                <w:b w:val="0"/>
                <w:i w:val="0"/>
                <w:sz w:val="17"/>
              </w:rPr>
              <w:t>Avertissement! HABY NIANG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140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Pièce de Moyen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.7222222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(50 kg),  des quantités vendus (1350 kg) et des quantités en stock (0 kg) depasse la quantité totale (4 kg) que le ménage a eu après la recolte de Courge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HAWA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ABSATOU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IDRISSA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(18)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cotisation (4000 Fcfa) de ABSATOU DIA en 1ére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ABDOULAYE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COULIBALY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DIENABA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HABY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RAMATA LY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ROUGUIATOU AN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FATY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DIENABA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ROUGUIATOU AN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IDRISSA DIA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OUSMANE DIA a travaillés par mois semble être inférieur à 15.</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ABDOULAYE DIA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Beignets de maïs, mil, haricot est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 (1100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ABDOULAYE DIA (280000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construction le/la Ciment/Béton/Pierres de taille, mais celui du ménage de ABDOULAYE DIA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ABDOULAYE DIA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de revêtement du sol du logement le/la Ciment/Béton, mais celui du ménage de ABDOULAYE DIA (Bouse d'animaux)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PARCELLE DE MAIS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DE MAIS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Courge est de 83333.34 FCFA qui semble élevé, prière de verifier le montant tiré de la vente (250000 FCFA) de Courge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(100 kg), des quantités offertes (50 kg),  des quantités vendus (1350 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60000 FCFA qui semble élevé, prière de verifier le montant tiré de la vente (60000 FCFA)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(2000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ABDOULAYE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BOUBACAR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HAWA DIA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FATY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BOUBACAR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IDRISSA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OUSMANE 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HABY NIANG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HAWA DIA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RAMATA 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RAMATA LY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OUSMANE DIA a exercé dans l'emploi au cours des 12 derniers mois est de 0 mois, veuillez corriger s'il vous plait.Nombre de mois exercé  (0 mois) par OUSMANE DIA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ABDOULAYE DIA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(10.5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70 Pièce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(25 ans)  de Animaux de labour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(35000 FCFA) de Animaux de labour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(30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