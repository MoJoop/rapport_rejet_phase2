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BAYE MOCTAR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1(mil) selon l'exploitant est de 40000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