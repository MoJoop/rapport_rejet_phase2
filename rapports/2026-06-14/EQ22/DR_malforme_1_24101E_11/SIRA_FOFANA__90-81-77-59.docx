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adja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adja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kabir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kabir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sahir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sahir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IBRAHIMA adja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IBRAHIMA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mouhamed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bassirou ka 2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bassirou ka 2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adja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kabir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sahir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IBRAHIMA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aissatou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adja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absa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ALIMATOU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IBRAHIMA adja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mouhamed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TIDJIANE KA (108500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TIDJIANE KA (98500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TIDJIANE KA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légumes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(9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(800000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Abreuvoir / Mangeoire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