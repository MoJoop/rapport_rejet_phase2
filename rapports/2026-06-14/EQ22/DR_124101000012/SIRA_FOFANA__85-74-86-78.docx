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85-74-86-78</w:t>
      </w:r>
    </w:p>
    <w:p>
      <w:r>
        <w:rPr>
          <w:b w:val="0"/>
          <w:i w:val="0"/>
          <w:color w:val="64748B"/>
          <w:sz w:val="18"/>
        </w:rPr>
        <w:t>Enquêteur : EQ22_enq3_v2 (SIRA FOFANA)  ·  Équipe : EQ22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124101000012</w:t>
            </w:r>
          </w:p>
        </w:tc>
        <w:tc>
          <w:tcPr>
            <w:tcW w:type="dxa" w:w="3551"/>
            <w:shd w:fill="F8FAFC"/>
          </w:tcPr>
          <w:p>
            <w:r>
              <w:rPr>
                <w:b w:val="0"/>
                <w:i w:val="0"/>
                <w:color w:val="64748B"/>
                <w:sz w:val="14"/>
              </w:rPr>
              <w:t>MÉNAGE</w:t>
              <w:br/>
            </w:r>
            <w:r>
              <w:rPr>
                <w:b/>
                <w:i w:val="0"/>
                <w:color w:val="1F6FEB"/>
                <w:sz w:val="18"/>
              </w:rPr>
              <w:t>85-74-86-78</w:t>
            </w:r>
          </w:p>
        </w:tc>
        <w:tc>
          <w:tcPr>
            <w:tcW w:type="dxa" w:w="3551"/>
            <w:shd w:fill="F8FAFC"/>
          </w:tcPr>
          <w:p>
            <w:r>
              <w:rPr>
                <w:b w:val="0"/>
                <w:i w:val="0"/>
                <w:color w:val="64748B"/>
                <w:sz w:val="14"/>
              </w:rPr>
              <w:t>CHEF DE MÉNAGE</w:t>
              <w:br/>
            </w:r>
            <w:r>
              <w:rPr>
                <w:b/>
                <w:i w:val="0"/>
                <w:sz w:val="18"/>
              </w:rPr>
              <w:t>BABACAR KA</w:t>
            </w:r>
          </w:p>
        </w:tc>
      </w:tr>
      <w:tr>
        <w:tc>
          <w:tcPr>
            <w:tcW w:type="dxa" w:w="3551"/>
            <w:shd w:fill="F8FAFC"/>
          </w:tcPr>
          <w:p>
            <w:r>
              <w:rPr>
                <w:b w:val="0"/>
                <w:i w:val="0"/>
                <w:color w:val="64748B"/>
                <w:sz w:val="14"/>
              </w:rPr>
              <w:t>TÉLÉPHONE CM</w:t>
              <w:br/>
            </w:r>
            <w:r>
              <w:rPr>
                <w:b/>
                <w:i w:val="0"/>
                <w:sz w:val="18"/>
              </w:rPr>
              <w:t>77 430 36 34</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BABACAR KA) , prière de renseigner toutes les questions liées à  BABACAR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BASSIROU KA) , prière de renseigner toutes les questions liées à  BASSIROU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omar KA) , prière de renseigner toutes les questions liées à  omar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(4 question(s) de  ALIOUNE KA) , prière de renseigner toutes les questions liées à  ALIOUNE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MAME  Anthia KA a declaré que le secteur institutionnel de son père est Entreprise associative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maty KA a declaré que le secteur institutionnel de son père est Entreprise associative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Incoherent!!! MOUHAMED KA n'a pas fréquenté l'école au cours de l'année scolaire 2024/2025 mais a déclaré 2025 comme dernière année à laquelle il/elle a fréquenté l'école.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(19 ans) de omar KA ou l'année à laquelle omar KA a fréquenté l'école pour la dernière fois (.) le dernier diplome de omar 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maodo KA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omar KA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BASSIROU KA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5896"/>
          </w:tcPr>
          <w:p>
            <w:r>
              <w:rPr>
                <w:b w:val="0"/>
                <w:i w:val="0"/>
                <w:sz w:val="17"/>
              </w:rPr>
              <w:t>Incohérence!! Le prix de revente de Animaux de labour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5896"/>
          </w:tcPr>
          <w:p>
            <w:r>
              <w:rPr>
                <w:b w:val="0"/>
                <w:i w:val="0"/>
                <w:sz w:val="17"/>
              </w:rPr>
              <w:t>Incohérence!! Le prix de revente de Charrettes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5896"/>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5896"/>
          </w:tcPr>
          <w:p>
            <w:r>
              <w:rPr>
                <w:b w:val="0"/>
                <w:i w:val="0"/>
                <w:sz w:val="17"/>
              </w:rPr>
              <w:t>Prière de renseigner la bonne adresse.Attention!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MAME  Anthia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maty KA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BASSIROU KA qui fréquente 4ème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ALIOUNE KA n'a pas fait des études dans une école formelle est âgée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BABACAR KA n'a pas fait des études dans une école formelle est trop âgée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MAME  Anthia KA n'a pas fait des études dans une école formelle est pas de raison, juste on la pas encore envoye a l'école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MOUHAMED KA n'a pas été à l'école entre 2024/2025 est 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aissatou KA n'a pas fait des études dans une école formelle est mariage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khady KA n'a pas fait des études dans une école formelle est trop âgée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5896"/>
          </w:tcPr>
          <w:p>
            <w:r>
              <w:rPr>
                <w:b w:val="0"/>
                <w:i w:val="0"/>
                <w:sz w:val="17"/>
              </w:rPr>
              <w:t>Attention ! La dépense totale de frais de consultation dans un service de santé ou un guérisseur au cours des 3 derniers mois sans hospitalisation (202000 Fcfa) de MOUSTAPHA ka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5896"/>
          </w:tcPr>
          <w:p>
            <w:r>
              <w:rPr>
                <w:b w:val="0"/>
                <w:i w:val="0"/>
                <w:sz w:val="17"/>
              </w:rPr>
              <w:t>La raison principale que maty KA n'a pas été vacciné est sa mère ne la pas amené,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5896"/>
          </w:tcPr>
          <w:p>
            <w:r>
              <w:rPr>
                <w:b w:val="0"/>
                <w:i w:val="0"/>
                <w:sz w:val="17"/>
              </w:rPr>
              <w:t>La  raison principale que aissatou ndao n'a pas cherché du travail au cours des 30 derniers jours est pas de raison valable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omar KA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BASSIROU KA,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BASSIROU KA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ALIOUNE KA (10800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khady KA (5200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(1166.667 Fcfa) de Poisson frais yaboye ou obo (sardinelle)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(150 Fcfa) de Aubergine sauvage (Jaxatu) en Tas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Kg taille unique prière de verifier.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BABACAR KA (7000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a la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BABACAR KA (1500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BABACAR KA (3500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BABACAR KA (2500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5896"/>
          </w:tcPr>
          <w:p>
            <w:r>
              <w:rPr>
                <w:b w:val="0"/>
                <w:i w:val="0"/>
                <w:sz w:val="17"/>
              </w:rPr>
              <w:t>Le montant dépensé de L'entreprise vente de tissus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5896"/>
          </w:tcPr>
          <w:p>
            <w:r>
              <w:rPr>
                <w:b w:val="0"/>
                <w:i w:val="0"/>
                <w:sz w:val="17"/>
              </w:rPr>
              <w:t>Le principal motif du transfert est pour les dépenses du ménage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(450 Charretée)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Phosphates est de 140 FCFA par Kilogramme qui semble faible, prière de vérifier  le montant d'achat (56000 FCFA pour 400 Kilogramme) de Engrais inorganiques - Phosphates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Urée est de 183.3333 FCFA par Kilogramme qui semble faible, prière de vérifier  le montant d'achat (110000 FCFA pour 600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1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62500 FCFA qui semble élevé, prière de verifier le montant tiré de la vente (125000 FCFA) de Arachide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BASSIROU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MOUSTAPHA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maodo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maodo KA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ALIOUNE KA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BABACAR KA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omar KA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BASSIROU KA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BABACAR KA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La quantité (4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de vente (35000 Fcfa) d'un Equins (Chevaux) est trop petit ou élevé.</w:t>
            </w:r>
          </w:p>
        </w:tc>
      </w:tr>
    </w:tbl>
    <w:p/>
    <w:p>
      <w:r>
        <w:rPr>
          <w:b/>
          <w:i w:val="0"/>
          <w:color w:val="1F6FEB"/>
          <w:sz w:val="22"/>
        </w:rPr>
        <w:t>💬 COMMENTAIRES SUPERVISEUR / ENQUÊTEUR (1)</w:t>
      </w:r>
    </w:p>
    <w:p>
      <w:pPr>
        <w:pStyle w:val="ListBullet"/>
      </w:pPr>
      <w:r>
        <w:rPr>
          <w:b w:val="0"/>
          <w:i w:val="0"/>
          <w:color w:val="64748B"/>
          <w:sz w:val="16"/>
        </w:rPr>
        <w:t xml:space="preserve">[2026-06-10 17:44:41] </w:t>
      </w:r>
      <w:r>
        <w:rPr>
          <w:b/>
          <w:i w:val="0"/>
          <w:color w:val="1F6FEB"/>
          <w:sz w:val="16"/>
        </w:rPr>
        <w:t xml:space="preserve">Thimbane_v2 </w:t>
      </w:r>
      <w:r>
        <w:rPr>
          <w:b w:val="0"/>
          <w:i w:val="0"/>
          <w:color w:val="64748B"/>
          <w:sz w:val="16"/>
        </w:rPr>
        <w:t xml:space="preserve">sur @@RejectedBySupervisor : </w:t>
      </w:r>
      <w:r>
        <w:rPr>
          <w:b w:val="0"/>
          <w:i w:val="0"/>
          <w:sz w:val="17"/>
        </w:rPr>
        <w:t>Compléter la question 1.47 pour Khady Ka, Boubacar Ka, Oumar Ka, Bassirou Ka et Alioune Ka. Les réponses aux questions 1.37 et 1.38 d’Aïssatou ne sont pas cohérentes. Veuillez les vérifier. Boubacar et Khady savent lire en langue locale, mais ne savent ni écrire ni comprendre cette langue. Veuillez vérifier ces informations. Revoir la question 2.5 pour Khady Ka, Boubacar Ka, Alioune Ka et Mama Anthia. Revoir la question 3.18 de Khady Ka. Demander la fourchette de revenus (ou de montant) de Babacar Maodo et Bassirou à la question 4.49. Revoir les sections 9A, 9E et 9F. Il faut lister l’ensemble des produits concernés. Revoir les questions 10.46 et 10.47. À la question 16.16a, la personne déclare avoir récolté 80 sacs de 50 kg, alors que dans la section relative à l’utilisation de la production, un total de 82 sacs de 50 kg est enregistré. Veuillez vérifier cette incohérence. À la question 17.53, il faut déduire le montant correspondant à la facture d’eau du ménage ou ajouter un commentaire explicatif.</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