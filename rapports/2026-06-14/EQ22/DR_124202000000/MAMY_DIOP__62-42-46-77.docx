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62-42-46-77</w:t>
      </w:r>
    </w:p>
    <w:p>
      <w:r>
        <w:rPr>
          <w:b w:val="0"/>
          <w:i w:val="0"/>
          <w:color w:val="64748B"/>
          <w:sz w:val="18"/>
        </w:rPr>
        <w:t>Enquêteur : EQ22_enq2_v2 (MAMY DIOP)  ·  Équipe : EQ22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62-42-46-77</w:t>
            </w:r>
          </w:p>
        </w:tc>
        <w:tc>
          <w:tcPr>
            <w:tcW w:type="dxa" w:w="3551"/>
            <w:shd w:fill="F8FAFC"/>
          </w:tcPr>
          <w:p>
            <w:r>
              <w:rPr>
                <w:b w:val="0"/>
                <w:i w:val="0"/>
                <w:color w:val="64748B"/>
                <w:sz w:val="14"/>
              </w:rPr>
              <w:t>CHEF DE MÉNAGE</w:t>
              <w:br/>
            </w:r>
            <w:r>
              <w:rPr>
                <w:b/>
                <w:i w:val="0"/>
                <w:sz w:val="18"/>
              </w:rPr>
              <w:t>INSA WILANE</w:t>
            </w:r>
          </w:p>
        </w:tc>
      </w:tr>
      <w:tr>
        <w:tc>
          <w:tcPr>
            <w:tcW w:type="dxa" w:w="3551"/>
            <w:shd w:fill="F8FAFC"/>
          </w:tcPr>
          <w:p>
            <w:r>
              <w:rPr>
                <w:b w:val="0"/>
                <w:i w:val="0"/>
                <w:color w:val="64748B"/>
                <w:sz w:val="14"/>
              </w:rPr>
              <w:t>TÉLÉPHONE CM</w:t>
              <w:br/>
            </w:r>
            <w:r>
              <w:rPr>
                <w:b/>
                <w:i w:val="0"/>
                <w:sz w:val="18"/>
              </w:rPr>
              <w:t>77 657 82 48</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2026-06-10T10:54:13</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FATOUMATA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ARAME WILANE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ARAME WILANE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ARAME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LAHINE WILANE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LAHINE WILANE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LAHINE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MAMOUR WILANE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MAMOUR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MOR TALLA WILANE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MOR TALLA WILANE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MOR TALLA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OUSMANE WILANE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WILANE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OUSMANE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WILANE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WILANE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MOR TALLA WILANE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INSA WILANE diffère de celui donné par INSA WILANE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AWA ROKHY NDAO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INSA WILANE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FATOUMATA WILANE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ARAME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LAHINE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MAMOUR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MOR TALLA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MOUHAMED WILANE est venu vivre dans cette localité est DARA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MOR TALLA WILANE qui fréquente 1ére année de Primaire  est de 0 FCFA, MOR TALLA WILANE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INSA WILANE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AWA NGALANE bénéficié de cette formation est EDUCATION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LAHINE WILANE a eu est DOULEUR  ABDOMONALE,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5896"/>
          </w:tcPr>
          <w:p>
            <w:r>
              <w:rPr>
                <w:b w:val="0"/>
                <w:i w:val="0"/>
                <w:sz w:val="17"/>
              </w:rPr>
              <w:t>Vous déclarez que INSA WILANE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INSA WILANE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MOUHAMED WILANE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MAMOUR WILANE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INSA WILANE (15000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INSA WILANE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INSA WILANE (1500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INSA WILANE (30000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INSA WILANE (35000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L HUILE ET DU SUCRE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KAFFRINE Rural ont généralement comme principal matériau du toit le/la Paille, mais celui du ménage de INSA WILANE (Chaume)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INSA WILANE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portable,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