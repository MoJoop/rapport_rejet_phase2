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NOGAYE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NOGAYE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DIAKHER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DIAKHER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DIAKHER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DIAKHER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MANDAO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MANDAO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ROKHY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THIOUMBE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THIOUMBE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YORO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YORO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ADAMA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(3100 Fcfa) dépensé ou reçu en cadeau pour les recharges internet ou de forfaits de données mobiles(hors appels vocaux), aucours des 30 derniers jours de  ADAMA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NOGAYE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DIAKHER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DIAKHER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MANDAO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THIOUMBE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YORO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DIAKHER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NOGAYE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DIAKHER NDAO ), prière de renseignés toutes les questions liées à ( DIAKHER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ADAMA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ADAMA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ADAMA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SATOU NDAO ), prière de renseignés toutes les questions liées à ( FATOU SATOU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YAMA NDAO ), prière de renseignés toutes les questions liées à ( YAMA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BABA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BABA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 NDAO ), prière de renseignés toutes les questions liées à ( BABA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ADAMA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ADAMA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NDAO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(36000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VETEMENT n'a pas effectué des dépenses ou faire des reventes des marchandises ou des produits ou rendre de service.L'entreprise VENTE DE VETEMENT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VETEMENT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VETEMENT, prière de renseignés toutes les questions liées à VENTE DE VETEMENT.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589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OULY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DIAKHER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AvertissementADAMA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(270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