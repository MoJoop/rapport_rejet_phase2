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DANFA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Adja DANFA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Lamine DANFA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Lamine DANFA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KONTE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DANFA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DANFA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KONTE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Bintou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Seydou CAMARA,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BINTOU CISSE (10800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CISSE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Riz selon les mesures GPS est de 1579.88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manguier selon les mesures GPS est de 2581.01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53333.33 FCFA qui semble élevé, prière de verifier le montant tiré de la vente (160000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Bonbonne de gaz est inférieur aux prix de revente (5000)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