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Diomma DIARRA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Diomma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Diomma DIARRA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Fanta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Fatoumata CISSE,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FANTA SANE (3500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FANTA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