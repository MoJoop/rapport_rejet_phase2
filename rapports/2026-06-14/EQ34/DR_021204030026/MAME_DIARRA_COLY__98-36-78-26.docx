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BILLO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BILLO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KADIATOU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DIALLO (14200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(4000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(55000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DIALLO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DAOUDA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