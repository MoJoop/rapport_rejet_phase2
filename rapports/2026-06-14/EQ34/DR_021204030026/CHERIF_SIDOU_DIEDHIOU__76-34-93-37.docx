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76-34-93-37</w:t>
      </w:r>
    </w:p>
    <w:p>
      <w:r>
        <w:rPr>
          <w:b w:val="0"/>
          <w:i w:val="0"/>
          <w:color w:val="64748B"/>
          <w:sz w:val="18"/>
        </w:rPr>
        <w:t>Enquêteur : EQ34_enq3_v2 (CHERIF SIDOU DIEDHIOU)  ·  Équipe : EQ34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76-34-93-37</w:t>
            </w:r>
          </w:p>
        </w:tc>
        <w:tc>
          <w:tcPr>
            <w:tcW w:type="dxa" w:w="3551"/>
            <w:shd w:fill="F8FAFC"/>
          </w:tcPr>
          <w:p>
            <w:r>
              <w:rPr>
                <w:b w:val="0"/>
                <w:i w:val="0"/>
                <w:color w:val="64748B"/>
                <w:sz w:val="14"/>
              </w:rPr>
              <w:t>CHEF DE MÉNAGE</w:t>
              <w:br/>
            </w:r>
            <w:r>
              <w:rPr>
                <w:b/>
                <w:i w:val="0"/>
                <w:sz w:val="18"/>
              </w:rPr>
              <w:t>OUSSEYNATOU DIALLO</w:t>
            </w:r>
          </w:p>
        </w:tc>
      </w:tr>
      <w:tr>
        <w:tc>
          <w:tcPr>
            <w:tcW w:type="dxa" w:w="3551"/>
            <w:shd w:fill="F8FAFC"/>
          </w:tcPr>
          <w:p>
            <w:r>
              <w:rPr>
                <w:b w:val="0"/>
                <w:i w:val="0"/>
                <w:color w:val="64748B"/>
                <w:sz w:val="14"/>
              </w:rPr>
              <w:t>TÉLÉPHONE CM</w:t>
              <w:br/>
            </w:r>
            <w:r>
              <w:rPr>
                <w:b/>
                <w:i w:val="0"/>
                <w:sz w:val="18"/>
              </w:rPr>
              <w:t>78 265 56 76</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2026-06-06T11:12:54</w:t>
            </w:r>
          </w:p>
        </w:tc>
      </w:tr>
    </w:tbl>
    <w:p/>
    <w:p>
      <w:r>
        <w:rPr>
          <w:b/>
          <w:i w:val="0"/>
          <w:color w:val="1F6FEB"/>
          <w:sz w:val="22"/>
        </w:rPr>
        <w:t>⚠ INCOHÉRENCES À CORRIGER (148)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abdoulaye diallo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adama diallo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awa diallo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baba galle diallo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kadiatou diallo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moumine sadio diallo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adama diallo fréquente 2ème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awa diallo fréquente 2ème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moumine sadio diallo fréquente 1ére année de Maternelle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ousseynatou diallo diffère de celui donné par ousseynatou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kadiatou diallo ou l'année à laquelle kadiatou diallo a fréquenté l'école pour la dernière fois (.) le dernier diplome de kadiatou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589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5896"/>
          </w:tcPr>
          <w:p>
            <w:r>
              <w:rPr>
                <w:b w:val="0"/>
                <w:i w:val="0"/>
                <w:sz w:val="17"/>
              </w:rPr>
              <w:t>Avertissement!! Le temps cela prend au ménage pour s’approvisionner (acheter/ramasser) cette source d’énergie est 500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OUSSEYNATOU DIALLO (Briques cuites)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OUSSEYNATOU DIALLO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abdoulaye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baba galle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kadiatou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moumine sadio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adama diallo qui fréquente 2ème année de Primaire  est de 0 FCFA, adama diallo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awa diallo qui fréquente 2ème année de Primaire  est de 0 FCFA, awa diallo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moumine sadio diallo qui fréquente 1ére année de Maternelle  est de 0 FCFA, moumine sadio diallo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ousseynatou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ousseynatou diallo n'a pas travaillé au cours des 7 derniers jours est elle est malade et semble avoir un emploi ou exister dans les modalités, prière de de bien regarder l'emploi ousseynatou diallo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abdoulaye diallo ), prière de renseignés toutes les questions liées à ( abdoulaye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ousseynatou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ousseynatou diallo ), prière de renseignés toutes les questions liées à ( ousseynatou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adama diallo (5000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awa diallo (5000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moumine sadio diallo (5000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 Poisson frais ( thiarumbekh [mollette],etc)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ménage a consommé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(maïs, tournesol, coco, lait de vache,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Il manque des informations non renseignées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(maïs, tournesol, coco, lait de vache, etc.), prière de renseignés toutes les questions liées à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(maïs, tournesol, coco, lait de vache,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ménage a consommé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(quinqueliba, citronnelle,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Il manque des informations non renseignées de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(quinqueliba, citronnelle, etc.), prière de renseignés toutes les questions liées à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(quinqueliba, citronnelle,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Noix de cajou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Noix de cajou, prière de renseignés toutes les questions liées à Noix de cajou.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poulet: cuisses de poulet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poulet: cuisses de poulet, prière de renseignés toutes les questions liées à Viande de poulet: cuisses de poulet.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Yaourt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Yaourt, prière de renseignés toutes les questions liées à Yaourt.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OUSSEYNATOU DIALLO (600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OUSSEYNATOU DIALLO (6000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OUSSEYNATOU DIALLO (2000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OUSSEYNATOU DIALLO (1000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OUSSEYNATOU DIALLO (10000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OUSSEYNATOU DIALLO (17000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OUSSEYNATOU DIALLO (4250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OUSSEYNATOU DIALLO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abdoulaye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baba galle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abdoulaye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ousseynatou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OUSSEYNATOU DIALLO a comme taille 7 personnes dont ils vivent à ZIGUINCHOR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OUSSEYNATOU DIALLO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(6000 Fcfa) d'un Poules / poulets est trop petit.</w:t>
            </w:r>
          </w:p>
        </w:tc>
      </w:tr>
    </w:tbl>
    <w:p/>
    <w:p>
      <w:r>
        <w:rPr>
          <w:b/>
          <w:i w:val="0"/>
          <w:color w:val="1F6FEB"/>
          <w:sz w:val="22"/>
        </w:rPr>
        <w:t>💬 COMMENTAIRES SUPERVISEUR / ENQUÊTEUR (6)</w:t>
      </w:r>
    </w:p>
    <w:p>
      <w:pPr>
        <w:pStyle w:val="ListBullet"/>
      </w:pPr>
      <w:r>
        <w:rPr>
          <w:b w:val="0"/>
          <w:i w:val="0"/>
          <w:color w:val="64748B"/>
          <w:sz w:val="16"/>
        </w:rPr>
        <w:t xml:space="preserve">[2026-06-06 11:38:18] </w:t>
      </w:r>
      <w:r>
        <w:rPr>
          <w:b/>
          <w:i w:val="0"/>
          <w:color w:val="1F6FEB"/>
          <w:sz w:val="16"/>
        </w:rPr>
        <w:t xml:space="preserve">EQ34_enq3_v2 </w:t>
      </w:r>
      <w:r>
        <w:rPr>
          <w:b w:val="0"/>
          <w:i w:val="0"/>
          <w:color w:val="64748B"/>
          <w:sz w:val="16"/>
        </w:rPr>
        <w:t xml:space="preserve">sur s02q21 : </w:t>
      </w:r>
      <w:r>
        <w:rPr>
          <w:b w:val="0"/>
          <w:i w:val="0"/>
          <w:sz w:val="17"/>
        </w:rPr>
        <w:t>"il étudie à l’orphelinat de diouloulou, c’est l’école qui prend tous les charges (inscription, fournitures, livres, "</w:t>
      </w:r>
    </w:p>
    <w:p>
      <w:pPr>
        <w:pStyle w:val="ListBullet"/>
      </w:pPr>
      <w:r>
        <w:rPr>
          <w:b w:val="0"/>
          <w:i w:val="0"/>
          <w:color w:val="64748B"/>
          <w:sz w:val="16"/>
        </w:rPr>
        <w:t xml:space="preserve">[2026-06-06 11:41:50] </w:t>
      </w:r>
      <w:r>
        <w:rPr>
          <w:b/>
          <w:i w:val="0"/>
          <w:color w:val="1F6FEB"/>
          <w:sz w:val="16"/>
        </w:rPr>
        <w:t xml:space="preserve">EQ34_enq3_v2 </w:t>
      </w:r>
      <w:r>
        <w:rPr>
          <w:b w:val="0"/>
          <w:i w:val="0"/>
          <w:color w:val="64748B"/>
          <w:sz w:val="16"/>
        </w:rPr>
        <w:t xml:space="preserve">sur s02q21 : </w:t>
      </w:r>
      <w:r>
        <w:rPr>
          <w:b w:val="0"/>
          <w:i w:val="0"/>
          <w:sz w:val="17"/>
        </w:rPr>
        <w:t>elle est dans l’orphelinat de diouloulou, c'est l'école qui prend tous les charges</w:t>
      </w:r>
    </w:p>
    <w:p>
      <w:pPr>
        <w:pStyle w:val="ListBullet"/>
      </w:pPr>
      <w:r>
        <w:rPr>
          <w:b w:val="0"/>
          <w:i w:val="0"/>
          <w:color w:val="64748B"/>
          <w:sz w:val="16"/>
        </w:rPr>
        <w:t xml:space="preserve">[2026-06-06 12:19:25] </w:t>
      </w:r>
      <w:r>
        <w:rPr>
          <w:b/>
          <w:i w:val="0"/>
          <w:color w:val="1F6FEB"/>
          <w:sz w:val="16"/>
        </w:rPr>
        <w:t xml:space="preserve">EQ34_enq3_v2 </w:t>
      </w:r>
      <w:r>
        <w:rPr>
          <w:b w:val="0"/>
          <w:i w:val="0"/>
          <w:color w:val="64748B"/>
          <w:sz w:val="16"/>
        </w:rPr>
        <w:t xml:space="preserve">sur s4a_start_time : </w:t>
      </w:r>
      <w:r>
        <w:rPr>
          <w:b w:val="0"/>
          <w:i w:val="0"/>
          <w:sz w:val="17"/>
        </w:rPr>
        <w:t>baba galle est un malade mental</w:t>
      </w:r>
    </w:p>
    <w:p>
      <w:pPr>
        <w:pStyle w:val="ListBullet"/>
      </w:pPr>
      <w:r>
        <w:rPr>
          <w:b w:val="0"/>
          <w:i w:val="0"/>
          <w:color w:val="64748B"/>
          <w:sz w:val="16"/>
        </w:rPr>
        <w:t xml:space="preserve">[2026-06-06 12:41:25] </w:t>
      </w:r>
      <w:r>
        <w:rPr>
          <w:b/>
          <w:i w:val="0"/>
          <w:color w:val="1F6FEB"/>
          <w:sz w:val="16"/>
        </w:rPr>
        <w:t xml:space="preserve">EQ34_enq3_v2 </w:t>
      </w:r>
      <w:r>
        <w:rPr>
          <w:b w:val="0"/>
          <w:i w:val="0"/>
          <w:color w:val="64748B"/>
          <w:sz w:val="16"/>
        </w:rPr>
        <w:t xml:space="preserve">sur s04q10 : </w:t>
      </w:r>
      <w:r>
        <w:rPr>
          <w:b w:val="0"/>
          <w:i w:val="0"/>
          <w:sz w:val="17"/>
        </w:rPr>
        <w:t>elle est malade elle n’à pas travaillé dans les 7 derniers jours</w:t>
      </w:r>
    </w:p>
    <w:p>
      <w:pPr>
        <w:pStyle w:val="ListBullet"/>
      </w:pPr>
      <w:r>
        <w:rPr>
          <w:b w:val="0"/>
          <w:i w:val="0"/>
          <w:color w:val="64748B"/>
          <w:sz w:val="16"/>
        </w:rPr>
        <w:t xml:space="preserve">[2026-06-06 12:48:00] </w:t>
      </w:r>
      <w:r>
        <w:rPr>
          <w:b/>
          <w:i w:val="0"/>
          <w:color w:val="1F6FEB"/>
          <w:sz w:val="16"/>
        </w:rPr>
        <w:t xml:space="preserve">EQ34_enq3_v2 </w:t>
      </w:r>
      <w:r>
        <w:rPr>
          <w:b w:val="0"/>
          <w:i w:val="0"/>
          <w:color w:val="64748B"/>
          <w:sz w:val="16"/>
        </w:rPr>
        <w:t xml:space="preserve">sur DispoRep_s8_20_1 : </w:t>
      </w:r>
      <w:r>
        <w:rPr>
          <w:b w:val="0"/>
          <w:i w:val="0"/>
          <w:sz w:val="17"/>
        </w:rPr>
        <w:t>baba galle est un malade mental</w:t>
      </w:r>
    </w:p>
    <w:p>
      <w:pPr>
        <w:pStyle w:val="ListBullet"/>
      </w:pPr>
      <w:r>
        <w:rPr>
          <w:b w:val="0"/>
          <w:i w:val="0"/>
          <w:color w:val="64748B"/>
          <w:sz w:val="16"/>
        </w:rPr>
        <w:t xml:space="preserve">[2026-06-06 12:52:35] </w:t>
      </w:r>
      <w:r>
        <w:rPr>
          <w:b/>
          <w:i w:val="0"/>
          <w:color w:val="1F6FEB"/>
          <w:sz w:val="16"/>
        </w:rPr>
        <w:t xml:space="preserve">EQ34_enq3_v2 </w:t>
      </w:r>
      <w:r>
        <w:rPr>
          <w:b w:val="0"/>
          <w:i w:val="0"/>
          <w:color w:val="64748B"/>
          <w:sz w:val="16"/>
        </w:rPr>
        <w:t xml:space="preserve">sur s09Aq03 : </w:t>
      </w:r>
      <w:r>
        <w:rPr>
          <w:b w:val="0"/>
          <w:i w:val="0"/>
          <w:sz w:val="17"/>
        </w:rPr>
        <w:t>elle est soutenu par ses voisin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