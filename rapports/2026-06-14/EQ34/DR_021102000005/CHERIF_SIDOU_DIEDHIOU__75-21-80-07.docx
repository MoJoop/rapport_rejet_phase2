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75-21-80-07</w:t>
      </w:r>
    </w:p>
    <w:p>
      <w:r>
        <w:rPr>
          <w:b w:val="0"/>
          <w:i w:val="0"/>
          <w:color w:val="64748B"/>
          <w:sz w:val="18"/>
        </w:rPr>
        <w:t>Enquêteur : EQ34_enq3_v2 (CHERIF SIDOU DIEDHIOU)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75-21-80-07</w:t>
            </w:r>
          </w:p>
        </w:tc>
        <w:tc>
          <w:tcPr>
            <w:tcW w:type="dxa" w:w="3551"/>
            <w:shd w:fill="F8FAFC"/>
          </w:tcPr>
          <w:p>
            <w:r>
              <w:rPr>
                <w:b w:val="0"/>
                <w:i w:val="0"/>
                <w:color w:val="64748B"/>
                <w:sz w:val="14"/>
              </w:rPr>
              <w:t>CHEF DE MÉNAGE</w:t>
              <w:br/>
            </w:r>
            <w:r>
              <w:rPr>
                <w:b/>
                <w:i w:val="0"/>
                <w:sz w:val="18"/>
              </w:rPr>
              <w:t>SIAKA SAMBOU</w:t>
            </w:r>
          </w:p>
        </w:tc>
      </w:tr>
      <w:tr>
        <w:tc>
          <w:tcPr>
            <w:tcW w:type="dxa" w:w="3551"/>
            <w:shd w:fill="F8FAFC"/>
          </w:tcPr>
          <w:p>
            <w:r>
              <w:rPr>
                <w:b w:val="0"/>
                <w:i w:val="0"/>
                <w:color w:val="64748B"/>
                <w:sz w:val="14"/>
              </w:rPr>
              <w:t>TÉLÉPHONE CM</w:t>
              <w:br/>
            </w:r>
            <w:r>
              <w:rPr>
                <w:b/>
                <w:i w:val="0"/>
                <w:sz w:val="18"/>
              </w:rPr>
              <w:t>77 088 14 61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2026-05-19T09:49:06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lala kebe ou l'année à laquelle lala kebe a fréquenté l'école pour la dernière fois (.) le dernier diplome de lala kebe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saphy sambou ou l'année à laquelle saphy sambou a fréquenté l'école pour la dernière fois (.) le dernier diplome de saphy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pape lamine sambou ou l'année à laquelle pape lamine sambou a fréquenté l'école pour la dernière fois (.) le dernier diplome de pape lamine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.7837301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(7 kg), des quantités offertes (3 kg),  des quantités vendus (10 kg) et des quantités en stock (0 kg) depasse la quantité totale (10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lala kebe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astou sane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siaka sambou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SIAKA SAMBOU (19700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SIAKA SAMBOU (10500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SIAKA SAMBOU (248800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SIAKA SAMBOU (37000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SIAKA SAMBOU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SIAKA SAMBOU (5500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SIAKA SAMBOU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SIAKA SAMBOU (4800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SIAKA SAMBOU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SIAKA SAMBOU (800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SIAKA SAMBOU (143500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SIAKA SAMBOU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SIAKA SAMBOU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SIAKA SAMBOU (77500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activité de boucherie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 selon les mesures GPS est de .5 hectare et celle donnée par l'exploitant est de .5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100 FCFA par Gramme qui semble faible, prière de vérifier  le montant d'achat (1000 FCFA pour 10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Aubergine est de 100 FCFA par Unité (plants, boutures, etc.) qui semble faible, prière de vérifier  le montant d'achat (1000 FCFA pour 10 Unité (plants, boutures, etc.)) de semences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Concombre est de 2 FCFA par Gramme qui semble faible, prière de vérifier  le montant d'achat (1000 FCFA pour 500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Jaxatu est de 150 FCFA par Unité (plants, boutures, etc.) qui semble faible, prière de vérifier  le montant d'achat (3000 FCFA pour 20 Unité (plants, boutures, etc.))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Oseille est de 2 FCFA par Gramme qui semble faible, prière de vérifier  le montant d'achat (1000 FCFA pour 500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Aubergine est de 2700 FCFA qui semble élevé, prière de verifier le montant tiré de la vente (2700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 kg), des quantités offertes (2 kg),  des quantités vendus (3 kg) et des quantités en stock (0 kg) diffère de celle de la quantité totale (10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Concombre est de 4000 FCFA qui semble élevé, prière de verifier le montant tiré de la vente (4000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(3 kg),  des quantités vendus (4 kg) et des quantités en stock (0 kg) diffère de celle de la quantité totale (20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Jaxatu est de 3000 FCFA qui semble élevé, prière de verifier le montant tiré de la vente (3000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 kg), des quantités offertes (1 kg),  des quantités vendus (3 kg) et des quantités en stock (0 kg) diffère de celle de la quantité totale (9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 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15000 FCFA qui semble élevé, prière de verifier le montant tiré de la vente (15000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(7 kg), des quantités offertes (3 kg),  des quantités vendus (10 kg) et des quantités en stock (0 kg) diffère de celle de la quantité totale (10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pape lamine sambou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pape lamine sambou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siaka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siaka sambou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d'achat (420000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[2026-05-21 22:10:42] </w:t>
      </w:r>
      <w:r>
        <w:rPr>
          <w:b/>
          <w:i w:val="0"/>
          <w:color w:val="1F6FEB"/>
          <w:sz w:val="16"/>
        </w:rPr>
        <w:t xml:space="preserve">EQ34_enq3_v2 </w:t>
      </w:r>
      <w:r>
        <w:rPr>
          <w:b w:val="0"/>
          <w:i w:val="0"/>
          <w:color w:val="64748B"/>
          <w:sz w:val="16"/>
        </w:rPr>
        <w:t xml:space="preserve">sur s09Aq05 : </w:t>
      </w:r>
      <w:r>
        <w:rPr>
          <w:b w:val="0"/>
          <w:i w:val="0"/>
          <w:sz w:val="17"/>
        </w:rPr>
        <w:t>les 20.000f c’est siaka seul qui a acheté du prêt a porté. tous les autres membres du ménage ont été géré par le ffére de siaka qui ne fait pas partie du ménage</w:t>
      </w:r>
    </w:p>
    <w:p>
      <w:pPr>
        <w:pStyle w:val="ListBullet"/>
      </w:pPr>
      <w:r>
        <w:rPr>
          <w:b w:val="0"/>
          <w:i w:val="0"/>
          <w:color w:val="64748B"/>
          <w:sz w:val="16"/>
        </w:rPr>
        <w:t xml:space="preserve">[2026-05-23 17:49:45] </w:t>
      </w:r>
      <w:r>
        <w:rPr>
          <w:b/>
          <w:i w:val="0"/>
          <w:color w:val="1F6FEB"/>
          <w:sz w:val="16"/>
        </w:rPr>
        <w:t xml:space="preserve">EQ34_enq3_v2 </w:t>
      </w:r>
      <w:r>
        <w:rPr>
          <w:b w:val="0"/>
          <w:i w:val="0"/>
          <w:color w:val="64748B"/>
          <w:sz w:val="16"/>
        </w:rPr>
        <w:t xml:space="preserve">sur s10q46 : </w:t>
      </w:r>
      <w:r>
        <w:rPr>
          <w:b w:val="0"/>
          <w:i w:val="0"/>
          <w:sz w:val="17"/>
        </w:rPr>
        <w:t>il a subit une perte de la revente</w:t>
      </w:r>
    </w:p>
    <w:p>
      <w:pPr>
        <w:pStyle w:val="ListBullet"/>
      </w:pPr>
      <w:r>
        <w:rPr>
          <w:b w:val="0"/>
          <w:i w:val="0"/>
          <w:color w:val="64748B"/>
          <w:sz w:val="16"/>
        </w:rPr>
        <w:t xml:space="preserve">[2026-05-26 22:26:33] </w:t>
      </w:r>
      <w:r>
        <w:rPr>
          <w:b/>
          <w:i w:val="0"/>
          <w:color w:val="1F6FEB"/>
          <w:sz w:val="16"/>
        </w:rPr>
        <w:t xml:space="preserve">EQ34_sup_v2 </w:t>
      </w:r>
      <w:r>
        <w:rPr>
          <w:b w:val="0"/>
          <w:i w:val="0"/>
          <w:color w:val="64748B"/>
          <w:sz w:val="16"/>
        </w:rPr>
        <w:t xml:space="preserve">sur s09Aq05 : </w:t>
      </w:r>
      <w:r>
        <w:rPr>
          <w:b w:val="0"/>
          <w:i w:val="0"/>
          <w:sz w:val="17"/>
        </w:rPr>
        <w:t>Les depenses en habits et autres ont ète geres par une personne non membre du menage</w:t>
      </w:r>
    </w:p>
    <w:p>
      <w:pPr>
        <w:pStyle w:val="ListBullet"/>
      </w:pPr>
      <w:r>
        <w:rPr>
          <w:b w:val="0"/>
          <w:i w:val="0"/>
          <w:color w:val="64748B"/>
          <w:sz w:val="16"/>
        </w:rPr>
        <w:t xml:space="preserve">[2026-05-26 22:45:13] </w:t>
      </w:r>
      <w:r>
        <w:rPr>
          <w:b/>
          <w:i w:val="0"/>
          <w:color w:val="1F6FEB"/>
          <w:sz w:val="16"/>
        </w:rPr>
        <w:t xml:space="preserve">EQ34_sup_v2 </w:t>
      </w:r>
      <w:r>
        <w:rPr>
          <w:b w:val="0"/>
          <w:i w:val="0"/>
          <w:color w:val="64748B"/>
          <w:sz w:val="16"/>
        </w:rPr>
        <w:t xml:space="preserve">sur s10q46 : </w:t>
      </w:r>
      <w:r>
        <w:rPr>
          <w:b w:val="0"/>
          <w:i w:val="0"/>
          <w:sz w:val="17"/>
        </w:rPr>
        <w:t>Il a subi une perte</w:t>
      </w:r>
    </w:p>
    <w:p>
      <w:pPr>
        <w:pStyle w:val="ListBullet"/>
      </w:pPr>
      <w:r>
        <w:rPr>
          <w:b w:val="0"/>
          <w:i w:val="0"/>
          <w:color w:val="64748B"/>
          <w:sz w:val="16"/>
        </w:rPr>
        <w:t xml:space="preserve">[2026-05-26 22:48:35] </w:t>
      </w:r>
      <w:r>
        <w:rPr>
          <w:b/>
          <w:i w:val="0"/>
          <w:color w:val="1F6FEB"/>
          <w:sz w:val="16"/>
        </w:rPr>
        <w:t xml:space="preserve">EQ34_sup_v2 </w:t>
      </w:r>
      <w:r>
        <w:rPr>
          <w:b w:val="0"/>
          <w:i w:val="0"/>
          <w:color w:val="64748B"/>
          <w:sz w:val="16"/>
        </w:rPr>
        <w:t xml:space="preserve">sur @@RejectedBySupervisor : </w:t>
      </w:r>
      <w:r>
        <w:rPr>
          <w:b w:val="0"/>
          <w:i w:val="0"/>
          <w:sz w:val="17"/>
        </w:rPr>
        <w:t>"Depenses non alimentaires section 9 9C .2 il faut demander le montant pour l achat couches et serviettes hygieniques demander combien le menage a depensè la question doit etre posè au femmes  Le gaz de 12.5 kg est en realitè un gaz de 9 kg il faut le mettre en commentaire car dans les modalitè il n ya pas de gaz de 9kg "</w:t>
      </w:r>
    </w:p>
    <w:p>
      <w:pPr>
        <w:pStyle w:val="ListBullet"/>
      </w:pPr>
      <w:r>
        <w:rPr>
          <w:b w:val="0"/>
          <w:i w:val="0"/>
          <w:color w:val="64748B"/>
          <w:sz w:val="16"/>
        </w:rPr>
        <w:t xml:space="preserve">[2026-05-31 16:23:55] </w:t>
      </w:r>
      <w:r>
        <w:rPr>
          <w:b/>
          <w:i w:val="0"/>
          <w:color w:val="1F6FEB"/>
          <w:sz w:val="16"/>
        </w:rPr>
        <w:t xml:space="preserve">EQ34_enq3_v2 </w:t>
      </w:r>
      <w:r>
        <w:rPr>
          <w:b w:val="0"/>
          <w:i w:val="0"/>
          <w:color w:val="64748B"/>
          <w:sz w:val="16"/>
        </w:rPr>
        <w:t xml:space="preserve">sur s09Cq03 : </w:t>
      </w:r>
      <w:r>
        <w:rPr>
          <w:b w:val="0"/>
          <w:i w:val="0"/>
          <w:sz w:val="17"/>
        </w:rPr>
        <w:t>c'est gaz domestique de 9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