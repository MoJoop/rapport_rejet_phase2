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(9000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p>
      <w:pPr>
        <w:pStyle w:val="ListBullet"/>
      </w:pPr>
      <w:r>
        <w:rPr>
          <w:b w:val="0"/>
          <w:i w:val="0"/>
          <w:color w:val="64748B"/>
          <w:sz w:val="16"/>
        </w:rPr>
        <w:t xml:space="preserve">[2026-06-08 16:25:23] </w:t>
      </w:r>
      <w:r>
        <w:rPr>
          <w:b/>
          <w:i w:val="0"/>
          <w:color w:val="1F6FEB"/>
          <w:sz w:val="16"/>
        </w:rPr>
        <w:t xml:space="preserve">Jean_Pierre_v2 </w:t>
      </w:r>
      <w:r>
        <w:rPr>
          <w:b w:val="0"/>
          <w:i w:val="0"/>
          <w:color w:val="64748B"/>
          <w:sz w:val="16"/>
        </w:rPr>
        <w:t xml:space="preserve">sur @@RejectedByHeadquarter : </w:t>
      </w:r>
      <w:r>
        <w:rPr>
          <w:b w:val="0"/>
          <w:i w:val="0"/>
          <w:sz w:val="17"/>
        </w:rPr>
        <w:t>ERREUR: La culture principale ne figure pas dans la liste des cultures pratiquées sur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