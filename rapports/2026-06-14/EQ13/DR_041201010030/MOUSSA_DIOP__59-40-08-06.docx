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isma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isma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isma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Gnegne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isma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isma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Gnegne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Aissatou isma ba a eu est enzyme,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Aissatou isma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Aissatou isma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589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GNEGNE SOW, prière de reprendre la section agriculture du ménage GNEGNE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GNEGNE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