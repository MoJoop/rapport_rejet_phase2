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53-99-66-31</w:t>
      </w:r>
    </w:p>
    <w:p>
      <w:r>
        <w:rPr>
          <w:b w:val="0"/>
          <w:i w:val="0"/>
          <w:color w:val="64748B"/>
          <w:sz w:val="18"/>
        </w:rPr>
        <w:t>Enquêteur : EQ13_enq2_v2 (KADIATA NGAIDO)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53-99-66-31</w:t>
            </w:r>
          </w:p>
        </w:tc>
        <w:tc>
          <w:tcPr>
            <w:tcW w:type="dxa" w:w="3551"/>
            <w:shd w:fill="F8FAFC"/>
          </w:tcPr>
          <w:p>
            <w:r>
              <w:rPr>
                <w:b w:val="0"/>
                <w:i w:val="0"/>
                <w:color w:val="64748B"/>
                <w:sz w:val="14"/>
              </w:rPr>
              <w:t>CHEF DE MÉNAGE</w:t>
              <w:br/>
            </w:r>
            <w:r>
              <w:rPr>
                <w:b/>
                <w:i w:val="0"/>
                <w:sz w:val="18"/>
              </w:rPr>
              <w:t>ALIOU BA</w:t>
            </w:r>
          </w:p>
        </w:tc>
      </w:tr>
      <w:tr>
        <w:tc>
          <w:tcPr>
            <w:tcW w:type="dxa" w:w="3551"/>
            <w:shd w:fill="F8FAFC"/>
          </w:tcPr>
          <w:p>
            <w:r>
              <w:rPr>
                <w:b w:val="0"/>
                <w:i w:val="0"/>
                <w:color w:val="64748B"/>
                <w:sz w:val="14"/>
              </w:rPr>
              <w:t>TÉLÉPHONE CM</w:t>
              <w:br/>
            </w:r>
            <w:r>
              <w:rPr>
                <w:b/>
                <w:i w:val="0"/>
                <w:sz w:val="18"/>
              </w:rPr>
              <w:t>77 364 95 65</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2026-06-07T10:25:33</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Abou sow) , prière de renseigner toutes les questions liées à  Abou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3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bienta sow diffère de celui donné par bienta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Abou sow ou l'année à laquelle Abou sow a fréquenté l'école pour la dernière fois (.) le dernier diplome de Abou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1 à moins de 2 Km) et le temps (Deux heures ou plus) donné par bienta sow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25000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3000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bienta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Aliou ba n'a pas fait des études dans une école formelle est au temps yavait pas et aussi il se déplace vers la brousse pour suivre le paturage raison pour laquelle il n a pas lecol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ngone ba n'a pas fait des études dans une école formelle est elle n'est pas aller à l'école manque de moyen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Abou sow n'as pas consulté est il ne pouvait pas aller a l'hôpital car il ne voulait pas rater ses cours,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gayecire sow n'as pas consulté est difficulté de transport pour se rendre à l'hôpital,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bienta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Macaroni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(44.44444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ALIOU BA (10000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 (4000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(80000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 (80000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Lit, matelas, armoire et autres meubles de chambre à coucher est chez le menuiser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 (25000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BA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ALIOU BA, prière de reprendre la section agriculture du ménage ALIOU 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ALIOU BA vit à SAINT-LOUIS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Hache-Paille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(600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ALIOU BA a comme taille 6 personnes dont ils vivent à SAINT-LOUIS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(300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ALIOU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