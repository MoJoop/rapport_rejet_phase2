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(FATOUMATA SECK)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BALA YERO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BALA YERO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BALA YERO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SADIBOU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SADIBOU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SADIBOU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ALDIOUMA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ALDIOUMA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MAIMOUNA BALA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BALA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SADIBOU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SADIBOU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MARIAME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SADIBOU SOW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SALA SADO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(Moins de 15 mn) donné par CHEIKH SADIBOU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(50 kg),  des quantités vendus (159900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BALA YERO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SADIBOU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ALDIOUMA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BALA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MARIAME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BALA YERO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SALA SADO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montant(14000 FCFA) des dépenses pour chaque visite prénatale de MAIMOUNA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MARIAME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SADIBOU SOW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Feuilles d'oseille/ fleur (bissap)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BALA YERO SOW (740000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YERO SOW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YERO SOW (300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YERO SOW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YERO SOW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YERO SOW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YERO SOW (280000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YERO SOW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 YERO SOW (370000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Armoires et autres meubles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de pasteque selon l'exploitant est de 10.12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pasteque au cours de la campagne pour la période de préparation du sol (labour)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de pasteque au cours de la campagne pour la période des récoltes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de pasteque au cours de la campagne pour la période des récoltes est de 31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BALA YERO SOW pour la main-d'oeuvre non-familiale sur la parcelle parcelle de pasteque au cours de la campagne pour la période des récoltes est de 232000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de pasteque par jours au moment de la période de préparation du sol (labour) et des semis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de pasteque par jours au moment de la période des récoltes est de 36000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de pasteque selon les mesures GPS est de 36956.08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Autres produits phytosanitaires est de 4000 FCFA par Litre qui semble élevé, prière de vérifier  le montant d'achat (20000 FCFA pour 5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Pastèque est de 12000 FCFA par Kilogramme qui semble élevé, prière de vérifier  le montant d'achat (48000 FCFA pour 4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Pastèque est de 131541.7 FCFA qui semble élevé, prière de verifier le montant tiré de la vente (394625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(50 kg),  des quantités vendus (159900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BALA YERO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(950000 FCFA) de CHEIKH SADIBOU SOW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BALA YERO SOW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(220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(40000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[2026-06-07 11:55:53] </w:t>
      </w:r>
      <w:r>
        <w:rPr>
          <w:b/>
          <w:i w:val="0"/>
          <w:color w:val="1F6FEB"/>
          <w:sz w:val="16"/>
        </w:rPr>
        <w:t xml:space="preserve">EQ13_enq1_v2 </w:t>
      </w:r>
      <w:r>
        <w:rPr>
          <w:b w:val="0"/>
          <w:i w:val="0"/>
          <w:color w:val="64748B"/>
          <w:sz w:val="16"/>
        </w:rPr>
        <w:t xml:space="preserve">sur s16Aq39c : </w:t>
      </w:r>
      <w:r>
        <w:rPr>
          <w:b w:val="0"/>
          <w:i w:val="0"/>
          <w:sz w:val="17"/>
        </w:rPr>
        <w:t>autre membre de la famille</w:t>
      </w:r>
    </w:p>
    <w:p>
      <w:pPr>
        <w:pStyle w:val="ListBullet"/>
      </w:pPr>
      <w:r>
        <w:rPr>
          <w:b w:val="0"/>
          <w:i w:val="0"/>
          <w:color w:val="64748B"/>
          <w:sz w:val="16"/>
        </w:rPr>
        <w:t xml:space="preserve">[2026-06-07 11:56:21] </w:t>
      </w:r>
      <w:r>
        <w:rPr>
          <w:b/>
          <w:i w:val="0"/>
          <w:color w:val="1F6FEB"/>
          <w:sz w:val="16"/>
        </w:rPr>
        <w:t xml:space="preserve">EQ13_enq1_v2 </w:t>
      </w:r>
      <w:r>
        <w:rPr>
          <w:b w:val="0"/>
          <w:i w:val="0"/>
          <w:color w:val="64748B"/>
          <w:sz w:val="16"/>
        </w:rPr>
        <w:t xml:space="preserve">sur s16Aq41c : </w:t>
      </w:r>
      <w:r>
        <w:rPr>
          <w:b w:val="0"/>
          <w:i w:val="0"/>
          <w:sz w:val="17"/>
        </w:rPr>
        <w:t>autre men</w:t>
      </w:r>
    </w:p>
    <w:p>
      <w:pPr>
        <w:pStyle w:val="ListBullet"/>
      </w:pPr>
      <w:r>
        <w:rPr>
          <w:b w:val="0"/>
          <w:i w:val="0"/>
          <w:color w:val="64748B"/>
          <w:sz w:val="16"/>
        </w:rPr>
        <w:t xml:space="preserve">[2026-06-07 11:56:35] </w:t>
      </w:r>
      <w:r>
        <w:rPr>
          <w:b/>
          <w:i w:val="0"/>
          <w:color w:val="1F6FEB"/>
          <w:sz w:val="16"/>
        </w:rPr>
        <w:t xml:space="preserve">EQ13_enq1_v2 </w:t>
      </w:r>
      <w:r>
        <w:rPr>
          <w:b w:val="0"/>
          <w:i w:val="0"/>
          <w:color w:val="64748B"/>
          <w:sz w:val="16"/>
        </w:rPr>
        <w:t xml:space="preserve">sur s16Aq41c : </w:t>
      </w:r>
      <w:r>
        <w:rPr>
          <w:b w:val="0"/>
          <w:i w:val="0"/>
          <w:sz w:val="17"/>
        </w:rPr>
        <w:t>autre membre de la famille</w:t>
      </w:r>
    </w:p>
    <w:p>
      <w:pPr>
        <w:pStyle w:val="ListBullet"/>
      </w:pPr>
      <w:r>
        <w:rPr>
          <w:b w:val="0"/>
          <w:i w:val="0"/>
          <w:color w:val="64748B"/>
          <w:sz w:val="16"/>
        </w:rPr>
        <w:t xml:space="preserve">[2026-06-10 23:29:56]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