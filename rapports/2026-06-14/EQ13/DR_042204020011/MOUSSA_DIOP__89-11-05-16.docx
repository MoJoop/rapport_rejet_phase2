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89-11-05-16</w:t>
      </w:r>
    </w:p>
    <w:p>
      <w:r>
        <w:rPr>
          <w:b w:val="0"/>
          <w:i w:val="0"/>
          <w:color w:val="64748B"/>
          <w:sz w:val="18"/>
        </w:rPr>
        <w:t>Enquêteur : EQ13_enq3_v2 (MOUSSA DIOP)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89-11-05-16</w:t>
            </w:r>
          </w:p>
        </w:tc>
        <w:tc>
          <w:tcPr>
            <w:tcW w:type="dxa" w:w="3551"/>
            <w:shd w:fill="F8FAFC"/>
          </w:tcPr>
          <w:p>
            <w:r>
              <w:rPr>
                <w:b w:val="0"/>
                <w:i w:val="0"/>
                <w:color w:val="64748B"/>
                <w:sz w:val="14"/>
              </w:rPr>
              <w:t>CHEF DE MÉNAGE</w:t>
              <w:br/>
            </w:r>
            <w:r>
              <w:rPr>
                <w:b/>
                <w:i w:val="0"/>
                <w:sz w:val="18"/>
              </w:rPr>
              <w:t>AISSATA DIA</w:t>
            </w:r>
          </w:p>
        </w:tc>
      </w:tr>
      <w:tr>
        <w:tc>
          <w:tcPr>
            <w:tcW w:type="dxa" w:w="3551"/>
            <w:shd w:fill="F8FAFC"/>
          </w:tcPr>
          <w:p>
            <w:r>
              <w:rPr>
                <w:b w:val="0"/>
                <w:i w:val="0"/>
                <w:color w:val="64748B"/>
                <w:sz w:val="14"/>
              </w:rPr>
              <w:t>TÉLÉPHONE CM</w:t>
              <w:br/>
            </w:r>
            <w:r>
              <w:rPr>
                <w:b/>
                <w:i w:val="0"/>
                <w:sz w:val="18"/>
              </w:rPr>
              <w:t>77 364 97 18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2026-06-14T11:35:20</w:t>
            </w:r>
          </w:p>
        </w:tc>
      </w:tr>
    </w:tbl>
    <w:p/>
    <w:p>
      <w:r>
        <w:rPr>
          <w:b/>
          <w:i w:val="0"/>
          <w:color w:val="1F6FEB"/>
          <w:sz w:val="22"/>
        </w:rPr>
        <w:t>⚠ INCOHÉRENCES À CORRIGER (213)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Aissata  Dia) , prière de renseigner toutes les questions liées à  Aissata  Dia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Aissata Ly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Ly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Khadiatou 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Khadiatou Ly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Khadiatou Ly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Ly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Ly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Rockiel 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Rockiel Ly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Rockiel Ly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Hawa Datt) , prière de renseigner toutes les questions liées à  Hawa Datt .</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Aissata  Dia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Aissata  Dia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5896"/>
          </w:tcPr>
          <w:p>
            <w:r>
              <w:rPr>
                <w:b w:val="0"/>
                <w:i w:val="0"/>
                <w:sz w:val="17"/>
              </w:rPr>
              <w:t>Incoherence! Aissata  Dia a comme secteur institutionel Etat/Collectivité locale ou Entreprise Publique/Parapublique et dit n'avoir pas un bulletin de salaire,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Khadiatou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Rockiel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Aissata Dia est series télévisés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Hawa Datt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Hawa Datt est venu vivre dans cette localité est confié à grande mere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 s01q22, s01q04a</w:t>
            </w:r>
          </w:p>
        </w:tc>
        <w:tc>
          <w:tcPr>
            <w:tcW w:type="dxa" w:w="5896"/>
          </w:tcPr>
          <w:p>
            <w:r>
              <w:rPr>
                <w:b w:val="0"/>
                <w:i w:val="0"/>
                <w:sz w:val="17"/>
              </w:rPr>
              <w:t>Incohérence. Si l'on fait la somme du [nombre d'années passé dans une autre localité](s01q22) et le nombre d'années passés dans la localité actuelle, cette somme ne devrait dépasser [l'âge de la personne](s01q04a). Or, c'est le cas. Veuillez corriger ou expliquer.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Hawa Datt , prière de renseignés toutes les questions liées à Hawa Datt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Rockiel Ly n'a pas été à l'école entre 2024/2025 est problème de  vision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Aissata  Dia bénéficié de cette formation est certification  sur l’alphabétisation en pular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Attention! L'âge actuelle de  %rostertitle%  doit normalement être supérieur ou égal à son âge d'entré (e) à l'école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Aissata Ly ), prière de renseignés toutes les questions liées à ( Aissata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Aissata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Aissata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Aissata  Dia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Aissata  Dia.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Aissata  Dia ), prière de renseignés toutes les questions liées à ( Aissata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589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Aissata  Dia (2850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Aissata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Aissata Dia ), prière de renseignés toutes les questions liées à ( Aissata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Aissata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Aissata Ly ), prière de renseignés toutes les questions liées à ( Aissata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Hawa Datt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Hawa Datt ), prière de renseignés toutes les questions liées à ( Hawa Datt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céréales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céréales, prière de renseignés toutes les questions liées à Autres céréales.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palme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palme, prière de renseignés toutes les questions liées à Noix de palme.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(300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(1000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(2500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(7500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(1000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(2600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(6500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(3500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DIA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Rural ont généralement comme principal matériau de construction le/la Ciment/Béton/Pierres de taille, mais celui du ménage de AISSATA DIA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Rural ont généralement comme principal matériau du toit le/la Tôles, mais celui du ménage de AISSATA DIA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Rural ont généralement comme principal matériau de revêtement du sol du logement le/la Ciment/Béton, mais celui du ménage de AISSATA DIA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Ousmane Ly est Etudiant/Elève de la 4.21 mais Ousmane Ly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Rockiel Ly est Etudiant/Elève de la 4.21 mais Rockiel Ly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(40000 FCFA) de Aissata  Dia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Aissata  Dia est un Employés administratifs non classés ailleurs qui travaille dans Etat/Collectivités locales et a declaré comme catégorie socioprofessionnelle Manœuvre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Aissata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Aissata  Dia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AISSATA DIA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AISSATA DIA a comme taille 7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