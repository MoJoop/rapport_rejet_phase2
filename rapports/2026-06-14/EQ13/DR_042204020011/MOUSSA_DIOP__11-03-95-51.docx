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SAMBA Mall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SAMBA Mall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SAMBA Mall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Diariata Mall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Diariata Mall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Diariata Mall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SAMBA Mall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Diariata Mall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 ndiongue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Sala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SAMBA Mall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Diariata Mall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Diariata Mall.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Diariata Mall ), prière de renseignés toutes les questions liées à ( Diariata Mall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Abdoul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Abdoul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Abdoul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  Fall ), prière de renseignés toutes les questions liées à ( Abdoul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Diariata Mall (3550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Mil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FALL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FALL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FALL (1900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FALL (6500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du toit le/la Tôles, mais celui du ménage de ABDOUL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Rural ont généralement comme principal matériau de revêtement du sol du logement le/la Ciment/Béton, mais celui du ménage de ABDOUL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de riz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Litre)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Litre)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s18aq16d</w:t>
            </w:r>
          </w:p>
        </w:tc>
        <w:tc>
          <w:tcPr>
            <w:tcW w:type="dxa" w:w="5896"/>
          </w:tcPr>
          <w:p>
            <w:r>
              <w:rPr>
                <w:b w:val="0"/>
                <w:i w:val="0"/>
                <w:sz w:val="17"/>
              </w:rPr>
              <w:t>Erreur. La somme des quantités utilisées (consommées, donnée comme paiement, ...) en SAISON HAUTE de %rostertitle%  dépasse la quantité capturée SAISON HAUTE. Corrigez.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Diariata Mall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