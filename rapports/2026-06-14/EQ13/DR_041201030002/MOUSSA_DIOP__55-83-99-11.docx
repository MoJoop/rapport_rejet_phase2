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EQ13_enq3_v2 (MOUSSA DIOP)  ·  Équipe : EQ13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Fatou Bintou Diagne) , prière de renseigner toutes les questions liées à  Fatou Bintou Diagne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Fatou Bintou Diagne (3300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 BINTOU DIAGNE (87700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BINTOU DIAGNE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16:27:35]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