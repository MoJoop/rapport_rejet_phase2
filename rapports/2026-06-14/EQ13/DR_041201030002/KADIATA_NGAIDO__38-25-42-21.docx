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EQ13_enq2_v2 (KADIATA NGAIDO)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Idrisse gaye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Radio simple/Radiocassette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Idrisse gaye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Idrisse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Malick gaye dispose d'un acte de naissance soit n'en dispose pas.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boye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ALIOUNE GAYE (120000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interlocalité par eau (bateau, pirogue, pinasse)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(400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(28000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(30000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viandes fosse pour la commune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firgoriste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(376000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1 parcelle de oignon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parcelle de oignon selon les mesures GPS est de 294.95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tomate selon les mesures GPS est de 2708.44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patate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patate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patate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riz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riz selon les mesures GPS est de 2021.74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1 parcelle de oignon, prière de renseignés toutes les questions liées à 1 parcelle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patate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patate, prière de renseignés toutes les questions liées à parcelle de patate.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Oignon est de 101500 FCFA qui semble élevé, prière de verifier le montant tiré de la vente (304500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Tomate est de 212400 FCFA qui semble élevé, prière de verifier le montant tiré de la vente (637200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Hache/pioche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(3.62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 de l'article  Bonbonne de gaz est inférieur aux prix de revente (5000)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Radio simple/Radiocassette est inférieur aux prix de revente (2000)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parcelle de oignon)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p>
      <w:pPr>
        <w:pStyle w:val="ListBullet"/>
      </w:pPr>
      <w:r>
        <w:rPr>
          <w:b w:val="0"/>
          <w:i w:val="0"/>
          <w:color w:val="64748B"/>
          <w:sz w:val="16"/>
        </w:rPr>
        <w:t xml:space="preserve">[2026-06-05 19:47:49] </w:t>
      </w:r>
      <w:r>
        <w:rPr>
          <w:b/>
          <w:i w:val="0"/>
          <w:color w:val="1F6FEB"/>
          <w:sz w:val="16"/>
        </w:rPr>
        <w:t xml:space="preserve">EQ13_sup_v2 </w:t>
      </w:r>
      <w:r>
        <w:rPr>
          <w:b w:val="0"/>
          <w:i w:val="0"/>
          <w:color w:val="64748B"/>
          <w:sz w:val="16"/>
        </w:rPr>
        <w:t xml:space="preserve">sur s04q63 : </w:t>
      </w:r>
      <w:r>
        <w:rPr>
          <w:b w:val="0"/>
          <w:i w:val="0"/>
          <w:sz w:val="17"/>
        </w:rPr>
        <w:t>Revoir</w:t>
      </w:r>
    </w:p>
    <w:p>
      <w:pPr>
        <w:pStyle w:val="ListBullet"/>
      </w:pPr>
      <w:r>
        <w:rPr>
          <w:b w:val="0"/>
          <w:i w:val="0"/>
          <w:color w:val="64748B"/>
          <w:sz w:val="16"/>
        </w:rPr>
        <w:t xml:space="preserve">[2026-06-05 19:52:39]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19:54:01]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19:55:08] </w:t>
      </w:r>
      <w:r>
        <w:rPr>
          <w:b/>
          <w:i w:val="0"/>
          <w:color w:val="1F6FEB"/>
          <w:sz w:val="16"/>
        </w:rPr>
        <w:t xml:space="preserve">EQ13_sup_v2 </w:t>
      </w:r>
      <w:r>
        <w:rPr>
          <w:b w:val="0"/>
          <w:i w:val="0"/>
          <w:color w:val="64748B"/>
          <w:sz w:val="16"/>
        </w:rPr>
        <w:t xml:space="preserve">sur s09Fq04_autre : </w:t>
      </w:r>
      <w:r>
        <w:rPr>
          <w:b w:val="0"/>
          <w:i w:val="0"/>
          <w:sz w:val="17"/>
        </w:rPr>
        <w:t>Revoir</w:t>
      </w:r>
    </w:p>
    <w:p>
      <w:pPr>
        <w:pStyle w:val="ListBullet"/>
      </w:pPr>
      <w:r>
        <w:rPr>
          <w:b w:val="0"/>
          <w:i w:val="0"/>
          <w:color w:val="64748B"/>
          <w:sz w:val="16"/>
        </w:rPr>
        <w:t xml:space="preserve">[2026-06-05 19:58:36] </w:t>
      </w:r>
      <w:r>
        <w:rPr>
          <w:b/>
          <w:i w:val="0"/>
          <w:color w:val="1F6FEB"/>
          <w:sz w:val="16"/>
        </w:rPr>
        <w:t xml:space="preserve">EQ13_sup_v2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[2026-06-05 20:29:38] </w:t>
      </w:r>
      <w:r>
        <w:rPr>
          <w:b/>
          <w:i w:val="0"/>
          <w:color w:val="1F6FEB"/>
          <w:sz w:val="16"/>
        </w:rPr>
        <w:t xml:space="preserve">EQ13_sup_v2 </w:t>
      </w:r>
      <w:r>
        <w:rPr>
          <w:b w:val="0"/>
          <w:i w:val="0"/>
          <w:color w:val="64748B"/>
          <w:sz w:val="16"/>
        </w:rPr>
        <w:t xml:space="preserve">sur s16dq05c : </w:t>
      </w:r>
      <w:r>
        <w:rPr>
          <w:b w:val="0"/>
          <w:i w:val="0"/>
          <w:sz w:val="17"/>
        </w:rPr>
        <w:t>Revoir incoherent avec la quantité total recolté</w:t>
      </w:r>
    </w:p>
    <w:p>
      <w:pPr>
        <w:pStyle w:val="ListBullet"/>
      </w:pPr>
      <w:r>
        <w:rPr>
          <w:b w:val="0"/>
          <w:i w:val="0"/>
          <w:color w:val="64748B"/>
          <w:sz w:val="16"/>
        </w:rPr>
        <w:t xml:space="preserve">[2026-06-05 20:31:11] </w:t>
      </w:r>
      <w:r>
        <w:rPr>
          <w:b/>
          <w:i w:val="0"/>
          <w:color w:val="1F6FEB"/>
          <w:sz w:val="16"/>
        </w:rPr>
        <w:t xml:space="preserve">EQ13_sup_v2 </w:t>
      </w:r>
      <w:r>
        <w:rPr>
          <w:b w:val="0"/>
          <w:i w:val="0"/>
          <w:color w:val="64748B"/>
          <w:sz w:val="16"/>
        </w:rPr>
        <w:t xml:space="preserve">sur s16Aq08 : </w:t>
      </w:r>
      <w:r>
        <w:rPr>
          <w:b w:val="0"/>
          <w:i w:val="0"/>
          <w:sz w:val="17"/>
        </w:rPr>
        <w:t>La modalité existe</w:t>
      </w:r>
    </w:p>
    <w:p>
      <w:pPr>
        <w:pStyle w:val="ListBullet"/>
      </w:pPr>
      <w:r>
        <w:rPr>
          <w:b w:val="0"/>
          <w:i w:val="0"/>
          <w:color w:val="64748B"/>
          <w:sz w:val="16"/>
        </w:rPr>
        <w:t xml:space="preserve">[2026-06-05 20:45:43] </w:t>
      </w:r>
      <w:r>
        <w:rPr>
          <w:b/>
          <w:i w:val="0"/>
          <w:color w:val="1F6FEB"/>
          <w:sz w:val="16"/>
        </w:rPr>
        <w:t xml:space="preserve">EQ13_sup_v2 </w:t>
      </w:r>
      <w:r>
        <w:rPr>
          <w:b w:val="0"/>
          <w:i w:val="0"/>
          <w:color w:val="64748B"/>
          <w:sz w:val="16"/>
        </w:rPr>
        <w:t xml:space="preserve">sur s16Cq09 : </w:t>
      </w:r>
      <w:r>
        <w:rPr>
          <w:b w:val="0"/>
          <w:i w:val="0"/>
          <w:sz w:val="17"/>
        </w:rPr>
        <w:t>Incomplet</w:t>
      </w:r>
    </w:p>
    <w:p>
      <w:pPr>
        <w:pStyle w:val="ListBullet"/>
      </w:pPr>
      <w:r>
        <w:rPr>
          <w:b w:val="0"/>
          <w:i w:val="0"/>
          <w:color w:val="64748B"/>
          <w:sz w:val="16"/>
        </w:rPr>
        <w:t xml:space="preserve">[2026-06-05 20:46:03] </w:t>
      </w:r>
      <w:r>
        <w:rPr>
          <w:b/>
          <w:i w:val="0"/>
          <w:color w:val="1F6FEB"/>
          <w:sz w:val="16"/>
        </w:rPr>
        <w:t xml:space="preserve">EQ13_sup_v2 </w:t>
      </w:r>
      <w:r>
        <w:rPr>
          <w:b w:val="0"/>
          <w:i w:val="0"/>
          <w:color w:val="64748B"/>
          <w:sz w:val="16"/>
        </w:rPr>
        <w:t xml:space="preserve">sur s16cq10a : </w:t>
      </w:r>
      <w:r>
        <w:rPr>
          <w:b w:val="0"/>
          <w:i w:val="0"/>
          <w:sz w:val="17"/>
        </w:rPr>
        <w:t>Incomplet</w:t>
      </w:r>
    </w:p>
    <w:p>
      <w:pPr>
        <w:pStyle w:val="ListBullet"/>
      </w:pPr>
      <w:r>
        <w:rPr>
          <w:b w:val="0"/>
          <w:i w:val="0"/>
          <w:color w:val="64748B"/>
          <w:sz w:val="16"/>
        </w:rPr>
        <w:t xml:space="preserve">[2026-06-05 20:46:16] </w:t>
      </w:r>
      <w:r>
        <w:rPr>
          <w:b/>
          <w:i w:val="0"/>
          <w:color w:val="1F6FEB"/>
          <w:sz w:val="16"/>
        </w:rPr>
        <w:t xml:space="preserve">EQ13_sup_v2 </w:t>
      </w:r>
      <w:r>
        <w:rPr>
          <w:b w:val="0"/>
          <w:i w:val="0"/>
          <w:color w:val="64748B"/>
          <w:sz w:val="16"/>
        </w:rPr>
        <w:t xml:space="preserve">sur s16cq11 : </w:t>
      </w:r>
      <w:r>
        <w:rPr>
          <w:b w:val="0"/>
          <w:i w:val="0"/>
          <w:sz w:val="17"/>
        </w:rPr>
        <w:t>Incomplet</w:t>
      </w:r>
    </w:p>
    <w:p>
      <w:pPr>
        <w:pStyle w:val="ListBullet"/>
      </w:pPr>
      <w:r>
        <w:rPr>
          <w:b w:val="0"/>
          <w:i w:val="0"/>
          <w:color w:val="64748B"/>
          <w:sz w:val="16"/>
        </w:rPr>
        <w:t xml:space="preserve">[2026-06-05 20:48:07] </w:t>
      </w:r>
      <w:r>
        <w:rPr>
          <w:b/>
          <w:i w:val="0"/>
          <w:color w:val="1F6FEB"/>
          <w:sz w:val="16"/>
        </w:rPr>
        <w:t xml:space="preserve">EQ13_sup_v2 </w:t>
      </w:r>
      <w:r>
        <w:rPr>
          <w:b w:val="0"/>
          <w:i w:val="0"/>
          <w:color w:val="64748B"/>
          <w:sz w:val="16"/>
        </w:rPr>
        <w:t xml:space="preserve">sur s16Cq05_controle : </w:t>
      </w:r>
      <w:r>
        <w:rPr>
          <w:b w:val="0"/>
          <w:i w:val="0"/>
          <w:sz w:val="17"/>
        </w:rPr>
        <w:t>Incomplet</w:t>
      </w:r>
    </w:p>
    <w:p>
      <w:pPr>
        <w:pStyle w:val="ListBullet"/>
      </w:pPr>
      <w:r>
        <w:rPr>
          <w:b w:val="0"/>
          <w:i w:val="0"/>
          <w:color w:val="64748B"/>
          <w:sz w:val="16"/>
        </w:rPr>
        <w:t xml:space="preserve">[2026-06-05 20:58:00] </w:t>
      </w:r>
      <w:r>
        <w:rPr>
          <w:b/>
          <w:i w:val="0"/>
          <w:color w:val="1F6FEB"/>
          <w:sz w:val="16"/>
        </w:rPr>
        <w:t xml:space="preserve">EQ13_sup_v2 </w:t>
      </w:r>
      <w:r>
        <w:rPr>
          <w:b w:val="0"/>
          <w:i w:val="0"/>
          <w:color w:val="64748B"/>
          <w:sz w:val="16"/>
        </w:rPr>
        <w:t xml:space="preserve">sur s16Aq17_autre : </w:t>
      </w:r>
      <w:r>
        <w:rPr>
          <w:b w:val="0"/>
          <w:i w:val="0"/>
          <w:sz w:val="17"/>
        </w:rPr>
        <w:t>La modalité existe</w:t>
      </w:r>
    </w:p>
    <w:p>
      <w:pPr>
        <w:pStyle w:val="ListBullet"/>
      </w:pPr>
      <w:r>
        <w:rPr>
          <w:b w:val="0"/>
          <w:i w:val="0"/>
          <w:color w:val="64748B"/>
          <w:sz w:val="16"/>
        </w:rPr>
        <w:t xml:space="preserve">[2026-06-05 21:08:11] </w:t>
      </w:r>
      <w:r>
        <w:rPr>
          <w:b/>
          <w:i w:val="0"/>
          <w:color w:val="1F6FEB"/>
          <w:sz w:val="16"/>
        </w:rPr>
        <w:t xml:space="preserve">EQ13_sup_v2 </w:t>
      </w:r>
      <w:r>
        <w:rPr>
          <w:b w:val="0"/>
          <w:i w:val="0"/>
          <w:color w:val="64748B"/>
          <w:sz w:val="16"/>
        </w:rPr>
        <w:t xml:space="preserve">sur s16Aq32 : </w:t>
      </w:r>
      <w:r>
        <w:rPr>
          <w:b w:val="0"/>
          <w:i w:val="0"/>
          <w:sz w:val="17"/>
        </w:rPr>
        <w:t>Revoir pas de mains doevre familiale ni non familiale a toutes periode dans le champ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