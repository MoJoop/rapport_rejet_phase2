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53-41-98-73</w:t>
      </w:r>
    </w:p>
    <w:p>
      <w:r>
        <w:rPr>
          <w:b w:val="0"/>
          <w:i w:val="0"/>
          <w:color w:val="64748B"/>
          <w:sz w:val="18"/>
        </w:rPr>
        <w:t>Enquêteur : EQ32_enq3_v2 (ABIBATOU BIAGUI)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53-41-98-73</w:t>
            </w:r>
          </w:p>
        </w:tc>
        <w:tc>
          <w:tcPr>
            <w:tcW w:type="dxa" w:w="3551"/>
            <w:shd w:fill="F8FAFC"/>
          </w:tcPr>
          <w:p>
            <w:r>
              <w:rPr>
                <w:b w:val="0"/>
                <w:i w:val="0"/>
                <w:color w:val="64748B"/>
                <w:sz w:val="14"/>
              </w:rPr>
              <w:t>CHEF DE MÉNAGE</w:t>
              <w:br/>
            </w:r>
            <w:r>
              <w:rPr>
                <w:b/>
                <w:i w:val="0"/>
                <w:sz w:val="18"/>
              </w:rPr>
              <w:t>MORO SYLLA!</w:t>
            </w:r>
          </w:p>
        </w:tc>
      </w:tr>
      <w:tr>
        <w:tc>
          <w:tcPr>
            <w:tcW w:type="dxa" w:w="3551"/>
            <w:shd w:fill="F8FAFC"/>
          </w:tcPr>
          <w:p>
            <w:r>
              <w:rPr>
                <w:b w:val="0"/>
                <w:i w:val="0"/>
                <w:color w:val="64748B"/>
                <w:sz w:val="14"/>
              </w:rPr>
              <w:t>TÉLÉPHONE CM</w:t>
              <w:br/>
            </w:r>
            <w:r>
              <w:rPr>
                <w:b/>
                <w:i w:val="0"/>
                <w:sz w:val="18"/>
              </w:rPr>
              <w:t>77 308 07 40</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2026-06-13T10:03:34</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Aïssatou Faty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Fatoumata Solly est trop jeune ou vielle pour avoir Fatoumata Solly selon l'écart d'âge (12 ans) entre lui et sa mère, prière de revoir l'âge de Fatoumata Solly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Muhammad lamine est trop jeune ou vielle pour avoir Muhammad lamine selon l'écart d'âge (12 ans) entre lui et sa mère, prière de revoir l'âge de Muhammad lamine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Muhammad lamine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Ahmadou Solly diffère de celui donné par Ahmadou Solly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Diacoumba Dramé diffère de celui donné par Diacoumba Dramé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Moro Sylla diffère de celui donné par Moro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Roubyatou Ndiaye diffère de celui donné par Roubyatou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Tida Touré diffère de celui donné par Tida Touré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Lamine  Ndiaye ou l'année à laquelle Lamine  Ndiaye a fréquenté l'école pour la dernière fois (.) le dernier diplome de Lamine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Bachir Sagna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Roubyatou Ndiaye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Faty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Muhammad lamine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Aïssatou Sylla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(2000 Fcfa) de Aïssatou Sylla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Fatoumata Solly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(2000 Fcfa) de Fatoumata Solly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Mouhamad Bachir Sylla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Muhammad lamine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Muhammad lamine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(2000 Fcfa) de Muhammad lamine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Aïssatou Faty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Ahmadou Solly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Diacoumba Dramé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Diacoumba Dramé , prière de renseignés toutes les questions liées à Diacoumba Dramé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Dramé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Moro Sylla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Roubyatou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Tida Touré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Cissé ), prière de renseignés toutes les questions liées à ( Adama Cissé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Adja Solly ), prière de renseignés toutes les questions liées à ( Adja Solly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Ahmadou Solly ), prière de renseignés toutes les questions liées à ( Ahmadou Solly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Aïssatou Faty ), prière de renseignés toutes les questions liées à ( Aïssatou Faty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Aïssatou Sylla ), prière de renseignés toutes les questions liées à ( Aïssatou Sylla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Diacoumba Dramé ), prière de renseignés toutes les questions liées à ( Diacoumba Dramé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Solly ), prière de renseignés toutes les questions liées à ( Fatoumata Solly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Lamine  Ndiaye ), prière de renseignés toutes les questions liées à ( Lamine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Mahmoude Solly ), prière de renseignés toutes les questions liées à ( Mahmoude Solly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Moro Sylla ), prière de renseignés toutes les questions liées à ( Moro Sylla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Mouhamad Bachir Sylla ), prière de renseignés toutes les questions liées à ( Mouhamad Bachir Sylla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Muhammad lamine ), prière de renseignés toutes les questions liées à ( Muhammad lamine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Tida Touré ), prière de renseignés toutes les questions liées à ( Tida Touré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khadidiatou Souané ), prière de renseignés toutes les questions liées à ( khadidiatou Souané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Cissé ), prière de renseignés toutes les questions liées à ( Adama Cissé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Ahmadou Solly ), prière de renseignés toutes les questions liées à ( Ahmadou Solly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Aïssatou Faty ), prière de renseignés toutes les questions liées à ( Aïssatou Faty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Aïssatou Sylla ), prière de renseignés toutes les questions liées à ( Aïssatou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Diacoumba Dramé ), prière de renseignés toutes les questions liées à ( Diacoumba Dramé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Solly ), prière de renseignés toutes les questions liées à ( Fatoumata Solly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Lamine  Ndiaye ), prière de renseignés toutes les questions liées à ( Lamine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Sylla ), prière de renseignés toutes les questions liées à ( Mariama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Moro Sylla ), prière de renseignés toutes les questions liées à ( Moro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Mouhamad Bachir Sylla ), prière de renseignés toutes les questions liées à ( Mouhamad Bachir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Muhammad lamine ), prière de renseignés toutes les questions liées à ( Muhammad lamine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Tida Touré ), prière de renseignés toutes les questions liées à ( Tida Touré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khadidiatou Souané ), prière de renseignés toutes les questions liées à ( khadidiatou Souané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Roubyatou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Roubyatou Ndiaye ), prière de renseignés toutes les questions liées à ( Roubyatou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Bachir Sagna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Bachir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Adama Cissé , prière de renseignés toutes les questions liées à ( Adama Cissé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Ahmadou Solly , prière de renseignés toutes les questions liées à ( Ahmadou Solly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Diacoumba Dramé , prière de renseignés toutes les questions liées à ( Diacoumba Dramé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Lamine  Ndiaye , prière de renseignés toutes les questions liées à ( Lamine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Moro Sylla , prière de renseignés toutes les questions liées à ( Moro Sylla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Tida Touré , prière de renseignés toutes les questions liées à ( Tida Touré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khadidiatou Souané , prière de renseignés toutes les questions liées à ( khadidiatou Souané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Adama Cissé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Cissé ), prière de renseignés toutes les questions liées à ( Adama Cissé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Lamine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Lamine  Ndiaye ), prière de renseignés toutes les questions liées à ( Lamine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Moro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Moro Sylla ), prière de renseignés toutes les questions liées à ( Moro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Tida Touré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Tida Touré ), prière de renseignés toutes les questions liées à ( Tida Touré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khadidiatou Souané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khadidiatou Souané ), prière de renseignés toutes les questions liées à ( khadidiatou Souané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Ahmadou Solly ), prière de renseignés toutes les questions liées à ( Ahmadou Solly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MORA SYLLA (11000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MORA SYLLA (202500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(800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(800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(20000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(21000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(27000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(3500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(100500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(100500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(125000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(35000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MORA SYLLA (80000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transformation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transformation de glace, prière de renseignés toutes les questions liées à transformation de glace.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227500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225000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Diacoumba Dramé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Roubyatou Ndiaye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Aïssatou Faty fréquente 2ème année de Primaire mais ne sait pas écrire, prière de vérifier auprès de Aïssatou Faty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Roubyatou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Fatoumata Dramé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Fatoumata Dramé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Armoires et autres meubles dans ce ménages est très élevé (40),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Bicyclette, vélo de course, prière de renseigner.</w:t>
            </w:r>
          </w:p>
        </w:tc>
      </w:tr>
    </w:tbl>
    <w:p/>
    <w:p>
      <w:r>
        <w:rPr>
          <w:b/>
          <w:i w:val="0"/>
          <w:color w:val="1F6FEB"/>
          <w:sz w:val="22"/>
        </w:rPr>
        <w:t>💬 COMMENTAIRES SUPERVISEUR / ENQUÊTEUR (1)</w:t>
      </w:r>
    </w:p>
    <w:p>
      <w:pPr>
        <w:pStyle w:val="ListBullet"/>
      </w:pPr>
      <w:r>
        <w:rPr>
          <w:b w:val="0"/>
          <w:i w:val="0"/>
          <w:color w:val="64748B"/>
          <w:sz w:val="16"/>
        </w:rPr>
        <w:t xml:space="preserve">[2026-06-13 16:50:25] </w:t>
      </w:r>
      <w:r>
        <w:rPr>
          <w:b/>
          <w:i w:val="0"/>
          <w:color w:val="1F6FEB"/>
          <w:sz w:val="16"/>
        </w:rPr>
        <w:t xml:space="preserve">EQ32_enq3_v2 </w:t>
      </w:r>
      <w:r>
        <w:rPr>
          <w:b w:val="0"/>
          <w:i w:val="0"/>
          <w:color w:val="64748B"/>
          <w:sz w:val="16"/>
        </w:rPr>
        <w:t xml:space="preserve">sur s11q23a : </w:t>
      </w:r>
      <w:r>
        <w:rPr>
          <w:b w:val="0"/>
          <w:i w:val="0"/>
          <w:sz w:val="17"/>
        </w:rPr>
        <w:t>"il ya le robinet mais l'eau ne vient pas  donc ils n'ont rien payé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