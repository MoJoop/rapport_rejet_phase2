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93-58-05-33</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93-58-05-33</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77 942 82 65</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2026-06-13T16:19:00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OMAR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OMAR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OMAR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OMAR DIALLO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ALPHA OMAR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OMAR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BINTA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BINTA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BINTA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HASSIMIROU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HASSIMIROU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HASSIMIROU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HASSIMIROU DIALLO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HASSIMIROU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HASSIMIROU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OMAR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BINTA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HASSIMIROU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ALPHA OMAR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FATOUMATA BINTA DIALLO n'a pas cherché du travail au cours des 30 derniers jours est Grossesse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FATOUMATA BINTA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ABDOURAHMA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ABDOURAHMA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ABDOURAHMANE DIALLO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MARIAMA DIALLO a 70 ans et vit en milieu urbain dit n'avoir pas dépensé (0 Fcfa) ou reçu en cadeau pour les cartes prépayées, les transferts de crédit et les abonnements,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