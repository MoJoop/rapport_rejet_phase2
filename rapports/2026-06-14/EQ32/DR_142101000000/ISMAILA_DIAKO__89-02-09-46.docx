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89-02-09-46</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89-02-09-46</w:t>
            </w:r>
          </w:p>
        </w:tc>
        <w:tc>
          <w:tcPr>
            <w:tcW w:type="dxa" w:w="3551"/>
            <w:shd w:fill="F8FAFC"/>
          </w:tcPr>
          <w:p>
            <w:r>
              <w:rPr>
                <w:b w:val="0"/>
                <w:i w:val="0"/>
                <w:color w:val="64748B"/>
                <w:sz w:val="14"/>
              </w:rPr>
              <w:t>CHEF DE MÉNAGE</w:t>
              <w:br/>
            </w:r>
            <w:r>
              <w:rPr>
                <w:b/>
                <w:i w:val="0"/>
                <w:sz w:val="18"/>
              </w:rPr>
              <w:t>LAMINE YAFFA</w:t>
            </w:r>
          </w:p>
        </w:tc>
      </w:tr>
      <w:tr>
        <w:tc>
          <w:tcPr>
            <w:tcW w:type="dxa" w:w="3551"/>
            <w:shd w:fill="F8FAFC"/>
          </w:tcPr>
          <w:p>
            <w:r>
              <w:rPr>
                <w:b w:val="0"/>
                <w:i w:val="0"/>
                <w:color w:val="64748B"/>
                <w:sz w:val="14"/>
              </w:rPr>
              <w:t>TÉLÉPHONE CM</w:t>
              <w:br/>
            </w:r>
            <w:r>
              <w:rPr>
                <w:b/>
                <w:i w:val="0"/>
                <w:sz w:val="18"/>
              </w:rPr>
              <w:t>77 919 49 30</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2026-06-14T10:52:14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BANNA YAFFA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BANNA YAFFA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DIARRIATOU YAFFA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DIARRIATOU YAFFA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MOUHAMETH YAFFA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MOUHAMETH YAFFA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YAFFA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YAFFA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YOUSSOUPHA YAFFA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YOUSSOUPHA YAFFA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ADAMA YAFFA ou l'année à laquelle ADAMA YAFFA a fréquenté l'école pour la dernière fois (.) le dernier diplome de ADAMA YAFFA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EL HADJI FATY diffère de celui donné par EL HADJI FATY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LAMINE YAFFA diffère de celui donné par LAMINE YAFFA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ROKHYATOU FATY diffère de celui donné par ROKHYATOU FATY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LAMINE YAFFA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BANNA YAFFA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DIARRIATOU YAFFA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MOUHAMETH YAFFA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ADAMA YAFFA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YAFFA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YOUSSOUPHA YAFFA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YOUSSOUPHA YAFFA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YAFFA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ALIOU YAFFE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DIARRIATOU YAFFA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RABYATOU DIAFFOUNE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(11000 Fcfa) de RABYATOU DIAFFOUNE en 3ème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(1500 Fcfa) de RABYATOU DIAFFOUNE en 3ème année de Secondaire 2 Général est relativement faible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EL HADJI FATY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LAMINE YAFFA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ROKHYATOU FATY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MOUHAMETH YAFFA qui fréquente 3ème année de Primaire  est de 0 FCFA, MOUHAMETH YAFFA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MOUHAMETH YAFFA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YAFFA ), prière de renseignés toutes les questions liées à ( ADAMA YAFFA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YAFFE ), prière de renseignés toutes les questions liées à ( ALIOU YAFFE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DIARRIATOU YAFFA ), prière de renseignés toutes les questions liées à ( DIARRIATOU YAFFA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 HADJI FATY ), prière de renseignés toutes les questions liées à ( EL HADJI FATY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MOUHAMETH YAFFA ), prière de renseignés toutes les questions liées à ( MOUHAMETH YAFFA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SONA FATY ), prière de renseignés toutes les questions liées à ( SONA FATY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SONA FATY,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ROKHYATOU FATY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YAFFA ), prière de renseignés toutes les questions liées à ( ADAMA YAFFA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YAFFE ), prière de renseignés toutes les questions liées à ( ALIOU YAFFE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DIARRIATOU YAFFA ), prière de renseignés toutes les questions liées à ( DIARRIATOU YAFFA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 HADJI FATY ), prière de renseignés toutes les questions liées à ( EL HADJI FATY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MOUHAMETH YAFFA ), prière de renseignés toutes les questions liées à ( MOUHAMETH YAFFA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LAMINE YAFFA ), prière de renseignés toutes les questions liées à ( LAMINE YAFFA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MALANG YAFFA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MALANG YAFFA ), prière de renseignés toutes les questions liées à ( MALANG YAFFA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ROKHYATOU FATY ), prière de renseignés toutes les questions liées à ( ROKHYATOU FATY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YOUSSOUPHA YAFFA ), prière de renseignés toutes les questions liées à ( YOUSSOUPHA YAFFA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LAMINE YAFFA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LAMINE YAFFA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RABYATOU DIAFFOUNE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LAMINE YAFFA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MALANG YAFFA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ROKHYATOU FATY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YOUSSOUPHA YAFFA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