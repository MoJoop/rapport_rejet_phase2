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13-97-57-95</w:t>
      </w:r>
    </w:p>
    <w:p>
      <w:r>
        <w:rPr>
          <w:b w:val="0"/>
          <w:i w:val="0"/>
          <w:color w:val="64748B"/>
          <w:sz w:val="18"/>
        </w:rPr>
        <w:t>Enquêteur : EQ32_enq1_v2 (ABDOU NDIAYE)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13-97-57-95</w:t>
            </w:r>
          </w:p>
        </w:tc>
        <w:tc>
          <w:tcPr>
            <w:tcW w:type="dxa" w:w="3551"/>
            <w:shd w:fill="F8FAFC"/>
          </w:tcPr>
          <w:p>
            <w:r>
              <w:rPr>
                <w:b w:val="0"/>
                <w:i w:val="0"/>
                <w:color w:val="64748B"/>
                <w:sz w:val="14"/>
              </w:rPr>
              <w:t>CHEF DE MÉNAGE</w:t>
              <w:br/>
            </w:r>
            <w:r>
              <w:rPr>
                <w:b/>
                <w:i w:val="0"/>
                <w:sz w:val="18"/>
              </w:rPr>
              <w:t>MANDING DJITTE</w:t>
            </w:r>
          </w:p>
        </w:tc>
      </w:tr>
      <w:tr>
        <w:tc>
          <w:tcPr>
            <w:tcW w:type="dxa" w:w="3551"/>
            <w:shd w:fill="F8FAFC"/>
          </w:tcPr>
          <w:p>
            <w:r>
              <w:rPr>
                <w:b w:val="0"/>
                <w:i w:val="0"/>
                <w:color w:val="64748B"/>
                <w:sz w:val="14"/>
              </w:rPr>
              <w:t>TÉLÉPHONE CM</w:t>
              <w:br/>
            </w:r>
            <w:r>
              <w:rPr>
                <w:b/>
                <w:i w:val="0"/>
                <w:sz w:val="18"/>
              </w:rPr>
              <w:t>77 635 31 22</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2026-06-13T09:09:13</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Haby Dabo) , prière de renseigner toutes les questions liées à  Haby Dabo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Mama Cisse) , prière de renseigner toutes les questions liées à  Mama Cisse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Aliou Djitte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Djitte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Djitte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Mamoudou Djitte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Djitte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Ousmane Djitte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Haby Dabo diffère de celui donné par Haby Dabo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Mama Cisse diffère de celui donné par Mama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Manding Djitte diffère de celui donné par Manding Djitte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Aliou Djitte ou l'année à laquelle Aliou Djitte a fréquenté l'école pour la dernière fois (.) le dernier diplome de Aliou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Amadou Djitte ou l'année à laquelle Amadou Djitte a fréquenté l'école pour la dernière fois (.) le dernier diplome de Amadou Djitte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Haby Dabo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5896"/>
          </w:tcPr>
          <w:p>
            <w:r>
              <w:rPr>
                <w:b w:val="0"/>
                <w:i w:val="0"/>
                <w:sz w:val="17"/>
              </w:rPr>
              <w:t>Incoherence!!! Haby Dabo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.6587301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Mamoudou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Ousmane Djitte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Aminata Djitte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Mariama Djitte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Haby Dabo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Mama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Manding Djitte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Abdoulaye Djitte,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Djitte ), prière de renseignés toutes les questions liées à ( Amadou Djitte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Aminata Djitte ), prière de renseignés toutes les questions liées à ( Aminata Djitte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 Cisse ), prière de renseignés toutes les questions liées à ( Mama Cisse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Djitte ), prière de renseignés toutes les questions liées à ( Mariama Djitte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Aliou Djitte, les agriculteurs dont leurs cultures est principalement destiné à la consommation du ménage sont des (Agriculteurs, subsistances) et ceux qui le font avec l'élevage sont des (Agriculteurs et eleveurs, subsistances)Il manque des informations non renseignées de ( Aliou Djitte ), prière de renseignés toutes les questions liées à ( Aliou Djitte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Haby Dabo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Haby Dabo ), prière de renseignés toutes les questions liées à ( Haby Dabo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Manding Djitte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Manding Djitte ), prière de renseignés toutes les questions liées à ( Manding Djitte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Haby Dabo,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Haby Dabo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Haby Dabo.</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Haby Dabo ), prière de renseignés toutes les questions liées à ( Haby Dabo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Manding Djitte,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Manding Djitte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Le revenu de Manding Djitte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renseigner le revenu de Manding Djitte.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Manding Djitte ), prière de renseignés toutes les questions liées à ( Manding Djitte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Amadou Djitte , prière de renseignés toutes les questions liées à ( Amadou Djitte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Mama Cisse , prière de renseignés toutes les questions liées à ( Mama Cisse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Amadou Djitte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Djitte ), prière de renseignés toutes les questions liées à ( Amadou Djitte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Mama Cisse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 Cisse ), prière de renseignés toutes les questions liées à ( Mama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Amadou Djitte (3000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 Djitte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Djitte ), prière de renseignés toutes les questions liées à ( Aliou Djitte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Mama Cisse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Mama Cisse ), prière de renseignés toutes les questions liées à ( Mama Cisse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Manding Djitte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Manding Djitte ), prière de renseignés toutes les questions liées à ( Manding Djitte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(6000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(300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(3750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(6500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MANDING DJITTE (210000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589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5896"/>
          </w:tcPr>
          <w:p>
            <w:r>
              <w:rPr>
                <w:b w:val="0"/>
                <w:i w:val="0"/>
                <w:sz w:val="17"/>
              </w:rPr>
              <w:t>Le montant obtenus sur les services rendus par l'entreprise Transformation de céréales en bouillie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5896"/>
          </w:tcPr>
          <w:p>
            <w:r>
              <w:rPr>
                <w:b w:val="0"/>
                <w:i w:val="0"/>
                <w:sz w:val="17"/>
              </w:rPr>
              <w:t>Prière de renseigner les montants dans les champs (s10q46 s10q47 s10q48 s10q49 s10q50 s10q51 s10q52 s10q53 s10q54 s10q55 s10q56 s10q57), mettre 0 si l'entreprise Transformation de céréales en bouillie n'a pas effectué des dépenses ou faire des reventes des marchandises ou des produits ou rendre de service.Cette entreprise Transformation de céréales en bouillie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Transformation de céréales en bouillie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La main d'oeuvre sariale q'une personne a travaillée ayant travaillé dans cette entreprise Transformation de céréales en bouillie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Transformation de céréales en bouillie, prière de renseignés toutes les questions liées à Transformation de céréales en bouillie.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589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MANDING DJITTE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Aliou Djitte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Haby Dabo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Manding Djitte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AvertissementHaby Dabo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Haby Dabo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AvertissementManding Djitte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Manding Djitte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Manding Djitte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21 Sachets Petit de Sucre en poudre,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