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Alladji Daffé) , prière de renseigner toutes les questions liées à  Alladji Daffé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Fatoumata Dramé) , prière de renseigner toutes les questions liées à  Fatoumata Dramé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Almamy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Autre (à préciser)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Almamy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Fatoumata Daffé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Maman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Mamadou Almamy Daffé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ALLADJI DAFFE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ALLADJI DAFFE (75000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autre mége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