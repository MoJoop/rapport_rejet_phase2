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75-47-68-43</w:t>
      </w:r>
    </w:p>
    <w:p>
      <w:r>
        <w:rPr>
          <w:b w:val="0"/>
          <w:i w:val="0"/>
          <w:color w:val="64748B"/>
          <w:sz w:val="18"/>
        </w:rPr>
        <w:t>Enquêteur : EQ32_enq3_v2 (ABIBATOU BIAGUI)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75-47-68-43</w:t>
            </w:r>
          </w:p>
        </w:tc>
        <w:tc>
          <w:tcPr>
            <w:tcW w:type="dxa" w:w="3551"/>
            <w:shd w:fill="F8FAFC"/>
          </w:tcPr>
          <w:p>
            <w:r>
              <w:rPr>
                <w:b w:val="0"/>
                <w:i w:val="0"/>
                <w:color w:val="64748B"/>
                <w:sz w:val="14"/>
              </w:rPr>
              <w:t>CHEF DE MÉNAGE</w:t>
              <w:br/>
            </w:r>
            <w:r>
              <w:rPr>
                <w:b/>
                <w:i w:val="0"/>
                <w:sz w:val="18"/>
              </w:rPr>
              <w:t>MAMADOU SAGNA</w:t>
            </w:r>
          </w:p>
        </w:tc>
      </w:tr>
      <w:tr>
        <w:tc>
          <w:tcPr>
            <w:tcW w:type="dxa" w:w="3551"/>
            <w:shd w:fill="F8FAFC"/>
          </w:tcPr>
          <w:p>
            <w:r>
              <w:rPr>
                <w:b w:val="0"/>
                <w:i w:val="0"/>
                <w:color w:val="64748B"/>
                <w:sz w:val="14"/>
              </w:rPr>
              <w:t>TÉLÉPHONE CM</w:t>
              <w:br/>
            </w:r>
            <w:r>
              <w:rPr>
                <w:b/>
                <w:i w:val="0"/>
                <w:sz w:val="18"/>
              </w:rPr>
              <w:t>77 420 12 53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Gorgui samba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Gorgui samba Sagna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Mouhamadou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Mouhamadou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Dieynaba Sagna ou l'année à laquelle Dieynaba Sagna a fréquenté l'école pour la dernière fois (.) le dernier diplome de Dieynaba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Sadio Sagna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Sadio Sagna ou l'année à laquelle Sadio Sagna a fréquenté l'école pour la dernière fois (.) le dernier diplome de Sadio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Bocar Sagna ou l'année à laquelle Bocar Sagna a fréquenté l'école pour la dernière fois (.) le dernier diplome de Bocar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Maïmouna  Sagna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Maïmouna  Sagna ou l'année à laquelle Maïmouna  Sagna a fréquenté l'école pour la dernière fois (.) le dernier diplome de Maïmouna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Malamine Almine Sagna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Demba Pierre  sagna ou l'année à laquelle Demba Pierre  sagna a fréquenté l'école pour la dernière fois (.) le dernier diplome de Demba Pierre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Arfang Sagna s'est consulté la première fois pour cette maladie (Accident/Blessure) chez un médecin spécialiste et vous dites que  Arfang Sagna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589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(10 kg),  des quantités vendus (0 kg) et des quantités en stock (0 kg) depasse la quantité totale (1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(5 kg),  des quantités vendus (0 kg) et des quantités en stock (0 kg) depasse la quantité totale (100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(1000 kg), des quantités offertes (0 kg),  des quantités vendus (1000 kg) et des quantités en stock (0 kg) depasse la quantité totale (1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Gorgui samba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Mouhamadou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Sagna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Mamadou  Badji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Badji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Mamadou  sylla sagna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sylla sagna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(1000 Fcfa) de Dieynaba Sagna en 3ème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Amadou Sagna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Amadou bayo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Bocar Sagna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Maïmouna  Sagna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Mouhamadou Sagna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Ousmane Sagna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Malamine Almine Sagna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Mamadou  Sagna a eu est problème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Malamine Almine Sagna n'a pas cherché du travail au cours des 30 derniers jours est malade mentale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Mamadou  sylla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 Fcfa) de Noix de palme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MAMADOU SAGNA (318435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(900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(3000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(13500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(15000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(25000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(3500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(7500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(12000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(125000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SAGNA (22000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5896"/>
          </w:tcPr>
          <w:p>
            <w:r>
              <w:rPr>
                <w:b w:val="0"/>
                <w:i w:val="0"/>
                <w:sz w:val="17"/>
              </w:rPr>
              <w:t>Peu plausible! la valeur actuelle déclarée en s10q40 pour vente de légumes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maraîchage est de 350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maraîchage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maraîchage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3882.08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Laitue est de 14 FCFA par Gramme qui semble faible, prière de vérifier  le montant d'achat (7000 FCFA pour 500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(100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Laitue est de 15000 FCFA qui semble élevé, prière de verifier le montant tiré de la vente (15000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(1000 kg), des quantités offertes (0 kg),  des quantités vendus (1000 kg) et des quantités en stock (0 kg) diffère de celle de la quantité totale (1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Arara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Dieynaba Sagna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Gorgui samba Sagna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Sadio Sagna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Arfang Sagna est Etudiant/Elève de la 4.21 mais Arfang Sagna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Mouhamadou Sagna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Mouhamadou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Demba Pierre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Baboucar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Gorgui samba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Mamadou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Mamadou  sylla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Demba Pierre  sagna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Demba Pierre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Mamadou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589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