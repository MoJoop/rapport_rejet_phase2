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EQ32_enq1_v2 (ABDOU NDIAYE)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Massane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Massane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Massane Djitte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Penda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Penda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Sire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Sire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Djitte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Yamadou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Yamadou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5896"/>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Massane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Penda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Sire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Yamadou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Penda Djitte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Pâte d'arachide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Moutarde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MADICOYE DJITTE (2760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MADICOYE DJITTE (3900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MADICOYE DJITTE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MADICOYE DJITTE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7500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riz 1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