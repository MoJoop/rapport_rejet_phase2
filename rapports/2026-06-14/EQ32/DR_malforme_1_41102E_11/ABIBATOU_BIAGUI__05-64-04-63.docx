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 djité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Kadiatou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 djité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Diabou Seydi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Kadiatou Touré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Poivron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MALAMINE TOURE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MALAMINE TOURE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MALAMINE TOURE (4200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(3700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MALAMINE TOURE (3700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MALAMINE TOURE (2000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kadiatou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Awa Doumbia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Doumbia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