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68-25-57-29</w:t>
      </w:r>
    </w:p>
    <w:p>
      <w:r>
        <w:rPr>
          <w:b w:val="0"/>
          <w:i w:val="0"/>
          <w:color w:val="64748B"/>
          <w:sz w:val="18"/>
        </w:rPr>
        <w:t>Enquêteur : EQ32_enq1_v2 (ABDOU NDIAYE)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68-25-57-29</w:t>
            </w:r>
          </w:p>
        </w:tc>
        <w:tc>
          <w:tcPr>
            <w:tcW w:type="dxa" w:w="3551"/>
            <w:shd w:fill="F8FAFC"/>
          </w:tcPr>
          <w:p>
            <w:r>
              <w:rPr>
                <w:b w:val="0"/>
                <w:i w:val="0"/>
                <w:color w:val="64748B"/>
                <w:sz w:val="14"/>
              </w:rPr>
              <w:t>CHEF DE MÉNAGE</w:t>
              <w:br/>
            </w:r>
            <w:r>
              <w:rPr>
                <w:b/>
                <w:i w:val="0"/>
                <w:sz w:val="18"/>
              </w:rPr>
              <w:t>AMADOU TAMBA</w:t>
            </w:r>
          </w:p>
        </w:tc>
      </w:tr>
      <w:tr>
        <w:tc>
          <w:tcPr>
            <w:tcW w:type="dxa" w:w="3551"/>
            <w:shd w:fill="F8FAFC"/>
          </w:tcPr>
          <w:p>
            <w:r>
              <w:rPr>
                <w:b w:val="0"/>
                <w:i w:val="0"/>
                <w:color w:val="64748B"/>
                <w:sz w:val="14"/>
              </w:rPr>
              <w:t>TÉLÉPHONE CM</w:t>
              <w:br/>
            </w:r>
            <w:r>
              <w:rPr>
                <w:b/>
                <w:i w:val="0"/>
                <w:sz w:val="18"/>
              </w:rPr>
              <w:t>77 425 43 53</w:t>
            </w:r>
          </w:p>
        </w:tc>
        <w:tc>
          <w:tcPr>
            <w:tcW w:type="dxa" w:w="3551"/>
            <w:shd w:fill="F8FAFC"/>
          </w:tcPr>
          <w:p>
            <w:r>
              <w:rPr>
                <w:b w:val="0"/>
                <w:i w:val="0"/>
                <w:color w:val="64748B"/>
                <w:sz w:val="14"/>
              </w:rPr>
              <w:t>LOCALISATION</w:t>
              <w:br/>
            </w:r>
            <w:r>
              <w:rPr>
                <w:b/>
                <w:i w:val="0"/>
                <w:sz w:val="18"/>
              </w:rPr>
              <w:t>BARANDAMA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2026-06-04T12:27:08</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Binta Tamba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Binta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Binta Tamba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Kine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Malang Tamba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Malang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Malang Tamba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Youssoupha Tamba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Dieme diffère de celui donné par Awa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Dieme diffère de celui donné par Fatou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Lansana Tamba diffère de celui donné par Lansana Tamba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Kine Tamba ou l'année à laquelle Kine Tamba a fréquenté l'école pour la dernière fois (2022) le dernier diplome de Kine Tamba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(21 ans) de Malang Tamba ou l'année à laquelle Malang Tamba a fréquenté l'école pour la dernière fois (2020) le dernier diplome de Malang Tamba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55 Sachets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(11)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(3 kg) et des quantités en stock (0 kg) depasse la quantité totale (1 kg) que le ménage a eu après la recolte 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Binta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Kine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Malang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Youssoupha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Lansana Tamba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Abdou Tamba,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Awa Dieme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(13 jours) que Lansana Tamba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Malang Tamba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Amadou Tamba,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Fatou Dieme, les agriculteurs dont leurs cultures est principalement destiné à la consommation du ménage sont des (Agriculteurs, subsistances) et ceux qui le font avec l'élevage sont des (Agriculteurs et eleveurs, subsistances)Nombre de mois exercé  (3 mois) par Fatou Dieme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(13 jours) que Fatou Dieme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 Dieme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Kine Badji, les agriculteurs dont leurs cultures est principalement destiné à la consommation du ménage sont des (Agriculteurs, subsistances) et ceux qui le font avec l'élevage sont des (Agriculteurs et eleveurs, subsistances)Nombre de mois exercé  (3 mois) par Kine Badji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(13 jours) que Kine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Kine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AMADOU TAMBA (14800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Amadou Tamba (11100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Dieme (7400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Kine Badji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Malang Tamba (7300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AMADOU TAMBA (625000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TAMBA (24000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TAMBA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(3600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TAMBA (30000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(90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(60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Gombo est de 5 FCFA par Gramme qui semble faible, prière de vérifier  le montant d'achat (300 FCFA pour 60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(90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(90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Oseille est de 11.11111 FCFA par Gramme qui semble faible, prière de vérifier  le montant d'achat (1000 FCFA pour 90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70%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70%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5896"/>
          </w:tcPr>
          <w:p>
            <w:r>
              <w:rPr>
                <w:b w:val="0"/>
                <w:i w:val="0"/>
                <w:sz w:val="17"/>
              </w:rPr>
              <w:t>Le pourcentage qui reste à recolter pour la culture Banane douce dans la parcelle Parcelle d’igname,bananier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5896"/>
          </w:tcPr>
          <w:p>
            <w:r>
              <w:rPr>
                <w:b w:val="0"/>
                <w:i w:val="0"/>
                <w:sz w:val="17"/>
              </w:rPr>
              <w:t>Le pourcentage qui reste à recolter pour la culture Citronnier dans la parcelle Parcelle d’igname,bananier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20000 FCFA qui semble élevé, prière de verifier le montant tiré de la vente (60000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5000 FCFA qui semble élevé, 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Malang Tamba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Fatou Dieme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(17500) de l'article  Bonbonne de gaz est inférieur aux prix de revente (22000)  avec l'âge du bien atteignant 5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[2026-06-12 11:42:57] </w:t>
      </w:r>
      <w:r>
        <w:rPr>
          <w:b/>
          <w:i w:val="0"/>
          <w:color w:val="1F6FEB"/>
          <w:sz w:val="16"/>
        </w:rPr>
        <w:t xml:space="preserve">EQ32_enq1_v2 </w:t>
      </w:r>
      <w:r>
        <w:rPr>
          <w:b w:val="0"/>
          <w:i w:val="0"/>
          <w:color w:val="64748B"/>
          <w:sz w:val="16"/>
        </w:rPr>
        <w:t xml:space="preserve">sur s10q49 : </w:t>
      </w:r>
      <w:r>
        <w:rPr>
          <w:b w:val="0"/>
          <w:i w:val="0"/>
          <w:sz w:val="17"/>
        </w:rPr>
        <w:t>Il n’achete pas de matière 1ere ( ramasse dans la brousse)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