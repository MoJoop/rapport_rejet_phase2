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EQ11_enq4_v2 (FATOU NDIAYE GAYE)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