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28-77-56-65</w:t>
      </w:r>
    </w:p>
    <w:p>
      <w:r>
        <w:rPr>
          <w:b w:val="0"/>
          <w:i w:val="0"/>
          <w:color w:val="64748B"/>
          <w:sz w:val="18"/>
        </w:rPr>
        <w:t>Enquêteur : EQ11_enq2_v2 (MARIEME NGOM)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28-77-56-65</w:t>
            </w:r>
          </w:p>
        </w:tc>
        <w:tc>
          <w:tcPr>
            <w:tcW w:type="dxa" w:w="3551"/>
            <w:shd w:fill="F8FAFC"/>
          </w:tcPr>
          <w:p>
            <w:r>
              <w:rPr>
                <w:b w:val="0"/>
                <w:i w:val="0"/>
                <w:color w:val="64748B"/>
                <w:sz w:val="14"/>
              </w:rPr>
              <w:t>CHEF DE MÉNAGE</w:t>
              <w:br/>
            </w:r>
            <w:r>
              <w:rPr>
                <w:b/>
                <w:i w:val="0"/>
                <w:sz w:val="18"/>
              </w:rPr>
              <w:t>DABA DIOP</w:t>
            </w:r>
          </w:p>
        </w:tc>
      </w:tr>
      <w:tr>
        <w:tc>
          <w:tcPr>
            <w:tcW w:type="dxa" w:w="3551"/>
            <w:shd w:fill="F8FAFC"/>
          </w:tcPr>
          <w:p>
            <w:r>
              <w:rPr>
                <w:b w:val="0"/>
                <w:i w:val="0"/>
                <w:color w:val="64748B"/>
                <w:sz w:val="14"/>
              </w:rPr>
              <w:t>TÉLÉPHONE CM</w:t>
              <w:br/>
            </w:r>
            <w:r>
              <w:rPr>
                <w:b/>
                <w:i w:val="0"/>
                <w:sz w:val="18"/>
              </w:rPr>
              <w:t>77 112 91 91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DIEYE ANTA BADIANE) , prière de renseigner toutes les questions liées à  DIEYE ANTA BADIANE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DIEYE ANTA BADIANE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NGONE BADIANE) , prière de renseigner toutes les questions liées à  NGONE BADIANE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AÏDA BADIAN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DAME BADIANE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OMAR BADIANE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DAME BADIANE ou l'année à laquelle DAME BADIANE a fréquenté l'école pour la dernière fois (.) le dernier diplome de DAME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DIEYE ANTA BADIANE frequente actuellement 1ére année de Supérieur mais dit avoir reçu une bourse de 420000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OMAR BADIANE n'a pas fréquenté l'école au cours de l'année scolaire 2024/2025 mais a déclaré 2026 comme dernière année à laquelle il/elle a fréquenté l'école.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DIEYE ANTA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AÏDA BADIAN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DAME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BADIANE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ABDOU BADIAN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ABDOU BADIAN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AÏDA BADIAN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DAME BADIANE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(8000 Fcfa) de DAME BADIANE en 6ème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DIEYE ANTA BADIANE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BABACAR BADIANE,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AÏDA BADIAN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DIEYE ANTA BADIANE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NGONE BADIANE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Manioc en tubercules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DABA DIOP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DABA DIOP, prière de reprendre la section agriculture du ménage DABA DIOP.</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DIEYE ANTA BADIANE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AÏDA BADIAN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DABA DIOP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ABDOU BADIAN fréquente 2ème année de Primaire mais ne sait pas écrire, prière de vérifier auprès de ABDOU BADIAN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DIEYE ANTA BADIANE qui fréquente 1ére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DABA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OMAR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OMAR BADIANE est Etudiant/Elève de la 4.21 mais OMAR BADIANE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DABA DIOP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[2026-05-22 09:35:45] </w:t>
      </w:r>
      <w:r>
        <w:rPr>
          <w:b/>
          <w:i w:val="0"/>
          <w:color w:val="1F6FEB"/>
          <w:sz w:val="16"/>
        </w:rPr>
        <w:t xml:space="preserve">EQ11_enq2_v2 </w:t>
      </w:r>
      <w:r>
        <w:rPr>
          <w:b w:val="0"/>
          <w:i w:val="0"/>
          <w:color w:val="64748B"/>
          <w:sz w:val="16"/>
        </w:rPr>
        <w:t xml:space="preserve">sur s11q52a : </w:t>
      </w:r>
      <w:r>
        <w:rPr>
          <w:b w:val="0"/>
          <w:i w:val="0"/>
          <w:sz w:val="17"/>
        </w:rPr>
        <w:t>Le ménage est connecté chez le voisin mais il ne paie rien à la fin du mois</w:t>
      </w:r>
    </w:p>
    <w:p>
      <w:pPr>
        <w:pStyle w:val="ListBullet"/>
      </w:pPr>
      <w:r>
        <w:rPr>
          <w:b w:val="0"/>
          <w:i w:val="0"/>
          <w:color w:val="64748B"/>
          <w:sz w:val="16"/>
        </w:rPr>
        <w:t xml:space="preserve">[2026-05-23 23:02:05] </w:t>
      </w:r>
      <w:r>
        <w:rPr>
          <w:b/>
          <w:i w:val="0"/>
          <w:color w:val="1F6FEB"/>
          <w:sz w:val="16"/>
        </w:rPr>
        <w:t xml:space="preserve">EQ11_enq2_v2 </w:t>
      </w:r>
      <w:r>
        <w:rPr>
          <w:b w:val="0"/>
          <w:i w:val="0"/>
          <w:color w:val="64748B"/>
          <w:sz w:val="16"/>
        </w:rPr>
        <w:t xml:space="preserve">sur s04q60d : </w:t>
      </w:r>
      <w:r>
        <w:rPr>
          <w:b w:val="0"/>
          <w:i w:val="0"/>
          <w:sz w:val="17"/>
        </w:rPr>
        <w:t>"C’est l’élevage de volaille "</w:t>
      </w:r>
    </w:p>
    <w:p>
      <w:pPr>
        <w:pStyle w:val="ListBullet"/>
      </w:pPr>
      <w:r>
        <w:rPr>
          <w:b w:val="0"/>
          <w:i w:val="0"/>
          <w:color w:val="64748B"/>
          <w:sz w:val="16"/>
        </w:rPr>
        <w:t xml:space="preserve">[2026-05-25 21:27:47] </w:t>
      </w:r>
      <w:r>
        <w:rPr>
          <w:b/>
          <w:i w:val="0"/>
          <w:color w:val="1F6FEB"/>
          <w:sz w:val="16"/>
        </w:rPr>
        <w:t xml:space="preserve">EQ11_sup_v2 </w:t>
      </w:r>
      <w:r>
        <w:rPr>
          <w:b w:val="0"/>
          <w:i w:val="0"/>
          <w:color w:val="64748B"/>
          <w:sz w:val="16"/>
        </w:rPr>
        <w:t xml:space="preserve">sur @@ApprovedBySupervisor : </w:t>
      </w:r>
      <w:r>
        <w:rPr>
          <w:b w:val="0"/>
          <w:i w:val="0"/>
          <w:sz w:val="17"/>
        </w:rPr>
        <w:t>".le conjoint du cm ne vitpas dans ke menage.toutes les données sont les répondants qui lon repondu.cétait pas vraiment dificil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