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DIEYLANI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DIEYLANI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DIEYLANI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DIEYLANI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NDIOUGA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NDIOUGA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NDIOUGA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NDIOUGA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THIORO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THIORO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THIORO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THIORO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DIERY SOW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DIEYLANI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NDIOUGA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THIORO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DIERY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NDIEME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DIERY SOW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DIERY SOW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DIERY SOW (2100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DIERY SOW (10000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DIERY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FARMATA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(31250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(15000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d'achat (100000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