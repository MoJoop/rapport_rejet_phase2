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(301)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PAPE DIAGNE) , prière de renseigner toutes les questions liées à  PAPE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ALY DIAGNE) , prière de renseigner toutes les questions liées à  ALY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ISSEU DIAGNE) , prière de renseigner toutes les questions liées à  ISSEU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NATY DIAGNE) , prière de renseigner toutes les questions liées à  NATY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THIANÉ DIAGNE) , prière de renseigner toutes les questions liées à  THIANÉ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YACINE DIAGNE) , prière de renseigner toutes les questions liées à  YACINE DIAGNE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(29000 FCFA) pour l'année scolaire de AWA DIADNE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AWA DIADNE ou l'année à laquelle AWA DIADNE a fréquenté l'école pour la dernière fois (.) le dernier diplome de AWA DIADNE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ALY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ISSEU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NATY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THIANÉ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YACINE DIAGNE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ABDOULAYE DIAGNE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ANTA SELLE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PAPE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ISSEU DIAGNE,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SELLE GAYE ), prière de renseignés toutes les questions liées à ( ANTA SELLE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DIAGNE ), prière de renseignés toutes les questions liées à ( OUSMANE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AÏDA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AÏDA DIAGNE ), prière de renseignés toutes les questions liées à ( AÏDA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BAYE ASSANE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ASSANE DIAGNE ), prière de renseignés toutes les questions liées à ( BAYE ASSANE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PAPE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DIAGNE ), prière de renseignés toutes les questions liées à ( PAPE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DIAGNE ), prière de renseignés toutes les questions liées à ( ABDOULAYE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ANTA SELLE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SELLE GAYE ), prière de renseignés toutes les questions liées à ( ANTA SELLE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DIADNE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DIADNE ), prière de renseignés toutes les questions liées à ( AWA DIADNE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AÏDA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AÏDA DIAGNE ), prière de renseignés toutes les questions liées à ( AÏDA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ASSANE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ASSANE DIAGNE ), prière de renseignés toutes les questions liées à ( BAYE ASSANE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DIAGNE ), prière de renseignés toutes les questions liées à ( OUSMANE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DIAGNE ), prière de renseignés toutes les questions liées à ( PAPE DIAGNE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PAPE DIAGNE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PAPE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AÏDA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BAYE ASSANE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PAPE DIAGNE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