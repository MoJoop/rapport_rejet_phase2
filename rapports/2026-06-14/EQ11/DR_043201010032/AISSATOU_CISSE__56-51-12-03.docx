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56-51-12-03</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56-51-12-03</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77 756 47 05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ASSANE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ASSANE DIOP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ASSANE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