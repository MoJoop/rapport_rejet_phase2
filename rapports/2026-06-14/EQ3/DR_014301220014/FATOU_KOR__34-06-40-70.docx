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EQ3_enq3_v2 (FATOU KOR)  ·  Équipe : EQ3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589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589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589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(n°8) — Dépense d'éducation de 1 701 500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589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