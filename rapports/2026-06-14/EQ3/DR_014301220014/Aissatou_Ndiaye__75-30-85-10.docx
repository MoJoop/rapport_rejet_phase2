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(Aissatou Ndiaye)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Binetou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Kene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Kene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Mboya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NDiongue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bineta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bineta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Maty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Maty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589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Kene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Mboya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NDiongue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bineta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Maty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589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Ndeye NDiongue Diop a eu est insomnie,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codou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codou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Ndeye NDiongue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Ndeye NDiongue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Pape siré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Pape siré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s07bq04_2</w:t>
            </w:r>
          </w:p>
        </w:tc>
        <w:tc>
          <w:tcPr>
            <w:tcW w:type="dxa" w:w="589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s07bq05_2</w:t>
            </w:r>
          </w:p>
        </w:tc>
        <w:tc>
          <w:tcPr>
            <w:tcW w:type="dxa" w:w="589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ALIOUNE DIOP (39000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ALIOUNE DIOP (1608000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(1000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(48000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main en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(175000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(20000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restauration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