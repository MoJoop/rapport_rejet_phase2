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EQ3_enq5_v2 (Aissatou Ndiaye)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