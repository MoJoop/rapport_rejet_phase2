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62-00-79-93</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62-00-79-93</w:t>
            </w:r>
          </w:p>
        </w:tc>
        <w:tc>
          <w:tcPr>
            <w:tcW w:type="dxa" w:w="3551"/>
            <w:shd w:fill="F8FAFC"/>
          </w:tcPr>
          <w:p>
            <w:r>
              <w:rPr>
                <w:b w:val="0"/>
                <w:i w:val="0"/>
                <w:color w:val="64748B"/>
                <w:sz w:val="14"/>
              </w:rPr>
              <w:t>CHEF DE MÉNAGE</w:t>
              <w:br/>
            </w:r>
            <w:r>
              <w:rPr>
                <w:b/>
                <w:i w:val="0"/>
                <w:sz w:val="18"/>
              </w:rPr>
              <w:t>ASTOU FOFANA</w:t>
            </w:r>
          </w:p>
        </w:tc>
      </w:tr>
      <w:tr>
        <w:tc>
          <w:tcPr>
            <w:tcW w:type="dxa" w:w="3551"/>
            <w:shd w:fill="F8FAFC"/>
          </w:tcPr>
          <w:p>
            <w:r>
              <w:rPr>
                <w:b w:val="0"/>
                <w:i w:val="0"/>
                <w:color w:val="64748B"/>
                <w:sz w:val="14"/>
              </w:rPr>
              <w:t>TÉLÉPHONE CM</w:t>
              <w:br/>
            </w:r>
            <w:r>
              <w:rPr>
                <w:b/>
                <w:i w:val="0"/>
                <w:sz w:val="18"/>
              </w:rPr>
              <w:t>77 736 97 52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2026-06-13T15:36:51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ARONA DIOUF) , prière de renseigner toutes les questions liées à  ARONA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ASTOU FOFONA) , prière de renseigner toutes les questions liées à  ASTOU FOFONA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ELKHADJ DIOUF) , prière de renseigner toutes les questions liées à  ELKHADJ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MAME KHADIM DIOUF) , prière de renseigner toutes les questions liées à  MAME KHADIM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MBAYE DIOUF) , prière de renseigner toutes les questions liées à  MBAYE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MODOU DIOUF) , prière de renseigner toutes les questions liées à  MODOU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NOGAYE BEYE) , prière de renseigner toutes les questions liées à  NOGAYE BEYE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SERIGNE FALLOU MBACKE) , prière de renseigner toutes les questions liées à  SERIGNE FALLOU MBACKE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SOKHNA FATY  MBACKE) , prière de renseigner toutes les questions liées à  SOKHNA FATY  MBACKE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SOKHNA GAYE) , prière de renseigner toutes les questions liées à  SOKHNA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THIOUBA MBACKE) , prière de renseigner toutes les questions liées à  THIOUBA MBACKE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ARONA DIOUF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ASTOU FOFONA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ELKHADJ DIOUF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MAME KHADIM DIOUF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MBAYE DIOUF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La première personne ( MBAYE DIOUF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MODOU DIOUF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NOGAYE BEYE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SERIGNE FALLOU MBACKE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SOKHNA FATY  MBACKE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SOKHNA GAYE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THIOUBA MBACKE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SERIGNE FALLOU MBACKE,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