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Aïcha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Aïcha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Aïcha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Aïcha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Mariétou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Mariétou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Mariétou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Mariétou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Mariétou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Mamadou Diallo n2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Oumou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Baïllo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Oumou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Oumou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Diallo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vendeuse de produits non alimentaires et d3 céréales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Maïs selon les mesures GPS est de 8393.5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document légal (titre, acte, certificat etc.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de Piment et Jaxatu est de .33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Piment et Jaxatu selon les mesures GPS est de 234.7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(.33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(.33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(8000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Piment et Jaxatu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360000 FCFA qui semble élevé, prière de verifier le montant tiré de la vente (360000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Jaxatu est de 7500 FCFA qui semble élevé, prière de verifier le montant tiré de la vente (7500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(101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(38333.33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