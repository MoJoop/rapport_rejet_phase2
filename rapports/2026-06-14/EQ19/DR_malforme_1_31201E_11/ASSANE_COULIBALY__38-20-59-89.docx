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38-20-59-89</w:t>
      </w:r>
    </w:p>
    <w:p>
      <w:r>
        <w:rPr>
          <w:b w:val="0"/>
          <w:i w:val="0"/>
          <w:color w:val="64748B"/>
          <w:sz w:val="18"/>
        </w:rPr>
        <w:t>Enquêteur : EQ19_enq1_v2 (ASSANE COULIBALY)  ·  Équipe : EQ19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1,31201E+11</w:t>
            </w:r>
          </w:p>
        </w:tc>
        <w:tc>
          <w:tcPr>
            <w:tcW w:type="dxa" w:w="3551"/>
            <w:shd w:fill="F8FAFC"/>
          </w:tcPr>
          <w:p>
            <w:r>
              <w:rPr>
                <w:b w:val="0"/>
                <w:i w:val="0"/>
                <w:color w:val="64748B"/>
                <w:sz w:val="14"/>
              </w:rPr>
              <w:t>MÉNAGE</w:t>
              <w:br/>
            </w:r>
            <w:r>
              <w:rPr>
                <w:b/>
                <w:i w:val="0"/>
                <w:color w:val="1F6FEB"/>
                <w:sz w:val="18"/>
              </w:rPr>
              <w:t>38-20-59-89</w:t>
            </w:r>
          </w:p>
        </w:tc>
        <w:tc>
          <w:tcPr>
            <w:tcW w:type="dxa" w:w="3551"/>
            <w:shd w:fill="F8FAFC"/>
          </w:tcPr>
          <w:p>
            <w:r>
              <w:rPr>
                <w:b w:val="0"/>
                <w:i w:val="0"/>
                <w:color w:val="64748B"/>
                <w:sz w:val="14"/>
              </w:rPr>
              <w:t>CHEF DE MÉNAGE</w:t>
              <w:br/>
            </w:r>
            <w:r>
              <w:rPr>
                <w:b/>
                <w:i w:val="0"/>
                <w:sz w:val="18"/>
              </w:rPr>
              <w:t>LAMA DIALLO</w:t>
            </w:r>
          </w:p>
        </w:tc>
      </w:tr>
      <w:tr>
        <w:tc>
          <w:tcPr>
            <w:tcW w:type="dxa" w:w="3551"/>
            <w:shd w:fill="F8FAFC"/>
          </w:tcPr>
          <w:p>
            <w:r>
              <w:rPr>
                <w:b w:val="0"/>
                <w:i w:val="0"/>
                <w:color w:val="64748B"/>
                <w:sz w:val="14"/>
              </w:rPr>
              <w:t>TÉLÉPHONE CM</w:t>
              <w:br/>
            </w:r>
            <w:r>
              <w:rPr>
                <w:b/>
                <w:i w:val="0"/>
                <w:sz w:val="18"/>
              </w:rPr>
              <w:t>78 989 10 26</w:t>
            </w:r>
          </w:p>
        </w:tc>
        <w:tc>
          <w:tcPr>
            <w:tcW w:type="dxa" w:w="3551"/>
            <w:shd w:fill="F8FAFC"/>
          </w:tcPr>
          <w:p>
            <w:r>
              <w:rPr>
                <w:b w:val="0"/>
                <w:i w:val="0"/>
                <w:color w:val="64748B"/>
                <w:sz w:val="14"/>
              </w:rPr>
              <w:t>LOCALISATION</w:t>
              <w:br/>
            </w:r>
            <w:r>
              <w:rPr>
                <w:b/>
                <w:i w:val="0"/>
                <w:sz w:val="18"/>
              </w:rPr>
              <w:t>segou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EQ19_enq1_v2  (ASSANE COULIBALY)</w:t>
            </w:r>
          </w:p>
        </w:tc>
        <w:tc>
          <w:tcPr>
            <w:tcW w:type="dxa" w:w="3551"/>
            <w:shd w:fill="F8FAFC"/>
          </w:tcPr>
          <w:p>
            <w:r>
              <w:rPr>
                <w:b w:val="0"/>
                <w:i w:val="0"/>
                <w:color w:val="64748B"/>
                <w:sz w:val="14"/>
              </w:rPr>
              <w:t>SUPERVISEUR</w:t>
              <w:br/>
            </w:r>
            <w:r>
              <w:rPr>
                <w:b/>
                <w:i w:val="0"/>
                <w:sz w:val="18"/>
              </w:rPr>
              <w:t>DOUDOU SANE</w:t>
            </w:r>
          </w:p>
        </w:tc>
        <w:tc>
          <w:tcPr>
            <w:tcW w:type="dxa" w:w="3551"/>
            <w:shd w:fill="F8FAFC"/>
          </w:tcPr>
          <w:p>
            <w:r>
              <w:rPr>
                <w:b w:val="0"/>
                <w:i w:val="0"/>
                <w:color w:val="64748B"/>
                <w:sz w:val="14"/>
              </w:rPr>
              <w:t>STATUT</w:t>
              <w:br/>
            </w:r>
            <w:r>
              <w:rPr>
                <w:b/>
                <w:i w:val="0"/>
                <w:sz w:val="18"/>
              </w:rPr>
              <w:t>1  ·  1ʳᵉ visite : 2026-05-22T10:01:13</w:t>
            </w:r>
          </w:p>
        </w:tc>
      </w:tr>
    </w:tbl>
    <w:p/>
    <w:p>
      <w:r>
        <w:rPr>
          <w:b/>
          <w:i w:val="0"/>
          <w:color w:val="1F6FEB"/>
          <w:sz w:val="22"/>
        </w:rPr>
        <w:t>⚠ INCOHÉRENCES À CORRIGER (33)</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Abdou Aziz Diallo vous a montré son acte de naissance mais certaines de ses informations (soit jour ou mois ou année ) sur son acte de naissance en 1.03 manquent.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corriger cette incoherence.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(12 ans) de Madioura Diallo ou l'année à laquelle Madioura Diallo a fréquenté l'école pour la dernière fois (.) le dernier diplome de Madioura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5896"/>
          </w:tcPr>
          <w:p>
            <w:r>
              <w:rPr>
                <w:b w:val="0"/>
                <w:i w:val="0"/>
                <w:sz w:val="17"/>
              </w:rPr>
              <w:t>Peu probable!!! Vu l'âge (14 ans) de Maimouna Diallo ou l'année à laquelle Maimouna Diallo a fréquenté l'école pour la dernière fois (.) le dernier diplome de Maimouna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s01q07, s01q08, s02q20, s02q22, s03q07, s02q29, s04q19, s13q02</w:t>
            </w:r>
          </w:p>
        </w:tc>
        <w:tc>
          <w:tcPr>
            <w:tcW w:type="dxa" w:w="5896"/>
          </w:tcPr>
          <w:p>
            <w:r>
              <w:rPr>
                <w:b w:val="0"/>
                <w:i w:val="0"/>
                <w:sz w:val="17"/>
              </w:rPr>
              <w:t>Avertissement!! Le montant supporté (36000 FCFA) par le ménage pour cette source d’énergie (Bois de chauffe) à KEDOUGOU Rural au cours des 30 derniers jours semble incoherent, prière de confirmer ou corriger.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 Le frais de scolarité (4000 Fcfa) de Absatou Diallo en 2ème année de Primaire est relativement élevé par rapport aux autres frais de scolarités observés dans cette zone.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Attention ! Le nombre de jours (8 jours) que Aissatou Lamarana Toure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Lamarana Diallo (3000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Aissatou Lamarana Diallo (4000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et vente de thé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Prière de mettre 0 pour ces questions si elles ne font pas de transformation.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L'entreprise fabrication et vente de thé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589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5896"/>
          </w:tcPr>
          <w:p>
            <w:r>
              <w:rPr>
                <w:b w:val="0"/>
                <w:i w:val="0"/>
                <w:sz w:val="17"/>
              </w:rPr>
              <w:t>Le moyen que le ménage utilise pour se débarrasser des excréments hors de la concession est creuser une autre fosse se celle utilisée est pleine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589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5896"/>
          </w:tcPr>
          <w:p>
            <w:r>
              <w:rPr>
                <w:b w:val="0"/>
                <w:i w:val="0"/>
                <w:sz w:val="17"/>
              </w:rPr>
              <w:t>Il est probable d'avoir un agriculteur dans le ménage de Aissatou Lamarana Diallo, prière de reprendre la section agriculture du ménage Aissatou Lamarana Diallo.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Le ménage de Aissatou Lamarana Diallo vit à KEDOUGOU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s00q12a, s00q12b, s01q39, s01q42__2, s01q43, s01q00b</w:t>
            </w:r>
          </w:p>
        </w:tc>
        <w:tc>
          <w:tcPr>
            <w:tcW w:type="dxa" w:w="5896"/>
          </w:tcPr>
          <w:p>
            <w:r>
              <w:rPr>
                <w:b w:val="0"/>
                <w:i w:val="0"/>
                <w:sz w:val="17"/>
              </w:rPr>
              <w:t>Avertissement!!!  Aissatou Lamarana Toure  possède un téléphone android mais dit n'avoir pas accès à l'internet, prière de confirmer cette information avec le QG ou la corriger.</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Mariama Diallo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Aucun membre dans le ménage de Aissatou Lamarana Diallo ne pratique de l'agriculture, veuillez vous rassurer auprès du repondant l'existence d'un agriculteur au sein du menage et reprendre la section 16.</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