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73-45-84-46</w:t>
      </w:r>
    </w:p>
    <w:p>
      <w:r>
        <w:rPr>
          <w:b w:val="0"/>
          <w:i w:val="0"/>
          <w:color w:val="64748B"/>
          <w:sz w:val="18"/>
        </w:rPr>
        <w:t>Enquêteur : EQ19_enq2_v2 (IBRAHIMA DIALLO)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73-45-84-46</w:t>
            </w:r>
          </w:p>
        </w:tc>
        <w:tc>
          <w:tcPr>
            <w:tcW w:type="dxa" w:w="3551"/>
            <w:shd w:fill="F8FAFC"/>
          </w:tcPr>
          <w:p>
            <w:r>
              <w:rPr>
                <w:b w:val="0"/>
                <w:i w:val="0"/>
                <w:color w:val="64748B"/>
                <w:sz w:val="14"/>
              </w:rPr>
              <w:t>CHEF DE MÉNAGE</w:t>
              <w:br/>
            </w:r>
            <w:r>
              <w:rPr>
                <w:b/>
                <w:i w:val="0"/>
                <w:sz w:val="18"/>
              </w:rPr>
              <w:t>MARIATOU DIALLO</w:t>
            </w:r>
          </w:p>
        </w:tc>
      </w:tr>
      <w:tr>
        <w:tc>
          <w:tcPr>
            <w:tcW w:type="dxa" w:w="3551"/>
            <w:shd w:fill="F8FAFC"/>
          </w:tcPr>
          <w:p>
            <w:r>
              <w:rPr>
                <w:b w:val="0"/>
                <w:i w:val="0"/>
                <w:color w:val="64748B"/>
                <w:sz w:val="14"/>
              </w:rPr>
              <w:t>TÉLÉPHONE CM</w:t>
              <w:br/>
            </w:r>
            <w:r>
              <w:rPr>
                <w:b/>
                <w:i w:val="0"/>
                <w:sz w:val="18"/>
              </w:rPr>
              <w:t>77 761 92 73</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2026-05-22T09:46:20</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ABDOURAHMANE DIALLO) , prière de renseigner toutes les questions liées à  ABDOURAHMANE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FATOU DIALLO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FATOU DIALLO ou l'année à laquelle FATOU DIALLO a fréquenté l'école pour la dernière fois (2025) le dernier diplome de FATOU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MARIATOU DIALLO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OUSMANE DIALLO est venu vivre dans cette localité est rejoindre sa grand-mère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ABDOURAHMANE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ABDOURAHMANE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AISSATOU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FATOUMATA BINTA DIALLO , prière de renseignés toutes les questions liées à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ABDOURAHMANE DIALLO , prière de renseignés toutes les questions liées à ABDOURAHMANE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FATOU DIALLO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MARIATOU DIALLO n'a pas fait des études dans une école formelle est très âgés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FATOU DIALLO n'a pas cherché du travail au cours des 30 derniers jours est pour rien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ABDOURAHMANE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MARIATOU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s04q35a</w:t>
            </w:r>
          </w:p>
        </w:tc>
        <w:tc>
          <w:tcPr>
            <w:tcW w:type="dxa" w:w="589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ABDOURAHMANE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DIALLO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ABDOURAHMANE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Café en poudre soluble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Chaussures femmes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MARIATOU DIALLO vit à KEDOUGOU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Râteau, prière de renseignés toutes les questions liées à Râteau.</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FATOUMATA BINTA DIALLO fréquente 4ème année de Primaire mais ne sait pas écrire, prière de vérifier auprès de FATOUMATA BINTA DIALLO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OUSMANE DIALLO fréquente 3ème année de Primaire mais ne sait pas écrire, prière de vérifier auprès de OUSMANE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ABDOURAHMANE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Bicyclette, vélo de course,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MARIATOU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