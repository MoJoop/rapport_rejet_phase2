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FODE SYLLA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FATOUMATA SYLLA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FATOUMATA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SALIMATOU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FODE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BAILO TOURE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FATOUMATA SYLLA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SIRA DIOUMA SYLLA a eu est douleurs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FODE SYLLA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SYLLA (249000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SYLLA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SYLLA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il fait de la soudure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FONIO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FONIO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FONIO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