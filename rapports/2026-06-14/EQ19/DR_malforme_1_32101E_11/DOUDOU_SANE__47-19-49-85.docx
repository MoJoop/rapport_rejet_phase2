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47-19-49-85</w:t>
      </w:r>
    </w:p>
    <w:p>
      <w:r>
        <w:rPr>
          <w:b w:val="0"/>
          <w:i w:val="0"/>
          <w:color w:val="64748B"/>
          <w:sz w:val="18"/>
        </w:rPr>
        <w:t>Enquêteur : EQ19_enq4_v2 (DOUDOU SANE)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47-19-49-85</w:t>
            </w:r>
          </w:p>
        </w:tc>
        <w:tc>
          <w:tcPr>
            <w:tcW w:type="dxa" w:w="3551"/>
            <w:shd w:fill="F8FAFC"/>
          </w:tcPr>
          <w:p>
            <w:r>
              <w:rPr>
                <w:b w:val="0"/>
                <w:i w:val="0"/>
                <w:color w:val="64748B"/>
                <w:sz w:val="14"/>
              </w:rPr>
              <w:t>CHEF DE MÉNAGE</w:t>
              <w:br/>
            </w:r>
            <w:r>
              <w:rPr>
                <w:b/>
                <w:i w:val="0"/>
                <w:sz w:val="18"/>
              </w:rPr>
              <w:t>MAMADOU BOYI DOUCOURE</w:t>
            </w:r>
          </w:p>
        </w:tc>
      </w:tr>
      <w:tr>
        <w:tc>
          <w:tcPr>
            <w:tcW w:type="dxa" w:w="3551"/>
            <w:shd w:fill="F8FAFC"/>
          </w:tcPr>
          <w:p>
            <w:r>
              <w:rPr>
                <w:b w:val="0"/>
                <w:i w:val="0"/>
                <w:color w:val="64748B"/>
                <w:sz w:val="14"/>
              </w:rPr>
              <w:t>TÉLÉPHONE CM</w:t>
              <w:br/>
            </w:r>
            <w:r>
              <w:rPr>
                <w:b/>
                <w:i w:val="0"/>
                <w:sz w:val="18"/>
              </w:rPr>
              <w:t>78 243 73 76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2026-06-05T11:27:40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Dian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Dian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Dian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Oumar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Oumar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Alpha Oumar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Amadou Doucoure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Amadou Doucoure ou l'année à laquelle Amadou Doucoure a fréquenté l'école pour la dernière fois (.) le dernier diplome de Amadou Doucoure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Boubacar Doucoure ou l'année à laquelle Boubacar Doucoure a fréquenté l'école pour la dernière fois (2015) le dernier diplome de Boubacar Doucoure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Incohérence! L'entreprise Mamadou Boye Doucoure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(24000 FCFA) par le ménage pour cette source d’énergie (Bois de chauffe) à KEDOUGOU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45000 Fcfa avec le type de logement Case est relativement élevé par rapport aux autres montants observés à KEDOUGOU Urbain..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Dian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Oumar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Boubacar Doucoure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Boubacar Doucoure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(12500 Fcfa) dépensé ou reçu en cadeau pour les cartes prépayées, les transferts de crédit et les abonnements de  Boubacar Doucoure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(12500 Fcfa) dépensé ou reçu en cadeau pour les recharges internet ou de forfaits de données mobiles(hors appels vocaux), aucours des 30 derniers jours de  Boubacar Doucoure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Dian Doucoure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Aissatou Doucoure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Alpha Oumar Doucoure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Amadou Doucoure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Fatoumata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Vinaigre de vin (Rouge)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Pâte d'arachide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Arachides pilées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(750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(12000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(10000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(14000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(27500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Doucoure (9500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confection et vente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confection et vente d’habits est apres avoir vendu une partie de la recolte de mais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et vente de boulettes.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Mamadou Boye Doucoure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Mamadou Boye Doucoure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589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portables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une nouvelle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KEDOUGOU Urbain ont généralement comme principal matériau de revêtement du sol du logement le/la Terre battue/Sable, mais celui du ménage de Mamadou Boye Doucoure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Parcelle mais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mais par jours au moment de la période de préparation du sol (labour) et des semis est de 40000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12.5 FCFA par Gramme qui semble faible, prière de vérifier  le montant d'achat (6250 FCFA pour 500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coton est de 400 FCFA par Kilogramme qui semble faible, prière de vérifier  le montant d'achat (8000 FCFA pour 20 Kilogramme) de Semences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sorgho est de 10 FCFA par Gramme qui semble faible, prière de vérifier  le montant d'achat (5000 FCFA pour 500 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Coton est de 300000 FCFA qui semble élevé, prière de verifier le montant tiré de la vente (300000 FCFA)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Sorgho est de 112500 FCFA qui semble élevé, prière de verifier le montant tiré de la vente (225000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 kg) diffère de celle de la quantité totale (1250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Filet maillant a été revendu à 250000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Pirogue non-motorisée a été revendu à 60000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Fatoumata Keita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Fatoumata Keita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Boubacar Doucoure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(1 champs)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Filet maillant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(50000 FCFA) de Pirogue non-motorisée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[2026-06-05 11:35:39] </w:t>
      </w:r>
      <w:r>
        <w:rPr>
          <w:b/>
          <w:i w:val="0"/>
          <w:color w:val="1F6FEB"/>
          <w:sz w:val="16"/>
        </w:rPr>
        <w:t xml:space="preserve">EQ19_enq4_v2 </w:t>
      </w:r>
      <w:r>
        <w:rPr>
          <w:b w:val="0"/>
          <w:i w:val="0"/>
          <w:color w:val="64748B"/>
          <w:sz w:val="16"/>
        </w:rPr>
        <w:t xml:space="preserve">sur s01q02 : </w:t>
      </w:r>
      <w:r>
        <w:rPr>
          <w:b w:val="0"/>
          <w:i w:val="0"/>
          <w:sz w:val="17"/>
        </w:rPr>
        <w:t>Adama Doucoure est bien une fille.</w:t>
      </w:r>
    </w:p>
    <w:p>
      <w:pPr>
        <w:pStyle w:val="ListBullet"/>
      </w:pPr>
      <w:r>
        <w:rPr>
          <w:b w:val="0"/>
          <w:i w:val="0"/>
          <w:color w:val="64748B"/>
          <w:sz w:val="16"/>
        </w:rPr>
        <w:t xml:space="preserve">[2026-06-05 16:17:25] </w:t>
      </w:r>
      <w:r>
        <w:rPr>
          <w:b/>
          <w:i w:val="0"/>
          <w:color w:val="1F6FEB"/>
          <w:sz w:val="16"/>
        </w:rPr>
        <w:t xml:space="preserve">EQ19_enq4_v2 </w:t>
      </w:r>
      <w:r>
        <w:rPr>
          <w:b w:val="0"/>
          <w:i w:val="0"/>
          <w:color w:val="64748B"/>
          <w:sz w:val="16"/>
        </w:rPr>
        <w:t xml:space="preserve">sur s16Aq08 : </w:t>
      </w:r>
      <w:r>
        <w:rPr>
          <w:b w:val="0"/>
          <w:i w:val="0"/>
          <w:sz w:val="17"/>
        </w:rPr>
        <w:t>coton</w:t>
      </w:r>
    </w:p>
    <w:p>
      <w:pPr>
        <w:pStyle w:val="ListBullet"/>
      </w:pPr>
      <w:r>
        <w:rPr>
          <w:b w:val="0"/>
          <w:i w:val="0"/>
          <w:color w:val="64748B"/>
          <w:sz w:val="16"/>
        </w:rPr>
        <w:t xml:space="preserve">[2026-06-05 16:19:02] </w:t>
      </w:r>
      <w:r>
        <w:rPr>
          <w:b/>
          <w:i w:val="0"/>
          <w:color w:val="1F6FEB"/>
          <w:sz w:val="16"/>
        </w:rPr>
        <w:t xml:space="preserve">EQ19_enq4_v2 </w:t>
      </w:r>
      <w:r>
        <w:rPr>
          <w:b w:val="0"/>
          <w:i w:val="0"/>
          <w:color w:val="64748B"/>
          <w:sz w:val="16"/>
        </w:rPr>
        <w:t xml:space="preserve">sur s16Aq08 : </w:t>
      </w:r>
      <w:r>
        <w:rPr>
          <w:b w:val="0"/>
          <w:i w:val="0"/>
          <w:sz w:val="17"/>
        </w:rPr>
        <w:t>c’est du coton ala pkace menthe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