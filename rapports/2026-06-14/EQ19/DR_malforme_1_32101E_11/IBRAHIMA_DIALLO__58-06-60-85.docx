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58-06-60-85</w:t>
      </w:r>
    </w:p>
    <w:p>
      <w:r>
        <w:rPr>
          <w:b w:val="0"/>
          <w:i w:val="0"/>
          <w:color w:val="64748B"/>
          <w:sz w:val="18"/>
        </w:rPr>
        <w:t>Enquêteur : EQ19_enq2_v2 (IBRAHIMA DIALLO)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58-06-60-85</w:t>
            </w:r>
          </w:p>
        </w:tc>
        <w:tc>
          <w:tcPr>
            <w:tcW w:type="dxa" w:w="3551"/>
            <w:shd w:fill="F8FAFC"/>
          </w:tcPr>
          <w:p>
            <w:r>
              <w:rPr>
                <w:b w:val="0"/>
                <w:i w:val="0"/>
                <w:color w:val="64748B"/>
                <w:sz w:val="14"/>
              </w:rPr>
              <w:t>CHEF DE MÉNAGE</w:t>
              <w:br/>
            </w:r>
            <w:r>
              <w:rPr>
                <w:b/>
                <w:i w:val="0"/>
                <w:sz w:val="18"/>
              </w:rPr>
              <w:t>BABA GALLE DIALLO</w:t>
            </w:r>
          </w:p>
        </w:tc>
      </w:tr>
      <w:tr>
        <w:tc>
          <w:tcPr>
            <w:tcW w:type="dxa" w:w="3551"/>
            <w:shd w:fill="F8FAFC"/>
          </w:tcPr>
          <w:p>
            <w:r>
              <w:rPr>
                <w:b w:val="0"/>
                <w:i w:val="0"/>
                <w:color w:val="64748B"/>
                <w:sz w:val="14"/>
              </w:rPr>
              <w:t>TÉLÉPHONE CM</w:t>
              <w:br/>
            </w:r>
            <w:r>
              <w:rPr>
                <w:b/>
                <w:i w:val="0"/>
                <w:sz w:val="18"/>
              </w:rPr>
              <w:t>77 255 33 86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2026-06-05T11:39:28</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HAWA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DIOULDE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DIOULDE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KADIDIATOU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DIALLO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YAYA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YAYA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HAWA KANTE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OUMOU HAWA KANTE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HAWA KANTE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DIALLO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GALE DIALLO diffère de celui donné par GALE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SIDIBE diffère de celui donné par MARIAMA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NEBY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GALE DIALLO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ARACHIDE est trop élevé, prière de corriger.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HAWA KANTE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HAWA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COUMBA DIOULDE DIALLO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YAYA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OUMOU HAWA KANTE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GALE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OUMOU HAWA KANTE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GALE DIALLO ), prière de renseignés toutes les questions liées à ( GALE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SIDIBE ), prière de renseignés toutes les questions liées à ( MARIAMA SIDIBE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(2 heures) que NEBY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NEBY DIALLO ), prière de renseignés toutes les questions liées à ( NEBY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GALE DIALLO ), prière de renseignés toutes les questions liées à ( GALE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NEBY DIALLO ), prière de renseignés toutes les questions liées à ( NEBY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Pâte d'arachide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frais en Pièce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GALE DIALLO (621250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GALE DIALLO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GALE DIALLO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GALE DIALLO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GALE DIALLO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GALE DIALLO (12500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GALE DIALLO (500000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vente de kirintin, prière de renseignés toutes les questions liées à vente de kirintin.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transformation en n'a pas effectué des dépenses ou faire des reventes des marchandises ou des produits ou rendre de service.La main d'oeuvre sariale q'une personne a travaillée ayant travaillé dans cette entreprise transformation en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transformation en, prière de renseignés toutes les questions liées à transformation 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GALE DIALLO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GALE DIALLO pour la main-d'oeuvre non-familiale sur la parcelle RIZ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195 FCFA par Kilogramme qui semble faible, prière de vérifier  le montant d'achat (9750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7500 FCFA par Litre qui semble élevé, prière de vérifier  le montant d'achat (22500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(22500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Incohérence. Le nombre de culture renseigné dans la question 16C.05 est différent du nombre de cultures dans la question 16A.07.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589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GALE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MARIAMA SIDIBE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NEBY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AvertissementGALE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GALE DIALLO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AvertissementNEBY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NEBY DIALLO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(9000) de l'article  Bonbonne de gaz est inférieur aux prix de revente (20000)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