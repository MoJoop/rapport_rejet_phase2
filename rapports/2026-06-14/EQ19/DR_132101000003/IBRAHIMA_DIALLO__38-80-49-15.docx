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38-80-49-15</w:t>
      </w:r>
    </w:p>
    <w:p>
      <w:r>
        <w:rPr>
          <w:b w:val="0"/>
          <w:i w:val="0"/>
          <w:color w:val="64748B"/>
          <w:sz w:val="18"/>
        </w:rPr>
        <w:t>Enquêteur : EQ19_enq2_v2 (IBRAHIMA DIALLO)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38-80-49-15</w:t>
            </w:r>
          </w:p>
        </w:tc>
        <w:tc>
          <w:tcPr>
            <w:tcW w:type="dxa" w:w="3551"/>
            <w:shd w:fill="F8FAFC"/>
          </w:tcPr>
          <w:p>
            <w:r>
              <w:rPr>
                <w:b w:val="0"/>
                <w:i w:val="0"/>
                <w:color w:val="64748B"/>
                <w:sz w:val="14"/>
              </w:rPr>
              <w:t>CHEF DE MÉNAGE</w:t>
              <w:br/>
            </w:r>
            <w:r>
              <w:rPr>
                <w:b/>
                <w:i w:val="0"/>
                <w:sz w:val="18"/>
              </w:rPr>
              <w:t>PHILLIPE BOUBANE</w:t>
            </w:r>
          </w:p>
        </w:tc>
      </w:tr>
      <w:tr>
        <w:tc>
          <w:tcPr>
            <w:tcW w:type="dxa" w:w="3551"/>
            <w:shd w:fill="F8FAFC"/>
          </w:tcPr>
          <w:p>
            <w:r>
              <w:rPr>
                <w:b w:val="0"/>
                <w:i w:val="0"/>
                <w:color w:val="64748B"/>
                <w:sz w:val="14"/>
              </w:rPr>
              <w:t>TÉLÉPHONE CM</w:t>
              <w:br/>
            </w:r>
            <w:r>
              <w:rPr>
                <w:b/>
                <w:i w:val="0"/>
                <w:sz w:val="18"/>
              </w:rPr>
              <w:t>77 783 01 03</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2026-06-09T11:16:26</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JULES TAMA BOUBANE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JULES TAMA BOUBANE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JULES TAMA BOUBANE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JULES TAMA BOUBANE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 VALENTINE BOUBANE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MARIE VALENTINE BOUBANE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 VALENTINE BOUBANE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MARIE VALENTINE BOUBANE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YVELINE PENA BOUBANE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YVELINE PENA BOUBANE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YVELINE PENA BOUBANE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YVELINE PENA BOUBANE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JULES TAMA BOUBANE est âgé de 16 ans et fréquente 1ére année de Secondaire 2 Général, tandis qu'il a débuté l'école à l'âge de 8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589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YVELINE PENA BOUBANE ou l'année à laquelle YVELINE PENA BOUBANE a fréquenté l'école pour la dernière fois (.) le dernier diplome de YVELINE PENA BOUBANE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CIRA  BOUBANE diffère de celui donné par CIRA  BOUBANE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PHILIPPE KALI BOUBANE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(0 kg) et des quantités en stock (100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CIRA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JULES TAMA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JULES TAMA BOUBANE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MARIE VALENTINE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MARIE VALENTINE BOUBANE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PHILIPPE KALI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YVELINE PENA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YVELINE PENA BOUBANE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JULES TAMA BOUBANE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JULES TAMA BOUBANE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YVELINE PENA BOUBANE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CIRA  BOUBANE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PHILIPPE KALI BOUBANE bénéficié de cette formation est en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CIRA  BOUBANE a eu est crise d'épilepsie,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CIRA  BOUBANE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CIRA  BOUBANE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PHILIPPE KALI BOUBANE (100000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PHILIPPE KALI BOUBANE (120000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PHILIPPE KALI BOUBANE (125000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PHILIPPE KALI BOUBANE (23000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PHILIPPE KALI BOUBANE (4000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PHILIPPE KALI BOUBANE (2000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PHILIPPE KALI BOUBANE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PHILIPPE KALI BOUBANE (5000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PHILIPPE KALI BOUBANE (12000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PHILIPPE KALI BOUBANE (14500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TRANSFORMATION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TRANSFORMATION DE GLACE n'a pas effectué des dépenses ou faire des reventes des marchandises ou des produits ou rendre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TRANSFORMATION DE GLACE n'a pas fonctionné tout le temps au cours des 12 derniers mois est viens de commencer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TRANSFORMATION DE GLACE, prière de renseignés toutes les questions liées à TRANSFORMATION DE GLACE.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60.2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PHILIPPE KALI BOUBANE pour la main-d'oeuvre non-familiale sur la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PHILIPPE KALI BOUBANE pour la main-d'oeuvre non-familiale sur la parcelle MAÏS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10000 FCFA par Litre qui semble élevé, prière de vérifier  le montant d'achat (20000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(20000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(100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PHILIPPE KALI BOUBANE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PHILIPPE KALI BOUBANE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(301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