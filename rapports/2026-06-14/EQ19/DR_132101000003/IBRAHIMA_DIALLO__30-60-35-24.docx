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EQ19_enq2_v2 (IBRAHIMA DIALLO)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