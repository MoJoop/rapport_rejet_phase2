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MOUSSA CAMARA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NB : On ne fournit pas une explication à cette erreur juste de REFAIRE LA SECTION 10 DE CE MENAGE.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MOUSSA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Tamarin noir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(5000 Fcfa) de Café en poudre soluble en Boite (Autre que la boite/pot de tomate)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CAMARA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CAMARA (6000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CAMARA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CAMARA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CAMARA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CAMARA (20000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CAMARA (1000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CAMARA (10000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9999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9999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