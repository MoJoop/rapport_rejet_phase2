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ABOU NDIAYE a eu est sa main à enflé,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ABOU NDIAYE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MALICK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ABOU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MAÏMOUNA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Les quantités consommées du ménage de ABOU NDIAYE de 8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(100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(390000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ABOU NDIAYE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CONFECTION DE VETEMENTS.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MIL ET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petit mil est de 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(4000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MALICK NDIAYE fréquente 3ème année de Primaire mais ne sait pas écrire, prière de vérifier auprès de MALICK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ABOU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