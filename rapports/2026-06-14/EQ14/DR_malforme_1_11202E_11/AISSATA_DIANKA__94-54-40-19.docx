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(10) ans du premier mariage de DIEYNY HAMADI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KALIDOU BA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KALIDOU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DIEYNY HAMADI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BINTA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DIEYNY HAMADI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AISSATA KALIDOU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DIEYNI HAMADI SOW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DIEYNI HAMADI SOW (6200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DIEYNI HAMADI SOW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[2026-06-08 20:05:51] </w:t>
      </w:r>
      <w:r>
        <w:rPr>
          <w:b/>
          <w:i w:val="0"/>
          <w:color w:val="1F6FEB"/>
          <w:sz w:val="16"/>
        </w:rPr>
        <w:t xml:space="preserve">EQ14_sup_v2 </w:t>
      </w:r>
      <w:r>
        <w:rPr>
          <w:b w:val="0"/>
          <w:i w:val="0"/>
          <w:color w:val="64748B"/>
          <w:sz w:val="16"/>
        </w:rPr>
        <w:t xml:space="preserve">sur s01q10 : </w:t>
      </w:r>
      <w:r>
        <w:rPr>
          <w:b w:val="0"/>
          <w:i w:val="0"/>
          <w:sz w:val="17"/>
        </w:rPr>
        <w:t>CONFIRMATION</w:t>
      </w:r>
    </w:p>
    <w:p>
      <w:pPr>
        <w:pStyle w:val="ListBullet"/>
      </w:pPr>
      <w:r>
        <w:rPr>
          <w:b w:val="0"/>
          <w:i w:val="0"/>
          <w:color w:val="64748B"/>
          <w:sz w:val="16"/>
        </w:rPr>
        <w:t xml:space="preserve">[2026-06-08 20:15:54]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[2026-06-08 20:16:12]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[2026-06-10 10:57:20] </w:t>
      </w:r>
      <w:r>
        <w:rPr>
          <w:b/>
          <w:i w:val="0"/>
          <w:color w:val="1F6FEB"/>
          <w:sz w:val="16"/>
        </w:rPr>
        <w:t xml:space="preserve">EQ14_enq1_v2 </w:t>
      </w:r>
      <w:r>
        <w:rPr>
          <w:b w:val="0"/>
          <w:i w:val="0"/>
          <w:color w:val="64748B"/>
          <w:sz w:val="16"/>
        </w:rPr>
        <w:t xml:space="preserve">sur s11q35a : </w:t>
      </w:r>
      <w:r>
        <w:rPr>
          <w:b w:val="0"/>
          <w:i w:val="0"/>
          <w:sz w:val="17"/>
        </w:rPr>
        <w:t>exact</w:t>
      </w:r>
    </w:p>
    <w:p>
      <w:pPr>
        <w:pStyle w:val="ListBullet"/>
      </w:pPr>
      <w:r>
        <w:rPr>
          <w:b w:val="0"/>
          <w:i w:val="0"/>
          <w:color w:val="64748B"/>
          <w:sz w:val="16"/>
        </w:rPr>
        <w:t xml:space="preserve">[2026-06-10 21:36:55] </w:t>
      </w:r>
      <w:r>
        <w:rPr>
          <w:b/>
          <w:i w:val="0"/>
          <w:color w:val="1F6FEB"/>
          <w:sz w:val="16"/>
        </w:rPr>
        <w:t xml:space="preserve">EQ14_sup_v2 </w:t>
      </w:r>
      <w:r>
        <w:rPr>
          <w:b w:val="0"/>
          <w:i w:val="0"/>
          <w:color w:val="64748B"/>
          <w:sz w:val="16"/>
        </w:rPr>
        <w:t xml:space="preserve">sur s00q27 : </w:t>
      </w:r>
      <w:r>
        <w:rPr>
          <w:b w:val="0"/>
          <w:i w:val="0"/>
          <w:sz w:val="17"/>
        </w:rPr>
        <w:t>CHANGER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