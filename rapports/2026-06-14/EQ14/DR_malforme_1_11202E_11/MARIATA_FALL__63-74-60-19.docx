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63-74-60-19</w:t>
      </w:r>
    </w:p>
    <w:p>
      <w:r>
        <w:rPr>
          <w:b w:val="0"/>
          <w:i w:val="0"/>
          <w:color w:val="64748B"/>
          <w:sz w:val="18"/>
        </w:rPr>
        <w:t>Enquêteur : EQ14_enq3_v2 (MARIATA FALL)  ·  Équipe : EQ14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63-74-60-19</w:t>
            </w:r>
          </w:p>
        </w:tc>
        <w:tc>
          <w:tcPr>
            <w:tcW w:type="dxa" w:w="3551"/>
            <w:shd w:fill="F8FAFC"/>
          </w:tcPr>
          <w:p>
            <w:r>
              <w:rPr>
                <w:b w:val="0"/>
                <w:i w:val="0"/>
                <w:color w:val="64748B"/>
                <w:sz w:val="14"/>
              </w:rPr>
              <w:t>CHEF DE MÉNAGE</w:t>
              <w:br/>
            </w:r>
            <w:r>
              <w:rPr>
                <w:b/>
                <w:i w:val="0"/>
                <w:sz w:val="18"/>
              </w:rPr>
              <w:t>MOUSSA TOURE</w:t>
            </w:r>
          </w:p>
        </w:tc>
      </w:tr>
      <w:tr>
        <w:tc>
          <w:tcPr>
            <w:tcW w:type="dxa" w:w="3551"/>
            <w:shd w:fill="F8FAFC"/>
          </w:tcPr>
          <w:p>
            <w:r>
              <w:rPr>
                <w:b w:val="0"/>
                <w:i w:val="0"/>
                <w:color w:val="64748B"/>
                <w:sz w:val="14"/>
              </w:rPr>
              <w:t>TÉLÉPHONE CM</w:t>
              <w:br/>
            </w:r>
            <w:r>
              <w:rPr>
                <w:b/>
                <w:i w:val="0"/>
                <w:sz w:val="18"/>
              </w:rPr>
              <w:t>77 833 30 38</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2026-06-03T09:43:39</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ABOU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ABOU TOURE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ABOU TOURE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ABOU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ABOU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AISSATA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AISSATA TOURE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AISSATA TOURE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AISSATA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AISSATA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DAOUDA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DAOUDA TOURE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DAOUDA TOURE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DAOUDA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DAOUDA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RAMATA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RAMATA TOURE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RAMATA TOURE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RAMATA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RAMATA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SILEY TOURE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SILEY TOURE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SILEY TOURE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SILEY TOURE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SILEY TOURE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ABOU TOURE ou l'année à laquelle ABOU TOURE a fréquenté l'école pour la dernière fois (.) le dernier diplome de ABOU TOURE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MOUSSA TOURE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(125 kg), des quantités offertes (40 kg),  des quantités vendus (0 kg) et des quantités en stock (0 kg) depasse la quantité totale (1 kg) que le ménage a eu après la recolte de Sorgho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MOUSSA TOURE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ABOU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AISSATA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DAOUDA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RAMATA TOURE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SILEY TOURE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MOUSSA TOURE bénéficié de cette formation est ENSEIGNANT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KADIDIA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ABOU TOURE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AISSATA TOURE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DAOUDA TOURE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RAMATA TOURE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SILEY TOURE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Piment frais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Ail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Feuilles d'oseille/ fleur (bissap)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Boite de tomate/Pot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TOURE (20000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TOURE (1000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TOURE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TOURE (12000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TOURE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TOURE (475000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TOURE (50000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TOURE (60000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5896"/>
          </w:tcPr>
          <w:p>
            <w:r>
              <w:rPr>
                <w:b w:val="0"/>
                <w:i w:val="0"/>
                <w:sz w:val="17"/>
              </w:rPr>
              <w:t>Attention ! Le montant mensuel du loyer pour un logement comme le votre 200000 Fcfa avec le type de logement Maison Basse est relativement élevé par rapport aux autres montants observés à MATAM Rural..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MATAM Rural ont généralement comme principal matériau du toit le/la Tôles, mais celui du ménage de MOUSSA TOURE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SORGHO selon l'exploitant est de .13 Hectare (Ha)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La quantité d'utilisation de pesticides dans la parcelle PARCELLE SORGHO est de 500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Produits phytosanitaires - Pesticides est de 3 FCFA par Gramme qui semble faible, prière de vérifier  le montant d'achat (1500 FCFA pour 500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(125 kg), des quantités offertes (40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ABOU TOURE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SILEY TOURE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KADIDIA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MOUSSA TOURE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MOUSSA TOURE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Morceau (Portion) Moyen de Poisson séché Guedj Con, cette quantité semble anormale pour une consommation des 7 derniers jours.Prière de corriger ou de confirmer avec le QG.</w:t>
            </w:r>
          </w:p>
        </w:tc>
      </w:tr>
    </w:tbl>
    <w:p/>
    <w:p>
      <w:r>
        <w:rPr>
          <w:b/>
          <w:i w:val="0"/>
          <w:color w:val="1F6FEB"/>
          <w:sz w:val="22"/>
        </w:rPr>
        <w:t>💬 COMMENTAIRES SUPERVISEUR / ENQUÊTEUR (31)</w:t>
      </w:r>
    </w:p>
    <w:p>
      <w:pPr>
        <w:pStyle w:val="ListBullet"/>
      </w:pPr>
      <w:r>
        <w:rPr>
          <w:b w:val="0"/>
          <w:i w:val="0"/>
          <w:color w:val="64748B"/>
          <w:sz w:val="16"/>
        </w:rPr>
        <w:t xml:space="preserve">[2026-06-06 18:29:06] </w:t>
      </w:r>
      <w:r>
        <w:rPr>
          <w:b/>
          <w:i w:val="0"/>
          <w:color w:val="1F6FEB"/>
          <w:sz w:val="16"/>
        </w:rPr>
        <w:t xml:space="preserve">EQ14_sup_v2 </w:t>
      </w:r>
      <w:r>
        <w:rPr>
          <w:b w:val="0"/>
          <w:i w:val="0"/>
          <w:color w:val="64748B"/>
          <w:sz w:val="16"/>
        </w:rPr>
        <w:t xml:space="preserve">sur s01q23_autre : </w:t>
      </w:r>
      <w:r>
        <w:rPr>
          <w:b w:val="0"/>
          <w:i w:val="0"/>
          <w:sz w:val="17"/>
        </w:rPr>
        <w:t>Revoir</w:t>
      </w:r>
    </w:p>
    <w:p>
      <w:pPr>
        <w:pStyle w:val="ListBullet"/>
      </w:pPr>
      <w:r>
        <w:rPr>
          <w:b w:val="0"/>
          <w:i w:val="0"/>
          <w:color w:val="64748B"/>
          <w:sz w:val="16"/>
        </w:rPr>
        <w:t xml:space="preserve">[2026-06-07 08:20:01] </w:t>
      </w:r>
      <w:r>
        <w:rPr>
          <w:b/>
          <w:i w:val="0"/>
          <w:color w:val="1F6FEB"/>
          <w:sz w:val="16"/>
        </w:rPr>
        <w:t xml:space="preserve">EQ14_sup_v2 </w:t>
      </w:r>
      <w:r>
        <w:rPr>
          <w:b w:val="0"/>
          <w:i w:val="0"/>
          <w:color w:val="64748B"/>
          <w:sz w:val="16"/>
        </w:rPr>
        <w:t xml:space="preserve">sur s03q37 : </w:t>
      </w:r>
      <w:r>
        <w:rPr>
          <w:b w:val="0"/>
          <w:i w:val="0"/>
          <w:sz w:val="17"/>
        </w:rPr>
        <w:t>Revoir</w:t>
      </w:r>
    </w:p>
    <w:p>
      <w:pPr>
        <w:pStyle w:val="ListBullet"/>
      </w:pPr>
      <w:r>
        <w:rPr>
          <w:b w:val="0"/>
          <w:i w:val="0"/>
          <w:color w:val="64748B"/>
          <w:sz w:val="16"/>
        </w:rPr>
        <w:t xml:space="preserve">[2026-06-07 08:24:50] </w:t>
      </w:r>
      <w:r>
        <w:rPr>
          <w:b/>
          <w:i w:val="0"/>
          <w:color w:val="1F6FEB"/>
          <w:sz w:val="16"/>
        </w:rPr>
        <w:t xml:space="preserve">EQ14_sup_v2 </w:t>
      </w:r>
      <w:r>
        <w:rPr>
          <w:b w:val="0"/>
          <w:i w:val="0"/>
          <w:color w:val="64748B"/>
          <w:sz w:val="16"/>
        </w:rPr>
        <w:t xml:space="preserve">sur s04q16 : </w:t>
      </w:r>
      <w:r>
        <w:rPr>
          <w:b w:val="0"/>
          <w:i w:val="0"/>
          <w:sz w:val="17"/>
        </w:rPr>
        <w:t>Revoir pour confirmation</w:t>
      </w:r>
    </w:p>
    <w:p>
      <w:pPr>
        <w:pStyle w:val="ListBullet"/>
      </w:pPr>
      <w:r>
        <w:rPr>
          <w:b w:val="0"/>
          <w:i w:val="0"/>
          <w:color w:val="64748B"/>
          <w:sz w:val="16"/>
        </w:rPr>
        <w:t xml:space="preserve">[2026-06-07 08:28:45] </w:t>
      </w:r>
      <w:r>
        <w:rPr>
          <w:b/>
          <w:i w:val="0"/>
          <w:color w:val="1F6FEB"/>
          <w:sz w:val="16"/>
        </w:rPr>
        <w:t xml:space="preserve">EQ14_sup_v2 </w:t>
      </w:r>
      <w:r>
        <w:rPr>
          <w:b w:val="0"/>
          <w:i w:val="0"/>
          <w:color w:val="64748B"/>
          <w:sz w:val="16"/>
        </w:rPr>
        <w:t xml:space="preserve">sur s04q37 : </w:t>
      </w:r>
      <w:r>
        <w:rPr>
          <w:b w:val="0"/>
          <w:i w:val="0"/>
          <w:sz w:val="17"/>
        </w:rPr>
        <w:t>Revoir</w:t>
      </w:r>
    </w:p>
    <w:p>
      <w:pPr>
        <w:pStyle w:val="ListBullet"/>
      </w:pPr>
      <w:r>
        <w:rPr>
          <w:b w:val="0"/>
          <w:i w:val="0"/>
          <w:color w:val="64748B"/>
          <w:sz w:val="16"/>
        </w:rPr>
        <w:t xml:space="preserve">[2026-06-07 08:28:58] </w:t>
      </w:r>
      <w:r>
        <w:rPr>
          <w:b/>
          <w:i w:val="0"/>
          <w:color w:val="1F6FEB"/>
          <w:sz w:val="16"/>
        </w:rPr>
        <w:t xml:space="preserve">EQ14_sup_v2 </w:t>
      </w:r>
      <w:r>
        <w:rPr>
          <w:b w:val="0"/>
          <w:i w:val="0"/>
          <w:color w:val="64748B"/>
          <w:sz w:val="16"/>
        </w:rPr>
        <w:t xml:space="preserve">sur s04q39 : </w:t>
      </w:r>
      <w:r>
        <w:rPr>
          <w:b w:val="0"/>
          <w:i w:val="0"/>
          <w:sz w:val="17"/>
        </w:rPr>
        <w:t>Revoir</w:t>
      </w:r>
    </w:p>
    <w:p>
      <w:pPr>
        <w:pStyle w:val="ListBullet"/>
      </w:pPr>
      <w:r>
        <w:rPr>
          <w:b w:val="0"/>
          <w:i w:val="0"/>
          <w:color w:val="64748B"/>
          <w:sz w:val="16"/>
        </w:rPr>
        <w:t xml:space="preserve">[2026-06-07 08:29:19] </w:t>
      </w:r>
      <w:r>
        <w:rPr>
          <w:b/>
          <w:i w:val="0"/>
          <w:color w:val="1F6FEB"/>
          <w:sz w:val="16"/>
        </w:rPr>
        <w:t xml:space="preserve">EQ14_sup_v2 </w:t>
      </w:r>
      <w:r>
        <w:rPr>
          <w:b w:val="0"/>
          <w:i w:val="0"/>
          <w:color w:val="64748B"/>
          <w:sz w:val="16"/>
        </w:rPr>
        <w:t xml:space="preserve">sur s04q42 : </w:t>
      </w:r>
      <w:r>
        <w:rPr>
          <w:b w:val="0"/>
          <w:i w:val="0"/>
          <w:sz w:val="17"/>
        </w:rPr>
        <w:t>Revoir</w:t>
      </w:r>
    </w:p>
    <w:p>
      <w:pPr>
        <w:pStyle w:val="ListBullet"/>
      </w:pPr>
      <w:r>
        <w:rPr>
          <w:b w:val="0"/>
          <w:i w:val="0"/>
          <w:color w:val="64748B"/>
          <w:sz w:val="16"/>
        </w:rPr>
        <w:t xml:space="preserve">[2026-06-07 08:29:32] </w:t>
      </w:r>
      <w:r>
        <w:rPr>
          <w:b/>
          <w:i w:val="0"/>
          <w:color w:val="1F6FEB"/>
          <w:sz w:val="16"/>
        </w:rPr>
        <w:t xml:space="preserve">EQ14_sup_v2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[2026-06-07 08:30:16] </w:t>
      </w:r>
      <w:r>
        <w:rPr>
          <w:b/>
          <w:i w:val="0"/>
          <w:color w:val="1F6FEB"/>
          <w:sz w:val="16"/>
        </w:rPr>
        <w:t xml:space="preserve">EQ14_sup_v2 </w:t>
      </w:r>
      <w:r>
        <w:rPr>
          <w:b w:val="0"/>
          <w:i w:val="0"/>
          <w:color w:val="64748B"/>
          <w:sz w:val="16"/>
        </w:rPr>
        <w:t xml:space="preserve">sur s04q58 : </w:t>
      </w:r>
      <w:r>
        <w:rPr>
          <w:b w:val="0"/>
          <w:i w:val="0"/>
          <w:sz w:val="17"/>
        </w:rPr>
        <w:t>Revoir</w:t>
      </w:r>
    </w:p>
    <w:p>
      <w:pPr>
        <w:pStyle w:val="ListBullet"/>
      </w:pPr>
      <w:r>
        <w:rPr>
          <w:b w:val="0"/>
          <w:i w:val="0"/>
          <w:color w:val="64748B"/>
          <w:sz w:val="16"/>
        </w:rPr>
        <w:t xml:space="preserve">[2026-06-07 08:31:42] </w:t>
      </w:r>
      <w:r>
        <w:rPr>
          <w:b/>
          <w:i w:val="0"/>
          <w:color w:val="1F6FEB"/>
          <w:sz w:val="16"/>
        </w:rPr>
        <w:t xml:space="preserve">EQ14_sup_v2 </w:t>
      </w:r>
      <w:r>
        <w:rPr>
          <w:b w:val="0"/>
          <w:i w:val="0"/>
          <w:color w:val="64748B"/>
          <w:sz w:val="16"/>
        </w:rPr>
        <w:t xml:space="preserve">sur s04q44 : </w:t>
      </w:r>
      <w:r>
        <w:rPr>
          <w:b w:val="0"/>
          <w:i w:val="0"/>
          <w:sz w:val="17"/>
        </w:rPr>
        <w:t>Revoir par rapport a la reponse donnee a 4.16</w:t>
      </w:r>
    </w:p>
    <w:p>
      <w:pPr>
        <w:pStyle w:val="ListBullet"/>
      </w:pPr>
      <w:r>
        <w:rPr>
          <w:b w:val="0"/>
          <w:i w:val="0"/>
          <w:color w:val="64748B"/>
          <w:sz w:val="16"/>
        </w:rPr>
        <w:t xml:space="preserve">[2026-06-07 08:33:57] </w:t>
      </w:r>
      <w:r>
        <w:rPr>
          <w:b/>
          <w:i w:val="0"/>
          <w:color w:val="1F6FEB"/>
          <w:sz w:val="16"/>
        </w:rPr>
        <w:t xml:space="preserve">EQ14_sup_v2 </w:t>
      </w:r>
      <w:r>
        <w:rPr>
          <w:b w:val="0"/>
          <w:i w:val="0"/>
          <w:color w:val="64748B"/>
          <w:sz w:val="16"/>
        </w:rPr>
        <w:t xml:space="preserve">sur s06q13 : </w:t>
      </w:r>
      <w:r>
        <w:rPr>
          <w:b w:val="0"/>
          <w:i w:val="0"/>
          <w:sz w:val="17"/>
        </w:rPr>
        <w:t>Revoir pour correction ou confirmation</w:t>
      </w:r>
    </w:p>
    <w:p>
      <w:pPr>
        <w:pStyle w:val="ListBullet"/>
      </w:pPr>
      <w:r>
        <w:rPr>
          <w:b w:val="0"/>
          <w:i w:val="0"/>
          <w:color w:val="64748B"/>
          <w:sz w:val="16"/>
        </w:rPr>
        <w:t xml:space="preserve">[2026-06-07 08:34:12] </w:t>
      </w:r>
      <w:r>
        <w:rPr>
          <w:b/>
          <w:i w:val="0"/>
          <w:color w:val="1F6FEB"/>
          <w:sz w:val="16"/>
        </w:rPr>
        <w:t xml:space="preserve">EQ14_sup_v2 </w:t>
      </w:r>
      <w:r>
        <w:rPr>
          <w:b w:val="0"/>
          <w:i w:val="0"/>
          <w:color w:val="64748B"/>
          <w:sz w:val="16"/>
        </w:rPr>
        <w:t xml:space="preserve">sur s06q19 : </w:t>
      </w:r>
      <w:r>
        <w:rPr>
          <w:b w:val="0"/>
          <w:i w:val="0"/>
          <w:sz w:val="17"/>
        </w:rPr>
        <w:t>Revoir</w:t>
      </w:r>
    </w:p>
    <w:p>
      <w:pPr>
        <w:pStyle w:val="ListBullet"/>
      </w:pPr>
      <w:r>
        <w:rPr>
          <w:b w:val="0"/>
          <w:i w:val="0"/>
          <w:color w:val="64748B"/>
          <w:sz w:val="16"/>
        </w:rPr>
        <w:t xml:space="preserve">[2026-06-07 08:40:28]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[2026-06-07 08:41:48] </w:t>
      </w:r>
      <w:r>
        <w:rPr>
          <w:b/>
          <w:i w:val="0"/>
          <w:color w:val="1F6FEB"/>
          <w:sz w:val="16"/>
        </w:rPr>
        <w:t xml:space="preserve">EQ14_sup_v2 </w:t>
      </w:r>
      <w:r>
        <w:rPr>
          <w:b w:val="0"/>
          <w:i w:val="0"/>
          <w:color w:val="64748B"/>
          <w:sz w:val="16"/>
        </w:rPr>
        <w:t xml:space="preserve">sur s09Eq02 : </w:t>
      </w:r>
      <w:r>
        <w:rPr>
          <w:b w:val="0"/>
          <w:i w:val="0"/>
          <w:sz w:val="17"/>
        </w:rPr>
        <w:t>Passer en revue toutes les rubriques</w:t>
      </w:r>
    </w:p>
    <w:p>
      <w:pPr>
        <w:pStyle w:val="ListBullet"/>
      </w:pPr>
      <w:r>
        <w:rPr>
          <w:b w:val="0"/>
          <w:i w:val="0"/>
          <w:color w:val="64748B"/>
          <w:sz w:val="16"/>
        </w:rPr>
        <w:t xml:space="preserve">[2026-06-07 08:43:49] </w:t>
      </w:r>
      <w:r>
        <w:rPr>
          <w:b/>
          <w:i w:val="0"/>
          <w:color w:val="1F6FEB"/>
          <w:sz w:val="16"/>
        </w:rPr>
        <w:t xml:space="preserve">EQ14_sup_v2 </w:t>
      </w:r>
      <w:r>
        <w:rPr>
          <w:b w:val="0"/>
          <w:i w:val="0"/>
          <w:color w:val="64748B"/>
          <w:sz w:val="16"/>
        </w:rPr>
        <w:t xml:space="preserve">sur s09Fq02 : </w:t>
      </w:r>
      <w:r>
        <w:rPr>
          <w:b w:val="0"/>
          <w:i w:val="0"/>
          <w:sz w:val="17"/>
        </w:rPr>
        <w:t>Passer en revue toutes les rubriques</w:t>
      </w:r>
    </w:p>
    <w:p>
      <w:pPr>
        <w:pStyle w:val="ListBullet"/>
      </w:pPr>
      <w:r>
        <w:rPr>
          <w:b w:val="0"/>
          <w:i w:val="0"/>
          <w:color w:val="64748B"/>
          <w:sz w:val="16"/>
        </w:rPr>
        <w:t xml:space="preserve">[2026-06-07 08:45:46] </w:t>
      </w:r>
      <w:r>
        <w:rPr>
          <w:b/>
          <w:i w:val="0"/>
          <w:color w:val="1F6FEB"/>
          <w:sz w:val="16"/>
        </w:rPr>
        <w:t xml:space="preserve">EQ14_sup_v2 </w:t>
      </w:r>
      <w:r>
        <w:rPr>
          <w:b w:val="0"/>
          <w:i w:val="0"/>
          <w:color w:val="64748B"/>
          <w:sz w:val="16"/>
        </w:rPr>
        <w:t xml:space="preserve">sur s09Cq02 : </w:t>
      </w:r>
      <w:r>
        <w:rPr>
          <w:b w:val="0"/>
          <w:i w:val="0"/>
          <w:sz w:val="17"/>
        </w:rPr>
        <w:t>Passer en revue toutes les rubriques</w:t>
      </w:r>
    </w:p>
    <w:p>
      <w:pPr>
        <w:pStyle w:val="ListBullet"/>
      </w:pPr>
      <w:r>
        <w:rPr>
          <w:b w:val="0"/>
          <w:i w:val="0"/>
          <w:color w:val="64748B"/>
          <w:sz w:val="16"/>
        </w:rPr>
        <w:t xml:space="preserve">[2026-06-07 08:46:12] </w:t>
      </w:r>
      <w:r>
        <w:rPr>
          <w:b/>
          <w:i w:val="0"/>
          <w:color w:val="1F6FEB"/>
          <w:sz w:val="16"/>
        </w:rPr>
        <w:t xml:space="preserve">EQ14_sup_v2 </w:t>
      </w:r>
      <w:r>
        <w:rPr>
          <w:b w:val="0"/>
          <w:i w:val="0"/>
          <w:color w:val="64748B"/>
          <w:sz w:val="16"/>
        </w:rPr>
        <w:t xml:space="preserve">sur s10q10 : </w:t>
      </w:r>
      <w:r>
        <w:rPr>
          <w:b w:val="0"/>
          <w:i w:val="0"/>
          <w:sz w:val="17"/>
        </w:rPr>
        <w:t>Revoir</w:t>
      </w:r>
    </w:p>
    <w:p>
      <w:pPr>
        <w:pStyle w:val="ListBullet"/>
      </w:pPr>
      <w:r>
        <w:rPr>
          <w:b w:val="0"/>
          <w:i w:val="0"/>
          <w:color w:val="64748B"/>
          <w:sz w:val="16"/>
        </w:rPr>
        <w:t xml:space="preserve">[2026-06-07 08:47:04]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[2026-06-07 08:47:38]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[2026-06-07 08:47:46] </w:t>
      </w:r>
      <w:r>
        <w:rPr>
          <w:b/>
          <w:i w:val="0"/>
          <w:color w:val="1F6FEB"/>
          <w:sz w:val="16"/>
        </w:rPr>
        <w:t xml:space="preserve">EQ14_sup_v2 </w:t>
      </w:r>
      <w:r>
        <w:rPr>
          <w:b w:val="0"/>
          <w:i w:val="0"/>
          <w:color w:val="64748B"/>
          <w:sz w:val="16"/>
        </w:rPr>
        <w:t xml:space="preserve">sur s10q45m : </w:t>
      </w:r>
      <w:r>
        <w:rPr>
          <w:b w:val="0"/>
          <w:i w:val="0"/>
          <w:sz w:val="17"/>
        </w:rPr>
        <w:t>Revoir</w:t>
      </w:r>
    </w:p>
    <w:p>
      <w:pPr>
        <w:pStyle w:val="ListBullet"/>
      </w:pPr>
      <w:r>
        <w:rPr>
          <w:b w:val="0"/>
          <w:i w:val="0"/>
          <w:color w:val="64748B"/>
          <w:sz w:val="16"/>
        </w:rPr>
        <w:t xml:space="preserve">[2026-06-07 08:48:16] </w:t>
      </w:r>
      <w:r>
        <w:rPr>
          <w:b/>
          <w:i w:val="0"/>
          <w:color w:val="1F6FEB"/>
          <w:sz w:val="16"/>
        </w:rPr>
        <w:t xml:space="preserve">EQ14_sup_v2 </w:t>
      </w:r>
      <w:r>
        <w:rPr>
          <w:b w:val="0"/>
          <w:i w:val="0"/>
          <w:color w:val="64748B"/>
          <w:sz w:val="16"/>
        </w:rPr>
        <w:t xml:space="preserve">sur s10q48 : </w:t>
      </w:r>
      <w:r>
        <w:rPr>
          <w:b w:val="0"/>
          <w:i w:val="0"/>
          <w:sz w:val="17"/>
        </w:rPr>
        <w:t>Revoir pour  correction</w:t>
      </w:r>
    </w:p>
    <w:p>
      <w:pPr>
        <w:pStyle w:val="ListBullet"/>
      </w:pPr>
      <w:r>
        <w:rPr>
          <w:b w:val="0"/>
          <w:i w:val="0"/>
          <w:color w:val="64748B"/>
          <w:sz w:val="16"/>
        </w:rPr>
        <w:t xml:space="preserve">[2026-06-07 08:48:30] </w:t>
      </w:r>
      <w:r>
        <w:rPr>
          <w:b/>
          <w:i w:val="0"/>
          <w:color w:val="1F6FEB"/>
          <w:sz w:val="16"/>
        </w:rPr>
        <w:t xml:space="preserve">EQ14_sup_v2 </w:t>
      </w:r>
      <w:r>
        <w:rPr>
          <w:b w:val="0"/>
          <w:i w:val="0"/>
          <w:color w:val="64748B"/>
          <w:sz w:val="16"/>
        </w:rPr>
        <w:t xml:space="preserve">sur s10q50 : </w:t>
      </w:r>
      <w:r>
        <w:rPr>
          <w:b w:val="0"/>
          <w:i w:val="0"/>
          <w:sz w:val="17"/>
        </w:rPr>
        <w:t>Revoir</w:t>
      </w:r>
    </w:p>
    <w:p>
      <w:pPr>
        <w:pStyle w:val="ListBullet"/>
      </w:pPr>
      <w:r>
        <w:rPr>
          <w:b w:val="0"/>
          <w:i w:val="0"/>
          <w:color w:val="64748B"/>
          <w:sz w:val="16"/>
        </w:rPr>
        <w:t xml:space="preserve">[2026-06-07 08:48:39] </w:t>
      </w:r>
      <w:r>
        <w:rPr>
          <w:b/>
          <w:i w:val="0"/>
          <w:color w:val="1F6FEB"/>
          <w:sz w:val="16"/>
        </w:rPr>
        <w:t xml:space="preserve">EQ14_sup_v2 </w:t>
      </w:r>
      <w:r>
        <w:rPr>
          <w:b w:val="0"/>
          <w:i w:val="0"/>
          <w:color w:val="64748B"/>
          <w:sz w:val="16"/>
        </w:rPr>
        <w:t xml:space="preserve">sur s10q51 : </w:t>
      </w:r>
      <w:r>
        <w:rPr>
          <w:b w:val="0"/>
          <w:i w:val="0"/>
          <w:sz w:val="17"/>
        </w:rPr>
        <w:t>Revoir</w:t>
      </w:r>
    </w:p>
    <w:p>
      <w:pPr>
        <w:pStyle w:val="ListBullet"/>
      </w:pPr>
      <w:r>
        <w:rPr>
          <w:b w:val="0"/>
          <w:i w:val="0"/>
          <w:color w:val="64748B"/>
          <w:sz w:val="16"/>
        </w:rPr>
        <w:t xml:space="preserve">[2026-06-07 09:18:40] </w:t>
      </w:r>
      <w:r>
        <w:rPr>
          <w:b/>
          <w:i w:val="0"/>
          <w:color w:val="1F6FEB"/>
          <w:sz w:val="16"/>
        </w:rPr>
        <w:t xml:space="preserve">EQ14_sup_v2 </w:t>
      </w:r>
      <w:r>
        <w:rPr>
          <w:b w:val="0"/>
          <w:i w:val="0"/>
          <w:color w:val="64748B"/>
          <w:sz w:val="16"/>
        </w:rPr>
        <w:t xml:space="preserve">sur s11q01 : </w:t>
      </w:r>
      <w:r>
        <w:rPr>
          <w:b w:val="0"/>
          <w:i w:val="0"/>
          <w:sz w:val="17"/>
        </w:rPr>
        <w:t>Revoir</w:t>
      </w:r>
    </w:p>
    <w:p>
      <w:pPr>
        <w:pStyle w:val="ListBullet"/>
      </w:pPr>
      <w:r>
        <w:rPr>
          <w:b w:val="0"/>
          <w:i w:val="0"/>
          <w:color w:val="64748B"/>
          <w:sz w:val="16"/>
        </w:rPr>
        <w:t xml:space="preserve">[2026-06-07 09:19:49] </w:t>
      </w:r>
      <w:r>
        <w:rPr>
          <w:b/>
          <w:i w:val="0"/>
          <w:color w:val="1F6FEB"/>
          <w:sz w:val="16"/>
        </w:rPr>
        <w:t xml:space="preserve">EQ14_sup_v2 </w:t>
      </w:r>
      <w:r>
        <w:rPr>
          <w:b w:val="0"/>
          <w:i w:val="0"/>
          <w:color w:val="64748B"/>
          <w:sz w:val="16"/>
        </w:rPr>
        <w:t xml:space="preserve">sur s11q16 : </w:t>
      </w:r>
      <w:r>
        <w:rPr>
          <w:b w:val="0"/>
          <w:i w:val="0"/>
          <w:sz w:val="17"/>
        </w:rPr>
        <w:t>Revoir par rapport a la section 6</w:t>
      </w:r>
    </w:p>
    <w:p>
      <w:pPr>
        <w:pStyle w:val="ListBullet"/>
      </w:pPr>
      <w:r>
        <w:rPr>
          <w:b w:val="0"/>
          <w:i w:val="0"/>
          <w:color w:val="64748B"/>
          <w:sz w:val="16"/>
        </w:rPr>
        <w:t xml:space="preserve">[2026-06-07 09:21:49] </w:t>
      </w:r>
      <w:r>
        <w:rPr>
          <w:b/>
          <w:i w:val="0"/>
          <w:color w:val="1F6FEB"/>
          <w:sz w:val="16"/>
        </w:rPr>
        <w:t xml:space="preserve">EQ14_sup_v2 </w:t>
      </w:r>
      <w:r>
        <w:rPr>
          <w:b w:val="0"/>
          <w:i w:val="0"/>
          <w:color w:val="64748B"/>
          <w:sz w:val="16"/>
        </w:rPr>
        <w:t xml:space="preserve">sur s12q03 : </w:t>
      </w:r>
      <w:r>
        <w:rPr>
          <w:b w:val="0"/>
          <w:i w:val="0"/>
          <w:sz w:val="17"/>
        </w:rPr>
        <w:t>Passer en revue toutes les rubriques et completer</w:t>
      </w:r>
    </w:p>
    <w:p>
      <w:pPr>
        <w:pStyle w:val="ListBullet"/>
      </w:pPr>
      <w:r>
        <w:rPr>
          <w:b w:val="0"/>
          <w:i w:val="0"/>
          <w:color w:val="64748B"/>
          <w:sz w:val="16"/>
        </w:rPr>
        <w:t xml:space="preserve">[2026-06-07 09:23:41] </w:t>
      </w:r>
      <w:r>
        <w:rPr>
          <w:b/>
          <w:i w:val="0"/>
          <w:color w:val="1F6FEB"/>
          <w:sz w:val="16"/>
        </w:rPr>
        <w:t xml:space="preserve">EQ14_sup_v2 </w:t>
      </w:r>
      <w:r>
        <w:rPr>
          <w:b w:val="0"/>
          <w:i w:val="0"/>
          <w:color w:val="64748B"/>
          <w:sz w:val="16"/>
        </w:rPr>
        <w:t xml:space="preserve">sur s15q02 : </w:t>
      </w:r>
      <w:r>
        <w:rPr>
          <w:b w:val="0"/>
          <w:i w:val="0"/>
          <w:sz w:val="17"/>
        </w:rPr>
        <w:t>Revoir et  ompleter</w:t>
      </w:r>
    </w:p>
    <w:p>
      <w:pPr>
        <w:pStyle w:val="ListBullet"/>
      </w:pPr>
      <w:r>
        <w:rPr>
          <w:b w:val="0"/>
          <w:i w:val="0"/>
          <w:color w:val="64748B"/>
          <w:sz w:val="16"/>
        </w:rPr>
        <w:t xml:space="preserve">[2026-06-07 09:23:54] </w:t>
      </w:r>
      <w:r>
        <w:rPr>
          <w:b/>
          <w:i w:val="0"/>
          <w:color w:val="1F6FEB"/>
          <w:sz w:val="16"/>
        </w:rPr>
        <w:t xml:space="preserve">EQ14_sup_v2 </w:t>
      </w:r>
      <w:r>
        <w:rPr>
          <w:b w:val="0"/>
          <w:i w:val="0"/>
          <w:color w:val="64748B"/>
          <w:sz w:val="16"/>
        </w:rPr>
        <w:t xml:space="preserve">sur s15q02 : </w:t>
      </w:r>
      <w:r>
        <w:rPr>
          <w:b w:val="0"/>
          <w:i w:val="0"/>
          <w:sz w:val="17"/>
        </w:rPr>
        <w:t>Revoir et completer</w:t>
      </w:r>
    </w:p>
    <w:p>
      <w:pPr>
        <w:pStyle w:val="ListBullet"/>
      </w:pPr>
      <w:r>
        <w:rPr>
          <w:b w:val="0"/>
          <w:i w:val="0"/>
          <w:color w:val="64748B"/>
          <w:sz w:val="16"/>
        </w:rPr>
        <w:t xml:space="preserve">[2026-06-07 09:26:23] </w:t>
      </w:r>
      <w:r>
        <w:rPr>
          <w:b/>
          <w:i w:val="0"/>
          <w:color w:val="1F6FEB"/>
          <w:sz w:val="16"/>
        </w:rPr>
        <w:t xml:space="preserve">EQ14_sup_v2 </w:t>
      </w:r>
      <w:r>
        <w:rPr>
          <w:b w:val="0"/>
          <w:i w:val="0"/>
          <w:color w:val="64748B"/>
          <w:sz w:val="16"/>
        </w:rPr>
        <w:t xml:space="preserve">sur s16Aq047_unit : </w:t>
      </w:r>
      <w:r>
        <w:rPr>
          <w:b w:val="0"/>
          <w:i w:val="0"/>
          <w:sz w:val="17"/>
        </w:rPr>
        <w:t>Revoir</w:t>
      </w:r>
    </w:p>
    <w:p>
      <w:pPr>
        <w:pStyle w:val="ListBullet"/>
      </w:pPr>
      <w:r>
        <w:rPr>
          <w:b w:val="0"/>
          <w:i w:val="0"/>
          <w:color w:val="64748B"/>
          <w:sz w:val="16"/>
        </w:rPr>
        <w:t xml:space="preserve">[2026-06-07 09:30:14] </w:t>
      </w:r>
      <w:r>
        <w:rPr>
          <w:b/>
          <w:i w:val="0"/>
          <w:color w:val="1F6FEB"/>
          <w:sz w:val="16"/>
        </w:rPr>
        <w:t xml:space="preserve">EQ14_sup_v2 </w:t>
      </w:r>
      <w:r>
        <w:rPr>
          <w:b w:val="0"/>
          <w:i w:val="0"/>
          <w:color w:val="64748B"/>
          <w:sz w:val="16"/>
        </w:rPr>
        <w:t xml:space="preserve">sur s16cq10a : </w:t>
      </w:r>
      <w:r>
        <w:rPr>
          <w:b w:val="0"/>
          <w:i w:val="0"/>
          <w:sz w:val="17"/>
        </w:rPr>
        <w:t>Revoir pour correction</w:t>
      </w:r>
    </w:p>
    <w:p>
      <w:pPr>
        <w:pStyle w:val="ListBullet"/>
      </w:pPr>
      <w:r>
        <w:rPr>
          <w:b w:val="0"/>
          <w:i w:val="0"/>
          <w:color w:val="64748B"/>
          <w:sz w:val="16"/>
        </w:rPr>
        <w:t xml:space="preserve">[2026-06-07 09:32:56] </w:t>
      </w:r>
      <w:r>
        <w:rPr>
          <w:b/>
          <w:i w:val="0"/>
          <w:color w:val="1F6FEB"/>
          <w:sz w:val="16"/>
        </w:rPr>
        <w:t xml:space="preserve">EQ14_sup_v2 </w:t>
      </w:r>
      <w:r>
        <w:rPr>
          <w:b w:val="0"/>
          <w:i w:val="0"/>
          <w:color w:val="64748B"/>
          <w:sz w:val="16"/>
        </w:rPr>
        <w:t xml:space="preserve">sur s16dq02a : </w:t>
      </w:r>
      <w:r>
        <w:rPr>
          <w:b w:val="0"/>
          <w:i w:val="0"/>
          <w:sz w:val="17"/>
        </w:rPr>
        <w:t>Revoir</w:t>
      </w:r>
    </w:p>
    <w:p>
      <w:pPr>
        <w:pStyle w:val="ListBullet"/>
      </w:pPr>
      <w:r>
        <w:rPr>
          <w:b w:val="0"/>
          <w:i w:val="0"/>
          <w:color w:val="64748B"/>
          <w:sz w:val="16"/>
        </w:rPr>
        <w:t xml:space="preserve">[2026-06-07 09:36:26] </w:t>
      </w:r>
      <w:r>
        <w:rPr>
          <w:b/>
          <w:i w:val="0"/>
          <w:color w:val="1F6FEB"/>
          <w:sz w:val="16"/>
        </w:rPr>
        <w:t xml:space="preserve">EQ14_sup_v2 </w:t>
      </w:r>
      <w:r>
        <w:rPr>
          <w:b w:val="0"/>
          <w:i w:val="0"/>
          <w:color w:val="64748B"/>
          <w:sz w:val="16"/>
        </w:rPr>
        <w:t xml:space="preserve">sur s17q57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