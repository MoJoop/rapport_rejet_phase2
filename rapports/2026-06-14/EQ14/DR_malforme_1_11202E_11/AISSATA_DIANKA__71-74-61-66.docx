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71-74-61-66</w:t>
      </w:r>
    </w:p>
    <w:p>
      <w:r>
        <w:rPr>
          <w:b w:val="0"/>
          <w:i w:val="0"/>
          <w:color w:val="64748B"/>
          <w:sz w:val="18"/>
        </w:rPr>
        <w:t>Enquêteur : EQ14_enq1_v2 (AISSATA DIANKA)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71-74-61-66</w:t>
            </w:r>
          </w:p>
        </w:tc>
        <w:tc>
          <w:tcPr>
            <w:tcW w:type="dxa" w:w="3551"/>
            <w:shd w:fill="F8FAFC"/>
          </w:tcPr>
          <w:p>
            <w:r>
              <w:rPr>
                <w:b w:val="0"/>
                <w:i w:val="0"/>
                <w:color w:val="64748B"/>
                <w:sz w:val="14"/>
              </w:rPr>
              <w:t>CHEF DE MÉNAGE</w:t>
              <w:br/>
            </w:r>
            <w:r>
              <w:rPr>
                <w:b/>
                <w:i w:val="0"/>
                <w:sz w:val="18"/>
              </w:rPr>
              <w:t>SOULEYMANE BA</w:t>
            </w:r>
          </w:p>
        </w:tc>
      </w:tr>
      <w:tr>
        <w:tc>
          <w:tcPr>
            <w:tcW w:type="dxa" w:w="3551"/>
            <w:shd w:fill="F8FAFC"/>
          </w:tcPr>
          <w:p>
            <w:r>
              <w:rPr>
                <w:b w:val="0"/>
                <w:i w:val="0"/>
                <w:color w:val="64748B"/>
                <w:sz w:val="14"/>
              </w:rPr>
              <w:t>TÉLÉPHONE CM</w:t>
              <w:br/>
            </w:r>
            <w:r>
              <w:rPr>
                <w:b/>
                <w:i w:val="0"/>
                <w:sz w:val="18"/>
              </w:rPr>
              <w:t>77 525 14 97</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2026-06-04T12:46:54</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5896"/>
          </w:tcPr>
          <w:p>
            <w:r>
              <w:rPr>
                <w:b w:val="0"/>
                <w:i w:val="0"/>
                <w:sz w:val="17"/>
              </w:rPr>
              <w:t>Le chef de ménage ou le/la Conjoint ( e ) ( SOULEYMANE BA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FATY DIALLO diffère de celui donné par FATY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70 Cuillère de Tres petit de Chocolat pâte à tartiner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.5352429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(450 FCFA) pour l'année scolaire de COUMBA BA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ROUGUI BA,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FATY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589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AISSATA BA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DIEYNABA BA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FATY DIALLO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HAWA BA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(350 Fcfa) de Semoule de mais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FATY DIALLO (85000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FATY DIALLO (3000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FATY DIALLO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FATY DIALLO (1000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FATY DIALLO (5000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NIEBE est LE MENAGE N’EST PAS LE PROPRIETAIRE DU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Le ménage a utilisé Charrettes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5896"/>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589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COUMBA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70 Cuillère Tres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FATY DIALLO a comme taille 5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(9999 FCFA) de Animaux de labour est inférieur aux prix de revente (90000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[2026-06-08 19:34:22] </w:t>
      </w:r>
      <w:r>
        <w:rPr>
          <w:b/>
          <w:i w:val="0"/>
          <w:color w:val="1F6FEB"/>
          <w:sz w:val="16"/>
        </w:rPr>
        <w:t xml:space="preserve">EQ14_sup_v2 </w:t>
      </w:r>
      <w:r>
        <w:rPr>
          <w:b w:val="0"/>
          <w:i w:val="0"/>
          <w:color w:val="64748B"/>
          <w:sz w:val="16"/>
        </w:rPr>
        <w:t xml:space="preserve">sur s01q02 : </w:t>
      </w:r>
      <w:r>
        <w:rPr>
          <w:b w:val="0"/>
          <w:i w:val="0"/>
          <w:sz w:val="17"/>
        </w:rPr>
        <w:t>REVOIR</w:t>
      </w:r>
    </w:p>
    <w:p>
      <w:pPr>
        <w:pStyle w:val="ListBullet"/>
      </w:pPr>
      <w:r>
        <w:rPr>
          <w:b w:val="0"/>
          <w:i w:val="0"/>
          <w:color w:val="64748B"/>
          <w:sz w:val="16"/>
        </w:rPr>
        <w:t xml:space="preserve">[2026-06-08 19:57:39]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[2026-06-08 19:58:29] </w:t>
      </w:r>
      <w:r>
        <w:rPr>
          <w:b/>
          <w:i w:val="0"/>
          <w:color w:val="1F6FEB"/>
          <w:sz w:val="16"/>
        </w:rPr>
        <w:t xml:space="preserve">EQ14_sup_v2 </w:t>
      </w:r>
      <w:r>
        <w:rPr>
          <w:b w:val="0"/>
          <w:i w:val="0"/>
          <w:color w:val="64748B"/>
          <w:sz w:val="16"/>
        </w:rPr>
        <w:t xml:space="preserve">sur s16Aq48_autre : </w:t>
      </w:r>
      <w:r>
        <w:rPr>
          <w:b w:val="0"/>
          <w:i w:val="0"/>
          <w:sz w:val="17"/>
        </w:rPr>
        <w:t>DECRIRE PLUS CLAIR</w:t>
      </w:r>
    </w:p>
    <w:p>
      <w:pPr>
        <w:pStyle w:val="ListBullet"/>
      </w:pPr>
      <w:r>
        <w:rPr>
          <w:b w:val="0"/>
          <w:i w:val="0"/>
          <w:color w:val="64748B"/>
          <w:sz w:val="16"/>
        </w:rPr>
        <w:t xml:space="preserve">[2026-06-09 11:35:40]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