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ALSSANE ADAMA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MARIE ADAMA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ALSSANE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HADJI DIALLO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(40000 Fcfa) de MARIE ADAMA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ALSSANE ADAMA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AISSATA BAIDY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ALSSANE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ALASSANE ADAMA DIALLO (10000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ADAMA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ADAMA DIALLO (2500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ADAMA DIALLO (1000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589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(9999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