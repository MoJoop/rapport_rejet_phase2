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40-33-80-48</w:t>
      </w:r>
    </w:p>
    <w:p>
      <w:r>
        <w:rPr>
          <w:b w:val="0"/>
          <w:i w:val="0"/>
          <w:color w:val="64748B"/>
          <w:sz w:val="18"/>
        </w:rPr>
        <w:t>Enquêteur : EQ14_enq3_v2 (MARIATA FALL)  ·  Équipe : EQ14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1,11202E+11</w:t>
            </w:r>
          </w:p>
        </w:tc>
        <w:tc>
          <w:tcPr>
            <w:tcW w:type="dxa" w:w="3551"/>
            <w:shd w:fill="F8FAFC"/>
          </w:tcPr>
          <w:p>
            <w:r>
              <w:rPr>
                <w:b w:val="0"/>
                <w:i w:val="0"/>
                <w:color w:val="64748B"/>
                <w:sz w:val="14"/>
              </w:rPr>
              <w:t>MÉNAGE</w:t>
              <w:br/>
            </w:r>
            <w:r>
              <w:rPr>
                <w:b/>
                <w:i w:val="0"/>
                <w:color w:val="1F6FEB"/>
                <w:sz w:val="18"/>
              </w:rPr>
              <w:t>40-33-80-48</w:t>
            </w:r>
          </w:p>
        </w:tc>
        <w:tc>
          <w:tcPr>
            <w:tcW w:type="dxa" w:w="3551"/>
            <w:shd w:fill="F8FAFC"/>
          </w:tcPr>
          <w:p>
            <w:r>
              <w:rPr>
                <w:b w:val="0"/>
                <w:i w:val="0"/>
                <w:color w:val="64748B"/>
                <w:sz w:val="14"/>
              </w:rPr>
              <w:t>CHEF DE MÉNAGE</w:t>
              <w:br/>
            </w:r>
            <w:r>
              <w:rPr>
                <w:b/>
                <w:i w:val="0"/>
                <w:sz w:val="18"/>
              </w:rPr>
              <w:t>YERO DIANKA</w:t>
            </w:r>
          </w:p>
        </w:tc>
      </w:tr>
      <w:tr>
        <w:tc>
          <w:tcPr>
            <w:tcW w:type="dxa" w:w="3551"/>
            <w:shd w:fill="F8FAFC"/>
          </w:tcPr>
          <w:p>
            <w:r>
              <w:rPr>
                <w:b w:val="0"/>
                <w:i w:val="0"/>
                <w:color w:val="64748B"/>
                <w:sz w:val="14"/>
              </w:rPr>
              <w:t>TÉLÉPHONE CM</w:t>
              <w:br/>
            </w:r>
            <w:r>
              <w:rPr>
                <w:b/>
                <w:i w:val="0"/>
                <w:sz w:val="18"/>
              </w:rPr>
              <w:t>78 242 24 49</w:t>
            </w:r>
          </w:p>
        </w:tc>
        <w:tc>
          <w:tcPr>
            <w:tcW w:type="dxa" w:w="3551"/>
            <w:shd w:fill="F8FAFC"/>
          </w:tcPr>
          <w:p>
            <w:r>
              <w:rPr>
                <w:b w:val="0"/>
                <w:i w:val="0"/>
                <w:color w:val="64748B"/>
                <w:sz w:val="14"/>
              </w:rPr>
              <w:t>LOCALISATION</w:t>
              <w:br/>
            </w:r>
            <w:r>
              <w:rPr>
                <w:b/>
                <w:i w:val="0"/>
                <w:sz w:val="18"/>
              </w:rPr>
              <w:t>thiancone hiraye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EQ14_enq3_v2  (MARIATA FALL)</w:t>
            </w:r>
          </w:p>
        </w:tc>
        <w:tc>
          <w:tcPr>
            <w:tcW w:type="dxa" w:w="3551"/>
            <w:shd w:fill="F8FAFC"/>
          </w:tcPr>
          <w:p>
            <w:r>
              <w:rPr>
                <w:b w:val="0"/>
                <w:i w:val="0"/>
                <w:color w:val="64748B"/>
                <w:sz w:val="14"/>
              </w:rPr>
              <w:t>SUPERVISEUR</w:t>
              <w:br/>
            </w:r>
            <w:r>
              <w:rPr>
                <w:b/>
                <w:i w:val="0"/>
                <w:sz w:val="18"/>
              </w:rPr>
              <w:t>OUMAR WELE</w:t>
            </w:r>
          </w:p>
        </w:tc>
        <w:tc>
          <w:tcPr>
            <w:tcW w:type="dxa" w:w="3551"/>
            <w:shd w:fill="F8FAFC"/>
          </w:tcPr>
          <w:p>
            <w:r>
              <w:rPr>
                <w:b w:val="0"/>
                <w:i w:val="0"/>
                <w:color w:val="64748B"/>
                <w:sz w:val="14"/>
              </w:rPr>
              <w:t>STATUT</w:t>
              <w:br/>
            </w:r>
            <w:r>
              <w:rPr>
                <w:b/>
                <w:i w:val="0"/>
                <w:sz w:val="18"/>
              </w:rPr>
              <w:t>1  ·  1ʳᵉ visite : 2026-05-22T09:33:06</w:t>
            </w:r>
          </w:p>
        </w:tc>
      </w:tr>
    </w:tbl>
    <w:p/>
    <w:p>
      <w:r>
        <w:rPr>
          <w:b/>
          <w:i w:val="0"/>
          <w:color w:val="1F6FEB"/>
          <w:sz w:val="22"/>
        </w:rPr>
        <w:t>⚠ INCOHÉRENCES À CORRIGER (60)</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s01q28, s01q29, s01q30, s02q01__1, s02q02__1, s02q03__1, s02q15, s03q18</w:t>
            </w:r>
          </w:p>
        </w:tc>
        <w:tc>
          <w:tcPr>
            <w:tcW w:type="dxa" w:w="5896"/>
          </w:tcPr>
          <w:p>
            <w:r>
              <w:rPr>
                <w:b w:val="0"/>
                <w:i w:val="0"/>
                <w:sz w:val="17"/>
              </w:rPr>
              <w:t>Avertissement!! Les quantités du Thé soluble ou infusion consommées en Sachets industriel semble incoherent car les ménages consomment géneralement en sachet ou en paquet, prière de corriger ou confirmer avec le QG.</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5896"/>
          </w:tcPr>
          <w:p>
            <w:r>
              <w:rPr>
                <w:b w:val="0"/>
                <w:i w:val="0"/>
                <w:sz w:val="17"/>
              </w:rPr>
              <w:t>Avertissement!!! Le ménage a consommé 45 miche de Moyen de Pain traditionnel (tapalapa)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s02q02__1, s02q15, s02q17, s03q16, s04q27, s04q43, s04q63, s05q11</w:t>
            </w:r>
          </w:p>
        </w:tc>
        <w:tc>
          <w:tcPr>
            <w:tcW w:type="dxa" w:w="5896"/>
          </w:tcPr>
          <w:p>
            <w:r>
              <w:rPr>
                <w:b w:val="0"/>
                <w:i w:val="0"/>
                <w:sz w:val="17"/>
              </w:rPr>
              <w:t>Incohérence!! Le prix d'achat de Houe/daba/hilaire ne doit pas être égal 0 même si le ménage l'a reçu en cadeau prière de leurs aider à faire une estimation.</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s01q02, s02q01__1, s02q02__1, s02q03__1, s02q15, s03q17, s04q28, s04q35d</w:t>
            </w:r>
          </w:p>
        </w:tc>
        <w:tc>
          <w:tcPr>
            <w:tcW w:type="dxa" w:w="5896"/>
          </w:tcPr>
          <w:p>
            <w:r>
              <w:rPr>
                <w:b w:val="0"/>
                <w:i w:val="0"/>
                <w:sz w:val="17"/>
              </w:rPr>
              <w:t>Incohérence!! Le prix de revente de Houe/daba/hilaire dans cette section 19 ne doit pas être égal 0 même si le ménage l'a reçu en cadeau prière de leurs aider à faire une estimation.</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s02q02__1, s02q15, s02q17, s03q16, s04q27, s04q43, s04q63, s05q11</w:t>
            </w:r>
          </w:p>
        </w:tc>
        <w:tc>
          <w:tcPr>
            <w:tcW w:type="dxa" w:w="5896"/>
          </w:tcPr>
          <w:p>
            <w:r>
              <w:rPr>
                <w:b w:val="0"/>
                <w:i w:val="0"/>
                <w:sz w:val="17"/>
              </w:rPr>
              <w:t>Incohérence!! Le prix d'achat de Machette ne doit pas être égal 0 même si le ménage l'a reçu en cadeau prière de leurs aider à faire une estimation.</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s01q02, s02q01__1, s02q02__1, s02q03__1, s02q15, s03q17, s04q28, s04q35d</w:t>
            </w:r>
          </w:p>
        </w:tc>
        <w:tc>
          <w:tcPr>
            <w:tcW w:type="dxa" w:w="5896"/>
          </w:tcPr>
          <w:p>
            <w:r>
              <w:rPr>
                <w:b w:val="0"/>
                <w:i w:val="0"/>
                <w:sz w:val="17"/>
              </w:rPr>
              <w:t>Incohérence!! Le prix de revente de Machette dans cette section 19 ne doit pas être égal 0 même si le ménage l'a reçu en cadeau prière de leurs aider à faire une estimation.</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(8) de ce ménage est inférieur à la taille du denombrement (14),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Attention!!! le montant payé de AMADOU DIANKA pour la cotisation est de 150 FCFA qui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Veuillez verifier cette information auprès de l'enquêté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Le montant des frais de cantines ou de restauration (500 FCFA) pour l'année scolaire de AMADOU DIANKA qui fréquente 6ème année de Primaire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Veuillez, s'il vous plait,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Attention!!! le montant payé de KADIA DIANKA pour la cotisation est de 150 FCFA qui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Le montant des frais de cantines ou de restauration (500 FCFA) pour l'année scolaire de KADIA DIANKA qui fréquente 4ème année de Primaire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Attention!!! le montant payé de MASSINA NIANG pour la cotisation est de 150 FCFA qui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Le montant des frais de cantines ou de restauration (500 FCFA) pour l'année scolaire de MASSINA NIANG qui fréquente 1ére année de Primaire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Attention!!! le montant payé de SALIF DIANKA pour la cotisation est de 150 FCFA qui semble faible.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(12 jours) que YERO DIANKA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Attention! le nombre d'heure (3 heures) que DIARRA KONTE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Attention! le nombre d'heure (3 heures) que SALIF DIANKA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AMADOU DIANKA (425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KADIA DIANKA (425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MASSINA NIANG (425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SALIF DIANKA (425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YERO DIANKA (2700 Fcfa) au cours de 7 derniers jours de Cigarettes, Tabac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YERO DIANKA (3000 Fcfa) au cours de 30 derniers jours de Gaz domestique 6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YERO DIANKA (5000 Fcfa) au cours de 6 derniers mois de Vêtements hommes (15 ans et plus): chemise, pantalon, veste, ensemble, vêtements de travail,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YERO DIANKA (4000 Fcfa) au cours de 12 derniers mois de Appareils de musique et d'images: radio, radio-cassette, chaîne de musique, TV, lecteur CD/DVD, MP3, MP4, caméra, camescope,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s10q57</w:t>
            </w:r>
          </w:p>
        </w:tc>
        <w:tc>
          <w:tcPr>
            <w:tcW w:type="dxa" w:w="5896"/>
          </w:tcPr>
          <w:p>
            <w:r>
              <w:rPr>
                <w:b w:val="0"/>
                <w:i w:val="0"/>
                <w:sz w:val="17"/>
              </w:rPr>
              <w:t>Veuillez, s'il vous plaît, donner une valeur exacte ou estimée du montant à renseigner different de 9999 dans les champs s1046 à s10q57 pour CONFECTION DE HACHE,HOUE.</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5896"/>
          </w:tcPr>
          <w:p>
            <w:r>
              <w:rPr>
                <w:b w:val="0"/>
                <w:i w:val="0"/>
                <w:sz w:val="17"/>
              </w:rPr>
              <w:t>Le moyen que le ménage utilise pour se débarrasser des excréments hors de la concession est AUCUN VIDANGE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MATAM Rural ont généralement comme principal matériau de construction le/la Ciment/Béton/Pierres de taille, mais celui du ménage de YERO DIANKA (Paille, Banco, motte de terre)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s01q02, s02q01__1, s02q02__1, s02q03__1, s02q15, s03q17, s04q28, s04q35d</w:t>
            </w:r>
          </w:p>
        </w:tc>
        <w:tc>
          <w:tcPr>
            <w:tcW w:type="dxa" w:w="5896"/>
          </w:tcPr>
          <w:p>
            <w:r>
              <w:rPr>
                <w:b w:val="0"/>
                <w:i w:val="0"/>
                <w:sz w:val="17"/>
              </w:rPr>
              <w:t>Le prix de revente de l'article  Matelas simple ne doit pas être égal 0 même si le ménage l'a reçu en cadeau prière de leurs aider à faire une estimations.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s01q02, s02q01__1, s02q02__1, s02q03__1, s02q15, s03q17, s04q28, s04q35d</w:t>
            </w:r>
          </w:p>
        </w:tc>
        <w:tc>
          <w:tcPr>
            <w:tcW w:type="dxa" w:w="5896"/>
          </w:tcPr>
          <w:p>
            <w:r>
              <w:rPr>
                <w:b w:val="0"/>
                <w:i w:val="0"/>
                <w:sz w:val="17"/>
              </w:rPr>
              <w:t>Le prix de revente de l'article  Téléphone portable ne doit pas être égal 0 même si le ménage l'a reçu en cadeau prière de leurs aider à faire une estimations.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589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s01q03a, s01q03b, s01q03c, s02q04, s03q14, s04q15, s04q16</w:t>
            </w:r>
          </w:p>
        </w:tc>
        <w:tc>
          <w:tcPr>
            <w:tcW w:type="dxa" w:w="5896"/>
          </w:tcPr>
          <w:p>
            <w:r>
              <w:rPr>
                <w:b w:val="0"/>
                <w:i w:val="0"/>
                <w:sz w:val="17"/>
              </w:rPr>
              <w:t>La superficie de la parcelle CHAMP DIERI est de 9999 Hectare (Ha), elle doit être renseignée et ne doit pas contenir des chiffres de 9999 ou 0.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5896"/>
          </w:tcPr>
          <w:p>
            <w:r>
              <w:rPr>
                <w:b w:val="0"/>
                <w:i w:val="0"/>
                <w:sz w:val="17"/>
              </w:rPr>
              <w:t>La superficie de la parcelle CHAMP DIERI selon l'exploitant est de 9999 Hectare (Ha) qui semble élevé ou l'estimation ne semble pas bonne.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5896"/>
          </w:tcPr>
          <w:p>
            <w:r>
              <w:rPr>
                <w:b w:val="0"/>
                <w:i w:val="0"/>
                <w:sz w:val="17"/>
              </w:rPr>
              <w:t>La quantité de fumure appliquée dans la parcelle CHAMP DIERI est de 98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5896"/>
          </w:tcPr>
          <w:p>
            <w:r>
              <w:rPr>
                <w:b w:val="0"/>
                <w:i w:val="0"/>
                <w:sz w:val="17"/>
              </w:rPr>
              <w:t>Pour la parcelle CHAMP DIERI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AMADOU DIANKA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5896"/>
          </w:tcPr>
          <w:p>
            <w:r>
              <w:rPr>
                <w:b w:val="0"/>
                <w:i w:val="0"/>
                <w:sz w:val="17"/>
              </w:rPr>
              <w:t>Avertissement! Nombre d'heure (4 heures) que BOUYAGUI DIANKA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5896"/>
          </w:tcPr>
          <w:p>
            <w:r>
              <w:rPr>
                <w:b w:val="0"/>
                <w:i w:val="0"/>
                <w:sz w:val="17"/>
              </w:rPr>
              <w:t>Avertissement!!! YERO DIANKA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5896"/>
          </w:tcPr>
          <w:p>
            <w:r>
              <w:rPr>
                <w:b w:val="0"/>
                <w:i w:val="0"/>
                <w:sz w:val="17"/>
              </w:rPr>
              <w:t>Avertissement!!! BOUYAGUI DIANKA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3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9 Morceau (Portion) Moyen de Poisson séché Guedj Con, cette quantité semble anormale pour une consommation des 7 derniers jours.Prière de corriger ou de confirmer avec le QG.</w:t>
            </w:r>
          </w:p>
        </w:tc>
      </w:tr>
    </w:tbl>
    <w:p/>
    <w:p>
      <w:r>
        <w:rPr>
          <w:b/>
          <w:i w:val="0"/>
          <w:color w:val="1F6FEB"/>
          <w:sz w:val="22"/>
        </w:rPr>
        <w:t>💬 COMMENTAIRES SUPERVISEUR / ENQUÊTEUR (29)</w:t>
      </w:r>
    </w:p>
    <w:p>
      <w:pPr>
        <w:pStyle w:val="ListBullet"/>
      </w:pPr>
      <w:r>
        <w:rPr>
          <w:b w:val="0"/>
          <w:i w:val="0"/>
          <w:color w:val="64748B"/>
          <w:sz w:val="16"/>
        </w:rPr>
        <w:t xml:space="preserve">[2026-05-22 12:27:30] </w:t>
      </w:r>
      <w:r>
        <w:rPr>
          <w:b/>
          <w:i w:val="0"/>
          <w:color w:val="1F6FEB"/>
          <w:sz w:val="16"/>
        </w:rPr>
        <w:t xml:space="preserve">EQ14_enq3_v2 </w:t>
      </w:r>
      <w:r>
        <w:rPr>
          <w:b w:val="0"/>
          <w:i w:val="0"/>
          <w:color w:val="64748B"/>
          <w:sz w:val="16"/>
        </w:rPr>
        <w:t xml:space="preserve">sur s16bq03a : </w:t>
      </w:r>
      <w:r>
        <w:rPr>
          <w:b w:val="0"/>
          <w:i w:val="0"/>
          <w:sz w:val="17"/>
        </w:rPr>
        <w:t>NE SAIT PAS LA QUANTITE CAR PARCAGE INDIRECT</w:t>
      </w:r>
    </w:p>
    <w:p>
      <w:pPr>
        <w:pStyle w:val="ListBullet"/>
      </w:pPr>
      <w:r>
        <w:rPr>
          <w:b w:val="0"/>
          <w:i w:val="0"/>
          <w:color w:val="64748B"/>
          <w:sz w:val="16"/>
        </w:rPr>
        <w:t xml:space="preserve">[2026-05-22 20:42:15] </w:t>
      </w:r>
      <w:r>
        <w:rPr>
          <w:b/>
          <w:i w:val="0"/>
          <w:color w:val="1F6FEB"/>
          <w:sz w:val="16"/>
        </w:rPr>
        <w:t xml:space="preserve">EQ14_sup_v2 </w:t>
      </w:r>
      <w:r>
        <w:rPr>
          <w:b w:val="0"/>
          <w:i w:val="0"/>
          <w:color w:val="64748B"/>
          <w:sz w:val="16"/>
        </w:rPr>
        <w:t xml:space="preserve">sur s03q44 : </w:t>
      </w:r>
      <w:r>
        <w:rPr>
          <w:b w:val="0"/>
          <w:i w:val="0"/>
          <w:sz w:val="17"/>
        </w:rPr>
        <w:t>A REVOIR</w:t>
      </w:r>
    </w:p>
    <w:p>
      <w:pPr>
        <w:pStyle w:val="ListBullet"/>
      </w:pPr>
      <w:r>
        <w:rPr>
          <w:b w:val="0"/>
          <w:i w:val="0"/>
          <w:color w:val="64748B"/>
          <w:sz w:val="16"/>
        </w:rPr>
        <w:t xml:space="preserve">[2026-05-22 20:42:26] </w:t>
      </w:r>
      <w:r>
        <w:rPr>
          <w:b/>
          <w:i w:val="0"/>
          <w:color w:val="1F6FEB"/>
          <w:sz w:val="16"/>
        </w:rPr>
        <w:t xml:space="preserve">EQ14_sup_v2 </w:t>
      </w:r>
      <w:r>
        <w:rPr>
          <w:b w:val="0"/>
          <w:i w:val="0"/>
          <w:color w:val="64748B"/>
          <w:sz w:val="16"/>
        </w:rPr>
        <w:t xml:space="preserve">sur s03q43 : </w:t>
      </w:r>
      <w:r>
        <w:rPr>
          <w:b w:val="0"/>
          <w:i w:val="0"/>
          <w:sz w:val="17"/>
        </w:rPr>
        <w:t>REVOIR</w:t>
      </w:r>
    </w:p>
    <w:p>
      <w:pPr>
        <w:pStyle w:val="ListBullet"/>
      </w:pPr>
      <w:r>
        <w:rPr>
          <w:b w:val="0"/>
          <w:i w:val="0"/>
          <w:color w:val="64748B"/>
          <w:sz w:val="16"/>
        </w:rPr>
        <w:t xml:space="preserve">[2026-05-22 20:42:39] </w:t>
      </w:r>
      <w:r>
        <w:rPr>
          <w:b/>
          <w:i w:val="0"/>
          <w:color w:val="1F6FEB"/>
          <w:sz w:val="16"/>
        </w:rPr>
        <w:t xml:space="preserve">EQ14_sup_v2 </w:t>
      </w:r>
      <w:r>
        <w:rPr>
          <w:b w:val="0"/>
          <w:i w:val="0"/>
          <w:color w:val="64748B"/>
          <w:sz w:val="16"/>
        </w:rPr>
        <w:t xml:space="preserve">sur s03q45 : </w:t>
      </w:r>
      <w:r>
        <w:rPr>
          <w:b w:val="0"/>
          <w:i w:val="0"/>
          <w:sz w:val="17"/>
        </w:rPr>
        <w:t>REVOIR</w:t>
      </w:r>
    </w:p>
    <w:p>
      <w:pPr>
        <w:pStyle w:val="ListBullet"/>
      </w:pPr>
      <w:r>
        <w:rPr>
          <w:b w:val="0"/>
          <w:i w:val="0"/>
          <w:color w:val="64748B"/>
          <w:sz w:val="16"/>
        </w:rPr>
        <w:t xml:space="preserve">[2026-05-22 20:42:48] </w:t>
      </w:r>
      <w:r>
        <w:rPr>
          <w:b/>
          <w:i w:val="0"/>
          <w:color w:val="1F6FEB"/>
          <w:sz w:val="16"/>
        </w:rPr>
        <w:t xml:space="preserve">EQ14_sup_v2 </w:t>
      </w:r>
      <w:r>
        <w:rPr>
          <w:b w:val="0"/>
          <w:i w:val="0"/>
          <w:color w:val="64748B"/>
          <w:sz w:val="16"/>
        </w:rPr>
        <w:t xml:space="preserve">sur s03q46 : </w:t>
      </w:r>
      <w:r>
        <w:rPr>
          <w:b w:val="0"/>
          <w:i w:val="0"/>
          <w:sz w:val="17"/>
        </w:rPr>
        <w:t>REVOIR</w:t>
      </w:r>
    </w:p>
    <w:p>
      <w:pPr>
        <w:pStyle w:val="ListBullet"/>
      </w:pPr>
      <w:r>
        <w:rPr>
          <w:b w:val="0"/>
          <w:i w:val="0"/>
          <w:color w:val="64748B"/>
          <w:sz w:val="16"/>
        </w:rPr>
        <w:t xml:space="preserve">[2026-05-22 20:47:48] </w:t>
      </w:r>
      <w:r>
        <w:rPr>
          <w:b/>
          <w:i w:val="0"/>
          <w:color w:val="1F6FEB"/>
          <w:sz w:val="16"/>
        </w:rPr>
        <w:t xml:space="preserve">EQ14_sup_v2 </w:t>
      </w:r>
      <w:r>
        <w:rPr>
          <w:b w:val="0"/>
          <w:i w:val="0"/>
          <w:color w:val="64748B"/>
          <w:sz w:val="16"/>
        </w:rPr>
        <w:t xml:space="preserve">sur s04q16 : </w:t>
      </w:r>
      <w:r>
        <w:rPr>
          <w:b w:val="0"/>
          <w:i w:val="0"/>
          <w:sz w:val="17"/>
        </w:rPr>
        <w:t>REVOIR</w:t>
      </w:r>
    </w:p>
    <w:p>
      <w:pPr>
        <w:pStyle w:val="ListBullet"/>
      </w:pPr>
      <w:r>
        <w:rPr>
          <w:b w:val="0"/>
          <w:i w:val="0"/>
          <w:color w:val="64748B"/>
          <w:sz w:val="16"/>
        </w:rPr>
        <w:t xml:space="preserve">[2026-05-22 20:49:28] </w:t>
      </w:r>
      <w:r>
        <w:rPr>
          <w:b/>
          <w:i w:val="0"/>
          <w:color w:val="1F6FEB"/>
          <w:sz w:val="16"/>
        </w:rPr>
        <w:t xml:space="preserve">EQ14_sup_v2 </w:t>
      </w:r>
      <w:r>
        <w:rPr>
          <w:b w:val="0"/>
          <w:i w:val="0"/>
          <w:color w:val="64748B"/>
          <w:sz w:val="16"/>
        </w:rPr>
        <w:t xml:space="preserve">sur s04q01 : </w:t>
      </w:r>
      <w:r>
        <w:rPr>
          <w:b w:val="0"/>
          <w:i w:val="0"/>
          <w:sz w:val="17"/>
        </w:rPr>
        <w:t>CONFIRMATION</w:t>
      </w:r>
    </w:p>
    <w:p>
      <w:pPr>
        <w:pStyle w:val="ListBullet"/>
      </w:pPr>
      <w:r>
        <w:rPr>
          <w:b w:val="0"/>
          <w:i w:val="0"/>
          <w:color w:val="64748B"/>
          <w:sz w:val="16"/>
        </w:rPr>
        <w:t xml:space="preserve">[2026-05-22 20:49:44] </w:t>
      </w:r>
      <w:r>
        <w:rPr>
          <w:b/>
          <w:i w:val="0"/>
          <w:color w:val="1F6FEB"/>
          <w:sz w:val="16"/>
        </w:rPr>
        <w:t xml:space="preserve">EQ14_sup_v2 </w:t>
      </w:r>
      <w:r>
        <w:rPr>
          <w:b w:val="0"/>
          <w:i w:val="0"/>
          <w:color w:val="64748B"/>
          <w:sz w:val="16"/>
        </w:rPr>
        <w:t xml:space="preserve">sur s04q02 : </w:t>
      </w:r>
      <w:r>
        <w:rPr>
          <w:b w:val="0"/>
          <w:i w:val="0"/>
          <w:sz w:val="17"/>
        </w:rPr>
        <w:t>REVOIR POUR CORRECTION OU CONFIRMATION</w:t>
      </w:r>
    </w:p>
    <w:p>
      <w:pPr>
        <w:pStyle w:val="ListBullet"/>
      </w:pPr>
      <w:r>
        <w:rPr>
          <w:b w:val="0"/>
          <w:i w:val="0"/>
          <w:color w:val="64748B"/>
          <w:sz w:val="16"/>
        </w:rPr>
        <w:t xml:space="preserve">[2026-05-22 20:50:12] </w:t>
      </w:r>
      <w:r>
        <w:rPr>
          <w:b/>
          <w:i w:val="0"/>
          <w:color w:val="1F6FEB"/>
          <w:sz w:val="16"/>
        </w:rPr>
        <w:t xml:space="preserve">EQ14_sup_v2 </w:t>
      </w:r>
      <w:r>
        <w:rPr>
          <w:b w:val="0"/>
          <w:i w:val="0"/>
          <w:color w:val="64748B"/>
          <w:sz w:val="16"/>
        </w:rPr>
        <w:t xml:space="preserve">sur s04q16 : </w:t>
      </w:r>
      <w:r>
        <w:rPr>
          <w:b w:val="0"/>
          <w:i w:val="0"/>
          <w:sz w:val="17"/>
        </w:rPr>
        <w:t>CONFIRMATION</w:t>
      </w:r>
    </w:p>
    <w:p>
      <w:pPr>
        <w:pStyle w:val="ListBullet"/>
      </w:pPr>
      <w:r>
        <w:rPr>
          <w:b w:val="0"/>
          <w:i w:val="0"/>
          <w:color w:val="64748B"/>
          <w:sz w:val="16"/>
        </w:rPr>
        <w:t xml:space="preserve">[2026-05-22 20:56:20] </w:t>
      </w:r>
      <w:r>
        <w:rPr>
          <w:b/>
          <w:i w:val="0"/>
          <w:color w:val="1F6FEB"/>
          <w:sz w:val="16"/>
        </w:rPr>
        <w:t xml:space="preserve">EQ14_sup_v2 </w:t>
      </w:r>
      <w:r>
        <w:rPr>
          <w:b w:val="0"/>
          <w:i w:val="0"/>
          <w:color w:val="64748B"/>
          <w:sz w:val="16"/>
        </w:rPr>
        <w:t xml:space="preserve">sur s04q36c : </w:t>
      </w:r>
      <w:r>
        <w:rPr>
          <w:b w:val="0"/>
          <w:i w:val="0"/>
          <w:sz w:val="17"/>
        </w:rPr>
        <w:t>REVOIR</w:t>
      </w:r>
    </w:p>
    <w:p>
      <w:pPr>
        <w:pStyle w:val="ListBullet"/>
      </w:pPr>
      <w:r>
        <w:rPr>
          <w:b w:val="0"/>
          <w:i w:val="0"/>
          <w:color w:val="64748B"/>
          <w:sz w:val="16"/>
        </w:rPr>
        <w:t xml:space="preserve">[2026-05-23 07:48:27] </w:t>
      </w:r>
      <w:r>
        <w:rPr>
          <w:b/>
          <w:i w:val="0"/>
          <w:color w:val="1F6FEB"/>
          <w:sz w:val="16"/>
        </w:rPr>
        <w:t xml:space="preserve">EQ14_sup_v2 </w:t>
      </w:r>
      <w:r>
        <w:rPr>
          <w:b w:val="0"/>
          <w:i w:val="0"/>
          <w:color w:val="64748B"/>
          <w:sz w:val="16"/>
        </w:rPr>
        <w:t xml:space="preserve">sur s09Bq02 : </w:t>
      </w:r>
      <w:r>
        <w:rPr>
          <w:b w:val="0"/>
          <w:i w:val="0"/>
          <w:sz w:val="17"/>
        </w:rPr>
        <w:t>Passer en revue toutes les rubriques et confirmer</w:t>
      </w:r>
    </w:p>
    <w:p>
      <w:pPr>
        <w:pStyle w:val="ListBullet"/>
      </w:pPr>
      <w:r>
        <w:rPr>
          <w:b w:val="0"/>
          <w:i w:val="0"/>
          <w:color w:val="64748B"/>
          <w:sz w:val="16"/>
        </w:rPr>
        <w:t xml:space="preserve">[2026-05-23 07:48:48] </w:t>
      </w:r>
      <w:r>
        <w:rPr>
          <w:b/>
          <w:i w:val="0"/>
          <w:color w:val="1F6FEB"/>
          <w:sz w:val="16"/>
        </w:rPr>
        <w:t xml:space="preserve">EQ14_sup_v2 </w:t>
      </w:r>
      <w:r>
        <w:rPr>
          <w:b w:val="0"/>
          <w:i w:val="0"/>
          <w:color w:val="64748B"/>
          <w:sz w:val="16"/>
        </w:rPr>
        <w:t xml:space="preserve">sur s09Bq03 : </w:t>
      </w:r>
      <w:r>
        <w:rPr>
          <w:b w:val="0"/>
          <w:i w:val="0"/>
          <w:sz w:val="17"/>
        </w:rPr>
        <w:t>Confirmation</w:t>
      </w:r>
    </w:p>
    <w:p>
      <w:pPr>
        <w:pStyle w:val="ListBullet"/>
      </w:pPr>
      <w:r>
        <w:rPr>
          <w:b w:val="0"/>
          <w:i w:val="0"/>
          <w:color w:val="64748B"/>
          <w:sz w:val="16"/>
        </w:rPr>
        <w:t xml:space="preserve">[2026-05-23 07:50:23] </w:t>
      </w:r>
      <w:r>
        <w:rPr>
          <w:b/>
          <w:i w:val="0"/>
          <w:color w:val="1F6FEB"/>
          <w:sz w:val="16"/>
        </w:rPr>
        <w:t xml:space="preserve">EQ14_sup_v2 </w:t>
      </w:r>
      <w:r>
        <w:rPr>
          <w:b w:val="0"/>
          <w:i w:val="0"/>
          <w:color w:val="64748B"/>
          <w:sz w:val="16"/>
        </w:rPr>
        <w:t xml:space="preserve">sur s09Cq02 : </w:t>
      </w:r>
      <w:r>
        <w:rPr>
          <w:b w:val="0"/>
          <w:i w:val="0"/>
          <w:sz w:val="17"/>
        </w:rPr>
        <w:t>"Le ménage a consommé du maïs en grain:relancer pour corriger ou confirmer ""frais de mouture des cereales"""</w:t>
      </w:r>
    </w:p>
    <w:p>
      <w:pPr>
        <w:pStyle w:val="ListBullet"/>
      </w:pPr>
      <w:r>
        <w:rPr>
          <w:b w:val="0"/>
          <w:i w:val="0"/>
          <w:color w:val="64748B"/>
          <w:sz w:val="16"/>
        </w:rPr>
        <w:t xml:space="preserve">[2026-05-23 07:52:24] </w:t>
      </w:r>
      <w:r>
        <w:rPr>
          <w:b/>
          <w:i w:val="0"/>
          <w:color w:val="1F6FEB"/>
          <w:sz w:val="16"/>
        </w:rPr>
        <w:t xml:space="preserve">EQ14_sup_v2 </w:t>
      </w:r>
      <w:r>
        <w:rPr>
          <w:b w:val="0"/>
          <w:i w:val="0"/>
          <w:color w:val="64748B"/>
          <w:sz w:val="16"/>
        </w:rPr>
        <w:t xml:space="preserve">sur s09Eq02 : </w:t>
      </w:r>
      <w:r>
        <w:rPr>
          <w:b w:val="0"/>
          <w:i w:val="0"/>
          <w:sz w:val="17"/>
        </w:rPr>
        <w:t>Passer en revue toutes les rubriques et   confirmer</w:t>
      </w:r>
    </w:p>
    <w:p>
      <w:pPr>
        <w:pStyle w:val="ListBullet"/>
      </w:pPr>
      <w:r>
        <w:rPr>
          <w:b w:val="0"/>
          <w:i w:val="0"/>
          <w:color w:val="64748B"/>
          <w:sz w:val="16"/>
        </w:rPr>
        <w:t xml:space="preserve">[2026-05-23 07:55:57] </w:t>
      </w:r>
      <w:r>
        <w:rPr>
          <w:b/>
          <w:i w:val="0"/>
          <w:color w:val="1F6FEB"/>
          <w:sz w:val="16"/>
        </w:rPr>
        <w:t xml:space="preserve">EQ14_sup_v2 </w:t>
      </w:r>
      <w:r>
        <w:rPr>
          <w:b w:val="0"/>
          <w:i w:val="0"/>
          <w:color w:val="64748B"/>
          <w:sz w:val="16"/>
        </w:rPr>
        <w:t xml:space="preserve">sur s10q61d : </w:t>
      </w:r>
      <w:r>
        <w:rPr>
          <w:b w:val="0"/>
          <w:i w:val="0"/>
          <w:sz w:val="17"/>
        </w:rPr>
        <w:t>Revoir:a 4.44 il consacre 9h/jour a son emploi</w:t>
      </w:r>
    </w:p>
    <w:p>
      <w:pPr>
        <w:pStyle w:val="ListBullet"/>
      </w:pPr>
      <w:r>
        <w:rPr>
          <w:b w:val="0"/>
          <w:i w:val="0"/>
          <w:color w:val="64748B"/>
          <w:sz w:val="16"/>
        </w:rPr>
        <w:t xml:space="preserve">[2026-05-23 07:56:32] </w:t>
      </w:r>
      <w:r>
        <w:rPr>
          <w:b/>
          <w:i w:val="0"/>
          <w:color w:val="1F6FEB"/>
          <w:sz w:val="16"/>
        </w:rPr>
        <w:t xml:space="preserve">EQ14_sup_v2 </w:t>
      </w:r>
      <w:r>
        <w:rPr>
          <w:b w:val="0"/>
          <w:i w:val="0"/>
          <w:color w:val="64748B"/>
          <w:sz w:val="16"/>
        </w:rPr>
        <w:t xml:space="preserve">sur s10q62a : </w:t>
      </w:r>
      <w:r>
        <w:rPr>
          <w:b w:val="0"/>
          <w:i w:val="0"/>
          <w:sz w:val="17"/>
        </w:rPr>
        <w:t>Revoir</w:t>
      </w:r>
    </w:p>
    <w:p>
      <w:pPr>
        <w:pStyle w:val="ListBullet"/>
      </w:pPr>
      <w:r>
        <w:rPr>
          <w:b w:val="0"/>
          <w:i w:val="0"/>
          <w:color w:val="64748B"/>
          <w:sz w:val="16"/>
        </w:rPr>
        <w:t xml:space="preserve">[2026-05-23 07:57:39] </w:t>
      </w:r>
      <w:r>
        <w:rPr>
          <w:b/>
          <w:i w:val="0"/>
          <w:color w:val="1F6FEB"/>
          <w:sz w:val="16"/>
        </w:rPr>
        <w:t xml:space="preserve">EQ14_sup_v2 </w:t>
      </w:r>
      <w:r>
        <w:rPr>
          <w:b w:val="0"/>
          <w:i w:val="0"/>
          <w:color w:val="64748B"/>
          <w:sz w:val="16"/>
        </w:rPr>
        <w:t xml:space="preserve">sur s12q08 : </w:t>
      </w:r>
      <w:r>
        <w:rPr>
          <w:b w:val="0"/>
          <w:i w:val="0"/>
          <w:sz w:val="17"/>
        </w:rPr>
        <w:t>Offert en cadeau</w:t>
      </w:r>
    </w:p>
    <w:p>
      <w:pPr>
        <w:pStyle w:val="ListBullet"/>
      </w:pPr>
      <w:r>
        <w:rPr>
          <w:b w:val="0"/>
          <w:i w:val="0"/>
          <w:color w:val="64748B"/>
          <w:sz w:val="16"/>
        </w:rPr>
        <w:t xml:space="preserve">[2026-05-23 07:58:07] </w:t>
      </w:r>
      <w:r>
        <w:rPr>
          <w:b/>
          <w:i w:val="0"/>
          <w:color w:val="1F6FEB"/>
          <w:sz w:val="16"/>
        </w:rPr>
        <w:t xml:space="preserve">EQ14_sup_v2 </w:t>
      </w:r>
      <w:r>
        <w:rPr>
          <w:b w:val="0"/>
          <w:i w:val="0"/>
          <w:color w:val="64748B"/>
          <w:sz w:val="16"/>
        </w:rPr>
        <w:t xml:space="preserve">sur s12q09 : </w:t>
      </w:r>
      <w:r>
        <w:rPr>
          <w:b w:val="0"/>
          <w:i w:val="0"/>
          <w:sz w:val="17"/>
        </w:rPr>
        <w:t>Offert en cadeau</w:t>
      </w:r>
    </w:p>
    <w:p>
      <w:pPr>
        <w:pStyle w:val="ListBullet"/>
      </w:pPr>
      <w:r>
        <w:rPr>
          <w:b w:val="0"/>
          <w:i w:val="0"/>
          <w:color w:val="64748B"/>
          <w:sz w:val="16"/>
        </w:rPr>
        <w:t xml:space="preserve">[2026-05-23 07:58:43] </w:t>
      </w:r>
      <w:r>
        <w:rPr>
          <w:b/>
          <w:i w:val="0"/>
          <w:color w:val="1F6FEB"/>
          <w:sz w:val="16"/>
        </w:rPr>
        <w:t xml:space="preserve">EQ14_sup_v2 </w:t>
      </w:r>
      <w:r>
        <w:rPr>
          <w:b w:val="0"/>
          <w:i w:val="0"/>
          <w:color w:val="64748B"/>
          <w:sz w:val="16"/>
        </w:rPr>
        <w:t xml:space="preserve">sur s00q25b : </w:t>
      </w:r>
      <w:r>
        <w:rPr>
          <w:b w:val="0"/>
          <w:i w:val="0"/>
          <w:sz w:val="17"/>
        </w:rPr>
        <w:t>Mettre l heure de fin</w:t>
      </w:r>
    </w:p>
    <w:p>
      <w:pPr>
        <w:pStyle w:val="ListBullet"/>
      </w:pPr>
      <w:r>
        <w:rPr>
          <w:b w:val="0"/>
          <w:i w:val="0"/>
          <w:color w:val="64748B"/>
          <w:sz w:val="16"/>
        </w:rPr>
        <w:t xml:space="preserve">[2026-05-23 07:59:03] </w:t>
      </w:r>
      <w:r>
        <w:rPr>
          <w:b/>
          <w:i w:val="0"/>
          <w:color w:val="1F6FEB"/>
          <w:sz w:val="16"/>
        </w:rPr>
        <w:t xml:space="preserve">EQ14_sup_v2 </w:t>
      </w:r>
      <w:r>
        <w:rPr>
          <w:b w:val="0"/>
          <w:i w:val="0"/>
          <w:color w:val="64748B"/>
          <w:sz w:val="16"/>
        </w:rPr>
        <w:t xml:space="preserve">sur s00q27 : </w:t>
      </w:r>
      <w:r>
        <w:rPr>
          <w:b w:val="0"/>
          <w:i w:val="0"/>
          <w:sz w:val="17"/>
        </w:rPr>
        <w:t>Changer en Complet</w:t>
      </w:r>
    </w:p>
    <w:p>
      <w:pPr>
        <w:pStyle w:val="ListBullet"/>
      </w:pPr>
      <w:r>
        <w:rPr>
          <w:b w:val="0"/>
          <w:i w:val="0"/>
          <w:color w:val="64748B"/>
          <w:sz w:val="16"/>
        </w:rPr>
        <w:t xml:space="preserve">[2026-05-24 16:10:41] </w:t>
      </w:r>
      <w:r>
        <w:rPr>
          <w:b/>
          <w:i w:val="0"/>
          <w:color w:val="1F6FEB"/>
          <w:sz w:val="16"/>
        </w:rPr>
        <w:t xml:space="preserve">EQ14_sup_v2 </w:t>
      </w:r>
      <w:r>
        <w:rPr>
          <w:b w:val="0"/>
          <w:i w:val="0"/>
          <w:color w:val="64748B"/>
          <w:sz w:val="16"/>
        </w:rPr>
        <w:t xml:space="preserve">sur s07bq08_2 : </w:t>
      </w:r>
      <w:r>
        <w:rPr>
          <w:b w:val="0"/>
          <w:i w:val="0"/>
          <w:sz w:val="17"/>
        </w:rPr>
        <w:t>REVOIR LE PRIX OU LA QUANTITETE ACHETEE LA DERNIERE FOIS</w:t>
      </w:r>
    </w:p>
    <w:p>
      <w:pPr>
        <w:pStyle w:val="ListBullet"/>
      </w:pPr>
      <w:r>
        <w:rPr>
          <w:b w:val="0"/>
          <w:i w:val="0"/>
          <w:color w:val="64748B"/>
          <w:sz w:val="16"/>
        </w:rPr>
        <w:t xml:space="preserve">[2026-05-24 16:14:30] </w:t>
      </w:r>
      <w:r>
        <w:rPr>
          <w:b/>
          <w:i w:val="0"/>
          <w:color w:val="1F6FEB"/>
          <w:sz w:val="16"/>
        </w:rPr>
        <w:t xml:space="preserve">EQ14_sup_v2 </w:t>
      </w:r>
      <w:r>
        <w:rPr>
          <w:b w:val="0"/>
          <w:i w:val="0"/>
          <w:color w:val="64748B"/>
          <w:sz w:val="16"/>
        </w:rPr>
        <w:t xml:space="preserve">sur s07bq03a_2 : </w:t>
      </w:r>
      <w:r>
        <w:rPr>
          <w:b w:val="0"/>
          <w:i w:val="0"/>
          <w:sz w:val="17"/>
        </w:rPr>
        <w:t>CONFIRMATION</w:t>
      </w:r>
    </w:p>
    <w:p>
      <w:pPr>
        <w:pStyle w:val="ListBullet"/>
      </w:pPr>
      <w:r>
        <w:rPr>
          <w:b w:val="0"/>
          <w:i w:val="0"/>
          <w:color w:val="64748B"/>
          <w:sz w:val="16"/>
        </w:rPr>
        <w:t xml:space="preserve">[2026-05-24 16:17:41] </w:t>
      </w:r>
      <w:r>
        <w:rPr>
          <w:b/>
          <w:i w:val="0"/>
          <w:color w:val="1F6FEB"/>
          <w:sz w:val="16"/>
        </w:rPr>
        <w:t xml:space="preserve">EQ14_sup_v2 </w:t>
      </w:r>
      <w:r>
        <w:rPr>
          <w:b w:val="0"/>
          <w:i w:val="0"/>
          <w:color w:val="64748B"/>
          <w:sz w:val="16"/>
        </w:rPr>
        <w:t xml:space="preserve">sur s09Cq03 : </w:t>
      </w:r>
      <w:r>
        <w:rPr>
          <w:b w:val="0"/>
          <w:i w:val="0"/>
          <w:sz w:val="17"/>
        </w:rPr>
        <w:t>REVOIR POUR CORRECTION OU CONFIRMATION</w:t>
      </w:r>
    </w:p>
    <w:p>
      <w:pPr>
        <w:pStyle w:val="ListBullet"/>
      </w:pPr>
      <w:r>
        <w:rPr>
          <w:b w:val="0"/>
          <w:i w:val="0"/>
          <w:color w:val="64748B"/>
          <w:sz w:val="16"/>
        </w:rPr>
        <w:t xml:space="preserve">[2026-05-24 16:19:15] </w:t>
      </w:r>
      <w:r>
        <w:rPr>
          <w:b/>
          <w:i w:val="0"/>
          <w:color w:val="1F6FEB"/>
          <w:sz w:val="16"/>
        </w:rPr>
        <w:t xml:space="preserve">EQ14_sup_v2 </w:t>
      </w:r>
      <w:r>
        <w:rPr>
          <w:b w:val="0"/>
          <w:i w:val="0"/>
          <w:color w:val="64748B"/>
          <w:sz w:val="16"/>
        </w:rPr>
        <w:t xml:space="preserve">sur s10q19a : </w:t>
      </w:r>
      <w:r>
        <w:rPr>
          <w:b w:val="0"/>
          <w:i w:val="0"/>
          <w:sz w:val="17"/>
        </w:rPr>
        <w:t>REVOIR</w:t>
      </w:r>
    </w:p>
    <w:p>
      <w:pPr>
        <w:pStyle w:val="ListBullet"/>
      </w:pPr>
      <w:r>
        <w:rPr>
          <w:b w:val="0"/>
          <w:i w:val="0"/>
          <w:color w:val="64748B"/>
          <w:sz w:val="16"/>
        </w:rPr>
        <w:t xml:space="preserve">[2026-05-24 16:19:54] </w:t>
      </w:r>
      <w:r>
        <w:rPr>
          <w:b/>
          <w:i w:val="0"/>
          <w:color w:val="1F6FEB"/>
          <w:sz w:val="16"/>
        </w:rPr>
        <w:t xml:space="preserve">EQ14_sup_v2 </w:t>
      </w:r>
      <w:r>
        <w:rPr>
          <w:b w:val="0"/>
          <w:i w:val="0"/>
          <w:color w:val="64748B"/>
          <w:sz w:val="16"/>
        </w:rPr>
        <w:t xml:space="preserve">sur s10q35 : </w:t>
      </w:r>
      <w:r>
        <w:rPr>
          <w:b w:val="0"/>
          <w:i w:val="0"/>
          <w:sz w:val="17"/>
        </w:rPr>
        <w:t>REVOIR</w:t>
      </w:r>
    </w:p>
    <w:p>
      <w:pPr>
        <w:pStyle w:val="ListBullet"/>
      </w:pPr>
      <w:r>
        <w:rPr>
          <w:b w:val="0"/>
          <w:i w:val="0"/>
          <w:color w:val="64748B"/>
          <w:sz w:val="16"/>
        </w:rPr>
        <w:t xml:space="preserve">[2026-05-24 16:20:12] </w:t>
      </w:r>
      <w:r>
        <w:rPr>
          <w:b/>
          <w:i w:val="0"/>
          <w:color w:val="1F6FEB"/>
          <w:sz w:val="16"/>
        </w:rPr>
        <w:t xml:space="preserve">EQ14_sup_v2 </w:t>
      </w:r>
      <w:r>
        <w:rPr>
          <w:b w:val="0"/>
          <w:i w:val="0"/>
          <w:color w:val="64748B"/>
          <w:sz w:val="16"/>
        </w:rPr>
        <w:t xml:space="preserve">sur s10q43 : </w:t>
      </w:r>
      <w:r>
        <w:rPr>
          <w:b w:val="0"/>
          <w:i w:val="0"/>
          <w:sz w:val="17"/>
        </w:rPr>
        <w:t>REVOIR</w:t>
      </w:r>
    </w:p>
    <w:p>
      <w:pPr>
        <w:pStyle w:val="ListBullet"/>
      </w:pPr>
      <w:r>
        <w:rPr>
          <w:b w:val="0"/>
          <w:i w:val="0"/>
          <w:color w:val="64748B"/>
          <w:sz w:val="16"/>
        </w:rPr>
        <w:t xml:space="preserve">[2026-05-24 16:21:38] </w:t>
      </w:r>
      <w:r>
        <w:rPr>
          <w:b/>
          <w:i w:val="0"/>
          <w:color w:val="1F6FEB"/>
          <w:sz w:val="16"/>
        </w:rPr>
        <w:t xml:space="preserve">EQ14_sup_v2 </w:t>
      </w:r>
      <w:r>
        <w:rPr>
          <w:b w:val="0"/>
          <w:i w:val="0"/>
          <w:color w:val="64748B"/>
          <w:sz w:val="16"/>
        </w:rPr>
        <w:t xml:space="preserve">sur s10q45n : </w:t>
      </w:r>
      <w:r>
        <w:rPr>
          <w:b w:val="0"/>
          <w:i w:val="0"/>
          <w:sz w:val="17"/>
        </w:rPr>
        <w:t>REVOIR</w:t>
      </w:r>
    </w:p>
    <w:p>
      <w:pPr>
        <w:pStyle w:val="ListBullet"/>
      </w:pPr>
      <w:r>
        <w:rPr>
          <w:b w:val="0"/>
          <w:i w:val="0"/>
          <w:color w:val="64748B"/>
          <w:sz w:val="16"/>
        </w:rPr>
        <w:t xml:space="preserve">[2026-05-24 16:21:46] </w:t>
      </w:r>
      <w:r>
        <w:rPr>
          <w:b/>
          <w:i w:val="0"/>
          <w:color w:val="1F6FEB"/>
          <w:sz w:val="16"/>
        </w:rPr>
        <w:t xml:space="preserve">EQ14_sup_v2 </w:t>
      </w:r>
      <w:r>
        <w:rPr>
          <w:b w:val="0"/>
          <w:i w:val="0"/>
          <w:color w:val="64748B"/>
          <w:sz w:val="16"/>
        </w:rPr>
        <w:t xml:space="preserve">sur s10q45o : </w:t>
      </w:r>
      <w:r>
        <w:rPr>
          <w:b w:val="0"/>
          <w:i w:val="0"/>
          <w:sz w:val="17"/>
        </w:rPr>
        <w:t>REVOIR</w:t>
      </w:r>
    </w:p>
    <w:p>
      <w:pPr>
        <w:pStyle w:val="ListBullet"/>
      </w:pPr>
      <w:r>
        <w:rPr>
          <w:b w:val="0"/>
          <w:i w:val="0"/>
          <w:color w:val="64748B"/>
          <w:sz w:val="16"/>
        </w:rPr>
        <w:t xml:space="preserve">[2026-05-24 19:09:02] </w:t>
      </w:r>
      <w:r>
        <w:rPr>
          <w:b/>
          <w:i w:val="0"/>
          <w:color w:val="1F6FEB"/>
          <w:sz w:val="16"/>
        </w:rPr>
        <w:t xml:space="preserve">EQ14_enq3_v2 </w:t>
      </w:r>
      <w:r>
        <w:rPr>
          <w:b w:val="0"/>
          <w:i w:val="0"/>
          <w:color w:val="64748B"/>
          <w:sz w:val="16"/>
        </w:rPr>
        <w:t xml:space="preserve">sur s07bq03a_2 : </w:t>
      </w:r>
      <w:r>
        <w:rPr>
          <w:b w:val="0"/>
          <w:i w:val="0"/>
          <w:sz w:val="17"/>
        </w:rPr>
        <w:t>CONFIRMER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