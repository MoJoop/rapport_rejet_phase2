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91-88-31-62</w:t>
      </w:r>
    </w:p>
    <w:p>
      <w:r>
        <w:rPr>
          <w:b w:val="0"/>
          <w:i w:val="0"/>
          <w:color w:val="64748B"/>
          <w:sz w:val="18"/>
        </w:rPr>
        <w:t>Enquêteur : EQ14_enq3_v2 (MARIATA FALL)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91-88-31-62</w:t>
            </w:r>
          </w:p>
        </w:tc>
        <w:tc>
          <w:tcPr>
            <w:tcW w:type="dxa" w:w="3551"/>
            <w:shd w:fill="F8FAFC"/>
          </w:tcPr>
          <w:p>
            <w:r>
              <w:rPr>
                <w:b w:val="0"/>
                <w:i w:val="0"/>
                <w:color w:val="64748B"/>
                <w:sz w:val="14"/>
              </w:rPr>
              <w:t>CHEF DE MÉNAGE</w:t>
              <w:br/>
            </w:r>
            <w:r>
              <w:rPr>
                <w:b/>
                <w:i w:val="0"/>
                <w:sz w:val="18"/>
              </w:rPr>
              <w:t>FAMATA ELHADJI DIAW</w:t>
            </w:r>
          </w:p>
        </w:tc>
      </w:tr>
      <w:tr>
        <w:tc>
          <w:tcPr>
            <w:tcW w:type="dxa" w:w="3551"/>
            <w:shd w:fill="F8FAFC"/>
          </w:tcPr>
          <w:p>
            <w:r>
              <w:rPr>
                <w:b w:val="0"/>
                <w:i w:val="0"/>
                <w:color w:val="64748B"/>
                <w:sz w:val="14"/>
              </w:rPr>
              <w:t>TÉLÉPHONE CM</w:t>
              <w:br/>
            </w:r>
            <w:r>
              <w:rPr>
                <w:b/>
                <w:i w:val="0"/>
                <w:sz w:val="18"/>
              </w:rPr>
              <w:t>77 364 81 84</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2026-06-13T16:34:32</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FATIMATA ELHADJ DIAW) , prière de renseigner toutes les questions liées à  FATIMATA ELHADJ DIAW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AISSATA DIAO) , prière de renseigner toutes les questions liées à  AISSATA DIAO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HAWA THIAM) , prière de renseigner toutes les questions liées à  HAWA THIAM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(9999 Fcfa) dépensé ou reçu en cadeau pour les cartes prépayées, les transferts de crédit et les abonnements de  OUSMANE DIAW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AMADOU DIAW , prière de renseignés toutes les questions liées à AMADOU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FARMATA DIAW , prière de renseignés toutes les questions liées à FARMATA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FATIMATA ELHADJ DIAW , prière de renseignés toutes les questions liées à FATIMATA ELHADJ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HAROUNA DIAW , prière de renseignés toutes les questions liées à HAROUNA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MAME ELHADJI DIAW , prière de renseignés toutes les questions liées à MAME ELHADJI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MAMOUDOU F DIAW , prière de renseignés toutes les questions liées à MAMOUDOU F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MOHAMADOU DIAW , prière de renseignés toutes les questions liées à MOHAMADOU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OUSMANE DIAW , prière de renseignés toutes les questions liées à OUSMANE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DIAW ), prière de renseignés toutes les questions liées à ( AMADOU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FARMATA DIAW ), prière de renseignés toutes les questions liées à ( FARMATA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FATIMATA ELHADJ DIAW ), prière de renseignés toutes les questions liées à ( FATIMATA ELHADJ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HAROUNA DIAW ), prière de renseignés toutes les questions liées à ( HAROUNA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ELHADJI DIAW ), prière de renseignés toutes les questions liées à ( MAME ELHADJI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MAMOUDOU F DIAW ), prière de renseignés toutes les questions liées à ( MAMOUDOU F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MOHAMADOU DIAW ), prière de renseignés toutes les questions liées à ( MOHAMADOU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DIAW ), prière de renseignés toutes les questions liées à ( OUSMANE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OUSMANE DIAW,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DIAW ), prière de renseignés toutes les questions liées à ( AMADOU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FATIMATA ELHADJ DIAW ), prière de renseignés toutes les questions liées à ( FATIMATA ELHADJ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HAROUNA DIAW ), prière de renseignés toutes les questions liées à ( HAROUNA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MAMOUDOU F DIAW ), prière de renseignés toutes les questions liées à ( MAMOUDOU F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MOHAMADOU DIAW ), prière de renseignés toutes les questions liées à ( MOHAMADOU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DIAW ), prière de renseignés toutes les questions liées à ( OUSMANE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AMADOU DIAW , prière de renseignés toutes les questions liées à ( AMADOU DIAW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FATIMATA ELHADJ DIAW , prière de renseignés toutes les questions liées à ( FATIMATA ELHADJ DIAW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MAMOUDOU F DIAW , prière de renseignés toutes les questions liées à ( MAMOUDOU F DIAW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OUSMANE DIAW , prière de renseignés toutes les questions liées à ( OUSMANE DIAW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AMADOU DIAW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DIAW ), prière de renseignés toutes les questions liées à ( AMADOU DIAW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FATIMATA ELHADJ DIAW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FATIMATA ELHADJ DIAW ), prière de renseignés toutes les questions liées à ( FATIMATA ELHADJ DIAW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MAMOUDOU F DIAW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MAMOUDOU F DIAW ), prière de renseignés toutes les questions liées à ( MAMOUDOU F DIAW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OUSMANE DIAW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DIAW ), prière de renseignés toutes les questions liées à ( OUSMANE DIAW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FAMATA ELHADJI DIAW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FAMATA ELHADJI DIAW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OUSMANE DIAW a 41 ans et vit en milieu urbain dit n'avoir pas dépensé (9999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FAMATA ELHADJI DIAW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[2026-06-14 08:56:32] </w:t>
      </w:r>
      <w:r>
        <w:rPr>
          <w:b/>
          <w:i w:val="0"/>
          <w:color w:val="1F6FEB"/>
          <w:sz w:val="16"/>
        </w:rPr>
        <w:t xml:space="preserve">EQ14_sup_v2 </w:t>
      </w:r>
      <w:r>
        <w:rPr>
          <w:b w:val="0"/>
          <w:i w:val="0"/>
          <w:color w:val="64748B"/>
          <w:sz w:val="16"/>
        </w:rPr>
        <w:t xml:space="preserve">sur confirmer1b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