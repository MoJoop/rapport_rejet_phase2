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93-65-39-41</w:t>
      </w:r>
    </w:p>
    <w:p>
      <w:r>
        <w:rPr>
          <w:b w:val="0"/>
          <w:i w:val="0"/>
          <w:color w:val="64748B"/>
          <w:sz w:val="18"/>
        </w:rPr>
        <w:t>Enquêteur : EQ14_enq2_v2 (ASTEL BA)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93-65-39-41</w:t>
            </w:r>
          </w:p>
        </w:tc>
        <w:tc>
          <w:tcPr>
            <w:tcW w:type="dxa" w:w="3551"/>
            <w:shd w:fill="F8FAFC"/>
          </w:tcPr>
          <w:p>
            <w:r>
              <w:rPr>
                <w:b w:val="0"/>
                <w:i w:val="0"/>
                <w:color w:val="64748B"/>
                <w:sz w:val="14"/>
              </w:rPr>
              <w:t>CHEF DE MÉNAGE</w:t>
              <w:br/>
            </w:r>
            <w:r>
              <w:rPr>
                <w:b/>
                <w:i w:val="0"/>
                <w:sz w:val="18"/>
              </w:rPr>
              <w:t>OUSMANE DIAW</w:t>
            </w:r>
          </w:p>
        </w:tc>
      </w:tr>
      <w:tr>
        <w:tc>
          <w:tcPr>
            <w:tcW w:type="dxa" w:w="3551"/>
            <w:shd w:fill="F8FAFC"/>
          </w:tcPr>
          <w:p>
            <w:r>
              <w:rPr>
                <w:b w:val="0"/>
                <w:i w:val="0"/>
                <w:color w:val="64748B"/>
                <w:sz w:val="14"/>
              </w:rPr>
              <w:t>TÉLÉPHONE CM</w:t>
              <w:br/>
            </w:r>
            <w:r>
              <w:rPr>
                <w:b/>
                <w:i w:val="0"/>
                <w:sz w:val="18"/>
              </w:rPr>
              <w:t>77 722 96 16</w:t>
            </w:r>
          </w:p>
        </w:tc>
        <w:tc>
          <w:tcPr>
            <w:tcW w:type="dxa" w:w="3551"/>
            <w:shd w:fill="F8FAFC"/>
          </w:tcPr>
          <w:p>
            <w:r>
              <w:rPr>
                <w:b w:val="0"/>
                <w:i w:val="0"/>
                <w:color w:val="64748B"/>
                <w:sz w:val="14"/>
              </w:rPr>
              <w:t>LOCALISATION</w:t>
              <w:br/>
            </w:r>
            <w:r>
              <w:rPr>
                <w:b/>
                <w:i w:val="0"/>
                <w:sz w:val="18"/>
              </w:rPr>
              <w:t>R+1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2026-06-13T16:46:27</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DEBE DIAW) , prière de renseigner toutes les questions liées à  DEBE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DIEYNABA MBODJ) , prière de renseigner toutes les questions liées à  DIEYNABA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MARIAME DIAW) , prière de renseigner toutes les questions liées à  MARIAME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AMADOU DIAW) , prière de renseigner toutes les questions liées à  AMADOU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OUSMANE MBODJ) , prière de renseigner toutes les questions liées à  OUSMANE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AMADOU HAMADI DIAW) , prière de renseigner toutes les questions liées à  AMADOU HAMADI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HOULEYE DIAW) , prière de renseigner toutes les questions liées à  HOULEYE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KALIDOU  KEBE) , prière de renseigner toutes les questions liées à  KALIDOU  KEBE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MAIMOUNA DIAW) , prière de renseigner toutes les questions liées à  MAIMOUNA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HAWA DIAW) , prière de renseigner toutes les questions liées à  HAWA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IDY  MBODJ) , prière de renseigner toutes les questions liées à  IDY  MBODJ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KADIDIA DIAW) , prière de renseigner toutes les questions liées à  KADIDIA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YAYA MBODJI) , prière de renseigner toutes les questions liées à  YAYA MBODJI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FATOUMATA MBODJ) , prière de renseigner toutes les questions liées à  FATOUMATA MBODJ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DEBE DIAW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DIEYNABA MBODJ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AMADOU DIAW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AMADOU DIAW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MBODJ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AMADOU DIAW , prière de renseignés toutes les questions liées à AMADOU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AMINATA DIAW , prière de renseignés toutes les questions liées à AMINATA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AÏSSATA DIAW , prière de renseignés toutes les questions liées à AÏSSATA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BOULY DIAW , prière de renseignés toutes les questions liées à BOULY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DEBE DIAW , prière de renseignés toutes les questions liées à DEBE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MAMADOU DIAW , prière de renseignés toutes les questions liées à MAMADOU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MARIAME DIAW , prière de renseignés toutes les questions liées à MARIAME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YAYA DIAW , prière de renseignés toutes les questions liées à YAYA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OUSMANE MBODJ n'a pas été à l'école entre 2024/2025 est RECHERCHE D’EMPLOI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DIAW ), prière de renseignés toutes les questions liées à ( AMADOU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DIAW ), prière de renseignés toutes les questions liées à ( AMINATA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AÏSSATA DIAW ), prière de renseignés toutes les questions liées à ( AÏSSATA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BOULY DIAW ), prière de renseignés toutes les questions liées à ( BOULY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DEBE DIAW ), prière de renseignés toutes les questions liées à ( DEBE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DICKO MBODJ ), prière de renseignés toutes les questions liées à ( DICKO MBODJ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MBODJ ), prière de renseignés toutes les questions liées à ( FATOUMATA MBODJ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DIAW ), prière de renseignés toutes les questions liées à ( MAMADOU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MARIAME DIAW ), prière de renseignés toutes les questions liées à ( MARIAME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 DIAW ), prière de renseignés toutes les questions liées à ( OUMOU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MBODJ ), prière de renseignés toutes les questions liées à ( OUSMANE MBODJ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YAYA DIAW ), prière de renseignés toutes les questions liées à ( YAYA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YAYA DIAW,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DIAW ), prière de renseignés toutes les questions liées à ( AMADOU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DIAW ), prière de renseignés toutes les questions liées à ( AMINATA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AÏSSATA DIAW ), prière de renseignés toutes les questions liées à ( AÏSSATA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BOULY DIAW ), prière de renseignés toutes les questions liées à ( BOULY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DEBE DIAW ), prière de renseignés toutes les questions liées à ( DEBE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DICKO MBODJ ), prière de renseignés toutes les questions liées à ( DICKO MBODJ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MBODJ ), prière de renseignés toutes les questions liées à ( FATOUMATA MBODJ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DIAW ), prière de renseignés toutes les questions liées à ( MAMADOU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MARIAME DIAW ), prière de renseignés toutes les questions liées à ( MARIAME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 DIAW ), prière de renseignés toutes les questions liées à ( OUMOU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MBODJ ), prière de renseignés toutes les questions liées à ( OUSMANE MBODJ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YAYA DIAW ), prière de renseignés toutes les questions liées à ( YAYA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AMADOU DIAW , prière de renseignés toutes les questions liées à ( AMADOU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AMINATA DIAW , prière de renseignés toutes les questions liées à ( AMINATA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AÏSSATA DIAW , prière de renseignés toutes les questions liées à ( AÏSSATA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BOULY DIAW , prière de renseignés toutes les questions liées à ( BOULY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DEBE DIAW , prière de renseignés toutes les questions liées à ( DEBE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DICKO MBODJ , prière de renseignés toutes les questions liées à ( DICKO MBODJ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FATOUMATA MBODJ , prière de renseignés toutes les questions liées à ( FATOUMATA MBODJ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MARIAME DIAW , prière de renseignés toutes les questions liées à ( MARIAME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OUMOU DIAW , prière de renseignés toutes les questions liées à ( OUMOU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OUSMANE MBODJ , prière de renseignés toutes les questions liées à ( OUSMANE MBODJ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YAYA DIAW , prière de renseignés toutes les questions liées à ( YAYA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AMADOU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DIAW ), prière de renseignés toutes les questions liées à ( AMADOU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AMINATA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DIAW ), prière de renseignés toutes les questions liées à ( AMINATA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AÏSSATA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AÏSSATA DIAW ), prière de renseignés toutes les questions liées à ( AÏSSATA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BOULY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BOULY DIAW ), prière de renseignés toutes les questions liées à ( BOULY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DEBE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DEBE DIAW ), prière de renseignés toutes les questions liées à ( DEBE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DICKO MBODJ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DICKO MBODJ ), prière de renseignés toutes les questions liées à ( DICKO MBODJ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FATOUMATA MBODJ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MBODJ ), prière de renseignés toutes les questions liées à ( FATOUMATA MBODJ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MARIAME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MARIAME DIAW ), prière de renseignés toutes les questions liées à ( MARIAME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OUMOU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OUMOU DIAW ), prière de renseignés toutes les questions liées à ( OUMOU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OUSMANE MBODJ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MBODJ ), prière de renseignés toutes les questions liées à ( OUSMANE MBODJ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YAYA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YAYA DIAW ), prière de renseignés toutes les questions liées à ( YAYA DIAW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OUSMANE DIAW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OUSMANE DIAW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DICKO MBODJ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MARIAME DIAW a 48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