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92-63-68-22</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92-63-68-22</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77 201 06 38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2026-06-13T10:42:39</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mouhamed lamine ndiaye) , prière de renseigner toutes les questions liées à  mouhamed lamine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NDIAYE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NDIAYE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aladji modou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modou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ndiaye2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ndiaye2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Fatou Ndiaye a vécu dans la localité est superieur à son âge (75)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abou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abou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yama ndiaye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OMAR NDIAYE diffère de celui donné par OMAR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Amy ndiaye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OMAR NDIAYE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OMAR NDIAYE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(6000 Fcfa) dépensé ou reçu en cadeau pour les cartes prépayées, les transferts de crédit et les abonnements de  OMAR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ndeye sala ndiaye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ndeye sala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modou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ndiaye2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fatou abou ndiaye est venu vivre dans cette localité est pour l’accouchement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abou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(15)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Anta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OMAR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Seynabou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Ndeye khady Hann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aladji modou ndiaye a eu est Probleme de parasites,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Anta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Ndiaye ), prière de renseignés toutes les questions liées à ( Anta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Ndeye khady Hann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khady Hann ), prière de renseignés toutes les questions liées à ( Ndeye khady Hann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OMAR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NDIAYE ), prière de renseignés toutes les questions liées à ( OMAR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Seynabou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Ndiaye ), prière de renseignés toutes les questions liées à ( Seynabou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aladji modou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modou ndiaye ), prière de renseignés toutes les questions liées à ( aladji modou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mouhamed lamine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lamine ndiaye ), prière de renseignés toutes les questions liées à ( mouhamed lamine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ndeye sala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sala ndiaye ), prière de renseignés toutes les questions liées à ( ndeye sala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Amy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momath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momath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ndiaye ), prière de renseignés toutes les questions liées à ( momath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yama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yama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yama ndiaye ), prière de renseignés toutes les questions liées à ( yama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Amy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ndiaye ), prière de renseignés toutes les questions liées à ( Amy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OMAR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NDIAYE ), prière de renseignés toutes les questions liées à ( OMAR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ndiaye ), prière de renseignés toutes les questions liées à ( Amy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Anta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Ndiaye ), prière de renseignés toutes les questions liées à ( Anta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khady Hann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khady Hann ), prière de renseignés toutes les questions liées à ( Ndeye khady Hann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NDIAYE ), prière de renseignés toutes les questions liées à ( OMAR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Seynabou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Ndiaye ), prière de renseignés toutes les questions liées à ( Seynabou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aladji modou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modou ndiaye ), prière de renseignés toutes les questions liées à ( aladji modou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cheikh ibrahima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ibrahima ndiaye ), prière de renseignés toutes les questions liées à ( cheikh ibrahima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abou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abou ndiaye ), prière de renseignés toutes les questions liées à ( fatou abou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momath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ndiaye ), prière de renseignés toutes les questions liées à ( momath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lamine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lamine ndiaye ), prière de renseignés toutes les questions liées à ( mouhamed lamine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sala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sala ndiaye ), prière de renseignés toutes les questions liées à ( ndeye sala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ndiaye2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ndiaye2 ), prière de renseignés toutes les questions liées à ( omar ndiaye2 ).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yama ndiaye ), prière de renseignés toutes les questions liées à ( yama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yama ndiaye2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yama ndiaye2 ), prière de renseignés toutes les questions liées à ( yama ndiaye2 ).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OMAR NDIAYE (319000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OMAR NDIAYE (895000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(3200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contact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(63500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NDIAYE (6500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COMMERCE D’AUTRE PRODUITS ALIMENTAIRE (SUCRE), prière de renseignés toutes les questions liées à COMMERCE D’AUTRE PRODUITS ALIMENTAIRE (SUCRE).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OMAR NDIAYE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Seynabou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aladji modou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aladji modou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omar ndiaye2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Amy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sala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Anta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Ndeye khady Hann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OMAR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Seynabou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aladji modou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mouhamed lamine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ndeye sala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AvertissementAmy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AvertissementOMAR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OMAR NDIAYE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