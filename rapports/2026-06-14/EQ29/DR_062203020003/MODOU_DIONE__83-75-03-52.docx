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83-75-03-52</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83-75-03-52</w:t>
            </w:r>
          </w:p>
        </w:tc>
        <w:tc>
          <w:tcPr>
            <w:tcW w:type="dxa" w:w="3551"/>
            <w:shd w:fill="F8FAFC"/>
          </w:tcPr>
          <w:p>
            <w:r>
              <w:rPr>
                <w:b w:val="0"/>
                <w:i w:val="0"/>
                <w:color w:val="64748B"/>
                <w:sz w:val="14"/>
              </w:rPr>
              <w:t>CHEF DE MÉNAGE</w:t>
              <w:br/>
            </w:r>
            <w:r>
              <w:rPr>
                <w:b/>
                <w:i w:val="0"/>
                <w:sz w:val="18"/>
              </w:rPr>
              <w:t>MOMATH YAMA NDIAYE</w:t>
            </w:r>
          </w:p>
        </w:tc>
      </w:tr>
      <w:tr>
        <w:tc>
          <w:tcPr>
            <w:tcW w:type="dxa" w:w="3551"/>
            <w:shd w:fill="F8FAFC"/>
          </w:tcPr>
          <w:p>
            <w:r>
              <w:rPr>
                <w:b w:val="0"/>
                <w:i w:val="0"/>
                <w:color w:val="64748B"/>
                <w:sz w:val="14"/>
              </w:rPr>
              <w:t>TÉLÉPHONE CM</w:t>
              <w:br/>
            </w:r>
            <w:r>
              <w:rPr>
                <w:b/>
                <w:i w:val="0"/>
                <w:sz w:val="18"/>
              </w:rPr>
              <w:t>77 249 59 08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