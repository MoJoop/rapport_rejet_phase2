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(406)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Birane Thiobane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noumbé thiobane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s01q36, s01q38, s04q24, s02q13</w:t>
            </w:r>
          </w:p>
        </w:tc>
        <w:tc>
          <w:tcPr>
            <w:tcW w:type="dxa" w:w="5896"/>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Asins (Anes,  mules, mulets)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Daouda thiobane , prière de renseignés toutes les questions liées à Daouda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aladji tamsir , prière de renseignés toutes les questions liées à aladji tamsir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anta toure , prière de renseignés toutes les questions liées à anta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baye thiobane , prière de renseignés toutes les questions liées à mame baye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marame sarr , prière de renseignés toutes les questions liées à marame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maty thiobane , prière de renseignés toutes les questions liées à maty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momath thiobane , prière de renseignés toutes les questions liées à momath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momath thiobane neveu , prière de renseignés toutes les questions liées à momath thiobane neveu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moussa thiobane , prière de renseignés toutes les questions liées à moussa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yama thiobane , prière de renseignés toutes les questions liées à ndeye yama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noumbé thiobane , prière de renseignés toutes les questions liées à noumbé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thiobane ), prière de renseignés toutes les questions liées à ( Daouda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tamsir ), prière de renseignés toutes les questions liées à ( aladji tamsir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toure ), prière de renseignés toutes les questions liées à ( anta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birane thiobane neveux ), prière de renseignés toutes les questions liées à ( birane thiobane neveux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 awa thiobane ndeye yama thiobane ), prière de renseignés toutes les questions liées à ( ma awa thiobane ndeye yama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thiobane ), prière de renseignés toutes les questions liées à ( mame baye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marame sarr ), prière de renseignés toutes les questions liées à ( marame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maty thiobane ), prière de renseignés toutes les questions liées à ( maty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thiobane ), prière de renseignés toutes les questions liées à ( mbaye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 prière de renseignés toutes les questions liées à ( momath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neveu ), prière de renseignés toutes les questions liées à ( momath thiobane neveu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thiobane ), prière de renseignés toutes les questions liées à ( moussa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yama thiobane ), prière de renseignés toutes les questions liées à ( ndeye yama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noumbé thiobane ), prière de renseignés toutes les questions liées à ( noumbé thiobane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noumbé thiobane,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thiobane ), prière de renseignés toutes les questions liées à ( Daouda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tamsir ), prière de renseignés toutes les questions liées à ( aladji tamsir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toure ), prière de renseignés toutes les questions liées à ( anta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thiobane ), prière de renseignés toutes les questions liées à ( mame baye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marame sarr ), prière de renseignés toutes les questions liées à ( marame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 prière de renseignés toutes les questions liées à ( momath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neveu ), prière de renseignés toutes les questions liées à ( momath thiobane neveu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thiobane ), prière de renseignés toutes les questions liées à ( moussa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yama thiobane ), prière de renseignés toutes les questions liées à ( ndeye yama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noumbé thiobane ), prière de renseignés toutes les questions liées à ( noumbé thiobane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anta toure , prière de renseignés toutes les questions liées à ( anta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marame sarr , prière de renseignés toutes les questions liées à ( marame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noumbé thiobane , prière de renseignés toutes les questions liées à ( noumbé thiobane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anta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toure ), prière de renseignés toutes les questions liées à ( anta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marame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marame sarr ), prière de renseignés toutes les questions liées à ( marame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noumbé thiobane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noumbé thiobane ), prière de renseignés toutes les questions liées à ( noumbé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Daouda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thiobane ), prière de renseignés toutes les questions liées à ( Daouda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aladji tamsir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tamsir ), prière de renseignés toutes les questions liées à ( aladji tamsir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toure ), prière de renseignés toutes les questions liées à ( anta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birane thiobane neveux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birane thiobane neveux ), prière de renseignés toutes les questions liées à ( birane thiobane neveux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 awa thiobane ndeye yama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 awa thiobane ndeye yama thiobane ), prière de renseignés toutes les questions liées à ( ma awa thiobane ndeye yama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baye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thiobane ), prière de renseignés toutes les questions liées à ( mame baye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marame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marame sarr ), prière de renseignés toutes les questions liées à ( marame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maty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maty thiobane ), prière de renseignés toutes les questions liées à ( maty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mbaye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mbaye thiobane ), prière de renseignés toutes les questions liées à ( mbaye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momath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 prière de renseignés toutes les questions liées à ( momath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momath thiobane neveu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momath thiobane neveu ), prière de renseignés toutes les questions liées à ( momath thiobane neveu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thiobane ), prière de renseignés toutes les questions liées à ( moussa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yama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yama thiobane ), prière de renseignés toutes les questions liées à ( ndeye yama thiobane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noumbé thiobane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noumbé thiobane ), prière de renseignés toutes les questions liées à ( noumbé thiobane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BIRANE THIOBANE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