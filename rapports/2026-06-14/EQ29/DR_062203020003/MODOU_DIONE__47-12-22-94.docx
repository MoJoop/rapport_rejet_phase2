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47-12-22-94</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47-12-22-94</w:t>
            </w:r>
          </w:p>
        </w:tc>
        <w:tc>
          <w:tcPr>
            <w:tcW w:type="dxa" w:w="3551"/>
            <w:shd w:fill="F8FAFC"/>
          </w:tcPr>
          <w:p>
            <w:r>
              <w:rPr>
                <w:b w:val="0"/>
                <w:i w:val="0"/>
                <w:color w:val="64748B"/>
                <w:sz w:val="14"/>
              </w:rPr>
              <w:t>CHEF DE MÉNAGE</w:t>
              <w:br/>
            </w:r>
            <w:r>
              <w:rPr>
                <w:b/>
                <w:i w:val="0"/>
                <w:sz w:val="18"/>
              </w:rPr>
              <w:t>PAPA NDIAGA NDIAYE</w:t>
            </w:r>
          </w:p>
        </w:tc>
      </w:tr>
      <w:tr>
        <w:tc>
          <w:tcPr>
            <w:tcW w:type="dxa" w:w="3551"/>
            <w:shd w:fill="F8FAFC"/>
          </w:tcPr>
          <w:p>
            <w:r>
              <w:rPr>
                <w:b w:val="0"/>
                <w:i w:val="0"/>
                <w:color w:val="64748B"/>
                <w:sz w:val="14"/>
              </w:rPr>
              <w:t>TÉLÉPHONE CM</w:t>
              <w:br/>
            </w:r>
            <w:r>
              <w:rPr>
                <w:b/>
                <w:i w:val="0"/>
                <w:sz w:val="18"/>
              </w:rPr>
              <w:t>77 902 55 51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2026-06-13T10:58:30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mariama ndiaye est trop jeune ou vieux pour avoir mariama ndiaye selon l'écart d'âge (10052 ans) entre lui et son père, prière de revoir l'âge de mariama ndiaye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mariama ndiaye) , prière de renseigner toutes les questions liées à  mariama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ndéye fatou ndiaye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 yacine ndiaye 2) , prière de renseigner toutes les questions liées à  Fatou yacine ndiaye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Papa ndiaga ndiaye 3) , prière de renseigner toutes les questions liées à  Papa ndiaga ndiaye 3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bassine ndiaye) , prière de renseigner toutes les questions liées à  bassine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khady gueye ndiaye) , prière de renseigner toutes les questions liées à  khady gueye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khady ndiaye) , prière de renseigner toutes les questions liées à  khady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maty ndiaye) , prière de renseigner toutes les questions liées à  maty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ndéye ndiaye) , prière de renseigner toutes les questions liées à  ndéye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seny ndiaye) , prière de renseigner toutes les questions liées à  seny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tayib ndiaye) , prière de renseigner toutes les questions liées à  tayib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Ass BAYE ndiaye) , prière de renseigner toutes les questions liées à  Ass BAYE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El HADJI ndiaye) , prière de renseigner toutes les questions liées à  El HADJI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Fatou sata ndiaye) , prière de renseigner toutes les questions liées à  Fatou sata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Papa ndiaga ndiaye 2) , prière de renseigner toutes les questions liées à  Papa ndiaga ndiaye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amy cisse) , prière de renseigner toutes les questions liées à  amy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mame bassine ndiaye) , prière de renseigner toutes les questions liées à  mame bassine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ndeye sokhna ndiaye) , prière de renseigner toutes les questions liées à  ndeye sokhna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ndéye khady ndiaye) , prière de renseigner toutes les questions liées à  ndéye khady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yatta ndiaye) , prière de renseigner toutes les questions liées à  yatta ndiaye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Papa ndiaga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Papa ndiaga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Fatou yacine ndiaye , prière de renseignés toutes les questions liées à Fatou yacine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Papa ndiaga ndiaye , prière de renseignés toutes les questions liées à Papa ndiaga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Papa ndiaye , prière de renseignés toutes les questions liées à Papa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ndeye aida dieye , prière de renseignés toutes les questions liées à ndeye aida dieye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ndéye fatou ndiaye , prière de renseignés toutes les questions liées à ndéye fatou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ousmane ndiaye , prière de renseignés toutes les questions liées à ousmane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yacine ndiaye ), prière de renseignés toutes les questions liées à ( Fatou yacine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Papa ndiaga ndiaye ), prière de renseignés toutes les questions liées à ( Papa ndiaga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Papa ndiaye ), prière de renseignés toutes les questions liées à ( Papa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ndiaye ), prière de renseignés toutes les questions liées à ( mariama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aida dieye ), prière de renseignés toutes les questions liées à ( ndeye aida dieye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ndéye fatou ndiaye ), prière de renseignés toutes les questions liées à ( ndéye fatou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ndiaye ), prière de renseignés toutes les questions liées à ( ousmane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ousmane ndiaye,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yacine ndiaye ), prière de renseignés toutes les questions liées à ( Fatou yacine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Papa ndiaga ndiaye ), prière de renseignés toutes les questions liées à ( Papa ndiaga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Papa ndiaye ), prière de renseignés toutes les questions liées à ( Papa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aida dieye ), prière de renseignés toutes les questions liées à ( ndeye aida dieye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ndéye fatou ndiaye ), prière de renseignés toutes les questions liées à ( ndéye fatou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ndiaye ), prière de renseignés toutes les questions liées à ( ousmane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Fatou yacine ndiaye , prière de renseignés toutes les questions liées à ( Fatou yacine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Papa ndiaga ndiaye , prière de renseignés toutes les questions liées à ( Papa ndiaga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ndeye aida dieye , prière de renseignés toutes les questions liées à ( ndeye aida dieye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ndéye fatou ndiaye , prière de renseignés toutes les questions liées à ( ndéye fatou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Fatou yacine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yacine ndiaye ), prière de renseignés toutes les questions liées à ( Fatou yacine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Papa ndiaga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Papa ndiaga ndiaye ), prière de renseignés toutes les questions liées à ( Papa ndiaga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ndeye aida dieye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aida dieye ), prière de renseignés toutes les questions liées à ( ndeye aida dieye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ndéye fatou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ndéye fatou ndiaye ), prière de renseignés toutes les questions liées à ( ndéye fatou ndiaye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PAPA NDIAGA NDIAYE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PAPA NDIAGA NDIAYE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