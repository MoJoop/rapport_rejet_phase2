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amy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Aladji Keba diagne est de 150000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Fatma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Thiam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thioye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Seynabou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aladji diagne2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aladji tapha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dieye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Kethiakh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DIAGNE (10000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