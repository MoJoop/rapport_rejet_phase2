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EQ29_enq1_v2 (DIOR CISSÉ)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binetou ndoye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Awa NDIAYE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Modou ndiaye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(400 kg), des quantités offertes (0 kg),  des quantités vendus (2 kg) et des quantités en stock (1000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binetou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Awa NDIAYE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montant(130000 FCFA) des dépenses liées à l'accouchement de Awa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bineta ba a eu est clopathie et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MAME BINETOU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Coumba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Coumba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bineta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589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NDIAYE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BINETOU CISSE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sete ndiaye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Patate douce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SETE NDIAYE (661000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(11200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(11200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(100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(22000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(10000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(11000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(125000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confection de vetement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confection de vetement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de Vêtements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2718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DE MIL par jours au moment de la période des récoltes est de 350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280 FCFA par Kilogramme qui semble faible, prière de vérifier  le montant d'achat (182000 FCFA pour 650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(182000 FCFA pour 650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47250 FCFA qui semble élevé, prière de verifier le montant tiré de la vente (94500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292500 FCFA qui semble élevé, prière de verifier le montant tiré de la vente (292500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1250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Coumba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Fatou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bineta ba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Awa NDIAYE est un Pharmaciens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mame sete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(50000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pour les soins de Asins (Anes,  mules, mulets)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(250) pour les soins de Poules / poulets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(1000 FCFA) de Faucheuse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(1000 FCFA) de Herse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(1300 FCFA) de Houe/daba/hilaire est inférieur aux prix de revente (1500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 FCFA) de Autre (à préciser)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 FCFA) de Machette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 FCFA) de Fourchette est inférieur aux prix de revente (2500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(40000 FCFA) de Animaux de labour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(40000 FCFA) de Arara est inférieur aux prix de revente (45000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(60000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p>
      <w:pPr>
        <w:pStyle w:val="ListBullet"/>
      </w:pPr>
      <w:r>
        <w:rPr>
          <w:b w:val="0"/>
          <w:i w:val="0"/>
          <w:color w:val="64748B"/>
          <w:sz w:val="16"/>
        </w:rPr>
        <w:t xml:space="preserve">[2026-06-08 14:31:07]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w:t>
      </w:r>
    </w:p>
    <w:p>
      <w:pPr>
        <w:pStyle w:val="ListBullet"/>
      </w:pPr>
      <w:r>
        <w:rPr>
          <w:b w:val="0"/>
          <w:i w:val="0"/>
          <w:color w:val="64748B"/>
          <w:sz w:val="16"/>
        </w:rPr>
        <w:t xml:space="preserve">[2026-06-08 14:32:00]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 Donc c’est ”OUI”</w:t>
      </w:r>
    </w:p>
    <w:p>
      <w:pPr>
        <w:pStyle w:val="ListBullet"/>
      </w:pPr>
      <w:r>
        <w:rPr>
          <w:b w:val="0"/>
          <w:i w:val="0"/>
          <w:color w:val="64748B"/>
          <w:sz w:val="16"/>
        </w:rPr>
        <w:t xml:space="preserve">[2026-06-08 14:35:23] </w:t>
      </w:r>
      <w:r>
        <w:rPr>
          <w:b/>
          <w:i w:val="0"/>
          <w:color w:val="1F6FEB"/>
          <w:sz w:val="16"/>
        </w:rPr>
        <w:t xml:space="preserve">EQ29_sup_v2 </w:t>
      </w:r>
      <w:r>
        <w:rPr>
          <w:b w:val="0"/>
          <w:i w:val="0"/>
          <w:color w:val="64748B"/>
          <w:sz w:val="16"/>
        </w:rPr>
        <w:t xml:space="preserve">sur s03q13 : </w:t>
      </w:r>
      <w:r>
        <w:rPr>
          <w:b w:val="0"/>
          <w:i w:val="0"/>
          <w:sz w:val="17"/>
        </w:rPr>
        <w:t>”OUI” car . Les 30 derniers jours sont inclus dans les 3 derniers mois.</w:t>
      </w:r>
    </w:p>
    <w:p>
      <w:pPr>
        <w:pStyle w:val="ListBullet"/>
      </w:pPr>
      <w:r>
        <w:rPr>
          <w:b w:val="0"/>
          <w:i w:val="0"/>
          <w:color w:val="64748B"/>
          <w:sz w:val="16"/>
        </w:rPr>
        <w:t xml:space="preserve">[2026-06-08 15:15:02] </w:t>
      </w:r>
      <w:r>
        <w:rPr>
          <w:b/>
          <w:i w:val="0"/>
          <w:color w:val="1F6FEB"/>
          <w:sz w:val="16"/>
        </w:rPr>
        <w:t xml:space="preserve">EQ29_sup_v2 </w:t>
      </w:r>
      <w:r>
        <w:rPr>
          <w:b w:val="0"/>
          <w:i w:val="0"/>
          <w:color w:val="64748B"/>
          <w:sz w:val="16"/>
        </w:rPr>
        <w:t xml:space="preserve">sur s03q18 : </w:t>
      </w:r>
      <w:r>
        <w:rPr>
          <w:b w:val="0"/>
          <w:i w:val="0"/>
          <w:sz w:val="17"/>
        </w:rPr>
        <w:t>Alerte: De 3.18 à 3.20 vous avez mis 0 F c’est à dire qu’elle a fait le service mais c’étais gratuit</w:t>
      </w:r>
    </w:p>
    <w:p>
      <w:pPr>
        <w:pStyle w:val="ListBullet"/>
      </w:pPr>
      <w:r>
        <w:rPr>
          <w:b w:val="0"/>
          <w:i w:val="0"/>
          <w:color w:val="64748B"/>
          <w:sz w:val="16"/>
        </w:rPr>
        <w:t xml:space="preserve">[2026-06-08 15:18:52] </w:t>
      </w:r>
      <w:r>
        <w:rPr>
          <w:b/>
          <w:i w:val="0"/>
          <w:color w:val="1F6FEB"/>
          <w:sz w:val="16"/>
        </w:rPr>
        <w:t xml:space="preserve">EQ29_sup_v2 </w:t>
      </w:r>
      <w:r>
        <w:rPr>
          <w:b w:val="0"/>
          <w:i w:val="0"/>
          <w:color w:val="64748B"/>
          <w:sz w:val="16"/>
        </w:rPr>
        <w:t xml:space="preserve">sur s03q19 : </w:t>
      </w:r>
      <w:r>
        <w:rPr>
          <w:b w:val="0"/>
          <w:i w:val="0"/>
          <w:sz w:val="17"/>
        </w:rPr>
        <w:t>0 c’est qu’elle a obtenu les medicaments gratuitement</w:t>
      </w:r>
    </w:p>
    <w:p>
      <w:pPr>
        <w:pStyle w:val="ListBullet"/>
      </w:pPr>
      <w:r>
        <w:rPr>
          <w:b w:val="0"/>
          <w:i w:val="0"/>
          <w:color w:val="64748B"/>
          <w:sz w:val="16"/>
        </w:rPr>
        <w:t xml:space="preserve">[2026-06-10 20:56:57] </w:t>
      </w:r>
      <w:r>
        <w:rPr>
          <w:b/>
          <w:i w:val="0"/>
          <w:color w:val="1F6FEB"/>
          <w:sz w:val="16"/>
        </w:rPr>
        <w:t xml:space="preserve">EQ29_enq1_v2 </w:t>
      </w:r>
      <w:r>
        <w:rPr>
          <w:b w:val="0"/>
          <w:i w:val="0"/>
          <w:color w:val="64748B"/>
          <w:sz w:val="16"/>
        </w:rPr>
        <w:t xml:space="preserve">sur s03q18 : </w:t>
      </w:r>
      <w:r>
        <w:rPr>
          <w:b w:val="0"/>
          <w:i w:val="0"/>
          <w:sz w:val="17"/>
        </w:rPr>
        <w:t>à part le</w:t>
      </w:r>
    </w:p>
    <w:p>
      <w:pPr>
        <w:pStyle w:val="ListBullet"/>
      </w:pPr>
      <w:r>
        <w:rPr>
          <w:b w:val="0"/>
          <w:i w:val="0"/>
          <w:color w:val="64748B"/>
          <w:sz w:val="16"/>
        </w:rPr>
        <w:t xml:space="preserve">[2026-06-10 20:57:52] </w:t>
      </w:r>
      <w:r>
        <w:rPr>
          <w:b/>
          <w:i w:val="0"/>
          <w:color w:val="1F6FEB"/>
          <w:sz w:val="16"/>
        </w:rPr>
        <w:t xml:space="preserve">EQ29_enq1_v2 </w:t>
      </w:r>
      <w:r>
        <w:rPr>
          <w:b w:val="0"/>
          <w:i w:val="0"/>
          <w:color w:val="64748B"/>
          <w:sz w:val="16"/>
        </w:rPr>
        <w:t xml:space="preserve">sur s03q18 : </w:t>
      </w:r>
      <w:r>
        <w:rPr>
          <w:b w:val="0"/>
          <w:i w:val="0"/>
          <w:sz w:val="17"/>
        </w:rPr>
        <w:t>"elle n’à payé que la consultation et les médicaments "</w:t>
      </w:r>
    </w:p>
    <w:p>
      <w:pPr>
        <w:pStyle w:val="ListBullet"/>
      </w:pPr>
      <w:r>
        <w:rPr>
          <w:b w:val="0"/>
          <w:i w:val="0"/>
          <w:color w:val="64748B"/>
          <w:sz w:val="16"/>
        </w:rPr>
        <w:t xml:space="preserve">[2026-06-10 21:01:54] </w:t>
      </w:r>
      <w:r>
        <w:rPr>
          <w:b/>
          <w:i w:val="0"/>
          <w:color w:val="1F6FEB"/>
          <w:sz w:val="16"/>
        </w:rPr>
        <w:t xml:space="preserve">EQ29_enq1_v2 </w:t>
      </w:r>
      <w:r>
        <w:rPr>
          <w:b w:val="0"/>
          <w:i w:val="0"/>
          <w:color w:val="64748B"/>
          <w:sz w:val="16"/>
        </w:rPr>
        <w:t xml:space="preserve">sur s03q19 : </w:t>
      </w:r>
      <w:r>
        <w:rPr>
          <w:b w:val="0"/>
          <w:i w:val="0"/>
          <w:sz w:val="17"/>
        </w:rPr>
        <w:t>"gratuit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