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alima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amy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amy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aladji dia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alima dia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alima ndiaye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dia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amy dia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Beurre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NDEYE  NDIAYE avec une taille de 6 personnes a consommé 3.75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(7200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145000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3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3 arachide, prière de renseignés toutes les questions liées à parcelle 3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2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2 arachide, prière de renseignés toutes les questions liées à parcelle 2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(3400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(39000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(25000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6125 FCFA qui semble élevé, prière de verifier le montant tiré de la vente (12250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alima dia est Etudiant/Elève de la 4.21 mais alima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ndeye amy dia est Etudiant/Elève de la 4.21 mais ndeye amy dia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3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3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2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(champ5 maïs)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