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EQ29_enq3_v2 (KHADY JA BA)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Diouly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maïmouna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moctar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Diop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diop enfant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ousseynou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rokhiya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Maïmouna diop mére diffère de celui donné par Maïmouna diop mére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touré diffère de celui donné par amy touré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loum diffère de celui donné par khady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oumy Diawara diffère de celui donné par oumy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Diouly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moctar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diop enfant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rokhiya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Djim dop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abdoulaye sylle est venu vivre dans cette localité est est venue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aly cisse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fallou diop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ibrahima fall est venu vivre dans cette localité est envoyé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mactar fall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mactar sylle est venu vivre dans cette localité est envoyé pr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mouhamed sylle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moussa sylle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ousmane cisse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(37) de ce ménage est inférieur à la taille du denombrement (50),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dia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Maïmouna diop mére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Maïmouna diop mére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touré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amy touré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cissé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loum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oumy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oumy Diawara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Diop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Diebou cisse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Diouly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Djim dop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abdoulaye sylle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aly cisse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assane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fallou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gaye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habibou gueye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fall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khaïry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kéba diawara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mactar fall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mactar sylle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maïmouna diop niece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modou moctar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mouhamed sylle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moussa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moussa sylle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cisse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diop enfant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ousseynou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oumy Diawara a eu est doulleur oreille,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ousmane cisse a eu est bléssure,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cissé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loum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touré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oumy Diawara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Djim dop,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abdoulaye sylle,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aly cisse,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assane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fallou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ibrahima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ibrahima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mactar sylle,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mouhamed sylle,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moussa sylle,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ousmane diop enfant,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ousseynou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ousmane Diop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ousmane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(19000 Fcfa) de Riz importé entier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Vermicelles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enseigner le coran est héritage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5896"/>
          </w:tcPr>
          <w:p>
            <w:r>
              <w:rPr>
                <w:b w:val="0"/>
                <w:i w:val="0"/>
                <w:sz w:val="17"/>
              </w:rPr>
              <w:t>enseigner le coran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131000 FCFA qui semble élevé, prière de verifier le montant tiré de la vente (262000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Diouly diop est Etudiant/Elève de la 4.21 mais Diouly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Djim dop est Etudiant/Elève de la 4.21 mais Djim dop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aly cisse est Etudiant/Elève de la 4.21 mais aly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assane diop est Etudiant/Elève de la 4.21 mais assane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habibou gueye est Etudiant/Elève de la 4.21 mais habibou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khaïry diop est Etudiant/Elève de la 4.21 mais khaïry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kéba diawara est Etudiant/Elève de la 4.21 mais kéba diawara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mactar fall est Etudiant/Elève de la 4.21 mais mactar fall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mactar sylle est Etudiant/Elève de la 4.21 mais mactar sylle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ousmane cisse est Etudiant/Elève de la 4.21 mais ousmane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ousmane diop enfant est Etudiant/Elève de la 4.21 mais ousmane diop enfant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ousseynou Diop est Etudiant/Elève de la 4.21 mais ousseynou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sylle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abdoulaye sylle est Etudiant/Elève de la 4.21 mais abdoulaye sylle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fallou diop est Etudiant/Elève de la 4.21 mais fallou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ibrahima diop est Etudiant/Elève de la 4.21 mais ibrahima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sylle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mouhamed sylle est Etudiant/Elève de la 4.21 mais mouhamed sylle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sylle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moussa sylle est Etudiant/Elève de la 4.21 mais moussa sylle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Maïmouna diop mére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cissé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fatou diop est Etudiant/Elève de la 4.21 mais fatou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fatou gaye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loum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ousmane Diop, les agriculteurs dont leurs cultures est principalement destiné à la consommation du ménage sont des (Agriculteurs, subsistances) et ceux qui le font avec l'élevage sont des (Agriculteurs et eleveurs, subsistances)Avertissement!!!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ousmane Diop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d'arachide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maïs 1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mil 1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(27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Charrettes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