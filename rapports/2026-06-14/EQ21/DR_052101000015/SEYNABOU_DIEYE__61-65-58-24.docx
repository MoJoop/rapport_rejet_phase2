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(67000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thé et de l’eau en sachet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