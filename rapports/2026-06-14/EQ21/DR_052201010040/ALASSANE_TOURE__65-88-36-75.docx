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65-88-36-75</w:t>
      </w:r>
    </w:p>
    <w:p>
      <w:r>
        <w:rPr>
          <w:b w:val="0"/>
          <w:i w:val="0"/>
          <w:color w:val="64748B"/>
          <w:sz w:val="18"/>
        </w:rPr>
        <w:t>Enquêteur : EQ21_enq1_v2 (ALASSANE TOURE)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65-88-36-75</w:t>
            </w:r>
          </w:p>
        </w:tc>
        <w:tc>
          <w:tcPr>
            <w:tcW w:type="dxa" w:w="3551"/>
            <w:shd w:fill="F8FAFC"/>
          </w:tcPr>
          <w:p>
            <w:r>
              <w:rPr>
                <w:b w:val="0"/>
                <w:i w:val="0"/>
                <w:color w:val="64748B"/>
                <w:sz w:val="14"/>
              </w:rPr>
              <w:t>CHEF DE MÉNAGE</w:t>
              <w:br/>
            </w:r>
            <w:r>
              <w:rPr>
                <w:b/>
                <w:i w:val="0"/>
                <w:sz w:val="18"/>
              </w:rPr>
              <w:t>YOUNOUSSA NDAO</w:t>
            </w:r>
          </w:p>
        </w:tc>
      </w:tr>
      <w:tr>
        <w:tc>
          <w:tcPr>
            <w:tcW w:type="dxa" w:w="3551"/>
            <w:shd w:fill="F8FAFC"/>
          </w:tcPr>
          <w:p>
            <w:r>
              <w:rPr>
                <w:b w:val="0"/>
                <w:i w:val="0"/>
                <w:color w:val="64748B"/>
                <w:sz w:val="14"/>
              </w:rPr>
              <w:t>TÉLÉPHONE CM</w:t>
              <w:br/>
            </w:r>
            <w:r>
              <w:rPr>
                <w:b/>
                <w:i w:val="0"/>
                <w:sz w:val="18"/>
              </w:rPr>
              <w:t>78 415 20 57</w:t>
            </w:r>
          </w:p>
        </w:tc>
        <w:tc>
          <w:tcPr>
            <w:tcW w:type="dxa" w:w="3551"/>
            <w:shd w:fill="F8FAFC"/>
          </w:tcPr>
          <w:p>
            <w:r>
              <w:rPr>
                <w:b w:val="0"/>
                <w:i w:val="0"/>
                <w:color w:val="64748B"/>
                <w:sz w:val="14"/>
              </w:rPr>
              <w:t>LOCALISATION</w:t>
              <w:br/>
            </w:r>
            <w:r>
              <w:rPr>
                <w:b/>
                <w:i w:val="0"/>
                <w:sz w:val="18"/>
              </w:rPr>
              <w:t>Sinthiou Dawadi Entree partie 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2026-06-07T12:20:15</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 AZIZ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 AZIZ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BADY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FAMA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 MARIE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 MARIE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LAMINE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SAFIATOU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SAFIATOU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TIDA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TIDA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HAWA NDAO a vécu dans la localité est superieur à son âge (36)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AMINATA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FATOU NDAO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FAMA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LAMINE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YOUNOUSSA NDAO diffère de celui donné par YOUNOUSSA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ABDOUL AZIZ NDAO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13 personne(s) a consommé 13.39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YOUNOUSSA NDAO il y a un membre qui detient l'entreprise transformation de charbon de bois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(5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ABDOUL AZIZ NDAO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ABDOUL AZIZ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 AZIZ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 MARIE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SAFIATOU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TIDA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(13) de ce ménage est inférieur à la taille du denombrement (24),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OUSMANE NDAO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AMINATA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FAMA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LAMINE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YOUNOUSSA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ABDOUL AZIZ NDAO n'a pas été à l'école entre 2024/2025 est IL vient de commencer l'année 2025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ABDOUL AZIZ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 MARIE NDAO a eu est HASME,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YOUNOUSSA NDAO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YOUNOUSSA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 AZIZ NDAO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BADY NDAO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LAMINE NDAO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NDAO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YOUNOUSSA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(10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(10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YOUNOUSSA NDAO (8500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YOUNOUSSA NDAO (12000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YOUNOUSSA NDAO (16500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YOUNOUSSA NDAO (5500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YOUNOUSSA NDAO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YOUNOUSSA NDAO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YOUNOUSSA NDAO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transformation de charbon de bois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une autre toilette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YOUNOUSSA NDAO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YOUNOUSSA NDAO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23244.21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32170.37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YOUNOUSSA NDAO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Maïs selon les mesures GPS est de 3229.35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Mil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YOUNOUSSA NDAO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25892.32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92.5 FCFA par Kilogramme qui semble faible, prière de vérifier  le montant d'achat (9250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75000 FCFA qui semble élevé, prière de verifier le montant tiré de la vente (150000 FCFA) de Sorgho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AMINATA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FATOUMATA NDAO fréquente 2ème année de Primaire mais ne sait pas écrire, prière de vérifier auprès de FATOUMATA NDAO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ABDOUL AZIZ NDAO est Etudiant/Elève de la 4.21 mais ABDOUL AZIZ NDAO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FATOU NDAO est Etudiant/Elève de la 4.21 mais FATOU NDAO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YOUNOUSSA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BADY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YOUNOUSSA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[2026-06-07 15:18:51] </w:t>
      </w:r>
      <w:r>
        <w:rPr>
          <w:b/>
          <w:i w:val="0"/>
          <w:color w:val="1F6FEB"/>
          <w:sz w:val="16"/>
        </w:rPr>
        <w:t xml:space="preserve">EQ21_enq1_v2 </w:t>
      </w:r>
      <w:r>
        <w:rPr>
          <w:b w:val="0"/>
          <w:i w:val="0"/>
          <w:color w:val="64748B"/>
          <w:sz w:val="16"/>
        </w:rPr>
        <w:t xml:space="preserve">sur s02q33 : </w:t>
      </w:r>
      <w:r>
        <w:rPr>
          <w:b w:val="0"/>
          <w:i w:val="0"/>
          <w:sz w:val="17"/>
        </w:rPr>
        <w:t>elle a commencer cette année 2025 2026</w:t>
      </w:r>
    </w:p>
    <w:p>
      <w:pPr>
        <w:pStyle w:val="ListBullet"/>
      </w:pPr>
      <w:r>
        <w:rPr>
          <w:b w:val="0"/>
          <w:i w:val="0"/>
          <w:color w:val="64748B"/>
          <w:sz w:val="16"/>
        </w:rPr>
        <w:t xml:space="preserve">[2026-06-13 11:04:04] </w:t>
      </w:r>
      <w:r>
        <w:rPr>
          <w:b/>
          <w:i w:val="0"/>
          <w:color w:val="1F6FEB"/>
          <w:sz w:val="16"/>
        </w:rPr>
        <w:t xml:space="preserve">EQ21_enq1_v2 </w:t>
      </w:r>
      <w:r>
        <w:rPr>
          <w:b w:val="0"/>
          <w:i w:val="0"/>
          <w:color w:val="64748B"/>
          <w:sz w:val="16"/>
        </w:rPr>
        <w:t xml:space="preserve">sur s04q46 : </w:t>
      </w:r>
      <w:r>
        <w:rPr>
          <w:b w:val="0"/>
          <w:i w:val="0"/>
          <w:sz w:val="17"/>
        </w:rPr>
        <w:t>au cour des 7 derniers jours elle n'a fait aucune activité   mais au cour des 12 dernier mois elle a fait de l’agriculture dans le champ de son mar</w:t>
      </w:r>
    </w:p>
    <w:p>
      <w:pPr>
        <w:pStyle w:val="ListBullet"/>
      </w:pPr>
      <w:r>
        <w:rPr>
          <w:b w:val="0"/>
          <w:i w:val="0"/>
          <w:color w:val="64748B"/>
          <w:sz w:val="16"/>
        </w:rPr>
        <w:t xml:space="preserve">[2026-06-13 11:05:17] </w:t>
      </w:r>
      <w:r>
        <w:rPr>
          <w:b/>
          <w:i w:val="0"/>
          <w:color w:val="1F6FEB"/>
          <w:sz w:val="16"/>
        </w:rPr>
        <w:t xml:space="preserve">EQ21_enq1_v2 </w:t>
      </w:r>
      <w:r>
        <w:rPr>
          <w:b w:val="0"/>
          <w:i w:val="0"/>
          <w:color w:val="64748B"/>
          <w:sz w:val="16"/>
        </w:rPr>
        <w:t xml:space="preserve">sur s04q46 : </w:t>
      </w:r>
      <w:r>
        <w:rPr>
          <w:b w:val="0"/>
          <w:i w:val="0"/>
          <w:sz w:val="17"/>
        </w:rPr>
        <w:t>"elle n’as fait que l'agriculture au cour des 12 derniers mois dans le champ de son père "</w:t>
      </w:r>
    </w:p>
    <w:p>
      <w:pPr>
        <w:pStyle w:val="ListBullet"/>
      </w:pPr>
      <w:r>
        <w:rPr>
          <w:b w:val="0"/>
          <w:i w:val="0"/>
          <w:color w:val="64748B"/>
          <w:sz w:val="16"/>
        </w:rPr>
        <w:t xml:space="preserve">[2026-06-13 11:07:42] </w:t>
      </w:r>
      <w:r>
        <w:rPr>
          <w:b/>
          <w:i w:val="0"/>
          <w:color w:val="1F6FEB"/>
          <w:sz w:val="16"/>
        </w:rPr>
        <w:t xml:space="preserve">EQ21_enq1_v2 </w:t>
      </w:r>
      <w:r>
        <w:rPr>
          <w:b w:val="0"/>
          <w:i w:val="0"/>
          <w:color w:val="64748B"/>
          <w:sz w:val="16"/>
        </w:rPr>
        <w:t xml:space="preserve">sur s04q21 : </w:t>
      </w:r>
      <w:r>
        <w:rPr>
          <w:b w:val="0"/>
          <w:i w:val="0"/>
          <w:sz w:val="17"/>
        </w:rPr>
        <w:t>"il vient de commencer école 2025 2026 "</w:t>
      </w:r>
    </w:p>
    <w:p>
      <w:pPr>
        <w:pStyle w:val="ListBullet"/>
      </w:pPr>
      <w:r>
        <w:rPr>
          <w:b w:val="0"/>
          <w:i w:val="0"/>
          <w:color w:val="64748B"/>
          <w:sz w:val="16"/>
        </w:rPr>
        <w:t xml:space="preserve">[2026-06-13 11:11:05] </w:t>
      </w:r>
      <w:r>
        <w:rPr>
          <w:b/>
          <w:i w:val="0"/>
          <w:color w:val="1F6FEB"/>
          <w:sz w:val="16"/>
        </w:rPr>
        <w:t xml:space="preserve">EQ21_enq1_v2 </w:t>
      </w:r>
      <w:r>
        <w:rPr>
          <w:b w:val="0"/>
          <w:i w:val="0"/>
          <w:color w:val="64748B"/>
          <w:sz w:val="16"/>
        </w:rPr>
        <w:t xml:space="preserve">sur s04q46 : </w:t>
      </w:r>
      <w:r>
        <w:rPr>
          <w:b w:val="0"/>
          <w:i w:val="0"/>
          <w:sz w:val="17"/>
        </w:rPr>
        <w:t>"c’est au cour des 12 dernières qu'il à fait de agriculture "</w:t>
      </w:r>
    </w:p>
    <w:p>
      <w:pPr>
        <w:pStyle w:val="ListBullet"/>
      </w:pPr>
      <w:r>
        <w:rPr>
          <w:b w:val="0"/>
          <w:i w:val="0"/>
          <w:color w:val="64748B"/>
          <w:sz w:val="16"/>
        </w:rPr>
        <w:t xml:space="preserve">[2026-06-13 11:15:49] </w:t>
      </w:r>
      <w:r>
        <w:rPr>
          <w:b/>
          <w:i w:val="0"/>
          <w:color w:val="1F6FEB"/>
          <w:sz w:val="16"/>
        </w:rPr>
        <w:t xml:space="preserve">EQ21_enq1_v2 </w:t>
      </w:r>
      <w:r>
        <w:rPr>
          <w:b w:val="0"/>
          <w:i w:val="0"/>
          <w:color w:val="64748B"/>
          <w:sz w:val="16"/>
        </w:rPr>
        <w:t xml:space="preserve">sur s04q46 : </w:t>
      </w:r>
      <w:r>
        <w:rPr>
          <w:b w:val="0"/>
          <w:i w:val="0"/>
          <w:sz w:val="17"/>
        </w:rPr>
        <w:t>au cour des 7 derniers elle n’as fait aucune activité c'est au cour des 12 derniers mois qu'elle a travaillé dans les champs de son papa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