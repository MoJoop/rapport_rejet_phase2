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(224)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bougoule ndao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bougoule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ndao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ibrahima ndao) , prière de renseigner toutes les questions liées à  ibrahima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bougoule ndao s'est consulté la première fois pour cette maladie (Autre) chez un médecin généraliste et vous dites que  bougoule ndao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diouly ndao s'est consulté la première fois pour cette maladie (Autre) chez un médecin généraliste et vous dites que  diouly ndao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babacar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ibrahima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50 Pot de Grand de Farine de mil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bougoule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ibrahima ndao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ibrahima ndao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589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bougoule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diouly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kandé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bougoule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diouf ndao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diouly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khady kandé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diouly ndao ), prière de renseignés toutes les questions liées à ( diouly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kandé ), prière de renseignés toutes les questions liées à ( khady kandé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(6 jours) que babacar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babacar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ndao ), prière de renseignés toutes les questions liées à ( babacar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bougoule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bougoule ndao ), prière de renseignés toutes les questions liées à ( bougoule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mamoute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mamoute ndao ), prière de renseignés toutes les questions liées à ( mamoute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Adama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ibrahima ndao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ibrahima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babacar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ndao ), prière de renseignés toutes les questions liées à ( babacar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ibrahima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Adama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hawa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rokhy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rokhy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bougoule ndao , prière de renseignés toutes les questions liées à ( bougoule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diouly ndao , prière de renseignés toutes les questions liées à ( diouly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kandé , prière de renseignés toutes les questions liées à ( khady kandé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bougoule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bougoule ndao ), prière de renseignés toutes les questions liées à ( bougoule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diouly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diouly ndao ), prière de renseignés toutes les questions liées à ( diouly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khady kandé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kandé ), prière de renseignés toutes les questions liées à ( khady kandé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ndao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ndao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bougoule ndao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diouf ndao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ndao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kandé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magate ndao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rokhy ndao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NDAO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NDAO (22000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NDAO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NDAO (350000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NDAO (37000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(20000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(25200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(7500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(12000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vendeur des produits alimentaire n'a pas effectué des dépenses ou faire des reventes des marchandises ou des produits ou rendre de service.Cette entreprise vendeur des produits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des produits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vendeur des produits alimentaire, prière de renseignés toutes les questions liées à vendeur des produits alimentaire.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pas de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Besoin personnel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Assaka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assaka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6594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arachide est de  7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101013.6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52185.83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9695.82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sésam selon les mesures GPS est de 15899.85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(1750 Kilogramme) utilisée de DAP et autres engrais inorganiques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(1750 Kilogramme) de DAP et autres engrais inorganiques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sésam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40000 FCFA qui semble élevé, prière de verifier le montant tiré de la vente (80000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725000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(150000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babacar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ibrahima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babacar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bougoule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mamoute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Avertissementbabacar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babacar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Avertissementibrahima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(CHAMP4:SÉSAME)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