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59-64-41-29</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59-64-41-29</w:t>
            </w:r>
          </w:p>
        </w:tc>
        <w:tc>
          <w:tcPr>
            <w:tcW w:type="dxa" w:w="3551"/>
            <w:shd w:fill="F8FAFC"/>
          </w:tcPr>
          <w:p>
            <w:r>
              <w:rPr>
                <w:b w:val="0"/>
                <w:i w:val="0"/>
                <w:color w:val="64748B"/>
                <w:sz w:val="14"/>
              </w:rPr>
              <w:t>CHEF DE MÉNAGE</w:t>
              <w:br/>
            </w:r>
            <w:r>
              <w:rPr>
                <w:b/>
                <w:i w:val="0"/>
                <w:sz w:val="18"/>
              </w:rPr>
              <w:t>MAMADOU ABDOU BA</w:t>
            </w:r>
          </w:p>
        </w:tc>
      </w:tr>
      <w:tr>
        <w:tc>
          <w:tcPr>
            <w:tcW w:type="dxa" w:w="3551"/>
            <w:shd w:fill="F8FAFC"/>
          </w:tcPr>
          <w:p>
            <w:r>
              <w:rPr>
                <w:b w:val="0"/>
                <w:i w:val="0"/>
                <w:color w:val="64748B"/>
                <w:sz w:val="14"/>
              </w:rPr>
              <w:t>TÉLÉPHONE CM</w:t>
              <w:br/>
            </w:r>
            <w:r>
              <w:rPr>
                <w:b/>
                <w:i w:val="0"/>
                <w:sz w:val="18"/>
              </w:rPr>
              <w:t>77 534 22 84</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2026-06-11T12:15:02</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Mamadou Abdoul Ba est venu vivre dans cette localité est inondation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Abdoul Diallo , prière de renseignés toutes les questions liées à Abdoul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Aïssata Ba , prière de renseignés toutes les questions liées à Aïssata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Mareme Ba , prière de renseignés toutes les questions liées à Mareme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Maïmouma Ba , prière de renseignés toutes les questions liées à Maïmouma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Ouleye Ba , prière de renseignés toutes les questions liées à Ouleye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Ramata Moussa  Ardo Watt , prière de renseignés toutes les questions liées à Ramata Moussa  Ardo Watt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Yacine Ba , prière de renseignés toutes les questions liées à Yacine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 Diallo ), prière de renseignés toutes les questions liées à ( Abdoul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Aïssata Ba ), prière de renseignés toutes les questions liées à ( Aïssata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Sow ), prière de renseignés toutes les questions liées à ( Coumba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Watt ), prière de renseignés toutes les questions liées à ( Coumba Watt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Abdoul Ba ), prière de renseignés toutes les questions liées à ( Mamadou Abdoul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Mareme Ba ), prière de renseignés toutes les questions liées à ( Mareme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Maïmouma Ba ), prière de renseignés toutes les questions liées à ( Maïmouma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Ouleye Ba ), prière de renseignés toutes les questions liées à ( Ouleye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Ba ), prière de renseignés toutes les questions liées à ( Ramata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Moussa  Ardo Watt ), prière de renseignés toutes les questions liées à ( Ramata Moussa  Ardo Watt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Yacine Ba ), prière de renseignés toutes les questions liées à ( Yacine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Yacine 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 Diallo ), prière de renseignés toutes les questions liées à ( Abdoul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Aïssata Ba ), prière de renseignés toutes les questions liées à ( Aïssata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Sow ), prière de renseignés toutes les questions liées à ( Coumba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Watt ), prière de renseignés toutes les questions liées à ( Coumba Watt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Abdoul Ba ), prière de renseignés toutes les questions liées à ( Mamadou Abdoul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Mareme Ba ), prière de renseignés toutes les questions liées à ( Mareme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Maïmouma Ba ), prière de renseignés toutes les questions liées à ( Maïmouma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Ouleye Ba ), prière de renseignés toutes les questions liées à ( Ouleye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Ba ), prière de renseignés toutes les questions liées à ( Ramata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Moussa  Ardo Watt ), prière de renseignés toutes les questions liées à ( Ramata Moussa  Ardo Watt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Yacine Ba ), prière de renseignés toutes les questions liées à ( Yacine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Aïssata Ba , prière de renseignés toutes les questions liées à ( Aïssata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Coumba Sow , prière de renseignés toutes les questions liées à ( Coumba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Coumba Watt , prière de renseignés toutes les questions liées à ( Coumba Watt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Mamadou Abdoul Ba , prière de renseignés toutes les questions liées à ( Mamadou Abdoul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Mareme Ba , prière de renseignés toutes les questions liées à ( Mareme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Ouleye Ba , prière de renseignés toutes les questions liées à ( Ouleye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Ramata Moussa  Ardo Watt , prière de renseignés toutes les questions liées à ( Ramata Moussa  Ardo Watt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Yacine Ba , prière de renseignés toutes les questions liées à ( Yacine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Aïssata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Aïssata Ba ), prière de renseignés toutes les questions liées à ( Aïssata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Coumba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Sow ), prière de renseignés toutes les questions liées à ( Coumba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Coumba Watt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Watt ), prière de renseignés toutes les questions liées à ( Coumba Watt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Mamadou Abdoul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Abdoul Ba ), prière de renseignés toutes les questions liées à ( Mamadou Abdoul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Mareme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Mareme Ba ), prière de renseignés toutes les questions liées à ( Mareme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Ouleye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Ouleye Ba ), prière de renseignés toutes les questions liées à ( Ouleye 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Ramata Moussa  Ardo Watt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Moussa  Ardo Watt ), prière de renseignés toutes les questions liées à ( Ramata Moussa  Ardo Watt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Yacine 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Yacine Ba ), prière de renseignés toutes les questions liées à ( Yacine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Abdoul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 Diallo ), prière de renseignés toutes les questions liées à ( Abdoul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Aïssata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Aïssata Ba ), prière de renseignés toutes les questions liées à ( Aïssata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Coumba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Sow ), prière de renseignés toutes les questions liées à ( Coumba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Coumba Watt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Watt ), prière de renseignés toutes les questions liées à ( Coumba Watt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Abdoul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Abdoul Ba ), prière de renseignés toutes les questions liées à ( Mamadou Abdoul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Mareme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Mareme Ba ), prière de renseignés toutes les questions liées à ( Mareme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Maïmouma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Maïmouma Ba ), prière de renseignés toutes les questions liées à ( Maïmouma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Ouleye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Ouleye Ba ), prière de renseignés toutes les questions liées à ( Ouleye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Ba ), prière de renseignés toutes les questions liées à ( Ramata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Ramata Moussa  Ardo Watt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Ramata Moussa  Ardo Watt ), prière de renseignés toutes les questions liées à ( Ramata Moussa  Ardo Watt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Yacine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Yacine Ba ), prière de renseignés toutes les questions liées à ( Yacine Ba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Mamadou Abdoul Ba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Mamadou Abdoul Ba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Coumba Sow a 72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Coumba Watt a 72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Ramata Moussa  Ardo Watt a 53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Yacine Ba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