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62-34-50-71</w:t>
      </w:r>
    </w:p>
    <w:p>
      <w:r>
        <w:rPr>
          <w:b w:val="0"/>
          <w:i w:val="0"/>
          <w:color w:val="64748B"/>
          <w:sz w:val="18"/>
        </w:rPr>
        <w:t>Enquêteur : EQ4_enq2_v2 (MBATHIO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62-34-50-71</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78 584 62 73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2026-06-12T11:04:25</w:t>
            </w:r>
          </w:p>
        </w:tc>
      </w:tr>
    </w:tbl>
    <w:p/>
    <w:p>
      <w:r>
        <w:rPr>
          <w:b/>
          <w:i w:val="0"/>
          <w:color w:val="1F6FEB"/>
          <w:sz w:val="22"/>
        </w:rPr>
        <w:t>⚠ INCOHÉRENCES À CORRIGER (281)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Boubacar Diallo) , prière de renseigner toutes les questions liées à  Boubacar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Diami Ba) , prière de renseigner toutes les questions liées à  Diami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Khadiatou Diallo) , prière de renseigner toutes les questions liées à  Khadiatou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Lamarana Diallo) , prière de renseigner toutes les questions liées à  Lamarana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Mamadou Saliou Diallo) , prière de renseigner toutes les questions liées à  Mamadou Saliou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Boubacar Diallo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La première personne ( Boubacar Diallo ) dans le listing des membres du ménage ne correspond pas au chef de ménage,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Diami Ba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Khadiatou Diallo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Lamarana Diallo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Mamadou Saliou Diallo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(5)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Boubacar Diallo,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BOUBACAR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BOUBACAR DIALLO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BOUBACAR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Moto/Vélomoteur/Tricycle à moteur,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