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29-19-50-51</w:t>
      </w:r>
    </w:p>
    <w:p>
      <w:r>
        <w:rPr>
          <w:b w:val="0"/>
          <w:i w:val="0"/>
          <w:color w:val="64748B"/>
          <w:sz w:val="18"/>
        </w:rPr>
        <w:t>Enquêteur : EQ4_enq2_v2 (MBATHIO FALL)  ·  Équipe : EQ4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15201010085</w:t>
            </w:r>
          </w:p>
        </w:tc>
        <w:tc>
          <w:tcPr>
            <w:tcW w:type="dxa" w:w="3551"/>
            <w:shd w:fill="F8FAFC"/>
          </w:tcPr>
          <w:p>
            <w:r>
              <w:rPr>
                <w:b w:val="0"/>
                <w:i w:val="0"/>
                <w:color w:val="64748B"/>
                <w:sz w:val="14"/>
              </w:rPr>
              <w:t>MÉNAGE</w:t>
              <w:br/>
            </w:r>
            <w:r>
              <w:rPr>
                <w:b/>
                <w:i w:val="0"/>
                <w:color w:val="1F6FEB"/>
                <w:sz w:val="18"/>
              </w:rPr>
              <w:t>29-19-50-51</w:t>
            </w:r>
          </w:p>
        </w:tc>
        <w:tc>
          <w:tcPr>
            <w:tcW w:type="dxa" w:w="3551"/>
            <w:shd w:fill="F8FAFC"/>
          </w:tcPr>
          <w:p>
            <w:r>
              <w:rPr>
                <w:b w:val="0"/>
                <w:i w:val="0"/>
                <w:color w:val="64748B"/>
                <w:sz w:val="14"/>
              </w:rPr>
              <w:t>CHEF DE MÉNAGE</w:t>
              <w:br/>
            </w:r>
            <w:r>
              <w:rPr>
                <w:b/>
                <w:i w:val="0"/>
                <w:sz w:val="18"/>
              </w:rPr>
              <w:t>MOUSSA SANE</w:t>
            </w:r>
          </w:p>
        </w:tc>
      </w:tr>
      <w:tr>
        <w:tc>
          <w:tcPr>
            <w:tcW w:type="dxa" w:w="3551"/>
            <w:shd w:fill="F8FAFC"/>
          </w:tcPr>
          <w:p>
            <w:r>
              <w:rPr>
                <w:b w:val="0"/>
                <w:i w:val="0"/>
                <w:color w:val="64748B"/>
                <w:sz w:val="14"/>
              </w:rPr>
              <w:t>TÉLÉPHONE CM</w:t>
              <w:br/>
            </w:r>
            <w:r>
              <w:rPr>
                <w:b/>
                <w:i w:val="0"/>
                <w:sz w:val="18"/>
              </w:rPr>
              <w:t>77 691 31 60</w:t>
            </w:r>
          </w:p>
        </w:tc>
        <w:tc>
          <w:tcPr>
            <w:tcW w:type="dxa" w:w="3551"/>
            <w:shd w:fill="F8FAFC"/>
          </w:tcPr>
          <w:p>
            <w:r>
              <w:rPr>
                <w:b w:val="0"/>
                <w:i w:val="0"/>
                <w:color w:val="64748B"/>
                <w:sz w:val="14"/>
              </w:rPr>
              <w:t>LOCALISATION</w:t>
              <w:br/>
            </w:r>
            <w:r>
              <w:rPr>
                <w:b/>
                <w:i w:val="0"/>
                <w:sz w:val="18"/>
              </w:rPr>
              <w:t>Darou Salama IV 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EQ4_enq2_v2  (MBATHIO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2026-06-03T11:59:36</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Fatou Binetou Biaye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Fatou Binetou Biaye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Fatou Binetou Biaye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Ibrahima Biaye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Ibrahima Biaye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Ibrahima Biaye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Khadidiatou Biaye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Khadidiatou Biaye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Khadidiatou Biaye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El hadji Landing Biaye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Khadidiatou Biaye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Finda Badio diffère de celui donné par Finda Badio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589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s01q00_0, s00q04, s03q38, s04q21, s04q51, s04q51_unite, s04q44, s04q65</w:t>
            </w:r>
          </w:p>
        </w:tc>
        <w:tc>
          <w:tcPr>
            <w:tcW w:type="dxa" w:w="5896"/>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Fatou Binetou Biaye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Ibrahima Biaye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Khadidiatou Biaye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Fatou Binetou Biaye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Ibrahima Biaye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El hadji Landing Biaye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Khadidiatou Biaye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Finda Badio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Carotte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(5416.667 Fcfa) de Con fumé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EL HADJI LANDING BIAYE avec une taille de 5 personnes a consommé .12 Kg en taille unique de Con fumé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EL HADJI LANDING BIAYE (2500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EL HADJI LANDING BIAYE (1000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EL HADJI LANDING BIAYE (500 Fcfa) au cours de 3 derniers mois de Contraceptifs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EL HADJI LANDING BIAYE (500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(300 Fcfa) pour Frais de confection et de réparation de vêtements homme: ensemble, pantalon, chemise, réparation, location vêtement, etc.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EL HADJI LANDING BIAYE (300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La principale source d'approvisionnement en eau du ménage est pompe manuelle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Finda Badio a 39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Ibrahima Biaye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0.12 Kg taille unique de Con fumé,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0.12 Kg taille unique de Lait en poudre,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(9000) de l'article  Bonbonne de gaz est inférieur aux prix de revente (10000)  avec l'âge du bien atteignant 9 ans.</w:t>
            </w:r>
          </w:p>
        </w:tc>
      </w:tr>
    </w:tbl>
    <w:p/>
    <w:p>
      <w:r>
        <w:rPr>
          <w:b/>
          <w:i w:val="0"/>
          <w:color w:val="1F6FEB"/>
          <w:sz w:val="22"/>
        </w:rPr>
        <w:t>💬 COMMENTAIRES SUPERVISEUR / ENQUÊTEUR (1)</w:t>
      </w:r>
    </w:p>
    <w:p>
      <w:pPr>
        <w:pStyle w:val="ListBullet"/>
      </w:pPr>
      <w:r>
        <w:rPr>
          <w:b w:val="0"/>
          <w:i w:val="0"/>
          <w:color w:val="64748B"/>
          <w:sz w:val="16"/>
        </w:rPr>
        <w:t xml:space="preserve">[2026-06-09 19:37:44] </w:t>
      </w:r>
      <w:r>
        <w:rPr>
          <w:b/>
          <w:i w:val="0"/>
          <w:color w:val="1F6FEB"/>
          <w:sz w:val="16"/>
        </w:rPr>
        <w:t xml:space="preserve">EQ4_enq2_v2 </w:t>
      </w:r>
      <w:r>
        <w:rPr>
          <w:b w:val="0"/>
          <w:i w:val="0"/>
          <w:color w:val="64748B"/>
          <w:sz w:val="16"/>
        </w:rPr>
        <w:t xml:space="preserve">sur s07bq07a_2 : </w:t>
      </w:r>
      <w:r>
        <w:rPr>
          <w:b w:val="0"/>
          <w:i w:val="0"/>
          <w:sz w:val="17"/>
        </w:rPr>
        <w:t>p</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