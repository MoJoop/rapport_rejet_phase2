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Daba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Binetou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Aissatou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Daba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Binetou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Aissatou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Aida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Aida seck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MODOU KEBE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Huile de palme raffinée en Litre (taille unique) est relativement faible par rapport aux autres prix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