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Mariama Gueye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Mariama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Daouda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Coumba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 Gueye a eu est tuberculose,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DAOUDA GUEYE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