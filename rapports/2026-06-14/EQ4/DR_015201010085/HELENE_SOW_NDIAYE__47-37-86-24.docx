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aïssata ba ou l'année à laquelle aïssata ba a fréquenté l'école pour la dernière fois (.) le dernier diplome de aïssata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Ventilateur sur pied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( 15000 FCFA) de aïssata ba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aïssata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ameth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MAMADOU BA (18800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d'acquisition d'un terrain ou d'un logement est au bailleur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BA (60000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Ventilateur sur pied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Sachets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MAMADOU BA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Appareil TV est inférieur aux prix de revente (50000)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Téléphone portable est inférieur aux prix de revente (50000)  avec l'âge du bien atteignant 1 ans.</w:t>
            </w:r>
          </w:p>
        </w:tc>
      </w:tr>
    </w:tbl>
    <w:p/>
    <w:p>
      <w:r>
        <w:rPr>
          <w:b/>
          <w:i w:val="0"/>
          <w:color w:val="1F6FEB"/>
          <w:sz w:val="22"/>
        </w:rPr>
        <w:t>💬 COMMENTAIRES SUPERVISEUR / ENQUÊTEUR (7)</w:t>
      </w:r>
    </w:p>
    <w:p>
      <w:pPr>
        <w:pStyle w:val="ListBullet"/>
      </w:pPr>
      <w:r>
        <w:rPr>
          <w:b w:val="0"/>
          <w:i w:val="0"/>
          <w:color w:val="64748B"/>
          <w:sz w:val="16"/>
        </w:rPr>
        <w:t xml:space="preserve">[2026-06-07 12:02:31]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[2026-06-07 12:55:47]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[2026-06-07 13:01:00] </w:t>
      </w:r>
      <w:r>
        <w:rPr>
          <w:b/>
          <w:i w:val="0"/>
          <w:color w:val="1F6FEB"/>
          <w:sz w:val="16"/>
        </w:rPr>
        <w:t xml:space="preserve">EQ4_enq1_v2 </w:t>
      </w:r>
      <w:r>
        <w:rPr>
          <w:b w:val="0"/>
          <w:i w:val="0"/>
          <w:color w:val="64748B"/>
          <w:sz w:val="16"/>
        </w:rPr>
        <w:t xml:space="preserve">sur s12q09 : </w:t>
      </w:r>
      <w:r>
        <w:rPr>
          <w:b w:val="0"/>
          <w:i w:val="0"/>
          <w:sz w:val="17"/>
        </w:rPr>
        <w:t>reçunen cadeau</w:t>
      </w:r>
    </w:p>
    <w:p>
      <w:pPr>
        <w:pStyle w:val="ListBullet"/>
      </w:pPr>
      <w:r>
        <w:rPr>
          <w:b w:val="0"/>
          <w:i w:val="0"/>
          <w:color w:val="64748B"/>
          <w:sz w:val="16"/>
        </w:rPr>
        <w:t xml:space="preserve">[2026-06-07 13:01:42] </w:t>
      </w:r>
      <w:r>
        <w:rPr>
          <w:b/>
          <w:i w:val="0"/>
          <w:color w:val="1F6FEB"/>
          <w:sz w:val="16"/>
        </w:rPr>
        <w:t xml:space="preserve">EQ4_enq1_v2 </w:t>
      </w:r>
      <w:r>
        <w:rPr>
          <w:b w:val="0"/>
          <w:i w:val="0"/>
          <w:color w:val="64748B"/>
          <w:sz w:val="16"/>
        </w:rPr>
        <w:t xml:space="preserve">sur s12q09 : </w:t>
      </w:r>
      <w:r>
        <w:rPr>
          <w:b w:val="0"/>
          <w:i w:val="0"/>
          <w:sz w:val="17"/>
        </w:rPr>
        <w:t>reçuben cadeau</w:t>
      </w:r>
    </w:p>
    <w:p>
      <w:pPr>
        <w:pStyle w:val="ListBullet"/>
      </w:pPr>
      <w:r>
        <w:rPr>
          <w:b w:val="0"/>
          <w:i w:val="0"/>
          <w:color w:val="64748B"/>
          <w:sz w:val="16"/>
        </w:rPr>
        <w:t xml:space="preserve">[2026-06-07 13:02:23] </w:t>
      </w:r>
      <w:r>
        <w:rPr>
          <w:b/>
          <w:i w:val="0"/>
          <w:color w:val="1F6FEB"/>
          <w:sz w:val="16"/>
        </w:rPr>
        <w:t xml:space="preserve">EQ4_enq1_v2 </w:t>
      </w:r>
      <w:r>
        <w:rPr>
          <w:b w:val="0"/>
          <w:i w:val="0"/>
          <w:color w:val="64748B"/>
          <w:sz w:val="16"/>
        </w:rPr>
        <w:t xml:space="preserve">sur s12q09 : </w:t>
      </w:r>
      <w:r>
        <w:rPr>
          <w:b w:val="0"/>
          <w:i w:val="0"/>
          <w:sz w:val="17"/>
        </w:rPr>
        <w:t>acheté occasion</w:t>
      </w:r>
    </w:p>
    <w:p>
      <w:pPr>
        <w:pStyle w:val="ListBullet"/>
      </w:pPr>
      <w:r>
        <w:rPr>
          <w:b w:val="0"/>
          <w:i w:val="0"/>
          <w:color w:val="64748B"/>
          <w:sz w:val="16"/>
        </w:rPr>
        <w:t xml:space="preserve">[2026-06-09 11:55:07] </w:t>
      </w:r>
      <w:r>
        <w:rPr>
          <w:b/>
          <w:i w:val="0"/>
          <w:color w:val="1F6FEB"/>
          <w:sz w:val="16"/>
        </w:rPr>
        <w:t xml:space="preserve">EQ4_enq1_v2 </w:t>
      </w:r>
      <w:r>
        <w:rPr>
          <w:b w:val="0"/>
          <w:i w:val="0"/>
          <w:color w:val="64748B"/>
          <w:sz w:val="16"/>
        </w:rPr>
        <w:t xml:space="preserve">sur s00q10 : </w:t>
      </w:r>
      <w:r>
        <w:rPr>
          <w:b w:val="0"/>
          <w:i w:val="0"/>
          <w:sz w:val="17"/>
        </w:rPr>
        <w:t>mamadou ba est le chef de menage</w:t>
      </w:r>
    </w:p>
    <w:p>
      <w:pPr>
        <w:pStyle w:val="ListBullet"/>
      </w:pPr>
      <w:r>
        <w:rPr>
          <w:b w:val="0"/>
          <w:i w:val="0"/>
          <w:color w:val="64748B"/>
          <w:sz w:val="16"/>
        </w:rPr>
        <w:t xml:space="preserve">[2026-06-10 21:35:00] </w:t>
      </w:r>
      <w:r>
        <w:rPr>
          <w:b/>
          <w:i w:val="0"/>
          <w:color w:val="1F6FEB"/>
          <w:sz w:val="16"/>
        </w:rPr>
        <w:t xml:space="preserve">EQ4_enq1_v2 </w:t>
      </w:r>
      <w:r>
        <w:rPr>
          <w:b w:val="0"/>
          <w:i w:val="0"/>
          <w:color w:val="64748B"/>
          <w:sz w:val="16"/>
        </w:rPr>
        <w:t xml:space="preserve">sur s02q01 : </w:t>
      </w:r>
      <w:r>
        <w:rPr>
          <w:b w:val="0"/>
          <w:i w:val="0"/>
          <w:sz w:val="17"/>
        </w:rPr>
        <w:t>elle se connecte sur whatsapp et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