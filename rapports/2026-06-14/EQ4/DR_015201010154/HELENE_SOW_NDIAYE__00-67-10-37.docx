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adjaratou dia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ousmane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adjaratou dia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ousmane ba pour avoir l'année exacte.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adjaratou diallo (14400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adjaratou diallo (18000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adjaratou diallo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vente de charbon et de fruit.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entreprise 1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matériau de toit est ardoise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589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(2500) de l'article  Fer à repasser à charbon est inférieur aux prix de revente (15000)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