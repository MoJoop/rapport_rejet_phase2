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MALICK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MALICK FAYE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MALICK FAYE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FAYE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