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SAMBA Sy avec une taille de 6 personnes a consommé .37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