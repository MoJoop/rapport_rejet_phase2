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CHEIKHOUNA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DIAGNE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MBENE DIAGNE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DIAGNE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IBRAHIMA DIAGNE est (Ménagère) de la 4.21 et IBRAHIMA DIAGNE est un homme,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CHEIKHOUNA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MBENE AMAR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ADJI BINTA GOUMBALA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ADJI BINTA GOUMBALA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CHEIKHOUNA DIAGNE (15000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(85.71429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CHEIKHOUNA DIAGNE (914000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(35000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CHEIKHOUNA DIAGNE, prière de reprendre la section agriculture du ménage CHEIKHOUNA DIAGNE.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ADJI BINTA GOUMBALA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CHEIKHOUNA DIAGNE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FATY SADY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(180000) de l'article  Climatiseurs/splits (non installés au mur) est inférieur aux prix de revente (200000)  avec l'âge du bien atteignant 2 ans.</w:t>
            </w:r>
          </w:p>
        </w:tc>
      </w:tr>
    </w:tbl>
    <w:p/>
    <w:p>
      <w:r>
        <w:rPr>
          <w:b/>
          <w:i w:val="0"/>
          <w:color w:val="1F6FEB"/>
          <w:sz w:val="22"/>
        </w:rPr>
        <w:t>💬 COMMENTAIRES SUPERVISEUR / ENQUÊTEUR (29)</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