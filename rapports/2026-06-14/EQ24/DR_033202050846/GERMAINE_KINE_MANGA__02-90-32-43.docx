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02-90-32-43</w:t>
      </w:r>
    </w:p>
    <w:p>
      <w:r>
        <w:rPr>
          <w:b w:val="0"/>
          <w:i w:val="0"/>
          <w:color w:val="64748B"/>
          <w:sz w:val="18"/>
        </w:rPr>
        <w:t>Enquêteur : EQ24_enq3_v2 (GERMAINE KINE MANGA)  ·  Équipe : EQ24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33202050846</w:t>
            </w:r>
          </w:p>
        </w:tc>
        <w:tc>
          <w:tcPr>
            <w:tcW w:type="dxa" w:w="3551"/>
            <w:shd w:fill="F8FAFC"/>
          </w:tcPr>
          <w:p>
            <w:r>
              <w:rPr>
                <w:b w:val="0"/>
                <w:i w:val="0"/>
                <w:color w:val="64748B"/>
                <w:sz w:val="14"/>
              </w:rPr>
              <w:t>MÉNAGE</w:t>
              <w:br/>
            </w:r>
            <w:r>
              <w:rPr>
                <w:b/>
                <w:i w:val="0"/>
                <w:color w:val="1F6FEB"/>
                <w:sz w:val="18"/>
              </w:rPr>
              <w:t>02-90-32-43</w:t>
            </w:r>
          </w:p>
        </w:tc>
        <w:tc>
          <w:tcPr>
            <w:tcW w:type="dxa" w:w="3551"/>
            <w:shd w:fill="F8FAFC"/>
          </w:tcPr>
          <w:p>
            <w:r>
              <w:rPr>
                <w:b w:val="0"/>
                <w:i w:val="0"/>
                <w:color w:val="64748B"/>
                <w:sz w:val="14"/>
              </w:rPr>
              <w:t>CHEF DE MÉNAGE</w:t>
              <w:br/>
            </w:r>
            <w:r>
              <w:rPr>
                <w:b/>
                <w:i w:val="0"/>
                <w:sz w:val="18"/>
              </w:rPr>
              <w:t>AMY NDIAYE</w:t>
            </w:r>
          </w:p>
        </w:tc>
      </w:tr>
      <w:tr>
        <w:tc>
          <w:tcPr>
            <w:tcW w:type="dxa" w:w="3551"/>
            <w:shd w:fill="F8FAFC"/>
          </w:tcPr>
          <w:p>
            <w:r>
              <w:rPr>
                <w:b w:val="0"/>
                <w:i w:val="0"/>
                <w:color w:val="64748B"/>
                <w:sz w:val="14"/>
              </w:rPr>
              <w:t>TÉLÉPHONE CM</w:t>
              <w:br/>
            </w:r>
            <w:r>
              <w:rPr>
                <w:b/>
                <w:i w:val="0"/>
                <w:sz w:val="18"/>
              </w:rPr>
              <w:t>76 648 38 82</w:t>
            </w:r>
          </w:p>
        </w:tc>
        <w:tc>
          <w:tcPr>
            <w:tcW w:type="dxa" w:w="3551"/>
            <w:shd w:fill="F8FAFC"/>
          </w:tcPr>
          <w:p>
            <w:r>
              <w:rPr>
                <w:b w:val="0"/>
                <w:i w:val="0"/>
                <w:color w:val="64748B"/>
                <w:sz w:val="14"/>
              </w:rPr>
              <w:t>LOCALISATION</w:t>
              <w:br/>
            </w:r>
            <w:r>
              <w:rPr>
                <w:b/>
                <w:i w:val="0"/>
                <w:sz w:val="18"/>
              </w:rPr>
              <w:t>Touba ndiareme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EQ24_enq3_v2  (GERMAINE KINE MANGA)</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2026-06-11T11:30:20</w:t>
            </w:r>
          </w:p>
        </w:tc>
      </w:tr>
    </w:tbl>
    <w:p/>
    <w:p>
      <w:r>
        <w:rPr>
          <w:b/>
          <w:i w:val="0"/>
          <w:color w:val="1F6FEB"/>
          <w:sz w:val="22"/>
        </w:rPr>
        <w:t>⚠ INCOHÉRENCES À CORRIGER (28)</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FATOU BAMBY SECK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FATOU BAMBY SECK a declaré que la catégorie socioprofessionnelle de son père est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FATOU BAMBY SECK a dit que sa mère a un niveau  alors que la mère elle-même dit qu'elle a un niveau Secondaire 2 Technique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4 personnes et la taille du ménage est de 3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s00q14, s00q16, s00q18, s01q39, s01q42__1, s01q42__2, s02q30, s02q34</w:t>
            </w:r>
          </w:p>
        </w:tc>
        <w:tc>
          <w:tcPr>
            <w:tcW w:type="dxa" w:w="5896"/>
          </w:tcPr>
          <w:p>
            <w:r>
              <w:rPr>
                <w:b w:val="0"/>
                <w:i w:val="0"/>
                <w:sz w:val="17"/>
              </w:rPr>
              <w:t>Incohérence!! Le niveau d'études le plus élevé atteint par AMINATA BARRY est superieur et le diplôme le plus elevé obtenu par AMINATA BARRY est DEF ou CEP OU CAP.</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5896"/>
          </w:tcPr>
          <w:p>
            <w:r>
              <w:rPr>
                <w:b w:val="0"/>
                <w:i w:val="0"/>
                <w:sz w:val="17"/>
              </w:rPr>
              <w:t>Incohérence!! Dans ce ménage, chaque individus consomme par jour .6071429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Incoherent!!! Le nombre de pièces occupés (4)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5896"/>
          </w:tcPr>
          <w:p>
            <w:r>
              <w:rPr>
                <w:b w:val="0"/>
                <w:i w:val="0"/>
                <w:sz w:val="17"/>
              </w:rPr>
              <w:t>Le montant de la dernière facture d'eau est de 0 FCFA  qui semble incohérent, Prière de vérifier les questions 11.23a et 11.23b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FATOU BAMBY SECK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(3) de ce ménage est inférieur à la taille du denombrement (7),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YACINE SECK,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AMINATA BARRY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(200 Fcfa) de Lait en poudre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(300 Fcfa) de Eau minérale/filtrée en bouteille locale en Bidon 20l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MOR SECK (6000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MOR SECK (2500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MOR SECK (7500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s02q15, s02q20, s02q21, s04q21, s00q04, s04q35b, s04q46, s04q68</w:t>
            </w:r>
          </w:p>
        </w:tc>
        <w:tc>
          <w:tcPr>
            <w:tcW w:type="dxa" w:w="5896"/>
          </w:tcPr>
          <w:p>
            <w:r>
              <w:rPr>
                <w:b w:val="0"/>
                <w:i w:val="0"/>
                <w:sz w:val="17"/>
              </w:rPr>
              <w:t>Avertissement!!! Le ménage a consommé 2 Bidon 20l taille unique de Eau minérale/filtrée en bouteille locale, cette quantité semble anormale pour une consommation des 7 derniers jours, prière de verifier et corriger.</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MOR SECK a comme taille 3 personnes dont ils vivent à DIOURBEL Urbain et aucune d'entre ne possède une entreprise non agricole, prière de revoir cette partie de la section 10 de ce menage.</w:t>
            </w:r>
          </w:p>
        </w:tc>
      </w:tr>
    </w:tbl>
    <w:p/>
    <w:p>
      <w:r>
        <w:rPr>
          <w:b/>
          <w:i w:val="0"/>
          <w:color w:val="1F6FEB"/>
          <w:sz w:val="22"/>
        </w:rPr>
        <w:t>💬 COMMENTAIRES SUPERVISEUR / ENQUÊTEUR (22)</w:t>
      </w:r>
    </w:p>
    <w:p>
      <w:pPr>
        <w:pStyle w:val="ListBullet"/>
      </w:pPr>
      <w:r>
        <w:rPr>
          <w:b w:val="0"/>
          <w:i w:val="0"/>
          <w:color w:val="64748B"/>
          <w:sz w:val="16"/>
        </w:rPr>
        <w:t xml:space="preserve">[2026-06-11 17:20:18] </w:t>
      </w:r>
      <w:r>
        <w:rPr>
          <w:b/>
          <w:i w:val="0"/>
          <w:color w:val="1F6FEB"/>
          <w:sz w:val="16"/>
        </w:rPr>
        <w:t xml:space="preserve">EQ24_enq3_v2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[2026-06-11 20:31:12] </w:t>
      </w:r>
      <w:r>
        <w:rPr>
          <w:b/>
          <w:i w:val="0"/>
          <w:color w:val="1F6FEB"/>
          <w:sz w:val="16"/>
        </w:rPr>
        <w:t xml:space="preserve">EQ24_sup_v2 </w:t>
      </w:r>
      <w:r>
        <w:rPr>
          <w:b w:val="0"/>
          <w:i w:val="0"/>
          <w:color w:val="64748B"/>
          <w:sz w:val="16"/>
        </w:rPr>
        <w:t xml:space="preserve">sur s00q22 : </w:t>
      </w:r>
      <w:r>
        <w:rPr>
          <w:b w:val="0"/>
          <w:i w:val="0"/>
          <w:sz w:val="17"/>
        </w:rPr>
        <w:t>Eskeuy</w:t>
      </w:r>
    </w:p>
    <w:p>
      <w:pPr>
        <w:pStyle w:val="ListBullet"/>
      </w:pPr>
      <w:r>
        <w:rPr>
          <w:b w:val="0"/>
          <w:i w:val="0"/>
          <w:color w:val="64748B"/>
          <w:sz w:val="16"/>
        </w:rPr>
        <w:t xml:space="preserve">[2026-06-11 20:31:33] </w:t>
      </w:r>
      <w:r>
        <w:rPr>
          <w:b/>
          <w:i w:val="0"/>
          <w:color w:val="1F6FEB"/>
          <w:sz w:val="16"/>
        </w:rPr>
        <w:t xml:space="preserve">EQ24_sup_v2 </w:t>
      </w:r>
      <w:r>
        <w:rPr>
          <w:b w:val="0"/>
          <w:i w:val="0"/>
          <w:color w:val="64748B"/>
          <w:sz w:val="16"/>
        </w:rPr>
        <w:t xml:space="preserve">sur s00q10 : </w:t>
      </w:r>
      <w:r>
        <w:rPr>
          <w:b w:val="0"/>
          <w:i w:val="0"/>
          <w:sz w:val="17"/>
        </w:rPr>
        <w:t>Revoir</w:t>
      </w:r>
    </w:p>
    <w:p>
      <w:pPr>
        <w:pStyle w:val="ListBullet"/>
      </w:pPr>
      <w:r>
        <w:rPr>
          <w:b w:val="0"/>
          <w:i w:val="0"/>
          <w:color w:val="64748B"/>
          <w:sz w:val="16"/>
        </w:rPr>
        <w:t xml:space="preserve">[2026-06-11 20:33:03] </w:t>
      </w:r>
      <w:r>
        <w:rPr>
          <w:b/>
          <w:i w:val="0"/>
          <w:color w:val="1F6FEB"/>
          <w:sz w:val="16"/>
        </w:rPr>
        <w:t xml:space="preserve">EQ24_sup_v2 </w:t>
      </w:r>
      <w:r>
        <w:rPr>
          <w:b w:val="0"/>
          <w:i w:val="0"/>
          <w:color w:val="64748B"/>
          <w:sz w:val="16"/>
        </w:rPr>
        <w:t xml:space="preserve">sur s01q23 : </w:t>
      </w:r>
      <w:r>
        <w:rPr>
          <w:b w:val="0"/>
          <w:i w:val="0"/>
          <w:sz w:val="17"/>
        </w:rPr>
        <w:t>Mariage</w:t>
      </w:r>
    </w:p>
    <w:p>
      <w:pPr>
        <w:pStyle w:val="ListBullet"/>
      </w:pPr>
      <w:r>
        <w:rPr>
          <w:b w:val="0"/>
          <w:i w:val="0"/>
          <w:color w:val="64748B"/>
          <w:sz w:val="16"/>
        </w:rPr>
        <w:t xml:space="preserve">[2026-06-11 20:33:16] </w:t>
      </w:r>
      <w:r>
        <w:rPr>
          <w:b/>
          <w:i w:val="0"/>
          <w:color w:val="1F6FEB"/>
          <w:sz w:val="16"/>
        </w:rPr>
        <w:t xml:space="preserve">EQ24_sup_v2 </w:t>
      </w:r>
      <w:r>
        <w:rPr>
          <w:b w:val="0"/>
          <w:i w:val="0"/>
          <w:color w:val="64748B"/>
          <w:sz w:val="16"/>
        </w:rPr>
        <w:t xml:space="preserve">sur s01q24 : </w:t>
      </w:r>
      <w:r>
        <w:rPr>
          <w:b w:val="0"/>
          <w:i w:val="0"/>
          <w:sz w:val="17"/>
        </w:rPr>
        <w:t>Revoir</w:t>
      </w:r>
    </w:p>
    <w:p>
      <w:pPr>
        <w:pStyle w:val="ListBullet"/>
      </w:pPr>
      <w:r>
        <w:rPr>
          <w:b w:val="0"/>
          <w:i w:val="0"/>
          <w:color w:val="64748B"/>
          <w:sz w:val="16"/>
        </w:rPr>
        <w:t xml:space="preserve">[2026-06-11 20:33:33] </w:t>
      </w:r>
      <w:r>
        <w:rPr>
          <w:b/>
          <w:i w:val="0"/>
          <w:color w:val="1F6FEB"/>
          <w:sz w:val="16"/>
        </w:rPr>
        <w:t xml:space="preserve">EQ24_sup_v2 </w:t>
      </w:r>
      <w:r>
        <w:rPr>
          <w:b w:val="0"/>
          <w:i w:val="0"/>
          <w:color w:val="64748B"/>
          <w:sz w:val="16"/>
        </w:rPr>
        <w:t xml:space="preserve">sur s01q22 : </w:t>
      </w:r>
      <w:r>
        <w:rPr>
          <w:b w:val="0"/>
          <w:i w:val="0"/>
          <w:sz w:val="17"/>
        </w:rPr>
        <w:t>Revoir</w:t>
      </w:r>
    </w:p>
    <w:p>
      <w:pPr>
        <w:pStyle w:val="ListBullet"/>
      </w:pPr>
      <w:r>
        <w:rPr>
          <w:b w:val="0"/>
          <w:i w:val="0"/>
          <w:color w:val="64748B"/>
          <w:sz w:val="16"/>
        </w:rPr>
        <w:t xml:space="preserve">[2026-06-11 20:33:40] </w:t>
      </w:r>
      <w:r>
        <w:rPr>
          <w:b/>
          <w:i w:val="0"/>
          <w:color w:val="1F6FEB"/>
          <w:sz w:val="16"/>
        </w:rPr>
        <w:t xml:space="preserve">EQ24_sup_v2 </w:t>
      </w:r>
      <w:r>
        <w:rPr>
          <w:b w:val="0"/>
          <w:i w:val="0"/>
          <w:color w:val="64748B"/>
          <w:sz w:val="16"/>
        </w:rPr>
        <w:t xml:space="preserve">sur s01q21 : </w:t>
      </w:r>
      <w:r>
        <w:rPr>
          <w:b w:val="0"/>
          <w:i w:val="0"/>
          <w:sz w:val="17"/>
        </w:rPr>
        <w:t>Urbain</w:t>
      </w:r>
    </w:p>
    <w:p>
      <w:pPr>
        <w:pStyle w:val="ListBullet"/>
      </w:pPr>
      <w:r>
        <w:rPr>
          <w:b w:val="0"/>
          <w:i w:val="0"/>
          <w:color w:val="64748B"/>
          <w:sz w:val="16"/>
        </w:rPr>
        <w:t xml:space="preserve">[2026-06-11 20:35:42] </w:t>
      </w:r>
      <w:r>
        <w:rPr>
          <w:b/>
          <w:i w:val="0"/>
          <w:color w:val="1F6FEB"/>
          <w:sz w:val="16"/>
        </w:rPr>
        <w:t xml:space="preserve">EQ24_sup_v2 </w:t>
      </w:r>
      <w:r>
        <w:rPr>
          <w:b w:val="0"/>
          <w:i w:val="0"/>
          <w:color w:val="64748B"/>
          <w:sz w:val="16"/>
        </w:rPr>
        <w:t xml:space="preserve">sur s02q08 : </w:t>
      </w:r>
      <w:r>
        <w:rPr>
          <w:b w:val="0"/>
          <w:i w:val="0"/>
          <w:sz w:val="17"/>
        </w:rPr>
        <w:t>Revoir</w:t>
      </w:r>
    </w:p>
    <w:p>
      <w:pPr>
        <w:pStyle w:val="ListBullet"/>
      </w:pPr>
      <w:r>
        <w:rPr>
          <w:b w:val="0"/>
          <w:i w:val="0"/>
          <w:color w:val="64748B"/>
          <w:sz w:val="16"/>
        </w:rPr>
        <w:t xml:space="preserve">[2026-06-11 20:36:16] </w:t>
      </w:r>
      <w:r>
        <w:rPr>
          <w:b/>
          <w:i w:val="0"/>
          <w:color w:val="1F6FEB"/>
          <w:sz w:val="16"/>
        </w:rPr>
        <w:t xml:space="preserve">EQ24_sup_v2 </w:t>
      </w:r>
      <w:r>
        <w:rPr>
          <w:b w:val="0"/>
          <w:i w:val="0"/>
          <w:color w:val="64748B"/>
          <w:sz w:val="16"/>
        </w:rPr>
        <w:t xml:space="preserve">sur s03q08 : </w:t>
      </w:r>
      <w:r>
        <w:rPr>
          <w:b w:val="0"/>
          <w:i w:val="0"/>
          <w:sz w:val="17"/>
        </w:rPr>
        <w:t>Généraliste</w:t>
      </w:r>
    </w:p>
    <w:p>
      <w:pPr>
        <w:pStyle w:val="ListBullet"/>
      </w:pPr>
      <w:r>
        <w:rPr>
          <w:b w:val="0"/>
          <w:i w:val="0"/>
          <w:color w:val="64748B"/>
          <w:sz w:val="16"/>
        </w:rPr>
        <w:t xml:space="preserve">[2026-06-11 20:43:16] </w:t>
      </w:r>
      <w:r>
        <w:rPr>
          <w:b/>
          <w:i w:val="0"/>
          <w:color w:val="1F6FEB"/>
          <w:sz w:val="16"/>
        </w:rPr>
        <w:t xml:space="preserve">EQ24_sup_v2 </w:t>
      </w:r>
      <w:r>
        <w:rPr>
          <w:b w:val="0"/>
          <w:i w:val="0"/>
          <w:color w:val="64748B"/>
          <w:sz w:val="16"/>
        </w:rPr>
        <w:t xml:space="preserve">sur s06q01 : </w:t>
      </w:r>
      <w:r>
        <w:rPr>
          <w:b w:val="0"/>
          <w:i w:val="0"/>
          <w:sz w:val="17"/>
        </w:rPr>
        <w:t>Mobile banking</w:t>
      </w:r>
    </w:p>
    <w:p>
      <w:pPr>
        <w:pStyle w:val="ListBullet"/>
      </w:pPr>
      <w:r>
        <w:rPr>
          <w:b w:val="0"/>
          <w:i w:val="0"/>
          <w:color w:val="64748B"/>
          <w:sz w:val="16"/>
        </w:rPr>
        <w:t xml:space="preserve">[2026-06-11 21:20:34] </w:t>
      </w:r>
      <w:r>
        <w:rPr>
          <w:b/>
          <w:i w:val="0"/>
          <w:color w:val="1F6FEB"/>
          <w:sz w:val="16"/>
        </w:rPr>
        <w:t xml:space="preserve">EQ24_sup_v2 </w:t>
      </w:r>
      <w:r>
        <w:rPr>
          <w:b w:val="0"/>
          <w:i w:val="0"/>
          <w:color w:val="64748B"/>
          <w:sz w:val="16"/>
        </w:rPr>
        <w:t xml:space="preserve">sur s07bq09_2 : </w:t>
      </w:r>
      <w:r>
        <w:rPr>
          <w:b w:val="0"/>
          <w:i w:val="0"/>
          <w:sz w:val="17"/>
        </w:rPr>
        <w:t>Revoir</w:t>
      </w:r>
    </w:p>
    <w:p>
      <w:pPr>
        <w:pStyle w:val="ListBullet"/>
      </w:pPr>
      <w:r>
        <w:rPr>
          <w:b w:val="0"/>
          <w:i w:val="0"/>
          <w:color w:val="64748B"/>
          <w:sz w:val="16"/>
        </w:rPr>
        <w:t xml:space="preserve">[2026-06-11 21:22:34] </w:t>
      </w:r>
      <w:r>
        <w:rPr>
          <w:b/>
          <w:i w:val="0"/>
          <w:color w:val="1F6FEB"/>
          <w:sz w:val="16"/>
        </w:rPr>
        <w:t xml:space="preserve">EQ24_sup_v2 </w:t>
      </w:r>
      <w:r>
        <w:rPr>
          <w:b w:val="0"/>
          <w:i w:val="0"/>
          <w:color w:val="64748B"/>
          <w:sz w:val="16"/>
        </w:rPr>
        <w:t xml:space="preserve">sur s07bq08_2 : </w:t>
      </w:r>
      <w:r>
        <w:rPr>
          <w:b w:val="0"/>
          <w:i w:val="0"/>
          <w:sz w:val="17"/>
        </w:rPr>
        <w:t>Revoir</w:t>
      </w:r>
    </w:p>
    <w:p>
      <w:pPr>
        <w:pStyle w:val="ListBullet"/>
      </w:pPr>
      <w:r>
        <w:rPr>
          <w:b w:val="0"/>
          <w:i w:val="0"/>
          <w:color w:val="64748B"/>
          <w:sz w:val="16"/>
        </w:rPr>
        <w:t xml:space="preserve">[2026-06-11 21:25:31] </w:t>
      </w:r>
      <w:r>
        <w:rPr>
          <w:b/>
          <w:i w:val="0"/>
          <w:color w:val="1F6FEB"/>
          <w:sz w:val="16"/>
        </w:rPr>
        <w:t xml:space="preserve">EQ24_sup_v2 </w:t>
      </w:r>
      <w:r>
        <w:rPr>
          <w:b w:val="0"/>
          <w:i w:val="0"/>
          <w:color w:val="64748B"/>
          <w:sz w:val="16"/>
        </w:rPr>
        <w:t xml:space="preserve">sur s07bq09_2 : </w:t>
      </w:r>
      <w:r>
        <w:rPr>
          <w:b w:val="0"/>
          <w:i w:val="0"/>
          <w:sz w:val="17"/>
        </w:rPr>
        <w:t>Boutique</w:t>
      </w:r>
    </w:p>
    <w:p>
      <w:pPr>
        <w:pStyle w:val="ListBullet"/>
      </w:pPr>
      <w:r>
        <w:rPr>
          <w:b w:val="0"/>
          <w:i w:val="0"/>
          <w:color w:val="64748B"/>
          <w:sz w:val="16"/>
        </w:rPr>
        <w:t xml:space="preserve">[2026-06-11 21:28:49] </w:t>
      </w:r>
      <w:r>
        <w:rPr>
          <w:b/>
          <w:i w:val="0"/>
          <w:color w:val="1F6FEB"/>
          <w:sz w:val="16"/>
        </w:rPr>
        <w:t xml:space="preserve">EQ24_sup_v2 </w:t>
      </w:r>
      <w:r>
        <w:rPr>
          <w:b w:val="0"/>
          <w:i w:val="0"/>
          <w:color w:val="64748B"/>
          <w:sz w:val="16"/>
        </w:rPr>
        <w:t xml:space="preserve">sur s09Aq03 : </w:t>
      </w:r>
      <w:r>
        <w:rPr>
          <w:b w:val="0"/>
          <w:i w:val="0"/>
          <w:sz w:val="17"/>
        </w:rPr>
        <w:t>Revoir</w:t>
      </w:r>
    </w:p>
    <w:p>
      <w:pPr>
        <w:pStyle w:val="ListBullet"/>
      </w:pPr>
      <w:r>
        <w:rPr>
          <w:b w:val="0"/>
          <w:i w:val="0"/>
          <w:color w:val="64748B"/>
          <w:sz w:val="16"/>
        </w:rPr>
        <w:t xml:space="preserve">[2026-06-11 21:33:00] </w:t>
      </w:r>
      <w:r>
        <w:rPr>
          <w:b/>
          <w:i w:val="0"/>
          <w:color w:val="1F6FEB"/>
          <w:sz w:val="16"/>
        </w:rPr>
        <w:t xml:space="preserve">EQ24_sup_v2 </w:t>
      </w:r>
      <w:r>
        <w:rPr>
          <w:b w:val="0"/>
          <w:i w:val="0"/>
          <w:color w:val="64748B"/>
          <w:sz w:val="16"/>
        </w:rPr>
        <w:t xml:space="preserve">sur s12q04 : </w:t>
      </w:r>
      <w:r>
        <w:rPr>
          <w:b w:val="0"/>
          <w:i w:val="0"/>
          <w:sz w:val="17"/>
        </w:rPr>
        <w:t>Eskeuy</w:t>
      </w:r>
    </w:p>
    <w:p>
      <w:pPr>
        <w:pStyle w:val="ListBullet"/>
      </w:pPr>
      <w:r>
        <w:rPr>
          <w:b w:val="0"/>
          <w:i w:val="0"/>
          <w:color w:val="64748B"/>
          <w:sz w:val="16"/>
        </w:rPr>
        <w:t xml:space="preserve">[2026-06-11 21:34:30] </w:t>
      </w:r>
      <w:r>
        <w:rPr>
          <w:b/>
          <w:i w:val="0"/>
          <w:color w:val="1F6FEB"/>
          <w:sz w:val="16"/>
        </w:rPr>
        <w:t xml:space="preserve">EQ24_sup_v2 </w:t>
      </w:r>
      <w:r>
        <w:rPr>
          <w:b w:val="0"/>
          <w:i w:val="0"/>
          <w:color w:val="64748B"/>
          <w:sz w:val="16"/>
        </w:rPr>
        <w:t xml:space="preserve">sur s13q10 : </w:t>
      </w:r>
      <w:r>
        <w:rPr>
          <w:b w:val="0"/>
          <w:i w:val="0"/>
          <w:sz w:val="17"/>
        </w:rPr>
        <w:t>Supprimer transfert</w:t>
      </w:r>
    </w:p>
    <w:p>
      <w:pPr>
        <w:pStyle w:val="ListBullet"/>
      </w:pPr>
      <w:r>
        <w:rPr>
          <w:b w:val="0"/>
          <w:i w:val="0"/>
          <w:color w:val="64748B"/>
          <w:sz w:val="16"/>
        </w:rPr>
        <w:t xml:space="preserve">[2026-06-12 18:51:05] </w:t>
      </w:r>
      <w:r>
        <w:rPr>
          <w:b/>
          <w:i w:val="0"/>
          <w:color w:val="1F6FEB"/>
          <w:sz w:val="16"/>
        </w:rPr>
        <w:t xml:space="preserve">EQ24_enq3_v2 </w:t>
      </w:r>
      <w:r>
        <w:rPr>
          <w:b w:val="0"/>
          <w:i w:val="0"/>
          <w:color w:val="64748B"/>
          <w:sz w:val="16"/>
        </w:rPr>
        <w:t xml:space="preserve">sur s00q10 : </w:t>
      </w:r>
      <w:r>
        <w:rPr>
          <w:b w:val="0"/>
          <w:i w:val="0"/>
          <w:sz w:val="17"/>
        </w:rPr>
        <w:t>mor seck est le chef du menage.</w:t>
      </w:r>
    </w:p>
    <w:p>
      <w:pPr>
        <w:pStyle w:val="ListBullet"/>
      </w:pPr>
      <w:r>
        <w:rPr>
          <w:b w:val="0"/>
          <w:i w:val="0"/>
          <w:color w:val="64748B"/>
          <w:sz w:val="16"/>
        </w:rPr>
        <w:t xml:space="preserve">[2026-06-12 18:56:21] </w:t>
      </w:r>
      <w:r>
        <w:rPr>
          <w:b/>
          <w:i w:val="0"/>
          <w:color w:val="1F6FEB"/>
          <w:sz w:val="16"/>
        </w:rPr>
        <w:t xml:space="preserve">EQ24_enq3_v2 </w:t>
      </w:r>
      <w:r>
        <w:rPr>
          <w:b w:val="0"/>
          <w:i w:val="0"/>
          <w:color w:val="64748B"/>
          <w:sz w:val="16"/>
        </w:rPr>
        <w:t xml:space="preserve">sur s01q22 : </w:t>
      </w:r>
      <w:r>
        <w:rPr>
          <w:b w:val="0"/>
          <w:i w:val="0"/>
          <w:sz w:val="17"/>
        </w:rPr>
        <w:t>je confime</w:t>
      </w:r>
    </w:p>
    <w:p>
      <w:pPr>
        <w:pStyle w:val="ListBullet"/>
      </w:pPr>
      <w:r>
        <w:rPr>
          <w:b w:val="0"/>
          <w:i w:val="0"/>
          <w:color w:val="64748B"/>
          <w:sz w:val="16"/>
        </w:rPr>
        <w:t xml:space="preserve">[2026-06-12 18:56:38] </w:t>
      </w:r>
      <w:r>
        <w:rPr>
          <w:b/>
          <w:i w:val="0"/>
          <w:color w:val="1F6FEB"/>
          <w:sz w:val="16"/>
        </w:rPr>
        <w:t xml:space="preserve">EQ24_enq3_v2 </w:t>
      </w:r>
      <w:r>
        <w:rPr>
          <w:b w:val="0"/>
          <w:i w:val="0"/>
          <w:color w:val="64748B"/>
          <w:sz w:val="16"/>
        </w:rPr>
        <w:t xml:space="preserve">sur s01q23 : </w:t>
      </w:r>
      <w:r>
        <w:rPr>
          <w:b w:val="0"/>
          <w:i w:val="0"/>
          <w:sz w:val="17"/>
        </w:rPr>
        <w:t>je confirme</w:t>
      </w:r>
    </w:p>
    <w:p>
      <w:pPr>
        <w:pStyle w:val="ListBullet"/>
      </w:pPr>
      <w:r>
        <w:rPr>
          <w:b w:val="0"/>
          <w:i w:val="0"/>
          <w:color w:val="64748B"/>
          <w:sz w:val="16"/>
        </w:rPr>
        <w:t xml:space="preserve">[2026-06-12 18:56:48] </w:t>
      </w:r>
      <w:r>
        <w:rPr>
          <w:b/>
          <w:i w:val="0"/>
          <w:color w:val="1F6FEB"/>
          <w:sz w:val="16"/>
        </w:rPr>
        <w:t xml:space="preserve">EQ24_enq3_v2 </w:t>
      </w:r>
      <w:r>
        <w:rPr>
          <w:b w:val="0"/>
          <w:i w:val="0"/>
          <w:color w:val="64748B"/>
          <w:sz w:val="16"/>
        </w:rPr>
        <w:t xml:space="preserve">sur s01q24 : </w:t>
      </w:r>
      <w:r>
        <w:rPr>
          <w:b w:val="0"/>
          <w:i w:val="0"/>
          <w:sz w:val="17"/>
        </w:rPr>
        <w:t>je confirme</w:t>
      </w:r>
    </w:p>
    <w:p>
      <w:pPr>
        <w:pStyle w:val="ListBullet"/>
      </w:pPr>
      <w:r>
        <w:rPr>
          <w:b w:val="0"/>
          <w:i w:val="0"/>
          <w:color w:val="64748B"/>
          <w:sz w:val="16"/>
        </w:rPr>
        <w:t xml:space="preserve">[2026-06-12 18:57:31] </w:t>
      </w:r>
      <w:r>
        <w:rPr>
          <w:b/>
          <w:i w:val="0"/>
          <w:color w:val="1F6FEB"/>
          <w:sz w:val="16"/>
        </w:rPr>
        <w:t xml:space="preserve">EQ24_enq3_v2 </w:t>
      </w:r>
      <w:r>
        <w:rPr>
          <w:b w:val="0"/>
          <w:i w:val="0"/>
          <w:color w:val="64748B"/>
          <w:sz w:val="16"/>
        </w:rPr>
        <w:t xml:space="preserve">sur s02q08 : </w:t>
      </w:r>
      <w:r>
        <w:rPr>
          <w:b w:val="0"/>
          <w:i w:val="0"/>
          <w:sz w:val="17"/>
        </w:rPr>
        <w:t>je confirme</w:t>
      </w:r>
    </w:p>
    <w:p>
      <w:pPr>
        <w:pStyle w:val="ListBullet"/>
      </w:pPr>
      <w:r>
        <w:rPr>
          <w:b w:val="0"/>
          <w:i w:val="0"/>
          <w:color w:val="64748B"/>
          <w:sz w:val="16"/>
        </w:rPr>
        <w:t xml:space="preserve">[2026-06-12 18:59:52] </w:t>
      </w:r>
      <w:r>
        <w:rPr>
          <w:b/>
          <w:i w:val="0"/>
          <w:color w:val="1F6FEB"/>
          <w:sz w:val="16"/>
        </w:rPr>
        <w:t xml:space="preserve">EQ24_enq3_v2 </w:t>
      </w:r>
      <w:r>
        <w:rPr>
          <w:b w:val="0"/>
          <w:i w:val="0"/>
          <w:color w:val="64748B"/>
          <w:sz w:val="16"/>
        </w:rPr>
        <w:t xml:space="preserve">sur s09Aq03 : </w:t>
      </w:r>
      <w:r>
        <w:rPr>
          <w:b w:val="0"/>
          <w:i w:val="0"/>
          <w:sz w:val="17"/>
        </w:rPr>
        <w:t>je confirme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