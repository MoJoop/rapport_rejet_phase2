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47-35-07-82</w:t>
      </w:r>
    </w:p>
    <w:p>
      <w:r>
        <w:rPr>
          <w:b w:val="0"/>
          <w:i w:val="0"/>
          <w:color w:val="64748B"/>
          <w:sz w:val="18"/>
        </w:rPr>
        <w:t>Enquêteur : EQ24_enq3_v2 (GERMAINE KINE MANGA)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47-35-07-82</w:t>
            </w:r>
          </w:p>
        </w:tc>
        <w:tc>
          <w:tcPr>
            <w:tcW w:type="dxa" w:w="3551"/>
            <w:shd w:fill="F8FAFC"/>
          </w:tcPr>
          <w:p>
            <w:r>
              <w:rPr>
                <w:b w:val="0"/>
                <w:i w:val="0"/>
                <w:color w:val="64748B"/>
                <w:sz w:val="14"/>
              </w:rPr>
              <w:t>CHEF DE MÉNAGE</w:t>
              <w:br/>
            </w:r>
            <w:r>
              <w:rPr>
                <w:b/>
                <w:i w:val="0"/>
                <w:sz w:val="18"/>
              </w:rPr>
              <w:t>MAME SEYE DIENG</w:t>
            </w:r>
          </w:p>
        </w:tc>
      </w:tr>
      <w:tr>
        <w:tc>
          <w:tcPr>
            <w:tcW w:type="dxa" w:w="3551"/>
            <w:shd w:fill="F8FAFC"/>
          </w:tcPr>
          <w:p>
            <w:r>
              <w:rPr>
                <w:b w:val="0"/>
                <w:i w:val="0"/>
                <w:color w:val="64748B"/>
                <w:sz w:val="14"/>
              </w:rPr>
              <w:t>TÉLÉPHONE CM</w:t>
              <w:br/>
            </w:r>
            <w:r>
              <w:rPr>
                <w:b/>
                <w:i w:val="0"/>
                <w:sz w:val="18"/>
              </w:rPr>
              <w:t>77 835 47 69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2026-06-12T11:20:38</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MAME SEYE DIENG diffère de celui donné par MAME SEYE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MAME SEYE DIENG s'est consulté la première fois pour cette maladie (Maladie des yeux) chez un médecin spécialiste et vous dites que  MAME SEYE DIENG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MAME SEYE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MAME SEYE DIENG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NDOUMBE CISSE (7700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MAME SEYE DIENG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BAYE MBAYE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MAME SEYE DIENG a comme taille 5 personnes dont ils vivent à DIOURBEL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[2026-06-12 18:43:02]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19:09:39] </w:t>
      </w:r>
      <w:r>
        <w:rPr>
          <w:b/>
          <w:i w:val="0"/>
          <w:color w:val="1F6FEB"/>
          <w:sz w:val="16"/>
        </w:rPr>
        <w:t xml:space="preserve">EQ24_sup_v2 </w:t>
      </w:r>
      <w:r>
        <w:rPr>
          <w:b w:val="0"/>
          <w:i w:val="0"/>
          <w:color w:val="64748B"/>
          <w:sz w:val="16"/>
        </w:rPr>
        <w:t xml:space="preserve">sur s00q22 : </w:t>
      </w:r>
      <w:r>
        <w:rPr>
          <w:b w:val="0"/>
          <w:i w:val="0"/>
          <w:sz w:val="17"/>
        </w:rPr>
        <w:t>Eskeuy</w:t>
      </w:r>
    </w:p>
    <w:p>
      <w:pPr>
        <w:pStyle w:val="ListBullet"/>
      </w:pPr>
      <w:r>
        <w:rPr>
          <w:b w:val="0"/>
          <w:i w:val="0"/>
          <w:color w:val="64748B"/>
          <w:sz w:val="16"/>
        </w:rPr>
        <w:t xml:space="preserve">[2026-06-12 19:16:00] </w:t>
      </w:r>
      <w:r>
        <w:rPr>
          <w:b/>
          <w:i w:val="0"/>
          <w:color w:val="1F6FEB"/>
          <w:sz w:val="16"/>
        </w:rPr>
        <w:t xml:space="preserve">EQ24_sup_v2 </w:t>
      </w:r>
      <w:r>
        <w:rPr>
          <w:b w:val="0"/>
          <w:i w:val="0"/>
          <w:color w:val="64748B"/>
          <w:sz w:val="16"/>
        </w:rPr>
        <w:t xml:space="preserve">sur s07bq09_1 : </w:t>
      </w:r>
      <w:r>
        <w:rPr>
          <w:b w:val="0"/>
          <w:i w:val="0"/>
          <w:sz w:val="17"/>
        </w:rPr>
        <w:t>Boutique</w:t>
      </w:r>
    </w:p>
    <w:p>
      <w:pPr>
        <w:pStyle w:val="ListBullet"/>
      </w:pPr>
      <w:r>
        <w:rPr>
          <w:b w:val="0"/>
          <w:i w:val="0"/>
          <w:color w:val="64748B"/>
          <w:sz w:val="16"/>
        </w:rPr>
        <w:t xml:space="preserve">[2026-06-12 19:16:58] </w:t>
      </w:r>
      <w:r>
        <w:rPr>
          <w:b/>
          <w:i w:val="0"/>
          <w:color w:val="1F6FEB"/>
          <w:sz w:val="16"/>
        </w:rPr>
        <w:t xml:space="preserve">EQ24_sup_v2 </w:t>
      </w:r>
      <w:r>
        <w:rPr>
          <w:b w:val="0"/>
          <w:i w:val="0"/>
          <w:color w:val="64748B"/>
          <w:sz w:val="16"/>
        </w:rPr>
        <w:t xml:space="preserve">sur s07bq06_2 : </w:t>
      </w:r>
      <w:r>
        <w:rPr>
          <w:b w:val="0"/>
          <w:i w:val="0"/>
          <w:sz w:val="17"/>
        </w:rPr>
        <w:t>30 dernier jour</w:t>
      </w:r>
    </w:p>
    <w:p>
      <w:pPr>
        <w:pStyle w:val="ListBullet"/>
      </w:pPr>
      <w:r>
        <w:rPr>
          <w:b w:val="0"/>
          <w:i w:val="0"/>
          <w:color w:val="64748B"/>
          <w:sz w:val="16"/>
        </w:rPr>
        <w:t xml:space="preserve">[2026-06-12 19:17:49] </w:t>
      </w:r>
      <w:r>
        <w:rPr>
          <w:b/>
          <w:i w:val="0"/>
          <w:color w:val="1F6FEB"/>
          <w:sz w:val="16"/>
        </w:rPr>
        <w:t xml:space="preserve">EQ24_sup_v2 </w:t>
      </w:r>
      <w:r>
        <w:rPr>
          <w:b w:val="0"/>
          <w:i w:val="0"/>
          <w:color w:val="64748B"/>
          <w:sz w:val="16"/>
        </w:rPr>
        <w:t xml:space="preserve">sur s07bq03a_2 : </w:t>
      </w:r>
      <w:r>
        <w:rPr>
          <w:b w:val="0"/>
          <w:i w:val="0"/>
          <w:sz w:val="17"/>
        </w:rPr>
        <w:t>14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