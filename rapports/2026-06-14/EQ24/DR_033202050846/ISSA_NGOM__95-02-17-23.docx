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95-02-17-23</w:t>
      </w:r>
    </w:p>
    <w:p>
      <w:r>
        <w:rPr>
          <w:b w:val="0"/>
          <w:i w:val="0"/>
          <w:color w:val="64748B"/>
          <w:sz w:val="18"/>
        </w:rPr>
        <w:t>Enquêteur : EQ24_enq1_v2 (ISSA NGOM)  ·  Équipe : EQ24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95-02-17-23</w:t>
            </w:r>
          </w:p>
        </w:tc>
        <w:tc>
          <w:tcPr>
            <w:tcW w:type="dxa" w:w="3551"/>
            <w:shd w:fill="F8FAFC"/>
          </w:tcPr>
          <w:p>
            <w:r>
              <w:rPr>
                <w:b w:val="0"/>
                <w:i w:val="0"/>
                <w:color w:val="64748B"/>
                <w:sz w:val="14"/>
              </w:rPr>
              <w:t>CHEF DE MÉNAGE</w:t>
              <w:br/>
            </w:r>
            <w:r>
              <w:rPr>
                <w:b/>
                <w:i w:val="0"/>
                <w:sz w:val="18"/>
              </w:rPr>
              <w:t>AMY NDOUR</w:t>
            </w:r>
          </w:p>
        </w:tc>
      </w:tr>
      <w:tr>
        <w:tc>
          <w:tcPr>
            <w:tcW w:type="dxa" w:w="3551"/>
            <w:shd w:fill="F8FAFC"/>
          </w:tcPr>
          <w:p>
            <w:r>
              <w:rPr>
                <w:b w:val="0"/>
                <w:i w:val="0"/>
                <w:color w:val="64748B"/>
                <w:sz w:val="14"/>
              </w:rPr>
              <w:t>TÉLÉPHONE CM</w:t>
              <w:br/>
            </w:r>
            <w:r>
              <w:rPr>
                <w:b/>
                <w:i w:val="0"/>
                <w:sz w:val="18"/>
              </w:rPr>
              <w:t>76 306 05 59</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2026-06-10T10:54:31</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AWA NDIONGUE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AWA NDIONGUE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PAPA DAOUR NDIONGUE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PAPA DAOUR NDIONGUE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(5)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NDIONGUE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PAPA DAOUR NDIONGUE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5896"/>
          </w:tcPr>
          <w:p>
            <w:r>
              <w:rPr>
                <w:b w:val="0"/>
                <w:i w:val="0"/>
                <w:sz w:val="17"/>
              </w:rPr>
              <w:t>Le montant(70000 FCFA) des dépenses liées à l'accouchement de AMY NDOUR est élevé, prière de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(300 Fcfa) de Mayonnaise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AMY NDOUR avec une taille de 4 personnes a consommé 2.81 Litre en taille unique de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(maïs, tournesol, coco, lait de vache, etc.)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AMY NDOUR (607000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AMY NDOUR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AMY NDOUR (2000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AMY NDOUR (5000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AMY NDOUR (2000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AMY NDOUR (1000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AMY NDOUR (30000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AMY NDOUR, prière de reprendre la section agriculture du ménage AMY NDOUR.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FATOU NDIAYE a 77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ménage a consommé 6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(200000 FCFA) par mois semble très élevé ou faible, peut-être que vous vous êtes trompés du choix de l'unité.</w:t>
            </w:r>
          </w:p>
        </w:tc>
      </w:tr>
    </w:tbl>
    <w:p/>
    <w:p>
      <w:r>
        <w:rPr>
          <w:b/>
          <w:i w:val="0"/>
          <w:color w:val="1F6FEB"/>
          <w:sz w:val="22"/>
        </w:rPr>
        <w:t>💬 COMMENTAIRES SUPERVISEUR / ENQUÊTEUR (47)</w:t>
      </w:r>
    </w:p>
    <w:p>
      <w:pPr>
        <w:pStyle w:val="ListBullet"/>
      </w:pPr>
      <w:r>
        <w:rPr>
          <w:b w:val="0"/>
          <w:i w:val="0"/>
          <w:color w:val="64748B"/>
          <w:sz w:val="16"/>
        </w:rPr>
        <w:t xml:space="preserve">[2026-06-10 22:33:13] </w:t>
      </w:r>
      <w:r>
        <w:rPr>
          <w:b/>
          <w:i w:val="0"/>
          <w:color w:val="1F6FEB"/>
          <w:sz w:val="16"/>
        </w:rPr>
        <w:t xml:space="preserve">EQ24_sup_v2 </w:t>
      </w:r>
      <w:r>
        <w:rPr>
          <w:b w:val="0"/>
          <w:i w:val="0"/>
          <w:color w:val="64748B"/>
          <w:sz w:val="16"/>
        </w:rPr>
        <w:t xml:space="preserve">sur s00q19 : </w:t>
      </w:r>
      <w:r>
        <w:rPr>
          <w:b w:val="0"/>
          <w:i w:val="0"/>
          <w:sz w:val="17"/>
        </w:rPr>
        <w:t>Ton nom !</w:t>
      </w:r>
    </w:p>
    <w:p>
      <w:pPr>
        <w:pStyle w:val="ListBullet"/>
      </w:pPr>
      <w:r>
        <w:rPr>
          <w:b w:val="0"/>
          <w:i w:val="0"/>
          <w:color w:val="64748B"/>
          <w:sz w:val="16"/>
        </w:rPr>
        <w:t xml:space="preserve">[2026-06-10 22:34:07] </w:t>
      </w:r>
      <w:r>
        <w:rPr>
          <w:b/>
          <w:i w:val="0"/>
          <w:color w:val="1F6FEB"/>
          <w:sz w:val="16"/>
        </w:rPr>
        <w:t xml:space="preserve">EQ24_sup_v2 </w:t>
      </w:r>
      <w:r>
        <w:rPr>
          <w:b w:val="0"/>
          <w:i w:val="0"/>
          <w:color w:val="64748B"/>
          <w:sz w:val="16"/>
        </w:rPr>
        <w:t xml:space="preserve">sur NOM_PRENOMS : </w:t>
      </w:r>
      <w:r>
        <w:rPr>
          <w:b w:val="0"/>
          <w:i w:val="0"/>
          <w:sz w:val="17"/>
        </w:rPr>
        <w:t>Diongue ou Ndiongue ?</w:t>
      </w:r>
    </w:p>
    <w:p>
      <w:pPr>
        <w:pStyle w:val="ListBullet"/>
      </w:pPr>
      <w:r>
        <w:rPr>
          <w:b w:val="0"/>
          <w:i w:val="0"/>
          <w:color w:val="64748B"/>
          <w:sz w:val="16"/>
        </w:rPr>
        <w:t xml:space="preserve">[2026-06-10 22:38:58]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[2026-06-10 22:40:43] </w:t>
      </w:r>
      <w:r>
        <w:rPr>
          <w:b/>
          <w:i w:val="0"/>
          <w:color w:val="1F6FEB"/>
          <w:sz w:val="16"/>
        </w:rPr>
        <w:t xml:space="preserve">EQ24_sup_v2 </w:t>
      </w:r>
      <w:r>
        <w:rPr>
          <w:b w:val="0"/>
          <w:i w:val="0"/>
          <w:color w:val="64748B"/>
          <w:sz w:val="16"/>
        </w:rPr>
        <w:t xml:space="preserve">sur s01q00_0 : </w:t>
      </w:r>
      <w:r>
        <w:rPr>
          <w:b w:val="0"/>
          <w:i w:val="0"/>
          <w:sz w:val="17"/>
        </w:rPr>
        <w:t>Eskeuy</w:t>
      </w:r>
    </w:p>
    <w:p>
      <w:pPr>
        <w:pStyle w:val="ListBullet"/>
      </w:pPr>
      <w:r>
        <w:rPr>
          <w:b w:val="0"/>
          <w:i w:val="0"/>
          <w:color w:val="64748B"/>
          <w:sz w:val="16"/>
        </w:rPr>
        <w:t xml:space="preserve">[2026-06-10 22:41:45] </w:t>
      </w:r>
      <w:r>
        <w:rPr>
          <w:b/>
          <w:i w:val="0"/>
          <w:color w:val="1F6FEB"/>
          <w:sz w:val="16"/>
        </w:rPr>
        <w:t xml:space="preserve">EQ24_sup_v2 </w:t>
      </w:r>
      <w:r>
        <w:rPr>
          <w:b w:val="0"/>
          <w:i w:val="0"/>
          <w:color w:val="64748B"/>
          <w:sz w:val="16"/>
        </w:rPr>
        <w:t xml:space="preserve">sur s01q29 : </w:t>
      </w:r>
      <w:r>
        <w:rPr>
          <w:b w:val="0"/>
          <w:i w:val="0"/>
          <w:sz w:val="17"/>
        </w:rPr>
        <w:t>Eskeuy</w:t>
      </w:r>
    </w:p>
    <w:p>
      <w:pPr>
        <w:pStyle w:val="ListBullet"/>
      </w:pPr>
      <w:r>
        <w:rPr>
          <w:b w:val="0"/>
          <w:i w:val="0"/>
          <w:color w:val="64748B"/>
          <w:sz w:val="16"/>
        </w:rPr>
        <w:t xml:space="preserve">[2026-06-10 22:42:23] </w:t>
      </w:r>
      <w:r>
        <w:rPr>
          <w:b/>
          <w:i w:val="0"/>
          <w:color w:val="1F6FEB"/>
          <w:sz w:val="16"/>
        </w:rPr>
        <w:t xml:space="preserve">EQ24_sup_v2 </w:t>
      </w:r>
      <w:r>
        <w:rPr>
          <w:b w:val="0"/>
          <w:i w:val="0"/>
          <w:color w:val="64748B"/>
          <w:sz w:val="16"/>
        </w:rPr>
        <w:t xml:space="preserve">sur s01q23 : </w:t>
      </w:r>
      <w:r>
        <w:rPr>
          <w:b w:val="0"/>
          <w:i w:val="0"/>
          <w:sz w:val="17"/>
        </w:rPr>
        <w:t>Suivre sa famille</w:t>
      </w:r>
    </w:p>
    <w:p>
      <w:pPr>
        <w:pStyle w:val="ListBullet"/>
      </w:pPr>
      <w:r>
        <w:rPr>
          <w:b w:val="0"/>
          <w:i w:val="0"/>
          <w:color w:val="64748B"/>
          <w:sz w:val="16"/>
        </w:rPr>
        <w:t xml:space="preserve">[2026-06-10 22:42:40] </w:t>
      </w:r>
      <w:r>
        <w:rPr>
          <w:b/>
          <w:i w:val="0"/>
          <w:color w:val="1F6FEB"/>
          <w:sz w:val="16"/>
        </w:rPr>
        <w:t xml:space="preserve">EQ24_sup_v2 </w:t>
      </w:r>
      <w:r>
        <w:rPr>
          <w:b w:val="0"/>
          <w:i w:val="0"/>
          <w:color w:val="64748B"/>
          <w:sz w:val="16"/>
        </w:rPr>
        <w:t xml:space="preserve">sur s01q24 : </w:t>
      </w:r>
      <w:r>
        <w:rPr>
          <w:b w:val="0"/>
          <w:i w:val="0"/>
          <w:sz w:val="17"/>
        </w:rPr>
        <w:t>Vraiment ?</w:t>
      </w:r>
    </w:p>
    <w:p>
      <w:pPr>
        <w:pStyle w:val="ListBullet"/>
      </w:pPr>
      <w:r>
        <w:rPr>
          <w:b w:val="0"/>
          <w:i w:val="0"/>
          <w:color w:val="64748B"/>
          <w:sz w:val="16"/>
        </w:rPr>
        <w:t xml:space="preserve">[2026-06-10 22:44:23] </w:t>
      </w:r>
      <w:r>
        <w:rPr>
          <w:b/>
          <w:i w:val="0"/>
          <w:color w:val="1F6FEB"/>
          <w:sz w:val="16"/>
        </w:rPr>
        <w:t xml:space="preserve">EQ24_sup_v2 </w:t>
      </w:r>
      <w:r>
        <w:rPr>
          <w:b w:val="0"/>
          <w:i w:val="0"/>
          <w:color w:val="64748B"/>
          <w:sz w:val="16"/>
        </w:rPr>
        <w:t xml:space="preserve">sur s01q86 : </w:t>
      </w:r>
      <w:r>
        <w:rPr>
          <w:b w:val="0"/>
          <w:i w:val="0"/>
          <w:sz w:val="17"/>
        </w:rPr>
        <w:t>Revoir</w:t>
      </w:r>
    </w:p>
    <w:p>
      <w:pPr>
        <w:pStyle w:val="ListBullet"/>
      </w:pPr>
      <w:r>
        <w:rPr>
          <w:b w:val="0"/>
          <w:i w:val="0"/>
          <w:color w:val="64748B"/>
          <w:sz w:val="16"/>
        </w:rPr>
        <w:t xml:space="preserve">[2026-06-10 22:44:51] </w:t>
      </w:r>
      <w:r>
        <w:rPr>
          <w:b/>
          <w:i w:val="0"/>
          <w:color w:val="1F6FEB"/>
          <w:sz w:val="16"/>
        </w:rPr>
        <w:t xml:space="preserve">EQ24_sup_v2 </w:t>
      </w:r>
      <w:r>
        <w:rPr>
          <w:b w:val="0"/>
          <w:i w:val="0"/>
          <w:color w:val="64748B"/>
          <w:sz w:val="16"/>
        </w:rPr>
        <w:t xml:space="preserve">sur s02q03 : </w:t>
      </w:r>
      <w:r>
        <w:rPr>
          <w:b w:val="0"/>
          <w:i w:val="0"/>
          <w:sz w:val="17"/>
        </w:rPr>
        <w:t>Revoir</w:t>
      </w:r>
    </w:p>
    <w:p>
      <w:pPr>
        <w:pStyle w:val="ListBullet"/>
      </w:pPr>
      <w:r>
        <w:rPr>
          <w:b w:val="0"/>
          <w:i w:val="0"/>
          <w:color w:val="64748B"/>
          <w:sz w:val="16"/>
        </w:rPr>
        <w:t xml:space="preserve">[2026-06-10 22:45:40] </w:t>
      </w:r>
      <w:r>
        <w:rPr>
          <w:b/>
          <w:i w:val="0"/>
          <w:color w:val="1F6FEB"/>
          <w:sz w:val="16"/>
        </w:rPr>
        <w:t xml:space="preserve">EQ24_sup_v2 </w:t>
      </w:r>
      <w:r>
        <w:rPr>
          <w:b w:val="0"/>
          <w:i w:val="0"/>
          <w:color w:val="64748B"/>
          <w:sz w:val="16"/>
        </w:rPr>
        <w:t xml:space="preserve">sur s02q14 : </w:t>
      </w:r>
      <w:r>
        <w:rPr>
          <w:b w:val="0"/>
          <w:i w:val="0"/>
          <w:sz w:val="17"/>
        </w:rPr>
        <w:t>Revoir et mettre travaux domestiques</w:t>
      </w:r>
    </w:p>
    <w:p>
      <w:pPr>
        <w:pStyle w:val="ListBullet"/>
      </w:pPr>
      <w:r>
        <w:rPr>
          <w:b w:val="0"/>
          <w:i w:val="0"/>
          <w:color w:val="64748B"/>
          <w:sz w:val="16"/>
        </w:rPr>
        <w:t xml:space="preserve">[2026-06-10 22:46:21] </w:t>
      </w:r>
      <w:r>
        <w:rPr>
          <w:b/>
          <w:i w:val="0"/>
          <w:color w:val="1F6FEB"/>
          <w:sz w:val="16"/>
        </w:rPr>
        <w:t xml:space="preserve">EQ24_sup_v2 </w:t>
      </w:r>
      <w:r>
        <w:rPr>
          <w:b w:val="0"/>
          <w:i w:val="0"/>
          <w:color w:val="64748B"/>
          <w:sz w:val="16"/>
        </w:rPr>
        <w:t xml:space="preserve">sur s02q01 : </w:t>
      </w:r>
      <w:r>
        <w:rPr>
          <w:b w:val="0"/>
          <w:i w:val="0"/>
          <w:sz w:val="17"/>
        </w:rPr>
        <w:t>Revoir</w:t>
      </w:r>
    </w:p>
    <w:p>
      <w:pPr>
        <w:pStyle w:val="ListBullet"/>
      </w:pPr>
      <w:r>
        <w:rPr>
          <w:b w:val="0"/>
          <w:i w:val="0"/>
          <w:color w:val="64748B"/>
          <w:sz w:val="16"/>
        </w:rPr>
        <w:t xml:space="preserve">[2026-06-10 22:46:56] </w:t>
      </w:r>
      <w:r>
        <w:rPr>
          <w:b/>
          <w:i w:val="0"/>
          <w:color w:val="1F6FEB"/>
          <w:sz w:val="16"/>
        </w:rPr>
        <w:t xml:space="preserve">EQ24_sup_v2 </w:t>
      </w:r>
      <w:r>
        <w:rPr>
          <w:b w:val="0"/>
          <w:i w:val="0"/>
          <w:color w:val="64748B"/>
          <w:sz w:val="16"/>
        </w:rPr>
        <w:t xml:space="preserve">sur s03q00_0 : </w:t>
      </w:r>
      <w:r>
        <w:rPr>
          <w:b w:val="0"/>
          <w:i w:val="0"/>
          <w:sz w:val="17"/>
        </w:rPr>
        <w:t>Eskeuy</w:t>
      </w:r>
    </w:p>
    <w:p>
      <w:pPr>
        <w:pStyle w:val="ListBullet"/>
      </w:pPr>
      <w:r>
        <w:rPr>
          <w:b w:val="0"/>
          <w:i w:val="0"/>
          <w:color w:val="64748B"/>
          <w:sz w:val="16"/>
        </w:rPr>
        <w:t xml:space="preserve">[2026-06-10 22:47:40] </w:t>
      </w:r>
      <w:r>
        <w:rPr>
          <w:b/>
          <w:i w:val="0"/>
          <w:color w:val="1F6FEB"/>
          <w:sz w:val="16"/>
        </w:rPr>
        <w:t xml:space="preserve">EQ24_sup_v2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[2026-06-10 22:47:47] </w:t>
      </w:r>
      <w:r>
        <w:rPr>
          <w:b/>
          <w:i w:val="0"/>
          <w:color w:val="1F6FEB"/>
          <w:sz w:val="16"/>
        </w:rPr>
        <w:t xml:space="preserve">EQ24_sup_v2 </w:t>
      </w:r>
      <w:r>
        <w:rPr>
          <w:b w:val="0"/>
          <w:i w:val="0"/>
          <w:color w:val="64748B"/>
          <w:sz w:val="16"/>
        </w:rPr>
        <w:t xml:space="preserve">sur s03q16 : </w:t>
      </w:r>
      <w:r>
        <w:rPr>
          <w:b w:val="0"/>
          <w:i w:val="0"/>
          <w:sz w:val="17"/>
        </w:rPr>
        <w:t>Eskeuy</w:t>
      </w:r>
    </w:p>
    <w:p>
      <w:pPr>
        <w:pStyle w:val="ListBullet"/>
      </w:pPr>
      <w:r>
        <w:rPr>
          <w:b w:val="0"/>
          <w:i w:val="0"/>
          <w:color w:val="64748B"/>
          <w:sz w:val="16"/>
        </w:rPr>
        <w:t xml:space="preserve">[2026-06-10 22:47:55] </w:t>
      </w:r>
      <w:r>
        <w:rPr>
          <w:b/>
          <w:i w:val="0"/>
          <w:color w:val="1F6FEB"/>
          <w:sz w:val="16"/>
        </w:rPr>
        <w:t xml:space="preserve">EQ24_sup_v2 </w:t>
      </w:r>
      <w:r>
        <w:rPr>
          <w:b w:val="0"/>
          <w:i w:val="0"/>
          <w:color w:val="64748B"/>
          <w:sz w:val="16"/>
        </w:rPr>
        <w:t xml:space="preserve">sur s03q17 : </w:t>
      </w:r>
      <w:r>
        <w:rPr>
          <w:b w:val="0"/>
          <w:i w:val="0"/>
          <w:sz w:val="17"/>
        </w:rPr>
        <w:t>Hummmm</w:t>
      </w:r>
    </w:p>
    <w:p>
      <w:pPr>
        <w:pStyle w:val="ListBullet"/>
      </w:pPr>
      <w:r>
        <w:rPr>
          <w:b w:val="0"/>
          <w:i w:val="0"/>
          <w:color w:val="64748B"/>
          <w:sz w:val="16"/>
        </w:rPr>
        <w:t xml:space="preserve">[2026-06-10 22:48:03] </w:t>
      </w:r>
      <w:r>
        <w:rPr>
          <w:b/>
          <w:i w:val="0"/>
          <w:color w:val="1F6FEB"/>
          <w:sz w:val="16"/>
        </w:rPr>
        <w:t xml:space="preserve">EQ24_sup_v2 </w:t>
      </w:r>
      <w:r>
        <w:rPr>
          <w:b w:val="0"/>
          <w:i w:val="0"/>
          <w:color w:val="64748B"/>
          <w:sz w:val="16"/>
        </w:rPr>
        <w:t xml:space="preserve">sur s03q18 : </w:t>
      </w:r>
      <w:r>
        <w:rPr>
          <w:b w:val="0"/>
          <w:i w:val="0"/>
          <w:sz w:val="17"/>
        </w:rPr>
        <w:t>Revoir</w:t>
      </w:r>
    </w:p>
    <w:p>
      <w:pPr>
        <w:pStyle w:val="ListBullet"/>
      </w:pPr>
      <w:r>
        <w:rPr>
          <w:b w:val="0"/>
          <w:i w:val="0"/>
          <w:color w:val="64748B"/>
          <w:sz w:val="16"/>
        </w:rPr>
        <w:t xml:space="preserve">[2026-06-10 22:48:11] </w:t>
      </w:r>
      <w:r>
        <w:rPr>
          <w:b/>
          <w:i w:val="0"/>
          <w:color w:val="1F6FEB"/>
          <w:sz w:val="16"/>
        </w:rPr>
        <w:t xml:space="preserve">EQ24_sup_v2 </w:t>
      </w:r>
      <w:r>
        <w:rPr>
          <w:b w:val="0"/>
          <w:i w:val="0"/>
          <w:color w:val="64748B"/>
          <w:sz w:val="16"/>
        </w:rPr>
        <w:t xml:space="preserve">sur s03q19 : </w:t>
      </w:r>
      <w:r>
        <w:rPr>
          <w:b w:val="0"/>
          <w:i w:val="0"/>
          <w:sz w:val="17"/>
        </w:rPr>
        <w:t>Eskeuy</w:t>
      </w:r>
    </w:p>
    <w:p>
      <w:pPr>
        <w:pStyle w:val="ListBullet"/>
      </w:pPr>
      <w:r>
        <w:rPr>
          <w:b w:val="0"/>
          <w:i w:val="0"/>
          <w:color w:val="64748B"/>
          <w:sz w:val="16"/>
        </w:rPr>
        <w:t xml:space="preserve">[2026-06-10 22:50:45]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[2026-06-10 22:56:51]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[2026-06-10 22:57:34] </w:t>
      </w:r>
      <w:r>
        <w:rPr>
          <w:b/>
          <w:i w:val="0"/>
          <w:color w:val="1F6FEB"/>
          <w:sz w:val="16"/>
        </w:rPr>
        <w:t xml:space="preserve">EQ24_sup_v2 </w:t>
      </w:r>
      <w:r>
        <w:rPr>
          <w:b w:val="0"/>
          <w:i w:val="0"/>
          <w:color w:val="64748B"/>
          <w:sz w:val="16"/>
        </w:rPr>
        <w:t xml:space="preserve">sur s07bq05_1 : </w:t>
      </w:r>
      <w:r>
        <w:rPr>
          <w:b w:val="0"/>
          <w:i w:val="0"/>
          <w:sz w:val="17"/>
        </w:rPr>
        <w:t>Eskeuy</w:t>
      </w:r>
    </w:p>
    <w:p>
      <w:pPr>
        <w:pStyle w:val="ListBullet"/>
      </w:pPr>
      <w:r>
        <w:rPr>
          <w:b w:val="0"/>
          <w:i w:val="0"/>
          <w:color w:val="64748B"/>
          <w:sz w:val="16"/>
        </w:rPr>
        <w:t xml:space="preserve">[2026-06-10 22:58:00]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[2026-06-10 22:59:09]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[2026-06-10 23:00:41] </w:t>
      </w:r>
      <w:r>
        <w:rPr>
          <w:b/>
          <w:i w:val="0"/>
          <w:color w:val="1F6FEB"/>
          <w:sz w:val="16"/>
        </w:rPr>
        <w:t xml:space="preserve">EQ24_sup_v2 </w:t>
      </w:r>
      <w:r>
        <w:rPr>
          <w:b w:val="0"/>
          <w:i w:val="0"/>
          <w:color w:val="64748B"/>
          <w:sz w:val="16"/>
        </w:rPr>
        <w:t xml:space="preserve">sur s07bq05_2 : </w:t>
      </w:r>
      <w:r>
        <w:rPr>
          <w:b w:val="0"/>
          <w:i w:val="0"/>
          <w:sz w:val="17"/>
        </w:rPr>
        <w:t>Eskeuy</w:t>
      </w:r>
    </w:p>
    <w:p>
      <w:pPr>
        <w:pStyle w:val="ListBullet"/>
      </w:pPr>
      <w:r>
        <w:rPr>
          <w:b w:val="0"/>
          <w:i w:val="0"/>
          <w:color w:val="64748B"/>
          <w:sz w:val="16"/>
        </w:rPr>
        <w:t xml:space="preserve">[2026-06-10 23:01:43] </w:t>
      </w:r>
      <w:r>
        <w:rPr>
          <w:b/>
          <w:i w:val="0"/>
          <w:color w:val="1F6FEB"/>
          <w:sz w:val="16"/>
        </w:rPr>
        <w:t xml:space="preserve">EQ24_sup_v2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[2026-06-10 23:04:14] </w:t>
      </w:r>
      <w:r>
        <w:rPr>
          <w:b/>
          <w:i w:val="0"/>
          <w:color w:val="1F6FEB"/>
          <w:sz w:val="16"/>
        </w:rPr>
        <w:t xml:space="preserve">EQ24_sup_v2 </w:t>
      </w:r>
      <w:r>
        <w:rPr>
          <w:b w:val="0"/>
          <w:i w:val="0"/>
          <w:color w:val="64748B"/>
          <w:sz w:val="16"/>
        </w:rPr>
        <w:t xml:space="preserve">sur s07bq03a_2 : </w:t>
      </w:r>
      <w:r>
        <w:rPr>
          <w:b w:val="0"/>
          <w:i w:val="0"/>
          <w:sz w:val="17"/>
        </w:rPr>
        <w:t>Local ou importé ? Revoir</w:t>
      </w:r>
    </w:p>
    <w:p>
      <w:pPr>
        <w:pStyle w:val="ListBullet"/>
      </w:pPr>
      <w:r>
        <w:rPr>
          <w:b w:val="0"/>
          <w:i w:val="0"/>
          <w:color w:val="64748B"/>
          <w:sz w:val="16"/>
        </w:rPr>
        <w:t xml:space="preserve">[2026-06-10 23:06:02] </w:t>
      </w:r>
      <w:r>
        <w:rPr>
          <w:b/>
          <w:i w:val="0"/>
          <w:color w:val="1F6FEB"/>
          <w:sz w:val="16"/>
        </w:rPr>
        <w:t xml:space="preserve">EQ24_sup_v2 </w:t>
      </w:r>
      <w:r>
        <w:rPr>
          <w:b w:val="0"/>
          <w:i w:val="0"/>
          <w:color w:val="64748B"/>
          <w:sz w:val="16"/>
        </w:rPr>
        <w:t xml:space="preserve">sur s09Cq04 : </w:t>
      </w:r>
      <w:r>
        <w:rPr>
          <w:b w:val="0"/>
          <w:i w:val="0"/>
          <w:sz w:val="17"/>
        </w:rPr>
        <w:t>Eskeuy</w:t>
      </w:r>
    </w:p>
    <w:p>
      <w:pPr>
        <w:pStyle w:val="ListBullet"/>
      </w:pPr>
      <w:r>
        <w:rPr>
          <w:b w:val="0"/>
          <w:i w:val="0"/>
          <w:color w:val="64748B"/>
          <w:sz w:val="16"/>
        </w:rPr>
        <w:t xml:space="preserve">[2026-06-10 23:06:32] </w:t>
      </w:r>
      <w:r>
        <w:rPr>
          <w:b/>
          <w:i w:val="0"/>
          <w:color w:val="1F6FEB"/>
          <w:sz w:val="16"/>
        </w:rPr>
        <w:t xml:space="preserve">EQ24_sup_v2 </w:t>
      </w:r>
      <w:r>
        <w:rPr>
          <w:b w:val="0"/>
          <w:i w:val="0"/>
          <w:color w:val="64748B"/>
          <w:sz w:val="16"/>
        </w:rPr>
        <w:t xml:space="preserve">sur s09Cq03 : </w:t>
      </w:r>
      <w:r>
        <w:rPr>
          <w:b w:val="0"/>
          <w:i w:val="0"/>
          <w:sz w:val="17"/>
        </w:rPr>
        <w:t>Revoir ? Bb utilise couche</w:t>
      </w:r>
    </w:p>
    <w:p>
      <w:pPr>
        <w:pStyle w:val="ListBullet"/>
      </w:pPr>
      <w:r>
        <w:rPr>
          <w:b w:val="0"/>
          <w:i w:val="0"/>
          <w:color w:val="64748B"/>
          <w:sz w:val="16"/>
        </w:rPr>
        <w:t xml:space="preserve">[2026-06-10 23:08:13]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[2026-06-10 23:08:54] </w:t>
      </w:r>
      <w:r>
        <w:rPr>
          <w:b/>
          <w:i w:val="0"/>
          <w:color w:val="1F6FEB"/>
          <w:sz w:val="16"/>
        </w:rPr>
        <w:t xml:space="preserve">EQ24_sup_v2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[2026-06-10 23:10:17] </w:t>
      </w:r>
      <w:r>
        <w:rPr>
          <w:b/>
          <w:i w:val="0"/>
          <w:color w:val="1F6FEB"/>
          <w:sz w:val="16"/>
        </w:rPr>
        <w:t xml:space="preserve">EQ24_sup_v2 </w:t>
      </w:r>
      <w:r>
        <w:rPr>
          <w:b w:val="0"/>
          <w:i w:val="0"/>
          <w:color w:val="64748B"/>
          <w:sz w:val="16"/>
        </w:rPr>
        <w:t xml:space="preserve">sur s10q44 : </w:t>
      </w:r>
      <w:r>
        <w:rPr>
          <w:b w:val="0"/>
          <w:i w:val="0"/>
          <w:sz w:val="17"/>
        </w:rPr>
        <w:t>Euweuleuw</w:t>
      </w:r>
    </w:p>
    <w:p>
      <w:pPr>
        <w:pStyle w:val="ListBullet"/>
      </w:pPr>
      <w:r>
        <w:rPr>
          <w:b w:val="0"/>
          <w:i w:val="0"/>
          <w:color w:val="64748B"/>
          <w:sz w:val="16"/>
        </w:rPr>
        <w:t xml:space="preserve">[2026-06-10 23:10:38] </w:t>
      </w:r>
      <w:r>
        <w:rPr>
          <w:b/>
          <w:i w:val="0"/>
          <w:color w:val="1F6FEB"/>
          <w:sz w:val="16"/>
        </w:rPr>
        <w:t xml:space="preserve">EQ24_sup_v2 </w:t>
      </w:r>
      <w:r>
        <w:rPr>
          <w:b w:val="0"/>
          <w:i w:val="0"/>
          <w:color w:val="64748B"/>
          <w:sz w:val="16"/>
        </w:rPr>
        <w:t xml:space="preserve">sur s10q54 : </w:t>
      </w:r>
      <w:r>
        <w:rPr>
          <w:b w:val="0"/>
          <w:i w:val="0"/>
          <w:sz w:val="17"/>
        </w:rPr>
        <w:t>Revoir</w:t>
      </w:r>
    </w:p>
    <w:p>
      <w:pPr>
        <w:pStyle w:val="ListBullet"/>
      </w:pPr>
      <w:r>
        <w:rPr>
          <w:b w:val="0"/>
          <w:i w:val="0"/>
          <w:color w:val="64748B"/>
          <w:sz w:val="16"/>
        </w:rPr>
        <w:t xml:space="preserve">[2026-06-10 23:11:17] </w:t>
      </w:r>
      <w:r>
        <w:rPr>
          <w:b/>
          <w:i w:val="0"/>
          <w:color w:val="1F6FEB"/>
          <w:sz w:val="16"/>
        </w:rPr>
        <w:t xml:space="preserve">EQ24_sup_v2 </w:t>
      </w:r>
      <w:r>
        <w:rPr>
          <w:b w:val="0"/>
          <w:i w:val="0"/>
          <w:color w:val="64748B"/>
          <w:sz w:val="16"/>
        </w:rPr>
        <w:t xml:space="preserve">sur s11q03 : </w:t>
      </w:r>
      <w:r>
        <w:rPr>
          <w:b w:val="0"/>
          <w:i w:val="0"/>
          <w:sz w:val="17"/>
        </w:rPr>
        <w:t>Revoir clim</w:t>
      </w:r>
    </w:p>
    <w:p>
      <w:pPr>
        <w:pStyle w:val="ListBullet"/>
      </w:pPr>
      <w:r>
        <w:rPr>
          <w:b w:val="0"/>
          <w:i w:val="0"/>
          <w:color w:val="64748B"/>
          <w:sz w:val="16"/>
        </w:rPr>
        <w:t xml:space="preserve">[2026-06-10 23:12:07] </w:t>
      </w:r>
      <w:r>
        <w:rPr>
          <w:b/>
          <w:i w:val="0"/>
          <w:color w:val="1F6FEB"/>
          <w:sz w:val="16"/>
        </w:rPr>
        <w:t xml:space="preserve">EQ24_sup_v2 </w:t>
      </w:r>
      <w:r>
        <w:rPr>
          <w:b w:val="0"/>
          <w:i w:val="0"/>
          <w:color w:val="64748B"/>
          <w:sz w:val="16"/>
        </w:rPr>
        <w:t xml:space="preserve">sur s11q63 : </w:t>
      </w:r>
      <w:r>
        <w:rPr>
          <w:b w:val="0"/>
          <w:i w:val="0"/>
          <w:sz w:val="17"/>
        </w:rPr>
        <w:t>Revoir</w:t>
      </w:r>
    </w:p>
    <w:p>
      <w:pPr>
        <w:pStyle w:val="ListBullet"/>
      </w:pPr>
      <w:r>
        <w:rPr>
          <w:b w:val="0"/>
          <w:i w:val="0"/>
          <w:color w:val="64748B"/>
          <w:sz w:val="16"/>
        </w:rPr>
        <w:t xml:space="preserve">[2026-06-10 23:12:15] </w:t>
      </w:r>
      <w:r>
        <w:rPr>
          <w:b/>
          <w:i w:val="0"/>
          <w:color w:val="1F6FEB"/>
          <w:sz w:val="16"/>
        </w:rPr>
        <w:t xml:space="preserve">EQ24_sup_v2 </w:t>
      </w:r>
      <w:r>
        <w:rPr>
          <w:b w:val="0"/>
          <w:i w:val="0"/>
          <w:color w:val="64748B"/>
          <w:sz w:val="16"/>
        </w:rPr>
        <w:t xml:space="preserve">sur s11q64 : </w:t>
      </w:r>
      <w:r>
        <w:rPr>
          <w:b w:val="0"/>
          <w:i w:val="0"/>
          <w:sz w:val="17"/>
        </w:rPr>
        <w:t>Revoir</w:t>
      </w:r>
    </w:p>
    <w:p>
      <w:pPr>
        <w:pStyle w:val="ListBullet"/>
      </w:pPr>
      <w:r>
        <w:rPr>
          <w:b w:val="0"/>
          <w:i w:val="0"/>
          <w:color w:val="64748B"/>
          <w:sz w:val="16"/>
        </w:rPr>
        <w:t xml:space="preserve">[2026-06-10 23:12:52] </w:t>
      </w:r>
      <w:r>
        <w:rPr>
          <w:b/>
          <w:i w:val="0"/>
          <w:color w:val="1F6FEB"/>
          <w:sz w:val="16"/>
        </w:rPr>
        <w:t xml:space="preserve">EQ24_sup_v2 </w:t>
      </w:r>
      <w:r>
        <w:rPr>
          <w:b w:val="0"/>
          <w:i w:val="0"/>
          <w:color w:val="64748B"/>
          <w:sz w:val="16"/>
        </w:rPr>
        <w:t xml:space="preserve">sur s12q04 : </w:t>
      </w:r>
      <w:r>
        <w:rPr>
          <w:b w:val="0"/>
          <w:i w:val="0"/>
          <w:sz w:val="17"/>
        </w:rPr>
        <w:t>Revoir</w:t>
      </w:r>
    </w:p>
    <w:p>
      <w:pPr>
        <w:pStyle w:val="ListBullet"/>
      </w:pPr>
      <w:r>
        <w:rPr>
          <w:b w:val="0"/>
          <w:i w:val="0"/>
          <w:color w:val="64748B"/>
          <w:sz w:val="16"/>
        </w:rPr>
        <w:t xml:space="preserve">[2026-06-10 23:13:30] </w:t>
      </w:r>
      <w:r>
        <w:rPr>
          <w:b/>
          <w:i w:val="0"/>
          <w:color w:val="1F6FEB"/>
          <w:sz w:val="16"/>
        </w:rPr>
        <w:t xml:space="preserve">EQ24_sup_v2 </w:t>
      </w:r>
      <w:r>
        <w:rPr>
          <w:b w:val="0"/>
          <w:i w:val="0"/>
          <w:color w:val="64748B"/>
          <w:sz w:val="16"/>
        </w:rPr>
        <w:t xml:space="preserve">sur s13q14 : </w:t>
      </w:r>
      <w:r>
        <w:rPr>
          <w:b w:val="0"/>
          <w:i w:val="0"/>
          <w:sz w:val="17"/>
        </w:rPr>
        <w:t>Cohérence avec migration international</w:t>
      </w:r>
    </w:p>
    <w:p>
      <w:pPr>
        <w:pStyle w:val="ListBullet"/>
      </w:pPr>
      <w:r>
        <w:rPr>
          <w:b w:val="0"/>
          <w:i w:val="0"/>
          <w:color w:val="64748B"/>
          <w:sz w:val="16"/>
        </w:rPr>
        <w:t xml:space="preserve">[2026-06-11 17:41:51] </w:t>
      </w:r>
      <w:r>
        <w:rPr>
          <w:b/>
          <w:i w:val="0"/>
          <w:color w:val="1F6FEB"/>
          <w:sz w:val="16"/>
        </w:rPr>
        <w:t xml:space="preserve">EQ24_enq1_v2 </w:t>
      </w:r>
      <w:r>
        <w:rPr>
          <w:b w:val="0"/>
          <w:i w:val="0"/>
          <w:color w:val="64748B"/>
          <w:sz w:val="16"/>
        </w:rPr>
        <w:t xml:space="preserve">sur s07bq03a_2 : </w:t>
      </w:r>
      <w:r>
        <w:rPr>
          <w:b w:val="0"/>
          <w:i w:val="0"/>
          <w:sz w:val="17"/>
        </w:rPr>
        <w:t>"JE CONFIRME LA VALEUR "</w:t>
      </w:r>
    </w:p>
    <w:p>
      <w:pPr>
        <w:pStyle w:val="ListBullet"/>
      </w:pPr>
      <w:r>
        <w:rPr>
          <w:b w:val="0"/>
          <w:i w:val="0"/>
          <w:color w:val="64748B"/>
          <w:sz w:val="16"/>
        </w:rPr>
        <w:t xml:space="preserve">[2026-06-11 17:42:56] </w:t>
      </w:r>
      <w:r>
        <w:rPr>
          <w:b/>
          <w:i w:val="0"/>
          <w:color w:val="1F6FEB"/>
          <w:sz w:val="16"/>
        </w:rPr>
        <w:t xml:space="preserve">EQ24_enq1_v2 </w:t>
      </w:r>
      <w:r>
        <w:rPr>
          <w:b w:val="0"/>
          <w:i w:val="0"/>
          <w:color w:val="64748B"/>
          <w:sz w:val="16"/>
        </w:rPr>
        <w:t xml:space="preserve">sur s07bq08_2 : </w:t>
      </w:r>
      <w:r>
        <w:rPr>
          <w:b w:val="0"/>
          <w:i w:val="0"/>
          <w:sz w:val="17"/>
        </w:rPr>
        <w:t>"JE CONFIRME LA VALEUR "</w:t>
      </w:r>
    </w:p>
    <w:p>
      <w:pPr>
        <w:pStyle w:val="ListBullet"/>
      </w:pPr>
      <w:r>
        <w:rPr>
          <w:b w:val="0"/>
          <w:i w:val="0"/>
          <w:color w:val="64748B"/>
          <w:sz w:val="16"/>
        </w:rPr>
        <w:t xml:space="preserve">[2026-06-11 17:55:48] </w:t>
      </w:r>
      <w:r>
        <w:rPr>
          <w:b/>
          <w:i w:val="0"/>
          <w:color w:val="1F6FEB"/>
          <w:sz w:val="16"/>
        </w:rPr>
        <w:t xml:space="preserve">EQ24_enq1_v2 </w:t>
      </w:r>
      <w:r>
        <w:rPr>
          <w:b w:val="0"/>
          <w:i w:val="0"/>
          <w:color w:val="64748B"/>
          <w:sz w:val="16"/>
        </w:rPr>
        <w:t xml:space="preserve">sur s01q23 : </w:t>
      </w:r>
      <w:r>
        <w:rPr>
          <w:b w:val="0"/>
          <w:i w:val="0"/>
          <w:sz w:val="17"/>
        </w:rPr>
        <w:t>C'EST LA REPONSE DE L'ENQUÊTÉ</w:t>
      </w:r>
    </w:p>
    <w:p>
      <w:pPr>
        <w:pStyle w:val="ListBullet"/>
      </w:pPr>
      <w:r>
        <w:rPr>
          <w:b w:val="0"/>
          <w:i w:val="0"/>
          <w:color w:val="64748B"/>
          <w:sz w:val="16"/>
        </w:rPr>
        <w:t xml:space="preserve">[2026-06-14 12:17:40] </w:t>
      </w:r>
      <w:r>
        <w:rPr>
          <w:b/>
          <w:i w:val="0"/>
          <w:color w:val="1F6FEB"/>
          <w:sz w:val="16"/>
        </w:rPr>
        <w:t xml:space="preserve">EQ24_enq1_v2 </w:t>
      </w:r>
      <w:r>
        <w:rPr>
          <w:b w:val="0"/>
          <w:i w:val="0"/>
          <w:color w:val="64748B"/>
          <w:sz w:val="16"/>
        </w:rPr>
        <w:t xml:space="preserve">sur s11q03 : </w:t>
      </w:r>
      <w:r>
        <w:rPr>
          <w:b w:val="0"/>
          <w:i w:val="0"/>
          <w:sz w:val="17"/>
        </w:rPr>
        <w:t>ouim</w:t>
      </w:r>
    </w:p>
    <w:p>
      <w:pPr>
        <w:pStyle w:val="ListBullet"/>
      </w:pPr>
      <w:r>
        <w:rPr>
          <w:b w:val="0"/>
          <w:i w:val="0"/>
          <w:color w:val="64748B"/>
          <w:sz w:val="16"/>
        </w:rPr>
        <w:t xml:space="preserve">[2026-06-14 12:17:53] </w:t>
      </w:r>
      <w:r>
        <w:rPr>
          <w:b/>
          <w:i w:val="0"/>
          <w:color w:val="1F6FEB"/>
          <w:sz w:val="16"/>
        </w:rPr>
        <w:t xml:space="preserve">EQ24_enq1_v2 </w:t>
      </w:r>
      <w:r>
        <w:rPr>
          <w:b w:val="0"/>
          <w:i w:val="0"/>
          <w:color w:val="64748B"/>
          <w:sz w:val="16"/>
        </w:rPr>
        <w:t xml:space="preserve">sur s11q03 : </w:t>
      </w:r>
      <w:r>
        <w:rPr>
          <w:b w:val="0"/>
          <w:i w:val="0"/>
          <w:sz w:val="17"/>
        </w:rPr>
        <w:t>"oui je confirme "</w:t>
      </w:r>
    </w:p>
    <w:p>
      <w:pPr>
        <w:pStyle w:val="ListBullet"/>
      </w:pPr>
      <w:r>
        <w:rPr>
          <w:b w:val="0"/>
          <w:i w:val="0"/>
          <w:color w:val="64748B"/>
          <w:sz w:val="16"/>
        </w:rPr>
        <w:t xml:space="preserve">[2026-06-14 12:22:18] </w:t>
      </w:r>
      <w:r>
        <w:rPr>
          <w:b/>
          <w:i w:val="0"/>
          <w:color w:val="1F6FEB"/>
          <w:sz w:val="16"/>
        </w:rPr>
        <w:t xml:space="preserve">EQ24_enq1_v2 </w:t>
      </w:r>
      <w:r>
        <w:rPr>
          <w:b w:val="0"/>
          <w:i w:val="0"/>
          <w:color w:val="64748B"/>
          <w:sz w:val="16"/>
        </w:rPr>
        <w:t xml:space="preserve">sur s07bq08_2 : </w:t>
      </w:r>
      <w:r>
        <w:rPr>
          <w:b w:val="0"/>
          <w:i w:val="0"/>
          <w:sz w:val="17"/>
        </w:rPr>
        <w:t>Je confirme la valeur</w:t>
      </w:r>
    </w:p>
    <w:p>
      <w:pPr>
        <w:pStyle w:val="ListBullet"/>
      </w:pPr>
      <w:r>
        <w:rPr>
          <w:b w:val="0"/>
          <w:i w:val="0"/>
          <w:color w:val="64748B"/>
          <w:sz w:val="16"/>
        </w:rPr>
        <w:t xml:space="preserve">[2026-06-14 12:34:37] </w:t>
      </w:r>
      <w:r>
        <w:rPr>
          <w:b/>
          <w:i w:val="0"/>
          <w:color w:val="1F6FEB"/>
          <w:sz w:val="16"/>
        </w:rPr>
        <w:t xml:space="preserve">EQ24_enq1_v2 </w:t>
      </w:r>
      <w:r>
        <w:rPr>
          <w:b w:val="0"/>
          <w:i w:val="0"/>
          <w:color w:val="64748B"/>
          <w:sz w:val="16"/>
        </w:rPr>
        <w:t xml:space="preserve">sur s02q01 : </w:t>
      </w:r>
      <w:r>
        <w:rPr>
          <w:b w:val="0"/>
          <w:i w:val="0"/>
          <w:sz w:val="17"/>
        </w:rPr>
        <w:t>C'est Re</w:t>
      </w:r>
    </w:p>
    <w:p>
      <w:pPr>
        <w:pStyle w:val="ListBullet"/>
      </w:pPr>
      <w:r>
        <w:rPr>
          <w:b w:val="0"/>
          <w:i w:val="0"/>
          <w:color w:val="64748B"/>
          <w:sz w:val="16"/>
        </w:rPr>
        <w:t xml:space="preserve">[2026-06-14 12:35:12] </w:t>
      </w:r>
      <w:r>
        <w:rPr>
          <w:b/>
          <w:i w:val="0"/>
          <w:color w:val="1F6FEB"/>
          <w:sz w:val="16"/>
        </w:rPr>
        <w:t xml:space="preserve">EQ24_enq1_v2 </w:t>
      </w:r>
      <w:r>
        <w:rPr>
          <w:b w:val="0"/>
          <w:i w:val="0"/>
          <w:color w:val="64748B"/>
          <w:sz w:val="16"/>
        </w:rPr>
        <w:t xml:space="preserve">sur s02q01 : </w:t>
      </w:r>
      <w:r>
        <w:rPr>
          <w:b w:val="0"/>
          <w:i w:val="0"/>
          <w:sz w:val="17"/>
        </w:rPr>
        <w:t>c'est LA reponse DE l'enquêté</w:t>
      </w:r>
    </w:p>
    <w:p>
      <w:pPr>
        <w:pStyle w:val="ListBullet"/>
      </w:pPr>
      <w:r>
        <w:rPr>
          <w:b w:val="0"/>
          <w:i w:val="0"/>
          <w:color w:val="64748B"/>
          <w:sz w:val="16"/>
        </w:rPr>
        <w:t xml:space="preserve">[2026-06-14 12:47:26] </w:t>
      </w:r>
      <w:r>
        <w:rPr>
          <w:b/>
          <w:i w:val="0"/>
          <w:color w:val="1F6FEB"/>
          <w:sz w:val="16"/>
        </w:rPr>
        <w:t xml:space="preserve">EQ24_enq1_v2 </w:t>
      </w:r>
      <w:r>
        <w:rPr>
          <w:b w:val="0"/>
          <w:i w:val="0"/>
          <w:color w:val="64748B"/>
          <w:sz w:val="16"/>
        </w:rPr>
        <w:t xml:space="preserve">sur s12q04 : </w:t>
      </w:r>
      <w:r>
        <w:rPr>
          <w:b w:val="0"/>
          <w:i w:val="0"/>
          <w:sz w:val="17"/>
        </w:rPr>
        <w:t>"oui je confirme "</w:t>
      </w:r>
    </w:p>
    <w:p>
      <w:pPr>
        <w:pStyle w:val="ListBullet"/>
      </w:pPr>
      <w:r>
        <w:rPr>
          <w:b w:val="0"/>
          <w:i w:val="0"/>
          <w:color w:val="64748B"/>
          <w:sz w:val="16"/>
        </w:rPr>
        <w:t xml:space="preserve">[2026-06-14 12:48:08] </w:t>
      </w:r>
      <w:r>
        <w:rPr>
          <w:b/>
          <w:i w:val="0"/>
          <w:color w:val="1F6FEB"/>
          <w:sz w:val="16"/>
        </w:rPr>
        <w:t xml:space="preserve">EQ24_enq1_v2 </w:t>
      </w:r>
      <w:r>
        <w:rPr>
          <w:b w:val="0"/>
          <w:i w:val="0"/>
          <w:color w:val="64748B"/>
          <w:sz w:val="16"/>
        </w:rPr>
        <w:t xml:space="preserve">sur s09Cq03 : </w:t>
      </w:r>
      <w:r>
        <w:rPr>
          <w:b w:val="0"/>
          <w:i w:val="0"/>
          <w:sz w:val="17"/>
        </w:rPr>
        <w:t>"oui je confirme "</w:t>
      </w:r>
    </w:p>
    <w:p>
      <w:pPr>
        <w:pStyle w:val="ListBullet"/>
      </w:pPr>
      <w:r>
        <w:rPr>
          <w:b w:val="0"/>
          <w:i w:val="0"/>
          <w:color w:val="64748B"/>
          <w:sz w:val="16"/>
        </w:rPr>
        <w:t xml:space="preserve">[2026-06-14 12:53:10] </w:t>
      </w:r>
      <w:r>
        <w:rPr>
          <w:b/>
          <w:i w:val="0"/>
          <w:color w:val="1F6FEB"/>
          <w:sz w:val="16"/>
        </w:rPr>
        <w:t xml:space="preserve">EQ24_enq1_v2 </w:t>
      </w:r>
      <w:r>
        <w:rPr>
          <w:b w:val="0"/>
          <w:i w:val="0"/>
          <w:color w:val="64748B"/>
          <w:sz w:val="16"/>
        </w:rPr>
        <w:t xml:space="preserve">sur s09Eq03 : </w:t>
      </w:r>
      <w:r>
        <w:rPr>
          <w:b w:val="0"/>
          <w:i w:val="0"/>
          <w:sz w:val="17"/>
        </w:rPr>
        <w:t>"oui 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