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25-99-26-07</w:t>
      </w:r>
    </w:p>
    <w:p>
      <w:r>
        <w:rPr>
          <w:b w:val="0"/>
          <w:i w:val="0"/>
          <w:color w:val="64748B"/>
          <w:sz w:val="18"/>
        </w:rPr>
        <w:t>Enquêteur : EQ24_enq3_v2 (GERMAINE KINE MANGA)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25-99-26-07</w:t>
            </w:r>
          </w:p>
        </w:tc>
        <w:tc>
          <w:tcPr>
            <w:tcW w:type="dxa" w:w="3551"/>
            <w:shd w:fill="F8FAFC"/>
          </w:tcPr>
          <w:p>
            <w:r>
              <w:rPr>
                <w:b w:val="0"/>
                <w:i w:val="0"/>
                <w:color w:val="64748B"/>
                <w:sz w:val="14"/>
              </w:rPr>
              <w:t>CHEF DE MÉNAGE</w:t>
              <w:br/>
            </w:r>
            <w:r>
              <w:rPr>
                <w:b/>
                <w:i w:val="0"/>
                <w:sz w:val="18"/>
              </w:rPr>
              <w:t>ADAMA DIOP</w:t>
            </w:r>
          </w:p>
        </w:tc>
      </w:tr>
      <w:tr>
        <w:tc>
          <w:tcPr>
            <w:tcW w:type="dxa" w:w="3551"/>
            <w:shd w:fill="F8FAFC"/>
          </w:tcPr>
          <w:p>
            <w:r>
              <w:rPr>
                <w:b w:val="0"/>
                <w:i w:val="0"/>
                <w:color w:val="64748B"/>
                <w:sz w:val="14"/>
              </w:rPr>
              <w:t>TÉLÉPHONE CM</w:t>
              <w:br/>
            </w:r>
            <w:r>
              <w:rPr>
                <w:b/>
                <w:i w:val="0"/>
                <w:sz w:val="18"/>
              </w:rPr>
              <w:t>76 843 19 01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2026-06-10T10:56:21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khady Diop est trop jeune ou vielle pour avoir khady Diop selon l'écart d'âge (13 ans) entre lui et sa mère, prière de revoir l'âge de khady Diop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Ibou Diop a vécu dans la localité est superieur à son âge (20)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Matar Diop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Adama Diop diffère de celui donné par Adama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Sokhna ndaw diffère de celui donné par Sokhna ndaw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Sokhna ndaw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Aicha Diop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Maman  Adama Diop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serigne fallou Diop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Ndeye mbaye,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Adama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Sokhna ndaw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Cheikh Diouf (8250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Ibou Diop (10850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Mor Diop (7250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(810.8108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Eau minérale/filtrée en bouteille locale en Bidon 20l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(150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DIOP (180000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DIOURBEL Urbain ont généralement comme principal matériau de revêtement du sol du logement le/la Carreaux/Marbre, mais celui du ménage de ADAMA DIOP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ADAMA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Tapha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Mor Diop a exercé dans l'emploi au cours des 12 derniers mois est de 0 mois, veuillez corriger s'il vous plait.Nombre de mois exercé  (0 mois) par Mor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ADAMA DIOP a comme taille 12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589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(12)</w:t>
      </w:r>
    </w:p>
    <w:p>
      <w:pPr>
        <w:pStyle w:val="ListBullet"/>
      </w:pPr>
      <w:r>
        <w:rPr>
          <w:b w:val="0"/>
          <w:i w:val="0"/>
          <w:color w:val="64748B"/>
          <w:sz w:val="16"/>
        </w:rPr>
        <w:t xml:space="preserve">[2026-06-10 19:48:04]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14:41:25] </w:t>
      </w:r>
      <w:r>
        <w:rPr>
          <w:b/>
          <w:i w:val="0"/>
          <w:color w:val="1F6FEB"/>
          <w:sz w:val="16"/>
        </w:rPr>
        <w:t xml:space="preserve">EQ24_sup_v2 </w:t>
      </w:r>
      <w:r>
        <w:rPr>
          <w:b w:val="0"/>
          <w:i w:val="0"/>
          <w:color w:val="64748B"/>
          <w:sz w:val="16"/>
        </w:rPr>
        <w:t xml:space="preserve">sur s07Aq04 : </w:t>
      </w:r>
      <w:r>
        <w:rPr>
          <w:b w:val="0"/>
          <w:i w:val="0"/>
          <w:sz w:val="17"/>
        </w:rPr>
        <w:t>Revoir</w:t>
      </w:r>
    </w:p>
    <w:p>
      <w:pPr>
        <w:pStyle w:val="ListBullet"/>
      </w:pPr>
      <w:r>
        <w:rPr>
          <w:b w:val="0"/>
          <w:i w:val="0"/>
          <w:color w:val="64748B"/>
          <w:sz w:val="16"/>
        </w:rPr>
        <w:t xml:space="preserve">[2026-06-11 20:24:04]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[2026-06-11 20:24:32] </w:t>
      </w:r>
      <w:r>
        <w:rPr>
          <w:b/>
          <w:i w:val="0"/>
          <w:color w:val="1F6FEB"/>
          <w:sz w:val="16"/>
        </w:rPr>
        <w:t xml:space="preserve">EQ24_sup_v2 </w:t>
      </w:r>
      <w:r>
        <w:rPr>
          <w:b w:val="0"/>
          <w:i w:val="0"/>
          <w:color w:val="64748B"/>
          <w:sz w:val="16"/>
        </w:rPr>
        <w:t xml:space="preserve">sur s07bq08_1 : </w:t>
      </w:r>
      <w:r>
        <w:rPr>
          <w:b w:val="0"/>
          <w:i w:val="0"/>
          <w:sz w:val="17"/>
        </w:rPr>
        <w:t>600</w:t>
      </w:r>
    </w:p>
    <w:p>
      <w:pPr>
        <w:pStyle w:val="ListBullet"/>
      </w:pPr>
      <w:r>
        <w:rPr>
          <w:b w:val="0"/>
          <w:i w:val="0"/>
          <w:color w:val="64748B"/>
          <w:sz w:val="16"/>
        </w:rPr>
        <w:t xml:space="preserve">[2026-06-11 20:24:56] </w:t>
      </w:r>
      <w:r>
        <w:rPr>
          <w:b/>
          <w:i w:val="0"/>
          <w:color w:val="1F6FEB"/>
          <w:sz w:val="16"/>
        </w:rPr>
        <w:t xml:space="preserve">EQ24_sup_v2 </w:t>
      </w:r>
      <w:r>
        <w:rPr>
          <w:b w:val="0"/>
          <w:i w:val="0"/>
          <w:color w:val="64748B"/>
          <w:sz w:val="16"/>
        </w:rPr>
        <w:t xml:space="preserve">sur s07bq09_1 : </w:t>
      </w:r>
      <w:r>
        <w:rPr>
          <w:b w:val="0"/>
          <w:i w:val="0"/>
          <w:sz w:val="17"/>
        </w:rPr>
        <w:t>Marché</w:t>
      </w:r>
    </w:p>
    <w:p>
      <w:pPr>
        <w:pStyle w:val="ListBullet"/>
      </w:pPr>
      <w:r>
        <w:rPr>
          <w:b w:val="0"/>
          <w:i w:val="0"/>
          <w:color w:val="64748B"/>
          <w:sz w:val="16"/>
        </w:rPr>
        <w:t xml:space="preserve">[2026-06-11 20:25:57]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[2026-06-11 20:27:20]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20:27:46] </w:t>
      </w:r>
      <w:r>
        <w:rPr>
          <w:b/>
          <w:i w:val="0"/>
          <w:color w:val="1F6FEB"/>
          <w:sz w:val="16"/>
        </w:rPr>
        <w:t xml:space="preserve">EQ24_sup_v2 </w:t>
      </w:r>
      <w:r>
        <w:rPr>
          <w:b w:val="0"/>
          <w:i w:val="0"/>
          <w:color w:val="64748B"/>
          <w:sz w:val="16"/>
        </w:rPr>
        <w:t xml:space="preserve">sur s07bq09_2 : </w:t>
      </w:r>
      <w:r>
        <w:rPr>
          <w:b w:val="0"/>
          <w:i w:val="0"/>
          <w:sz w:val="17"/>
        </w:rPr>
        <w:t>Boutique ou marché</w:t>
      </w:r>
    </w:p>
    <w:p>
      <w:pPr>
        <w:pStyle w:val="ListBullet"/>
      </w:pPr>
      <w:r>
        <w:rPr>
          <w:b w:val="0"/>
          <w:i w:val="0"/>
          <w:color w:val="64748B"/>
          <w:sz w:val="16"/>
        </w:rPr>
        <w:t xml:space="preserve">[2026-06-11 20:28:37] </w:t>
      </w:r>
      <w:r>
        <w:rPr>
          <w:b/>
          <w:i w:val="0"/>
          <w:color w:val="1F6FEB"/>
          <w:sz w:val="16"/>
        </w:rPr>
        <w:t xml:space="preserve">EQ24_sup_v2 </w:t>
      </w:r>
      <w:r>
        <w:rPr>
          <w:b w:val="0"/>
          <w:i w:val="0"/>
          <w:color w:val="64748B"/>
          <w:sz w:val="16"/>
        </w:rPr>
        <w:t xml:space="preserve">sur s07bq08_2 : </w:t>
      </w:r>
      <w:r>
        <w:rPr>
          <w:b w:val="0"/>
          <w:i w:val="0"/>
          <w:sz w:val="17"/>
        </w:rPr>
        <w:t>Revoir 0,5kg coûte 300</w:t>
      </w:r>
    </w:p>
    <w:p>
      <w:pPr>
        <w:pStyle w:val="ListBullet"/>
      </w:pPr>
      <w:r>
        <w:rPr>
          <w:b w:val="0"/>
          <w:i w:val="0"/>
          <w:color w:val="64748B"/>
          <w:sz w:val="16"/>
        </w:rPr>
        <w:t xml:space="preserve">[2026-06-12 19:08:55] </w:t>
      </w:r>
      <w:r>
        <w:rPr>
          <w:b/>
          <w:i w:val="0"/>
          <w:color w:val="1F6FEB"/>
          <w:sz w:val="16"/>
        </w:rPr>
        <w:t xml:space="preserve">EQ24_enq3_v2 </w:t>
      </w:r>
      <w:r>
        <w:rPr>
          <w:b w:val="0"/>
          <w:i w:val="0"/>
          <w:color w:val="64748B"/>
          <w:sz w:val="16"/>
        </w:rPr>
        <w:t xml:space="preserve">sur s07bq09_1 : </w:t>
      </w:r>
      <w:r>
        <w:rPr>
          <w:b w:val="0"/>
          <w:i w:val="0"/>
          <w:sz w:val="17"/>
        </w:rPr>
        <w:t>lieu fixe (table)</w:t>
      </w:r>
    </w:p>
    <w:p>
      <w:pPr>
        <w:pStyle w:val="ListBullet"/>
      </w:pPr>
      <w:r>
        <w:rPr>
          <w:b w:val="0"/>
          <w:i w:val="0"/>
          <w:color w:val="64748B"/>
          <w:sz w:val="16"/>
        </w:rPr>
        <w:t xml:space="preserve">[2026-06-12 19:12:17] </w:t>
      </w:r>
      <w:r>
        <w:rPr>
          <w:b/>
          <w:i w:val="0"/>
          <w:color w:val="1F6FEB"/>
          <w:sz w:val="16"/>
        </w:rPr>
        <w:t xml:space="preserve">EQ24_enq3_v2 </w:t>
      </w:r>
      <w:r>
        <w:rPr>
          <w:b w:val="0"/>
          <w:i w:val="0"/>
          <w:color w:val="64748B"/>
          <w:sz w:val="16"/>
        </w:rPr>
        <w:t xml:space="preserve">sur s07bq09_2 : </w:t>
      </w:r>
      <w:r>
        <w:rPr>
          <w:b w:val="0"/>
          <w:i w:val="0"/>
          <w:sz w:val="17"/>
        </w:rPr>
        <w:t>je confirme</w:t>
      </w:r>
    </w:p>
    <w:p>
      <w:pPr>
        <w:pStyle w:val="ListBullet"/>
      </w:pPr>
      <w:r>
        <w:rPr>
          <w:b w:val="0"/>
          <w:i w:val="0"/>
          <w:color w:val="64748B"/>
          <w:sz w:val="16"/>
        </w:rPr>
        <w:t xml:space="preserve">[2026-06-12 19:15:04] </w:t>
      </w:r>
      <w:r>
        <w:rPr>
          <w:b/>
          <w:i w:val="0"/>
          <w:color w:val="1F6FEB"/>
          <w:sz w:val="16"/>
        </w:rPr>
        <w:t xml:space="preserve">EQ24_enq3_v2 </w:t>
      </w:r>
      <w:r>
        <w:rPr>
          <w:b w:val="0"/>
          <w:i w:val="0"/>
          <w:color w:val="64748B"/>
          <w:sz w:val="16"/>
        </w:rPr>
        <w:t xml:space="preserve">sur s07Aq04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