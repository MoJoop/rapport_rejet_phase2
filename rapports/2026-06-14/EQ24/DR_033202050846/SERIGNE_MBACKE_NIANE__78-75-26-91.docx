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78-75-26-91</w:t>
      </w:r>
    </w:p>
    <w:p>
      <w:r>
        <w:rPr>
          <w:b w:val="0"/>
          <w:i w:val="0"/>
          <w:color w:val="64748B"/>
          <w:sz w:val="18"/>
        </w:rPr>
        <w:t>Enquêteur : EQ24_enq2_v2 (SERIGNE MBACKE NIANE)  ·  Équipe : EQ24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78-75-26-91</w:t>
            </w:r>
          </w:p>
        </w:tc>
        <w:tc>
          <w:tcPr>
            <w:tcW w:type="dxa" w:w="3551"/>
            <w:shd w:fill="F8FAFC"/>
          </w:tcPr>
          <w:p>
            <w:r>
              <w:rPr>
                <w:b w:val="0"/>
                <w:i w:val="0"/>
                <w:color w:val="64748B"/>
                <w:sz w:val="14"/>
              </w:rPr>
              <w:t>CHEF DE MÉNAGE</w:t>
              <w:br/>
            </w:r>
            <w:r>
              <w:rPr>
                <w:b/>
                <w:i w:val="0"/>
                <w:sz w:val="18"/>
              </w:rPr>
              <w:t>TAMSIR DIENG</w:t>
            </w:r>
          </w:p>
        </w:tc>
      </w:tr>
      <w:tr>
        <w:tc>
          <w:tcPr>
            <w:tcW w:type="dxa" w:w="3551"/>
            <w:shd w:fill="F8FAFC"/>
          </w:tcPr>
          <w:p>
            <w:r>
              <w:rPr>
                <w:b w:val="0"/>
                <w:i w:val="0"/>
                <w:color w:val="64748B"/>
                <w:sz w:val="14"/>
              </w:rPr>
              <w:t>TÉLÉPHONE CM</w:t>
              <w:br/>
            </w:r>
            <w:r>
              <w:rPr>
                <w:b/>
                <w:i w:val="0"/>
                <w:sz w:val="18"/>
              </w:rPr>
              <w:t>77 763 94 91</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2026-06-10T10:28:55</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s00q10, s01q35, s01q36, s01q37, s02q04, s02q15, s03q31, s04q22</w:t>
            </w:r>
          </w:p>
        </w:tc>
        <w:tc>
          <w:tcPr>
            <w:tcW w:type="dxa" w:w="5896"/>
          </w:tcPr>
          <w:p>
            <w:r>
              <w:rPr>
                <w:b w:val="0"/>
                <w:i w:val="0"/>
                <w:sz w:val="17"/>
              </w:rPr>
              <w:t>Incoherent!!! Merci de fournir d'effort pour renseigner la branche d'activité  de TAMSIR DIENG.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(10)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TAMSIR DIENG utilise pour se protéger des piqûres de moustiques en dehors de la moustiquaire est appareil lampe pour éliminer les moustiques,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TAMSIR DIENG avec une taille de 2 personnes a consommé 2.62 Litre en taille unique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(maïs, tournesol, coco, lait de vache, etc.)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TAMSIR DIENG (3000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TAMSIR DIENG (200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TAMSIR DIENG (30000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TAMSIR DIENG (25000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5896"/>
          </w:tcPr>
          <w:p>
            <w:r>
              <w:rPr>
                <w:b w:val="0"/>
                <w:i w:val="0"/>
                <w:sz w:val="17"/>
              </w:rPr>
              <w:t>Le salaire qu'une personne de cette catégorie (10.62) a travaillé(e) dans cette entreprise ACTIVITÉS DES MAÇONS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Armoires et autres meubles a été achété à 2000000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Armoires et autres meubles a été revendu à 1750000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SOULEYMANE NDIAYE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(110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Enterrées par le ménage en milieu urbain, prière de corriger ou confirmer avec le QG.</w:t>
            </w:r>
          </w:p>
        </w:tc>
      </w:tr>
    </w:tbl>
    <w:p/>
    <w:p>
      <w:r>
        <w:rPr>
          <w:b/>
          <w:i w:val="0"/>
          <w:color w:val="1F6FEB"/>
          <w:sz w:val="22"/>
        </w:rPr>
        <w:t>💬 COMMENTAIRES SUPERVISEUR / ENQUÊTEUR (19)</w:t>
      </w:r>
    </w:p>
    <w:p>
      <w:pPr>
        <w:pStyle w:val="ListBullet"/>
      </w:pPr>
      <w:r>
        <w:rPr>
          <w:b w:val="0"/>
          <w:i w:val="0"/>
          <w:color w:val="64748B"/>
          <w:sz w:val="16"/>
        </w:rPr>
        <w:t xml:space="preserve">[2026-06-10 14:31:39] </w:t>
      </w:r>
      <w:r>
        <w:rPr>
          <w:b/>
          <w:i w:val="0"/>
          <w:color w:val="1F6FEB"/>
          <w:sz w:val="16"/>
        </w:rPr>
        <w:t xml:space="preserve">EQ24_enq2_v2 </w:t>
      </w:r>
      <w:r>
        <w:rPr>
          <w:b w:val="0"/>
          <w:i w:val="0"/>
          <w:color w:val="64748B"/>
          <w:sz w:val="16"/>
        </w:rPr>
        <w:t xml:space="preserve">sur s15q06_autre : </w:t>
      </w:r>
      <w:r>
        <w:rPr>
          <w:b w:val="0"/>
          <w:i w:val="0"/>
          <w:sz w:val="17"/>
        </w:rPr>
        <w:t>"modalité inexistante dans la liste proposée "</w:t>
      </w:r>
    </w:p>
    <w:p>
      <w:pPr>
        <w:pStyle w:val="ListBullet"/>
      </w:pPr>
      <w:r>
        <w:rPr>
          <w:b w:val="0"/>
          <w:i w:val="0"/>
          <w:color w:val="64748B"/>
          <w:sz w:val="16"/>
        </w:rPr>
        <w:t xml:space="preserve">[2026-06-10 15:03:44] </w:t>
      </w:r>
      <w:r>
        <w:rPr>
          <w:b/>
          <w:i w:val="0"/>
          <w:color w:val="1F6FEB"/>
          <w:sz w:val="16"/>
        </w:rPr>
        <w:t xml:space="preserve">EQ24_enq2_v2 </w:t>
      </w:r>
      <w:r>
        <w:rPr>
          <w:b w:val="0"/>
          <w:i w:val="0"/>
          <w:color w:val="64748B"/>
          <w:sz w:val="16"/>
        </w:rPr>
        <w:t xml:space="preserve">sur s09Eq03 : </w:t>
      </w:r>
      <w:r>
        <w:rPr>
          <w:b w:val="0"/>
          <w:i w:val="0"/>
          <w:sz w:val="17"/>
        </w:rPr>
        <w:t>"valeur confirmée par SOULEYMANE, chaque 15 jours il achète 2500 f d'huile pour moteur du mobylette "</w:t>
      </w:r>
    </w:p>
    <w:p>
      <w:pPr>
        <w:pStyle w:val="ListBullet"/>
      </w:pPr>
      <w:r>
        <w:rPr>
          <w:b w:val="0"/>
          <w:i w:val="0"/>
          <w:color w:val="64748B"/>
          <w:sz w:val="16"/>
        </w:rPr>
        <w:t xml:space="preserve">[2026-06-10 15:04:45] </w:t>
      </w:r>
      <w:r>
        <w:rPr>
          <w:b/>
          <w:i w:val="0"/>
          <w:color w:val="1F6FEB"/>
          <w:sz w:val="16"/>
        </w:rPr>
        <w:t xml:space="preserve">EQ24_enq2_v2 </w:t>
      </w:r>
      <w:r>
        <w:rPr>
          <w:b w:val="0"/>
          <w:i w:val="0"/>
          <w:color w:val="64748B"/>
          <w:sz w:val="16"/>
        </w:rPr>
        <w:t xml:space="preserve">sur s09Bq03 : </w:t>
      </w:r>
      <w:r>
        <w:rPr>
          <w:b w:val="0"/>
          <w:i w:val="0"/>
          <w:sz w:val="17"/>
        </w:rPr>
        <w:t>"valeur confirmée par SOULEYMANE "</w:t>
      </w:r>
    </w:p>
    <w:p>
      <w:pPr>
        <w:pStyle w:val="ListBullet"/>
      </w:pPr>
      <w:r>
        <w:rPr>
          <w:b w:val="0"/>
          <w:i w:val="0"/>
          <w:color w:val="64748B"/>
          <w:sz w:val="16"/>
        </w:rPr>
        <w:t xml:space="preserve">[2026-06-10 17:14:23] </w:t>
      </w:r>
      <w:r>
        <w:rPr>
          <w:b/>
          <w:i w:val="0"/>
          <w:color w:val="1F6FEB"/>
          <w:sz w:val="16"/>
        </w:rPr>
        <w:t xml:space="preserve">EQ24_enq2_v2 </w:t>
      </w:r>
      <w:r>
        <w:rPr>
          <w:b w:val="0"/>
          <w:i w:val="0"/>
          <w:color w:val="64748B"/>
          <w:sz w:val="16"/>
        </w:rPr>
        <w:t xml:space="preserve">sur s07bq08_1 : </w:t>
      </w:r>
      <w:r>
        <w:rPr>
          <w:b w:val="0"/>
          <w:i w:val="0"/>
          <w:sz w:val="17"/>
        </w:rPr>
        <w:t>"valeur confirmée, ravitaillement hebdomadaire "</w:t>
      </w:r>
    </w:p>
    <w:p>
      <w:pPr>
        <w:pStyle w:val="ListBullet"/>
      </w:pPr>
      <w:r>
        <w:rPr>
          <w:b w:val="0"/>
          <w:i w:val="0"/>
          <w:color w:val="64748B"/>
          <w:sz w:val="16"/>
        </w:rPr>
        <w:t xml:space="preserve">[2026-06-10 17:34:11] </w:t>
      </w:r>
      <w:r>
        <w:rPr>
          <w:b/>
          <w:i w:val="0"/>
          <w:color w:val="1F6FEB"/>
          <w:sz w:val="16"/>
        </w:rPr>
        <w:t xml:space="preserve">EQ24_enq2_v2 </w:t>
      </w:r>
      <w:r>
        <w:rPr>
          <w:b w:val="0"/>
          <w:i w:val="0"/>
          <w:color w:val="64748B"/>
          <w:sz w:val="16"/>
        </w:rPr>
        <w:t xml:space="preserve">sur s07bq03a_2 : </w:t>
      </w:r>
      <w:r>
        <w:rPr>
          <w:b w:val="0"/>
          <w:i w:val="0"/>
          <w:sz w:val="17"/>
        </w:rPr>
        <w:t>quantité confirmée pour matin et soir</w:t>
      </w:r>
    </w:p>
    <w:p>
      <w:pPr>
        <w:pStyle w:val="ListBullet"/>
      </w:pPr>
      <w:r>
        <w:rPr>
          <w:b w:val="0"/>
          <w:i w:val="0"/>
          <w:color w:val="64748B"/>
          <w:sz w:val="16"/>
        </w:rPr>
        <w:t xml:space="preserve">[2026-06-10 17:36:22] </w:t>
      </w:r>
      <w:r>
        <w:rPr>
          <w:b/>
          <w:i w:val="0"/>
          <w:color w:val="1F6FEB"/>
          <w:sz w:val="16"/>
        </w:rPr>
        <w:t xml:space="preserve">EQ24_enq2_v2 </w:t>
      </w:r>
      <w:r>
        <w:rPr>
          <w:b w:val="0"/>
          <w:i w:val="0"/>
          <w:color w:val="64748B"/>
          <w:sz w:val="16"/>
        </w:rPr>
        <w:t xml:space="preserve">sur s07bq07a_2 : </w:t>
      </w:r>
      <w:r>
        <w:rPr>
          <w:b w:val="0"/>
          <w:i w:val="0"/>
          <w:sz w:val="17"/>
        </w:rPr>
        <w:t>"quantité confirmée "</w:t>
      </w:r>
    </w:p>
    <w:p>
      <w:pPr>
        <w:pStyle w:val="ListBullet"/>
      </w:pPr>
      <w:r>
        <w:rPr>
          <w:b w:val="0"/>
          <w:i w:val="0"/>
          <w:color w:val="64748B"/>
          <w:sz w:val="16"/>
        </w:rPr>
        <w:t xml:space="preserve">[2026-06-10 18:25:35] </w:t>
      </w:r>
      <w:r>
        <w:rPr>
          <w:b/>
          <w:i w:val="0"/>
          <w:color w:val="1F6FEB"/>
          <w:sz w:val="16"/>
        </w:rPr>
        <w:t xml:space="preserve">EQ24_enq2_v2 </w:t>
      </w:r>
      <w:r>
        <w:rPr>
          <w:b w:val="0"/>
          <w:i w:val="0"/>
          <w:color w:val="64748B"/>
          <w:sz w:val="16"/>
        </w:rPr>
        <w:t xml:space="preserve">sur s07bq03a_2 : </w:t>
      </w:r>
      <w:r>
        <w:rPr>
          <w:b w:val="0"/>
          <w:i w:val="0"/>
          <w:sz w:val="17"/>
        </w:rPr>
        <w:t>"quantité confirmée "</w:t>
      </w:r>
    </w:p>
    <w:p>
      <w:pPr>
        <w:pStyle w:val="ListBullet"/>
      </w:pPr>
      <w:r>
        <w:rPr>
          <w:b w:val="0"/>
          <w:i w:val="0"/>
          <w:color w:val="64748B"/>
          <w:sz w:val="16"/>
        </w:rPr>
        <w:t xml:space="preserve">[2026-06-10 18:31:19] </w:t>
      </w:r>
      <w:r>
        <w:rPr>
          <w:b/>
          <w:i w:val="0"/>
          <w:color w:val="1F6FEB"/>
          <w:sz w:val="16"/>
        </w:rPr>
        <w:t xml:space="preserve">EQ24_enq2_v2 </w:t>
      </w:r>
      <w:r>
        <w:rPr>
          <w:b w:val="0"/>
          <w:i w:val="0"/>
          <w:color w:val="64748B"/>
          <w:sz w:val="16"/>
        </w:rPr>
        <w:t xml:space="preserve">sur s13q22a : </w:t>
      </w:r>
      <w:r>
        <w:rPr>
          <w:b w:val="0"/>
          <w:i w:val="0"/>
          <w:sz w:val="17"/>
        </w:rPr>
        <w:t>"valeur confirmée "</w:t>
      </w:r>
    </w:p>
    <w:p>
      <w:pPr>
        <w:pStyle w:val="ListBullet"/>
      </w:pPr>
      <w:r>
        <w:rPr>
          <w:b w:val="0"/>
          <w:i w:val="0"/>
          <w:color w:val="64748B"/>
          <w:sz w:val="16"/>
        </w:rPr>
        <w:t xml:space="preserve">[2026-06-10 18:36:05]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[2026-06-10 23:18:56] </w:t>
      </w:r>
      <w:r>
        <w:rPr>
          <w:b/>
          <w:i w:val="0"/>
          <w:color w:val="1F6FEB"/>
          <w:sz w:val="16"/>
        </w:rPr>
        <w:t xml:space="preserve">EQ24_sup_v2 </w:t>
      </w:r>
      <w:r>
        <w:rPr>
          <w:b w:val="0"/>
          <w:i w:val="0"/>
          <w:color w:val="64748B"/>
          <w:sz w:val="16"/>
        </w:rPr>
        <w:t xml:space="preserve">sur GPS_denombrement : </w:t>
      </w:r>
      <w:r>
        <w:rPr>
          <w:b w:val="0"/>
          <w:i w:val="0"/>
          <w:sz w:val="17"/>
        </w:rPr>
        <w:t>Mettre ce gps</w:t>
      </w:r>
    </w:p>
    <w:p>
      <w:pPr>
        <w:pStyle w:val="ListBullet"/>
      </w:pPr>
      <w:r>
        <w:rPr>
          <w:b w:val="0"/>
          <w:i w:val="0"/>
          <w:color w:val="64748B"/>
          <w:sz w:val="16"/>
        </w:rPr>
        <w:t xml:space="preserve">[2026-06-10 23:23:25]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[2026-06-10 23:25:01] </w:t>
      </w:r>
      <w:r>
        <w:rPr>
          <w:b/>
          <w:i w:val="0"/>
          <w:color w:val="1F6FEB"/>
          <w:sz w:val="16"/>
        </w:rPr>
        <w:t xml:space="preserve">EQ24_sup_v2 </w:t>
      </w:r>
      <w:r>
        <w:rPr>
          <w:b w:val="0"/>
          <w:i w:val="0"/>
          <w:color w:val="64748B"/>
          <w:sz w:val="16"/>
        </w:rPr>
        <w:t xml:space="preserve">sur s07bq03a_1 : </w:t>
      </w:r>
      <w:r>
        <w:rPr>
          <w:b w:val="0"/>
          <w:i w:val="0"/>
          <w:sz w:val="17"/>
        </w:rPr>
        <w:t>Revoir</w:t>
      </w:r>
    </w:p>
    <w:p>
      <w:pPr>
        <w:pStyle w:val="ListBullet"/>
      </w:pPr>
      <w:r>
        <w:rPr>
          <w:b w:val="0"/>
          <w:i w:val="0"/>
          <w:color w:val="64748B"/>
          <w:sz w:val="16"/>
        </w:rPr>
        <w:t xml:space="preserve">[2026-06-10 23:31:13] </w:t>
      </w:r>
      <w:r>
        <w:rPr>
          <w:b/>
          <w:i w:val="0"/>
          <w:color w:val="1F6FEB"/>
          <w:sz w:val="16"/>
        </w:rPr>
        <w:t xml:space="preserve">EQ24_sup_v2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[2026-06-10 23:32:38] </w:t>
      </w:r>
      <w:r>
        <w:rPr>
          <w:b/>
          <w:i w:val="0"/>
          <w:color w:val="1F6FEB"/>
          <w:sz w:val="16"/>
        </w:rPr>
        <w:t xml:space="preserve">EQ24_sup_v2 </w:t>
      </w:r>
      <w:r>
        <w:rPr>
          <w:b w:val="0"/>
          <w:i w:val="0"/>
          <w:color w:val="64748B"/>
          <w:sz w:val="16"/>
        </w:rPr>
        <w:t xml:space="preserve">sur s09Bq04 : </w:t>
      </w:r>
      <w:r>
        <w:rPr>
          <w:b w:val="0"/>
          <w:i w:val="0"/>
          <w:sz w:val="17"/>
        </w:rPr>
        <w:t>Station service</w:t>
      </w:r>
    </w:p>
    <w:p>
      <w:pPr>
        <w:pStyle w:val="ListBullet"/>
      </w:pPr>
      <w:r>
        <w:rPr>
          <w:b w:val="0"/>
          <w:i w:val="0"/>
          <w:color w:val="64748B"/>
          <w:sz w:val="16"/>
        </w:rPr>
        <w:t xml:space="preserve">[2026-06-10 23:33:47] </w:t>
      </w:r>
      <w:r>
        <w:rPr>
          <w:b/>
          <w:i w:val="0"/>
          <w:color w:val="1F6FEB"/>
          <w:sz w:val="16"/>
        </w:rPr>
        <w:t xml:space="preserve">EQ24_sup_v2 </w:t>
      </w:r>
      <w:r>
        <w:rPr>
          <w:b w:val="0"/>
          <w:i w:val="0"/>
          <w:color w:val="64748B"/>
          <w:sz w:val="16"/>
        </w:rPr>
        <w:t xml:space="preserve">sur s09Cq02 : </w:t>
      </w:r>
      <w:r>
        <w:rPr>
          <w:b w:val="0"/>
          <w:i w:val="0"/>
          <w:sz w:val="17"/>
        </w:rPr>
        <w:t>Cuisinier ?</w:t>
      </w:r>
    </w:p>
    <w:p>
      <w:pPr>
        <w:pStyle w:val="ListBullet"/>
      </w:pPr>
      <w:r>
        <w:rPr>
          <w:b w:val="0"/>
          <w:i w:val="0"/>
          <w:color w:val="64748B"/>
          <w:sz w:val="16"/>
        </w:rPr>
        <w:t xml:space="preserve">[2026-06-10 23:35:57] </w:t>
      </w:r>
      <w:r>
        <w:rPr>
          <w:b/>
          <w:i w:val="0"/>
          <w:color w:val="1F6FEB"/>
          <w:sz w:val="16"/>
        </w:rPr>
        <w:t xml:space="preserve">EQ24_sup_v2 </w:t>
      </w:r>
      <w:r>
        <w:rPr>
          <w:b w:val="0"/>
          <w:i w:val="0"/>
          <w:color w:val="64748B"/>
          <w:sz w:val="16"/>
        </w:rPr>
        <w:t xml:space="preserve">sur s10b_start_time : </w:t>
      </w:r>
      <w:r>
        <w:rPr>
          <w:b w:val="0"/>
          <w:i w:val="0"/>
          <w:sz w:val="17"/>
        </w:rPr>
        <w:t>Il est employé pas employeur. Il travaille et on le paie</w:t>
      </w:r>
    </w:p>
    <w:p>
      <w:pPr>
        <w:pStyle w:val="ListBullet"/>
      </w:pPr>
      <w:r>
        <w:rPr>
          <w:b w:val="0"/>
          <w:i w:val="0"/>
          <w:color w:val="64748B"/>
          <w:sz w:val="16"/>
        </w:rPr>
        <w:t xml:space="preserve">[2026-06-10 23:37:01] </w:t>
      </w:r>
      <w:r>
        <w:rPr>
          <w:b/>
          <w:i w:val="0"/>
          <w:color w:val="1F6FEB"/>
          <w:sz w:val="16"/>
        </w:rPr>
        <w:t xml:space="preserve">EQ24_sup_v2 </w:t>
      </w:r>
      <w:r>
        <w:rPr>
          <w:b w:val="0"/>
          <w:i w:val="0"/>
          <w:color w:val="64748B"/>
          <w:sz w:val="16"/>
        </w:rPr>
        <w:t xml:space="preserve">sur s11q58 : </w:t>
      </w:r>
      <w:r>
        <w:rPr>
          <w:b w:val="0"/>
          <w:i w:val="0"/>
          <w:sz w:val="17"/>
        </w:rPr>
        <w:t>Revoir</w:t>
      </w:r>
    </w:p>
    <w:p>
      <w:pPr>
        <w:pStyle w:val="ListBullet"/>
      </w:pPr>
      <w:r>
        <w:rPr>
          <w:b w:val="0"/>
          <w:i w:val="0"/>
          <w:color w:val="64748B"/>
          <w:sz w:val="16"/>
        </w:rPr>
        <w:t xml:space="preserve">[2026-06-12 16:58:43] </w:t>
      </w:r>
      <w:r>
        <w:rPr>
          <w:b/>
          <w:i w:val="0"/>
          <w:color w:val="1F6FEB"/>
          <w:sz w:val="16"/>
        </w:rPr>
        <w:t xml:space="preserve">EQ24_enq2_v2 </w:t>
      </w:r>
      <w:r>
        <w:rPr>
          <w:b w:val="0"/>
          <w:i w:val="0"/>
          <w:color w:val="64748B"/>
          <w:sz w:val="16"/>
        </w:rPr>
        <w:t xml:space="preserve">sur s09Cq02 : </w:t>
      </w:r>
      <w:r>
        <w:rPr>
          <w:b w:val="0"/>
          <w:i w:val="0"/>
          <w:sz w:val="17"/>
        </w:rPr>
        <w:t>le ménage utilise le charbon comme principale source de la cuisine  et le gaz pour le petit déjeuner et le thé, il achète 1 sac de charbon à 7000 francs par mois</w:t>
      </w:r>
    </w:p>
    <w:p>
      <w:pPr>
        <w:pStyle w:val="ListBullet"/>
      </w:pPr>
      <w:r>
        <w:rPr>
          <w:b w:val="0"/>
          <w:i w:val="0"/>
          <w:color w:val="64748B"/>
          <w:sz w:val="16"/>
        </w:rPr>
        <w:t xml:space="preserve">[2026-06-12 19:13:09]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