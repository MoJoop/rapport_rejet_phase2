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MODOU SOCK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MODOU SOCK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Walass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SOCK (562000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SOCK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SOCK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SOCK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MODOU SOCK, prière de reprendre la section agriculture du ménage MODOU SOCK.</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[2026-06-08 19:55:06] </w:t>
      </w:r>
      <w:r>
        <w:rPr>
          <w:b/>
          <w:i w:val="0"/>
          <w:color w:val="1F6FEB"/>
          <w:sz w:val="16"/>
        </w:rPr>
        <w:t xml:space="preserve">EQ24_enq1_v2 </w:t>
      </w:r>
      <w:r>
        <w:rPr>
          <w:b w:val="0"/>
          <w:i w:val="0"/>
          <w:color w:val="64748B"/>
          <w:sz w:val="16"/>
        </w:rPr>
        <w:t xml:space="preserve">sur s10q10 : </w:t>
      </w:r>
      <w:r>
        <w:rPr>
          <w:b w:val="0"/>
          <w:i w:val="0"/>
          <w:sz w:val="17"/>
        </w:rPr>
        <w:t>"IL N'Y A PAS D' ENTREPRISE NON AGRICOLE DANS CE MENAGE "</w:t>
      </w:r>
    </w:p>
    <w:p>
      <w:pPr>
        <w:pStyle w:val="ListBullet"/>
      </w:pPr>
      <w:r>
        <w:rPr>
          <w:b w:val="0"/>
          <w:i w:val="0"/>
          <w:color w:val="64748B"/>
          <w:sz w:val="16"/>
        </w:rPr>
        <w:t xml:space="preserve">[2026-06-08 20:07:07] </w:t>
      </w:r>
      <w:r>
        <w:rPr>
          <w:b/>
          <w:i w:val="0"/>
          <w:color w:val="1F6FEB"/>
          <w:sz w:val="16"/>
        </w:rPr>
        <w:t xml:space="preserve">EQ24_enq1_v2 </w:t>
      </w:r>
      <w:r>
        <w:rPr>
          <w:b w:val="0"/>
          <w:i w:val="0"/>
          <w:color w:val="64748B"/>
          <w:sz w:val="16"/>
        </w:rPr>
        <w:t xml:space="preserve">sur s07bq08_1 : </w:t>
      </w:r>
      <w:r>
        <w:rPr>
          <w:b w:val="0"/>
          <w:i w:val="0"/>
          <w:sz w:val="17"/>
        </w:rPr>
        <w:t>"JE CONFIRME LA VALEUR "</w:t>
      </w:r>
    </w:p>
    <w:p>
      <w:pPr>
        <w:pStyle w:val="ListBullet"/>
      </w:pPr>
      <w:r>
        <w:rPr>
          <w:b w:val="0"/>
          <w:i w:val="0"/>
          <w:color w:val="64748B"/>
          <w:sz w:val="16"/>
        </w:rPr>
        <w:t xml:space="preserve">[2026-06-08 20:07:57]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20:08:41]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20:09:54] </w:t>
      </w:r>
      <w:r>
        <w:rPr>
          <w:b/>
          <w:i w:val="0"/>
          <w:color w:val="1F6FEB"/>
          <w:sz w:val="16"/>
        </w:rPr>
        <w:t xml:space="preserve">EQ24_enq1_v2 </w:t>
      </w:r>
      <w:r>
        <w:rPr>
          <w:b w:val="0"/>
          <w:i w:val="0"/>
          <w:color w:val="64748B"/>
          <w:sz w:val="16"/>
        </w:rPr>
        <w:t xml:space="preserve">sur s09Bq03 : </w:t>
      </w:r>
      <w:r>
        <w:rPr>
          <w:b w:val="0"/>
          <w:i w:val="0"/>
          <w:sz w:val="17"/>
        </w:rPr>
        <w:t>" JE CONFIRME LA VALEUR "</w:t>
      </w:r>
    </w:p>
    <w:p>
      <w:pPr>
        <w:pStyle w:val="ListBullet"/>
      </w:pPr>
      <w:r>
        <w:rPr>
          <w:b w:val="0"/>
          <w:i w:val="0"/>
          <w:color w:val="64748B"/>
          <w:sz w:val="16"/>
        </w:rPr>
        <w:t xml:space="preserve">[2026-06-08 20:18:37] </w:t>
      </w:r>
      <w:r>
        <w:rPr>
          <w:b/>
          <w:i w:val="0"/>
          <w:color w:val="1F6FEB"/>
          <w:sz w:val="16"/>
        </w:rPr>
        <w:t xml:space="preserve">EQ24_enq1_v2 </w:t>
      </w:r>
      <w:r>
        <w:rPr>
          <w:b w:val="0"/>
          <w:i w:val="0"/>
          <w:color w:val="64748B"/>
          <w:sz w:val="16"/>
        </w:rPr>
        <w:t xml:space="preserve">sur s04q51 : </w:t>
      </w:r>
      <w:r>
        <w:rPr>
          <w:b w:val="0"/>
          <w:i w:val="0"/>
          <w:sz w:val="17"/>
        </w:rPr>
        <w:t>REFUSE DE DONNER SALAIRE</w:t>
      </w:r>
    </w:p>
    <w:p>
      <w:pPr>
        <w:pStyle w:val="ListBullet"/>
      </w:pPr>
      <w:r>
        <w:rPr>
          <w:b w:val="0"/>
          <w:i w:val="0"/>
          <w:color w:val="64748B"/>
          <w:sz w:val="16"/>
        </w:rPr>
        <w:t xml:space="preserve">[2026-06-08 20:21:47]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