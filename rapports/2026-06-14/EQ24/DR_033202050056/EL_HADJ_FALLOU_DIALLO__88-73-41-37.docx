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Bintou Ndiaye) , prière de renseigner toutes les questions liées à  Bintou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montant(80000 FCFA) des dépenses liées à l'accouchement de Ndeye Fatou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Coumba Faye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Nogaye Diouf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Nogaye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Zakaria Diouf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Poivre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Zakaria Diouf (1194000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Zakaria Diouf (567000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(7500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(44000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Zakaria Diouf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(14),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Bintou Ndiaye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Seye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Coumba Faye Diagne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Fatou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Nogaye Diouf 2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Nogaye Diouf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Serigne Afia Diouf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Zakaria Diouf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(14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