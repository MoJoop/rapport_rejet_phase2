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80-08-24-43</w:t>
      </w:r>
    </w:p>
    <w:p>
      <w:r>
        <w:rPr>
          <w:b w:val="0"/>
          <w:i w:val="0"/>
          <w:color w:val="64748B"/>
          <w:sz w:val="18"/>
        </w:rPr>
        <w:t>Enquêteur : EQ24_enq3_v2 (GERMAINE KINE MANGA)  ·  Équipe : EQ24  ·  Snapshot : 2026-06-14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33202050056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80-08-24-43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IBRAHIMA SECK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77 555 91 76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Touba nayroul maram quartier serigne balla thioro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EQ24_enq3_v2  (GERMAINE KINE MANGA)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EL HADJ FALLOU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2026-05-20T10:11:17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964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Sévérité</w:t>
            </w:r>
          </w:p>
        </w:tc>
        <w:tc>
          <w:tcPr>
            <w:tcW w:type="dxa" w:w="124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53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5896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s04q23, s04q24, s04q37, s04q44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Le montant de la dernière facture d'eau est de 0 FCFA  qui semble incohérent, Prière de vérifier les questions 11.23a et 11.23b auprès du ménage ou confirmer.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La taille du ménage lors de l'enquête principale (9) de ce ménage est inférieur à la taille du denombrement (15), prière de fournir des explications concrètes ou aller revisiter le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Il est probable que IBRAHIMA SECK ait exercé un emploi au cours des 12 derniers mois car il evolue ou a evolué dans Commerce.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Attention! le nombre d'heure (3 heures) que FATOU BAKHOUM a travaillé par jour semble faible, veuillez s'il vous plait confirmer cette information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CHEIKHOUNA SECK (11400 Fcfa) au cours de 7 derniers jours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CHEIKHOUNA SECK 2 (7300 Fcfa) au cours de 7 derniers jours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EL HADJI SECK (10800 Fcfa) au cours de 7 derniers jours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Le prix unitaire d'achat (100 Fcfa) de Sel en Sachets (Petit) est relativement élevé par rapport aux autres prix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IBRAHIMA SECK avec une taille de 9 personnes a consommé 10 Sachets en Petit de Poivre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La dernière fois que vous avez acheté Frais de blanchiment des vêtements, linge, etc.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(Pressing) est A domicile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ménage de IBRAHIMA SECK (15000 Fcfa) au cours de 30 derniers jours de Frais de blanchiment des vêtements, linge, etc.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ménage de IBRAHIMA SECK (50000 Fcfa) au cours de 12 derniers mois de Meubles de salon et de salle à manger (fauteuils, table, chaises, armoires, etc.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L'âge de celui qui a envoyé/donné de l'argent dans la section 13a (Transfert reçu) semble  élévé, prière de corriger ou confirmer ave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Avertissement!!! Le ménage de IBRAHIMA SECK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s04q01, s04q02, s04q03, s04q04, s04q05, s04q06, s04q07, s04q08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 Généralement les jeunes hommes (10 à 25ans) font des travaux ménager soit apprendre les enfants à reviser leurs léçons ou d'autres cours, CHEIKHOUNA SECK 2 n'a consacré aucune heure pour les travaux cités en s04q01, s04q02, s04q03, s04q04, s04q05, s04q06, s04q07 et s04q08.Prière de regarder pour corriger ou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Avertissement!!! Le ménage a consommé 14 Pièce Petit de Poisson frais yaboye ou obo (sardinelle),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s02q15, s02q20, s02q21, s04q21, s00q04, s04q35b, s04q46, s04q68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Avertissement!!! Le ménage a consommé 4 Bidon 20l taille unique de Eau minérale/filtrée en bouteille locale, cette quantité semble anormale pour une consommation des 7 derniers jours, prière de verifier et corriger.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(8)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[2026-05-23 20:42:06]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12:35:00]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s11q23a : </w:t>
      </w:r>
      <w:r>
        <w:rPr>
          <w:b w:val="0"/>
          <w:i w:val="0"/>
          <w:sz w:val="17"/>
        </w:rPr>
        <w:t>je confirme cette valeur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12:38:44]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s04q44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12:41:08]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s07Aq08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12:43:25]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s07Aq01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12:44:16]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12:45:25]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s09Cq03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12:48:59]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s01q41a : </w:t>
      </w:r>
      <w:r>
        <w:rPr>
          <w:b w:val="0"/>
          <w:i w:val="0"/>
          <w:sz w:val="17"/>
        </w:rPr>
        <w:t>je confirme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