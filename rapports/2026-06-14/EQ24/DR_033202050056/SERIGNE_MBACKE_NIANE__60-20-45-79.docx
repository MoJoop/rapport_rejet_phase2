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(18 ans) de ARAME NDAO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BOUGOUL NDAO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BOUGOUL NDAO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BOUGOUL NDAO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BOUGOUL NDAO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ARAME NDAO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THIANE SALL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(5.75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(46)</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[2026-06-07 14:21:17] </w:t>
      </w:r>
      <w:r>
        <w:rPr>
          <w:b/>
          <w:i w:val="0"/>
          <w:color w:val="1F6FEB"/>
          <w:sz w:val="16"/>
        </w:rPr>
        <w:t xml:space="preserve">EQ24_enq2_v2 </w:t>
      </w:r>
      <w:r>
        <w:rPr>
          <w:b w:val="0"/>
          <w:i w:val="0"/>
          <w:color w:val="64748B"/>
          <w:sz w:val="16"/>
        </w:rPr>
        <w:t xml:space="preserve">sur s02q08 : </w:t>
      </w:r>
      <w:r>
        <w:rPr>
          <w:b w:val="0"/>
          <w:i w:val="0"/>
          <w:sz w:val="17"/>
        </w:rPr>
        <w:t>"Elle est entrée au l’école tardivement "</w:t>
      </w:r>
    </w:p>
    <w:p>
      <w:pPr>
        <w:pStyle w:val="ListBullet"/>
      </w:pPr>
      <w:r>
        <w:rPr>
          <w:b w:val="0"/>
          <w:i w:val="0"/>
          <w:color w:val="64748B"/>
          <w:sz w:val="16"/>
        </w:rPr>
        <w:t xml:space="preserve">[2026-06-07 20:11:15] </w:t>
      </w:r>
      <w:r>
        <w:rPr>
          <w:b/>
          <w:i w:val="0"/>
          <w:color w:val="1F6FEB"/>
          <w:sz w:val="16"/>
        </w:rPr>
        <w:t xml:space="preserve">EQ24_enq2_v2 </w:t>
      </w:r>
      <w:r>
        <w:rPr>
          <w:b w:val="0"/>
          <w:i w:val="0"/>
          <w:color w:val="64748B"/>
          <w:sz w:val="16"/>
        </w:rPr>
        <w:t xml:space="preserve">sur s03q15 : </w:t>
      </w:r>
      <w:r>
        <w:rPr>
          <w:b w:val="0"/>
          <w:i w:val="0"/>
          <w:sz w:val="17"/>
        </w:rPr>
        <w:t>"cette consultation est pour une vaccination "</w:t>
      </w:r>
    </w:p>
    <w:p>
      <w:pPr>
        <w:pStyle w:val="ListBullet"/>
      </w:pPr>
      <w:r>
        <w:rPr>
          <w:b w:val="0"/>
          <w:i w:val="0"/>
          <w:color w:val="64748B"/>
          <w:sz w:val="16"/>
        </w:rPr>
        <w:t xml:space="preserve">[2026-06-07 20:15:12] </w:t>
      </w:r>
      <w:r>
        <w:rPr>
          <w:b/>
          <w:i w:val="0"/>
          <w:color w:val="1F6FEB"/>
          <w:sz w:val="16"/>
        </w:rPr>
        <w:t xml:space="preserve">EQ24_enq2_v2 </w:t>
      </w:r>
      <w:r>
        <w:rPr>
          <w:b w:val="0"/>
          <w:i w:val="0"/>
          <w:color w:val="64748B"/>
          <w:sz w:val="16"/>
        </w:rPr>
        <w:t xml:space="preserve">sur GPS : </w:t>
      </w:r>
      <w:r>
        <w:rPr>
          <w:b w:val="0"/>
          <w:i w:val="0"/>
          <w:sz w:val="17"/>
        </w:rPr>
        <w:t>"coordonnées GPS exactes du ménage "</w:t>
      </w:r>
    </w:p>
    <w:p>
      <w:pPr>
        <w:pStyle w:val="ListBullet"/>
      </w:pPr>
      <w:r>
        <w:rPr>
          <w:b w:val="0"/>
          <w:i w:val="0"/>
          <w:color w:val="64748B"/>
          <w:sz w:val="16"/>
        </w:rPr>
        <w:t xml:space="preserve">[2026-06-07 20:18:00] </w:t>
      </w:r>
      <w:r>
        <w:rPr>
          <w:b/>
          <w:i w:val="0"/>
          <w:color w:val="1F6FEB"/>
          <w:sz w:val="16"/>
        </w:rPr>
        <w:t xml:space="preserve">EQ24_enq2_v2 </w:t>
      </w:r>
      <w:r>
        <w:rPr>
          <w:b w:val="0"/>
          <w:i w:val="0"/>
          <w:color w:val="64748B"/>
          <w:sz w:val="16"/>
        </w:rPr>
        <w:t xml:space="preserve">sur s00q29 : </w:t>
      </w:r>
      <w:r>
        <w:rPr>
          <w:b w:val="0"/>
          <w:i w:val="0"/>
          <w:sz w:val="17"/>
        </w:rPr>
        <w:t>taille du ménage  au moment de l’enquête exacte</w:t>
      </w:r>
    </w:p>
    <w:p>
      <w:pPr>
        <w:pStyle w:val="ListBullet"/>
      </w:pPr>
      <w:r>
        <w:rPr>
          <w:b w:val="0"/>
          <w:i w:val="0"/>
          <w:color w:val="64748B"/>
          <w:sz w:val="16"/>
        </w:rPr>
        <w:t xml:space="preserve">[2026-06-07 20:19:53] </w:t>
      </w:r>
      <w:r>
        <w:rPr>
          <w:b/>
          <w:i w:val="0"/>
          <w:color w:val="1F6FEB"/>
          <w:sz w:val="16"/>
        </w:rPr>
        <w:t xml:space="preserve">EQ24_enq2_v2 </w:t>
      </w:r>
      <w:r>
        <w:rPr>
          <w:b w:val="0"/>
          <w:i w:val="0"/>
          <w:color w:val="64748B"/>
          <w:sz w:val="16"/>
        </w:rPr>
        <w:t xml:space="preserve">sur s07bq03a_1 : </w:t>
      </w:r>
      <w:r>
        <w:rPr>
          <w:b w:val="0"/>
          <w:i w:val="0"/>
          <w:sz w:val="17"/>
        </w:rPr>
        <w:t>"réponse confirmée pour la consommation de l'huile de tournesol "</w:t>
      </w:r>
    </w:p>
    <w:p>
      <w:pPr>
        <w:pStyle w:val="ListBullet"/>
      </w:pPr>
      <w:r>
        <w:rPr>
          <w:b w:val="0"/>
          <w:i w:val="0"/>
          <w:color w:val="64748B"/>
          <w:sz w:val="16"/>
        </w:rPr>
        <w:t xml:space="preserve">[2026-06-07 20:21:47] </w:t>
      </w:r>
      <w:r>
        <w:rPr>
          <w:b/>
          <w:i w:val="0"/>
          <w:color w:val="1F6FEB"/>
          <w:sz w:val="16"/>
        </w:rPr>
        <w:t xml:space="preserve">EQ24_enq2_v2 </w:t>
      </w:r>
      <w:r>
        <w:rPr>
          <w:b w:val="0"/>
          <w:i w:val="0"/>
          <w:color w:val="64748B"/>
          <w:sz w:val="16"/>
        </w:rPr>
        <w:t xml:space="preserve">sur s09Bq03 : </w:t>
      </w:r>
      <w:r>
        <w:rPr>
          <w:b w:val="0"/>
          <w:i w:val="0"/>
          <w:sz w:val="17"/>
        </w:rPr>
        <w:t>c</w:t>
      </w:r>
    </w:p>
    <w:p>
      <w:pPr>
        <w:pStyle w:val="ListBullet"/>
      </w:pPr>
      <w:r>
        <w:rPr>
          <w:b w:val="0"/>
          <w:i w:val="0"/>
          <w:color w:val="64748B"/>
          <w:sz w:val="16"/>
        </w:rPr>
        <w:t xml:space="preserve">[2026-06-07 20:22:59] </w:t>
      </w:r>
      <w:r>
        <w:rPr>
          <w:b/>
          <w:i w:val="0"/>
          <w:color w:val="1F6FEB"/>
          <w:sz w:val="16"/>
        </w:rPr>
        <w:t xml:space="preserve">EQ24_enq2_v2 </w:t>
      </w:r>
      <w:r>
        <w:rPr>
          <w:b w:val="0"/>
          <w:i w:val="0"/>
          <w:color w:val="64748B"/>
          <w:sz w:val="16"/>
        </w:rPr>
        <w:t xml:space="preserve">sur s09Bq03 : </w:t>
      </w:r>
      <w:r>
        <w:rPr>
          <w:b w:val="0"/>
          <w:i w:val="0"/>
          <w:sz w:val="17"/>
        </w:rPr>
        <w:t>"cela correspond au transport par charrette parfois seulement pour aller au marché, souvent pris au retour "</w:t>
      </w:r>
    </w:p>
    <w:p>
      <w:pPr>
        <w:pStyle w:val="ListBullet"/>
      </w:pPr>
      <w:r>
        <w:rPr>
          <w:b w:val="0"/>
          <w:i w:val="0"/>
          <w:color w:val="64748B"/>
          <w:sz w:val="16"/>
        </w:rPr>
        <w:t xml:space="preserve">[2026-06-07 20:25:27] </w:t>
      </w:r>
      <w:r>
        <w:rPr>
          <w:b/>
          <w:i w:val="0"/>
          <w:color w:val="1F6FEB"/>
          <w:sz w:val="16"/>
        </w:rPr>
        <w:t xml:space="preserve">EQ24_enq2_v2 </w:t>
      </w:r>
      <w:r>
        <w:rPr>
          <w:b w:val="0"/>
          <w:i w:val="0"/>
          <w:color w:val="64748B"/>
          <w:sz w:val="16"/>
        </w:rPr>
        <w:t xml:space="preserve">sur s09Cq03 : </w:t>
      </w:r>
      <w:r>
        <w:rPr>
          <w:b w:val="0"/>
          <w:i w:val="0"/>
          <w:sz w:val="17"/>
        </w:rPr>
        <w:t>"BOUGOUL NDAO vend "</w:t>
      </w:r>
    </w:p>
    <w:p>
      <w:pPr>
        <w:pStyle w:val="ListBullet"/>
      </w:pPr>
      <w:r>
        <w:rPr>
          <w:b w:val="0"/>
          <w:i w:val="0"/>
          <w:color w:val="64748B"/>
          <w:sz w:val="16"/>
        </w:rPr>
        <w:t xml:space="preserve">[2026-06-07 20:26:06] </w:t>
      </w:r>
      <w:r>
        <w:rPr>
          <w:b/>
          <w:i w:val="0"/>
          <w:color w:val="1F6FEB"/>
          <w:sz w:val="16"/>
        </w:rPr>
        <w:t xml:space="preserve">EQ24_enq2_v2 </w:t>
      </w:r>
      <w:r>
        <w:rPr>
          <w:b w:val="0"/>
          <w:i w:val="0"/>
          <w:color w:val="64748B"/>
          <w:sz w:val="16"/>
        </w:rPr>
        <w:t xml:space="preserve">sur s09Cq03 : </w:t>
      </w:r>
      <w:r>
        <w:rPr>
          <w:b w:val="0"/>
          <w:i w:val="0"/>
          <w:sz w:val="17"/>
        </w:rPr>
        <w:t>réponse confirmée à cause du produit vendu par BOUGOUL NDAO (ngogne)</w:t>
      </w:r>
    </w:p>
    <w:p>
      <w:pPr>
        <w:pStyle w:val="ListBullet"/>
      </w:pPr>
      <w:r>
        <w:rPr>
          <w:b w:val="0"/>
          <w:i w:val="0"/>
          <w:color w:val="64748B"/>
          <w:sz w:val="16"/>
        </w:rPr>
        <w:t xml:space="preserve">[2026-06-07 20:28:32] </w:t>
      </w:r>
      <w:r>
        <w:rPr>
          <w:b/>
          <w:i w:val="0"/>
          <w:color w:val="1F6FEB"/>
          <w:sz w:val="16"/>
        </w:rPr>
        <w:t xml:space="preserve">EQ24_enq2_v2 </w:t>
      </w:r>
      <w:r>
        <w:rPr>
          <w:b w:val="0"/>
          <w:i w:val="0"/>
          <w:color w:val="64748B"/>
          <w:sz w:val="16"/>
        </w:rPr>
        <w:t xml:space="preserve">sur s09Eq03 : </w:t>
      </w:r>
      <w:r>
        <w:rPr>
          <w:b w:val="0"/>
          <w:i w:val="0"/>
          <w:sz w:val="17"/>
        </w:rPr>
        <w:t>"réponse confirmée, il s’agit seulement du prix de 2 ampoules défectueuses "</w:t>
      </w:r>
    </w:p>
    <w:p>
      <w:pPr>
        <w:pStyle w:val="ListBullet"/>
      </w:pPr>
      <w:r>
        <w:rPr>
          <w:b w:val="0"/>
          <w:i w:val="0"/>
          <w:color w:val="64748B"/>
          <w:sz w:val="16"/>
        </w:rPr>
        <w:t xml:space="preserve">[2026-06-07 20:31:17] </w:t>
      </w:r>
      <w:r>
        <w:rPr>
          <w:b/>
          <w:i w:val="0"/>
          <w:color w:val="1F6FEB"/>
          <w:sz w:val="16"/>
        </w:rPr>
        <w:t xml:space="preserve">EQ24_enq2_v2 </w:t>
      </w:r>
      <w:r>
        <w:rPr>
          <w:b w:val="0"/>
          <w:i w:val="0"/>
          <w:color w:val="64748B"/>
          <w:sz w:val="16"/>
        </w:rPr>
        <w:t xml:space="preserve">sur s01q41a : </w:t>
      </w:r>
      <w:r>
        <w:rPr>
          <w:b w:val="0"/>
          <w:i w:val="0"/>
          <w:sz w:val="17"/>
        </w:rPr>
        <w:t>"Modou bousso dispose seulement d’un appareil basique qui ne peut accéder à internet "</w:t>
      </w:r>
    </w:p>
    <w:p>
      <w:pPr>
        <w:pStyle w:val="ListBullet"/>
      </w:pPr>
      <w:r>
        <w:rPr>
          <w:b w:val="0"/>
          <w:i w:val="0"/>
          <w:color w:val="64748B"/>
          <w:sz w:val="16"/>
        </w:rPr>
        <w:t xml:space="preserve">[2026-06-07 20:34:04] </w:t>
      </w:r>
      <w:r>
        <w:rPr>
          <w:b/>
          <w:i w:val="0"/>
          <w:color w:val="1F6FEB"/>
          <w:sz w:val="16"/>
        </w:rPr>
        <w:t xml:space="preserve">EQ24_enq2_v2 </w:t>
      </w:r>
      <w:r>
        <w:rPr>
          <w:b w:val="0"/>
          <w:i w:val="0"/>
          <w:color w:val="64748B"/>
          <w:sz w:val="16"/>
        </w:rPr>
        <w:t xml:space="preserve">sur s01q41a : </w:t>
      </w:r>
      <w:r>
        <w:rPr>
          <w:b w:val="0"/>
          <w:i w:val="0"/>
          <w:sz w:val="17"/>
        </w:rPr>
        <w:t>"THIANE ne dispose pas d’appareil capable de capter internet "</w:t>
      </w:r>
    </w:p>
    <w:p>
      <w:pPr>
        <w:pStyle w:val="ListBullet"/>
      </w:pPr>
      <w:r>
        <w:rPr>
          <w:b w:val="0"/>
          <w:i w:val="0"/>
          <w:color w:val="64748B"/>
          <w:sz w:val="16"/>
        </w:rPr>
        <w:t xml:space="preserve">[2026-06-07 20:39:06] </w:t>
      </w:r>
      <w:r>
        <w:rPr>
          <w:b/>
          <w:i w:val="0"/>
          <w:color w:val="1F6FEB"/>
          <w:sz w:val="16"/>
        </w:rPr>
        <w:t xml:space="preserve">EQ24_enq2_v2 </w:t>
      </w:r>
      <w:r>
        <w:rPr>
          <w:b w:val="0"/>
          <w:i w:val="0"/>
          <w:color w:val="64748B"/>
          <w:sz w:val="16"/>
        </w:rPr>
        <w:t xml:space="preserve">sur s02q27 : </w:t>
      </w:r>
      <w:r>
        <w:rPr>
          <w:b w:val="0"/>
          <w:i w:val="0"/>
          <w:sz w:val="17"/>
        </w:rPr>
        <w:t>"réponse confirmée, il s’agit de l’abonnement bus scolaire "</w:t>
      </w:r>
    </w:p>
    <w:p>
      <w:pPr>
        <w:pStyle w:val="ListBullet"/>
      </w:pPr>
      <w:r>
        <w:rPr>
          <w:b w:val="0"/>
          <w:i w:val="0"/>
          <w:color w:val="64748B"/>
          <w:sz w:val="16"/>
        </w:rPr>
        <w:t xml:space="preserve">[2026-06-07 20:41:14] </w:t>
      </w:r>
      <w:r>
        <w:rPr>
          <w:b/>
          <w:i w:val="0"/>
          <w:color w:val="1F6FEB"/>
          <w:sz w:val="16"/>
        </w:rPr>
        <w:t xml:space="preserve">EQ24_enq2_v2 </w:t>
      </w:r>
      <w:r>
        <w:rPr>
          <w:b w:val="0"/>
          <w:i w:val="0"/>
          <w:color w:val="64748B"/>
          <w:sz w:val="16"/>
        </w:rPr>
        <w:t xml:space="preserve">sur s07bq03a_2 : </w:t>
      </w:r>
      <w:r>
        <w:rPr>
          <w:b w:val="0"/>
          <w:i w:val="0"/>
          <w:sz w:val="17"/>
        </w:rPr>
        <w:t>"35 bidons confirmée pour les 7 derniers jours "</w:t>
      </w:r>
    </w:p>
    <w:p>
      <w:pPr>
        <w:pStyle w:val="ListBullet"/>
      </w:pPr>
      <w:r>
        <w:rPr>
          <w:b w:val="0"/>
          <w:i w:val="0"/>
          <w:color w:val="64748B"/>
          <w:sz w:val="16"/>
        </w:rPr>
        <w:t xml:space="preserve">[2026-06-07 20:43:27]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[2026-06-08 14:54:33] </w:t>
      </w:r>
      <w:r>
        <w:rPr>
          <w:b/>
          <w:i w:val="0"/>
          <w:color w:val="1F6FEB"/>
          <w:sz w:val="16"/>
        </w:rPr>
        <w:t xml:space="preserve">EQ24_enq2_v2 </w:t>
      </w:r>
      <w:r>
        <w:rPr>
          <w:b w:val="0"/>
          <w:i w:val="0"/>
          <w:color w:val="64748B"/>
          <w:sz w:val="16"/>
        </w:rPr>
        <w:t xml:space="preserve">sur s01q44 : </w:t>
      </w:r>
      <w:r>
        <w:rPr>
          <w:b w:val="0"/>
          <w:i w:val="0"/>
          <w:sz w:val="17"/>
        </w:rPr>
        <w:t>Ndeye seck a un téléphone portable mais ce dernier ne lui permet pas de capter internet c'est la raison pour laquelle on a choisit l’option ne dispose pas d’apparaître à 1.44</w:t>
      </w:r>
    </w:p>
    <w:p>
      <w:pPr>
        <w:pStyle w:val="ListBullet"/>
      </w:pPr>
      <w:r>
        <w:rPr>
          <w:b w:val="0"/>
          <w:i w:val="0"/>
          <w:color w:val="64748B"/>
          <w:sz w:val="16"/>
        </w:rPr>
        <w:t xml:space="preserve">[2026-06-08 14:55:57]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pour ceux qui possède un téléphone basique "</w:t>
      </w:r>
    </w:p>
    <w:p>
      <w:pPr>
        <w:pStyle w:val="ListBullet"/>
      </w:pPr>
      <w:r>
        <w:rPr>
          <w:b w:val="0"/>
          <w:i w:val="0"/>
          <w:color w:val="64748B"/>
          <w:sz w:val="16"/>
        </w:rPr>
        <w:t xml:space="preserve">[2026-06-08 14:57:50] </w:t>
      </w:r>
      <w:r>
        <w:rPr>
          <w:b/>
          <w:i w:val="0"/>
          <w:color w:val="1F6FEB"/>
          <w:sz w:val="16"/>
        </w:rPr>
        <w:t xml:space="preserve">EQ24_enq2_v2 </w:t>
      </w:r>
      <w:r>
        <w:rPr>
          <w:b w:val="0"/>
          <w:i w:val="0"/>
          <w:color w:val="64748B"/>
          <w:sz w:val="16"/>
        </w:rPr>
        <w:t xml:space="preserve">sur s03q15 : </w:t>
      </w:r>
      <w:r>
        <w:rPr>
          <w:b w:val="0"/>
          <w:i w:val="0"/>
          <w:sz w:val="17"/>
        </w:rPr>
        <w:t>"cette consultation est gratuite parcequ’il s'agit d’une vaccination "</w:t>
      </w:r>
    </w:p>
    <w:p>
      <w:pPr>
        <w:pStyle w:val="ListBullet"/>
      </w:pPr>
      <w:r>
        <w:rPr>
          <w:b w:val="0"/>
          <w:i w:val="0"/>
          <w:color w:val="64748B"/>
          <w:sz w:val="16"/>
        </w:rPr>
        <w:t xml:space="preserve">[2026-06-08 14:59:26] </w:t>
      </w:r>
      <w:r>
        <w:rPr>
          <w:b/>
          <w:i w:val="0"/>
          <w:color w:val="1F6FEB"/>
          <w:sz w:val="16"/>
        </w:rPr>
        <w:t xml:space="preserve">EQ24_enq2_v2 </w:t>
      </w:r>
      <w:r>
        <w:rPr>
          <w:b w:val="0"/>
          <w:i w:val="0"/>
          <w:color w:val="64748B"/>
          <w:sz w:val="16"/>
        </w:rPr>
        <w:t xml:space="preserve">sur s11q35a : </w:t>
      </w:r>
      <w:r>
        <w:rPr>
          <w:b w:val="0"/>
          <w:i w:val="0"/>
          <w:sz w:val="17"/>
        </w:rPr>
        <w:t>"montant facture confirmée "</w:t>
      </w:r>
    </w:p>
    <w:p>
      <w:pPr>
        <w:pStyle w:val="ListBullet"/>
      </w:pPr>
      <w:r>
        <w:rPr>
          <w:b w:val="0"/>
          <w:i w:val="0"/>
          <w:color w:val="64748B"/>
          <w:sz w:val="16"/>
        </w:rPr>
        <w:t xml:space="preserve">[2026-06-08 15:01:47]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[2026-06-08 15:01:58] </w:t>
      </w:r>
      <w:r>
        <w:rPr>
          <w:b/>
          <w:i w:val="0"/>
          <w:color w:val="1F6FEB"/>
          <w:sz w:val="16"/>
        </w:rPr>
        <w:t xml:space="preserve">EQ24_enq2_v2 </w:t>
      </w:r>
      <w:r>
        <w:rPr>
          <w:b w:val="0"/>
          <w:i w:val="0"/>
          <w:color w:val="64748B"/>
          <w:sz w:val="16"/>
        </w:rPr>
        <w:t xml:space="preserve">sur s03q18 : </w:t>
      </w:r>
      <w:r>
        <w:rPr>
          <w:b w:val="0"/>
          <w:i w:val="0"/>
          <w:sz w:val="17"/>
        </w:rPr>
        <w:t>"montant confirmé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