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Aly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Aly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Khadjira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Khadjira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Khawa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Khawa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Moukhamadou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Moukhamadou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Tidiane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Tidiane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Yacine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Bambè baldè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Khadjira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Khawa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Moukhamadou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Tidiane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Anssatou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Bambè baldè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Khawa Diamanka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Mariama Diamanka qui fréquente 4ème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Amadou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Anssatou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Moukhamadou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Tidiane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Abdoulaye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Bambè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Abdoulaye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Biscuits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DIAMANKA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DIAMANKA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1parcelle de mil selon les mesures GPS est de 18734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1parcelle de niebe selon les mesures GPS est de 4418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mais selon les mesures GPS est de 5564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12000 FCFA qui semble élevé, prière de verifier le montant tiré de la vente (24000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(100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(60000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(1parcelle de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(1parcelle de niebe)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