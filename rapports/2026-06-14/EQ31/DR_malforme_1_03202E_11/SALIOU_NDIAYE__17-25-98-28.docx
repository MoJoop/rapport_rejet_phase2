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Boubacar sanding (240000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sanding (6500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Maïs est de 75000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