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(ALTENIN BA)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Ovins (Moutons) dans le cheptel est inféreur aux nombre qu'appartient aux ménages.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DIABOU SEYDI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ABDOULAYE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SAMBA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AWA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AWA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AWA SAGNA est de 75000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(13500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Accessoires des chaussures (chausse-pieds; brosses à chaussure, lacet)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selon les mesures GPS est de 33193.21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gombo selon l'exploitant est de 12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gombo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gombo selon les mesures GPS est de 29.69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maïs selon les mesures GPS est de 9198.61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(160000 FCFA pour 32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10666.67 FCFA qui semble élevé, prière de verifier le montant tiré de la vente (32000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750000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(750000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10000 FCFA qui semble élevé, prière de verifier le montant tiré de la vente (20000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