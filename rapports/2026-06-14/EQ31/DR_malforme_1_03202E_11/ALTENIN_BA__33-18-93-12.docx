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MAIMOUNA KANDE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OUSMANE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OUSSEYNOU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SEKOU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HADJI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SAFI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KANDE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KANDE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15320.62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27855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