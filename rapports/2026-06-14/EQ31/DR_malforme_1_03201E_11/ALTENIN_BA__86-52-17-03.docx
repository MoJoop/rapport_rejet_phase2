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86-52-17-03</w:t>
      </w:r>
    </w:p>
    <w:p>
      <w:r>
        <w:rPr>
          <w:b w:val="0"/>
          <w:i w:val="0"/>
          <w:color w:val="64748B"/>
          <w:sz w:val="18"/>
        </w:rPr>
        <w:t>Enquêteur : EQ31_enq2_v2 (ALTENIN BA)  ·  Équipe : EQ31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86-52-17-03</w:t>
            </w:r>
          </w:p>
        </w:tc>
        <w:tc>
          <w:tcPr>
            <w:tcW w:type="dxa" w:w="3551"/>
            <w:shd w:fill="F8FAFC"/>
          </w:tcPr>
          <w:p>
            <w:r>
              <w:rPr>
                <w:b w:val="0"/>
                <w:i w:val="0"/>
                <w:color w:val="64748B"/>
                <w:sz w:val="14"/>
              </w:rPr>
              <w:t>CHEF DE MÉNAGE</w:t>
              <w:br/>
            </w:r>
            <w:r>
              <w:rPr>
                <w:b/>
                <w:i w:val="0"/>
                <w:sz w:val="18"/>
              </w:rPr>
              <w:t>FALAYE DIAMANKA</w:t>
            </w:r>
          </w:p>
        </w:tc>
      </w:tr>
      <w:tr>
        <w:tc>
          <w:tcPr>
            <w:tcW w:type="dxa" w:w="3551"/>
            <w:shd w:fill="F8FAFC"/>
          </w:tcPr>
          <w:p>
            <w:r>
              <w:rPr>
                <w:b w:val="0"/>
                <w:i w:val="0"/>
                <w:color w:val="64748B"/>
                <w:sz w:val="14"/>
              </w:rPr>
              <w:t>TÉLÉPHONE CM</w:t>
              <w:br/>
            </w:r>
            <w:r>
              <w:rPr>
                <w:b/>
                <w:i w:val="0"/>
                <w:sz w:val="18"/>
              </w:rPr>
              <w:t>77 419 56 17</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2026-06-05T09:25:49</w:t>
            </w:r>
          </w:p>
        </w:tc>
      </w:tr>
    </w:tbl>
    <w:p/>
    <w:p>
      <w:r>
        <w:rPr>
          <w:b/>
          <w:i w:val="0"/>
          <w:color w:val="1F6FEB"/>
          <w:sz w:val="22"/>
        </w:rPr>
        <w:t>⚠ INCOHÉRENCES À CORRIGER (270)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AISSATOU DIAMANKA1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AISSATOU DIAMANKA1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AISSATOU DIAMANKA1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AISSATOU DIAMANKA2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ALADJI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ALADJI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ALADJI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ALADJI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ALIOU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AMADOU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AMADOU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AMINATA  DIAMANKA1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AMINATA  DIAMANKA1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AMINATA DIAMANKA3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AWA DIAMANKA1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AWA DIAMANKA1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AWA DIAMANKA2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AWA DIAMANKA2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BOUBACAR DIAMANKA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BOUBACAR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BOUBACAR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DAOUDA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DAOUDA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DAOUDA DIAMANKA1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DAOUDA DIAMANKA1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DIEYNABA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DIEYNABA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FATOUMATA DIAMANKA1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FATOUMATA DIAMANKA1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FATOUMATA DIAMANKA2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FATOUMATA DIAMANKA2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FATOUMATA DIAMANKA2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IBRAHIMA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KHADIATOU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KHADIATOU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Le père de SOULEYMANE DIAMANKA est trop jeune ou vieux pour avoir SOULEYMANE DIAMANKA selon l'écart d'âge (14 ans) entre lui et son père, prière de revoir l'âge de SOULEYMANE DIAMANKA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SOULEYMANE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SOULEYMANE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MAHAMADOU DIAMANKA1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MAHAMADOU DIAMANKA2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MAHAMADOU DIAMANKA2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MAMOUDOU DIAMANKA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MAMOUDOU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MAMOUDOU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MARIAMA DIAMANKA1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MARIAMA DIAMANKA1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MARIAMA DIAMANKA2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MARIAMA DIAMANKA2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OULEYE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OULEYE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OUMAR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OUMAR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ROUBY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ROUBY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SAIDOU DIAMANKA2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SAIDOU DIAMANKA2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THIERNO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THIERNO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ALADJI  DIAMANKA fréquente 2ème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THIERNO DIAMANKA fréquente 2ème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AISSATOU DIAMANKA2 fréquente 4ème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ALIOU DIAMANKA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AWA DIAMANKA1 fréquente 1ére année de Maternelle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BOUBACAR DIAMANKA fréquente 4ème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DAOUDA DIAMANKA1 fréquente 6ème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(11 ans) de DAOUDA DIAMANKA1 ou l'année à laquelle DAOUDA DIAMANKA1 a fréquenté l'école pour la dernière fois (.) le dernier diplome de DAOUDA DIAMANKA1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FATOUMATA DIAMANKA1 fréquente 5ème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FATOUMATA DIAMANKA2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MAHAMADOU DIAMANKA1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MAMOUDOU DIAMANKA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OULEYE DIAMANKA fréquente 4ème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ROUBY DIAMANKA fréquente 4ème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ADAMA DIAMANKA diffère de celui donné par ADAMA DIAMANKA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AMINATA  DIAMANKA1 diffère de celui donné par AMINATA  DIAMANKA1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AMINATA DIAMANKA2 diffère de celui donné par AMINATA DIAMANKA2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ANSARA MBALLO diffère de celui donné par ANSARA MBALLO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COUMBA BALDE diffère de celui donné par COUMBA BALDE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DIARRY MBALLO diffère de celui donné par DIARRY MBALLO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FALAYE DIAMANKA diffère de celui donné par FALAYE DIAMANKA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FATOUMATA DIAMANKA3 diffère de celui donné par FATOUMATA DIAMANKA3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KHADIATOU DIAMANKA diffère de celui donné par KHADIATOU DIAMANKA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MAIMOUNA BALDE diffère de celui donné par MAIMOUNA BALDE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OUSMANE DIAMANKA diffère de celui donné par OUSMANE DIAMANKA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SAIDOU DIAMANKA1 diffère de celui donné par SAIDOU DIAMANKA1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YERO DIAMANKA diffère de celui donné par YERO DIAMANKA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AMINATA DIAMANKA2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AMINATA DIAMANKA3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ANSARA MBALLO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MAHAMADOU DIAMANKA2 semble incoherent pour accéder au lieu de la consultation.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110 Kg de taille unique de Mil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.6802721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70 Paquet de Petit de Thé (Ataya)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90 Kg de taille unique de Riz importé brisé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200000 Fcfa avec le type de logement Maison Basse est relativement élevé par rapport aux autres montants observés à KOLDA Rural..</w:t>
            </w:r>
          </w:p>
        </w:tc>
      </w:tr>
      <w:tr>
        <w:tc>
          <w:tcPr>
            <w:tcW w:type="dxa" w:w="964"/>
          </w:tcPr>
          <w:p>
            <w:r>
              <w:rPr>
                <w:b/>
                <w:i w:val="0"/>
                <w:color w:val="DC2626"/>
                <w:sz w:val="16"/>
              </w:rPr>
              <w:t>Haute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s00q11, s01q03b, s01q04b, s02q01__1, s02q02__1, s02q03__1, s02q04, s02q15</w:t>
            </w:r>
          </w:p>
        </w:tc>
        <w:tc>
          <w:tcPr>
            <w:tcW w:type="dxa" w:w="5896"/>
          </w:tcPr>
          <w:p>
            <w:r>
              <w:rPr>
                <w:b w:val="0"/>
                <w:i w:val="0"/>
                <w:sz w:val="17"/>
              </w:rPr>
              <w:t>Le temps que le ménage a réçu pour Don de nourriture pour les élèves à l'école par jour semble incoherent.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AISSATOU DIAMANKA1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AISSATOU DIAMANKA2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ALADJI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ALADJI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ALIOU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AMINATA  DIAMANKA1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AMINATA DIAMANKA3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DIAMANKA1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DIAMANKA2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BOUBACAR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DAOUDA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DAOUDA DIAMANKA1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DIEYNABA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FATOUMATA DIAMANKA1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FATOUMATA DIAMANKA2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KHADIATOU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SOULEYMANE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MAHAMADOU DIAMANKA1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MAHAMADOU DIAMANKA2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MAMOUDOU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DIAMANKA1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DIAMANKA2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OULEYE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OUMAR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ROUBY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SAIDOU DIAMANKA2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THIERNO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(42) de ce ménage est inférieur à la taille du denombrement (45),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s01q26</w:t>
            </w:r>
          </w:p>
        </w:tc>
        <w:tc>
          <w:tcPr>
            <w:tcW w:type="dxa" w:w="5896"/>
          </w:tcPr>
          <w:p>
            <w:r>
              <w:rPr>
                <w:b w:val="0"/>
                <w:i w:val="0"/>
                <w:sz w:val="17"/>
              </w:rPr>
              <w:t>Incohérence. %rostertitle% est petit fils/fille du chef de ménage mais la personne sélectionnée n'a pas été déclarée en 1.02 comme étant le fils ou petit fils du chef de ménage, neveu,autre parent masculin, enfant confié, domestique ou autre personne non apparenté.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s01q09</w:t>
            </w:r>
          </w:p>
        </w:tc>
        <w:tc>
          <w:tcPr>
            <w:tcW w:type="dxa" w:w="5896"/>
          </w:tcPr>
          <w:p>
            <w:r>
              <w:rPr>
                <w:b w:val="0"/>
                <w:i w:val="0"/>
                <w:sz w:val="17"/>
              </w:rPr>
              <w:t>Incohérence! %rostertitle% est %liencm_membreencours%. Il est donc peu probable qu'%accord% puisse se marier avec %liencm_membreselect%.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MAHAMADOU DIAMANKA1 qui fréquente 1ére année de Primaire  est de 0 FCFA, MAHAMADOU DIAMANKA1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ADAMA DIAMANKA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AMINATA  DIAMANKA1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AMINATA DIAMANKA2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ANSARA MBALLO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COUMBA BALDE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DIARRY MBALLO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FALAYE DIAMANKA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FATOUMATA BALDE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FATOUMATA DIAMANKA3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KHADIATOU DIAMANKA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MAIMOUNA BALDE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OUSMANE DIAMANKA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SAIDOU DIAMANKA1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YERO DIAMANKA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AWA DIAMANKA2 n'a pas fait des études dans une école formelle est sourd muet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AMINATA  DIAMANKA1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AMINATA DIAMANKA2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ANSARA MBALLO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COUMBA BALDE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DIARRY MBALLO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FATOUMATA BALDE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FATOUMATA DIAMANKA3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KHADIATOU DIAMANKA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MAIMOUNA BALDE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Sac (10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Sac (10 Kg)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FALAYE DIAMANKA (101000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FALAYE DIAMANKA (101000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FALAYE DIAMANKA (1173000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FALAYE DIAMANKA (816500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FALAYE DIAMANKA (36000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FALAYE DIAMANKA (50000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FALAYE DIAMANKA (1000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FALAYE DIAMANKA (20000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FALAYE DIAMANKA (35000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FALAYE DIAMANKA (15000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FALAYE DIAMANKA (24600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(6000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FALAYE DIAMANKA (6000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FALAYE DIAMANKA (15000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FALAYE DIAMANKA (17000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FALAYE DIAMANKA (22000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FALAYE DIAMANKA (30000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FALAYE DIAMANKA (45000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FALAYE DIAMANKA (55000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FALAYE DIAMANKA (6000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FALAYE DIAMANKA (60000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FALAYE DIAMANKA (63000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FALAYE DIAMANKA (75000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FALAYE DIAMANKA (75000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FALAYE DIAMANKA (8500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(80000 Fcfa) pour Chaussures femmes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FALAYE DIAMANKA (80000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FALAYE DIAMANKA (15000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FALAYE DIAMANKA (15000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FALAYE DIAMANKA (17000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FALAYE DIAMANKA (25000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vente de betaille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Lit)  dans ce ménages est élevé (31),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Matelas simple)  dans ce ménages est élevé (37),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Téléphone portable)  dans ce ménages est élevé (14), prière de corriger ou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mil selon les mesures GPS est de 33707.54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sorgho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sorgho selon les mesures GPS est de 34069.08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maïs selon les mesures GPS est de 26434.03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arachide adama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 adama, prière de renseignés toutes les questions liées à arachide adama.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arachide falaye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 falaye, prière de renseignés toutes les questions liées à arachide falaye.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arachide saïdou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 saïdou, prière de renseignés toutes les questions liées à arachide saïdou.</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200 FCFA par Kilogramme qui semble faible, prière de vérifier  le montant d'achat (110000 FCFA pour 550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Engrais inorganiques - NPK/Formule unique est de 200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(110000 FCFA pour 550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940000 FCFA qui semble élevé, prière de verifier le montant tiré de la vente (940000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Arachide est de 940000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(940000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Sorgho est de 75000 FCFA qui semble élevé, prière de verifier le montant tiré de la vente (150000 FCFA) de Sorgho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 asine a été revendu à 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ALADJI  DIAMANKA fréquente 2ème année de Primaire mais ne sait pas écrire, prière de vérifier auprès de ALADJI  DIAMANKA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THIERNO DIAMANKA fréquente 2ème année de Primaire mais ne sait pas écrire, prière de vérifier auprès de THIERNO DIAMANKA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AMADOU DIAMANKA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BOUBACAR DIAMANKA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DAOUDA DIAMANKA1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OUMAR DIAMANKA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SAIDOU DIAMANKA1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SOULEYMANE DIAMANKA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(10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Tas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16 Litre taille unique de Lait caillé,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30 Pièce Moyen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30 Sachets Grand de Feuilles de baobab/ "laalo",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35 Kg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42 Sachets Moyen de Piment séché/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70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5896"/>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(40000 Fcfa) d'un Ovins (Moutons) est trop petit ou élevé .</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5896"/>
          </w:tcPr>
          <w:p>
            <w:r>
              <w:rPr>
                <w:b w:val="0"/>
                <w:i w:val="0"/>
                <w:sz w:val="17"/>
              </w:rPr>
              <w:t>Avertissement!! Le nombre (20)  de Houe/daba/hilaire est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(250000 FCFA) de Animaux de labour est inférieur aux prix de revente (300000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