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MOHTAR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MOHTAR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DIANG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MOHTAR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SIRA BOYE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MOHTAR DIALLO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travaux minier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travaux minier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