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RAMATOULAYE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CHEIKH BA , prière de renseignés toutes les questions liées à CHEIKH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BA ), prière de renseignés toutes les questions liées à ( BOUBACAR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MAMADOU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BA ), prière de renseignés toutes les questions liées à ( OMAR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CHEIKH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589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DIALLO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BOUBACAR BA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BA (5350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BA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BA (3950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VENDEUSE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MAIS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MAIS selon les mesures GPS est de 2003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(6000 FCFA pour 25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BOUBACAR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OMAR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