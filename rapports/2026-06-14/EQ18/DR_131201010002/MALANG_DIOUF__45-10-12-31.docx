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45-10-12-31</w:t>
      </w:r>
    </w:p>
    <w:p>
      <w:r>
        <w:rPr>
          <w:b w:val="0"/>
          <w:i w:val="0"/>
          <w:color w:val="64748B"/>
          <w:sz w:val="18"/>
        </w:rPr>
        <w:t>Enquêteur : EQ18_enq3_v2 (MALANG DIOUF)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45-10-12-31</w:t>
            </w:r>
          </w:p>
        </w:tc>
        <w:tc>
          <w:tcPr>
            <w:tcW w:type="dxa" w:w="3551"/>
            <w:shd w:fill="F8FAFC"/>
          </w:tcPr>
          <w:p>
            <w:r>
              <w:rPr>
                <w:b w:val="0"/>
                <w:i w:val="0"/>
                <w:color w:val="64748B"/>
                <w:sz w:val="14"/>
              </w:rPr>
              <w:t>CHEF DE MÉNAGE</w:t>
              <w:br/>
            </w:r>
            <w:r>
              <w:rPr>
                <w:b/>
                <w:i w:val="0"/>
                <w:sz w:val="18"/>
              </w:rPr>
              <w:t>IBRAHIMA SORY MINTE</w:t>
            </w:r>
          </w:p>
        </w:tc>
      </w:tr>
      <w:tr>
        <w:tc>
          <w:tcPr>
            <w:tcW w:type="dxa" w:w="3551"/>
            <w:shd w:fill="F8FAFC"/>
          </w:tcPr>
          <w:p>
            <w:r>
              <w:rPr>
                <w:b w:val="0"/>
                <w:i w:val="0"/>
                <w:color w:val="64748B"/>
                <w:sz w:val="14"/>
              </w:rPr>
              <w:t>TÉLÉPHONE CM</w:t>
              <w:br/>
            </w:r>
            <w:r>
              <w:rPr>
                <w:b/>
                <w:i w:val="0"/>
                <w:sz w:val="18"/>
              </w:rPr>
              <w:t>77 281 26 17</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2026-06-09T10:39:01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Foune Minte est trop jeune ou vielle pour avoir Foune Minte selon l'écart d'âge (13 ans) entre lui et sa mère, prière de revoir l'âge de Foune Minte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Foune Minte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Djeynaba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Sori Minte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Seni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Minte diffère de celui donné par AISSATOU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Bintou Minte diffère de celui donné par Bintou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Fanta Minte diffère de celui donné par Fanta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Sori Minte diffère de celui donné par Ibrahima Sori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Aissatou keita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Fanta Minte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Fanta Minte s'est consulté la première fois pour cette maladie (Douleurs/fatigue) chez un médecin généraliste et vous dites que  Fanta Minte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Foune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AISSATOU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Aissatou keita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Bintou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Djeynaba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Djeynaba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Fanta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Hawa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Ibrahima Sori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Sori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Mamadou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Mariama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Seni Minte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Seni Minte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Mariama Minte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Seni Minte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Seni Minte , prière de renseignés toutes les questions liées à Seni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Bintou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Fanta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Sori Minte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Djeynaba Minte n'a pas fait des études dans une école formelle est pas encore inscrit à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AISSATOU Minte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Fanta Minte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Sory Minte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Sory Minte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Sory Minte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Sory Minte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Riz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prière de renseignés toutes les questions liées à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90 FCFA par Kilogramme qui semble faible, prière de vérifier  le montant d'achat (54000 FCFA pour 600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90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(54000 FCFA pour 600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Pulvériseur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Bintou Minte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Foune Minte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Sori Minte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Feuilles de baobab/ "laalo" en Sachets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Gombo frais en Tas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Oignon frais en Pièce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Ibrahima Sory Minte a comme taille 11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(19)</w:t>
      </w:r>
    </w:p>
    <w:p>
      <w:pPr>
        <w:pStyle w:val="ListBullet"/>
      </w:pPr>
      <w:r>
        <w:rPr>
          <w:b w:val="0"/>
          <w:i w:val="0"/>
          <w:color w:val="64748B"/>
          <w:sz w:val="16"/>
        </w:rPr>
        <w:t xml:space="preserve">[2026-06-10 11:53:27] </w:t>
      </w:r>
      <w:r>
        <w:rPr>
          <w:b/>
          <w:i w:val="0"/>
          <w:color w:val="1F6FEB"/>
          <w:sz w:val="16"/>
        </w:rPr>
        <w:t xml:space="preserve">EQ18_enq3_v2 </w:t>
      </w:r>
      <w:r>
        <w:rPr>
          <w:b w:val="0"/>
          <w:i w:val="0"/>
          <w:color w:val="64748B"/>
          <w:sz w:val="16"/>
        </w:rPr>
        <w:t xml:space="preserve">sur s04q01 : </w:t>
      </w:r>
      <w:r>
        <w:rPr>
          <w:b w:val="0"/>
          <w:i w:val="0"/>
          <w:sz w:val="17"/>
        </w:rPr>
        <w:t>c’est un handicap</w:t>
      </w:r>
    </w:p>
    <w:p>
      <w:pPr>
        <w:pStyle w:val="ListBullet"/>
      </w:pPr>
      <w:r>
        <w:rPr>
          <w:b w:val="0"/>
          <w:i w:val="0"/>
          <w:color w:val="64748B"/>
          <w:sz w:val="16"/>
        </w:rPr>
        <w:t xml:space="preserve">[2026-06-12 15:20:12] </w:t>
      </w:r>
      <w:r>
        <w:rPr>
          <w:b/>
          <w:i w:val="0"/>
          <w:color w:val="1F6FEB"/>
          <w:sz w:val="16"/>
        </w:rPr>
        <w:t xml:space="preserve">EQ18_enq3_v2 </w:t>
      </w:r>
      <w:r>
        <w:rPr>
          <w:b w:val="0"/>
          <w:i w:val="0"/>
          <w:color w:val="64748B"/>
          <w:sz w:val="16"/>
        </w:rPr>
        <w:t xml:space="preserve">sur s16cq16a : </w:t>
      </w:r>
      <w:r>
        <w:rPr>
          <w:b w:val="0"/>
          <w:i w:val="0"/>
          <w:sz w:val="17"/>
        </w:rPr>
        <w:t>L'eau à détruite tout le champ</w:t>
      </w:r>
    </w:p>
    <w:p>
      <w:pPr>
        <w:pStyle w:val="ListBullet"/>
      </w:pPr>
      <w:r>
        <w:rPr>
          <w:b w:val="0"/>
          <w:i w:val="0"/>
          <w:color w:val="64748B"/>
          <w:sz w:val="16"/>
        </w:rPr>
        <w:t xml:space="preserve">[2026-06-14 11:28:43]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11:33:21]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11:42:30] </w:t>
      </w:r>
      <w:r>
        <w:rPr>
          <w:b/>
          <w:i w:val="0"/>
          <w:color w:val="1F6FEB"/>
          <w:sz w:val="16"/>
        </w:rPr>
        <w:t xml:space="preserve">EQ18_enq3_v2 </w:t>
      </w:r>
      <w:r>
        <w:rPr>
          <w:b w:val="0"/>
          <w:i w:val="0"/>
          <w:color w:val="64748B"/>
          <w:sz w:val="16"/>
        </w:rPr>
        <w:t xml:space="preserve">sur s01q41 : </w:t>
      </w:r>
      <w:r>
        <w:rPr>
          <w:b w:val="0"/>
          <w:i w:val="0"/>
          <w:sz w:val="17"/>
        </w:rPr>
        <w:t>"je confirme "</w:t>
      </w:r>
    </w:p>
    <w:p>
      <w:pPr>
        <w:pStyle w:val="ListBullet"/>
      </w:pPr>
      <w:r>
        <w:rPr>
          <w:b w:val="0"/>
          <w:i w:val="0"/>
          <w:color w:val="64748B"/>
          <w:sz w:val="16"/>
        </w:rPr>
        <w:t xml:space="preserve">[2026-06-14 11:42:41]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[2026-06-14 11:45:39] </w:t>
      </w:r>
      <w:r>
        <w:rPr>
          <w:b/>
          <w:i w:val="0"/>
          <w:color w:val="1F6FEB"/>
          <w:sz w:val="16"/>
        </w:rPr>
        <w:t xml:space="preserve">EQ18_enq3_v2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[2026-06-14 11:47:32]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[2026-06-14 11:47:43]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[2026-06-14 11:47:51]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[2026-06-14 11:48:10] </w:t>
      </w:r>
      <w:r>
        <w:rPr>
          <w:b/>
          <w:i w:val="0"/>
          <w:color w:val="1F6FEB"/>
          <w:sz w:val="16"/>
        </w:rPr>
        <w:t xml:space="preserve">EQ18_enq3_v2 </w:t>
      </w:r>
      <w:r>
        <w:rPr>
          <w:b w:val="0"/>
          <w:i w:val="0"/>
          <w:color w:val="64748B"/>
          <w:sz w:val="16"/>
        </w:rPr>
        <w:t xml:space="preserve">sur s09Aq03 : </w:t>
      </w:r>
      <w:r>
        <w:rPr>
          <w:b w:val="0"/>
          <w:i w:val="0"/>
          <w:sz w:val="17"/>
        </w:rPr>
        <w:t>je confirme la valeur</w:t>
      </w:r>
    </w:p>
    <w:p>
      <w:pPr>
        <w:pStyle w:val="ListBullet"/>
      </w:pPr>
      <w:r>
        <w:rPr>
          <w:b w:val="0"/>
          <w:i w:val="0"/>
          <w:color w:val="64748B"/>
          <w:sz w:val="16"/>
        </w:rPr>
        <w:t xml:space="preserve">[2026-06-14 11:48:17]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[2026-06-14 11:48:26]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[2026-06-14 11:49:07]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11:50:00] </w:t>
      </w:r>
      <w:r>
        <w:rPr>
          <w:b/>
          <w:i w:val="0"/>
          <w:color w:val="1F6FEB"/>
          <w:sz w:val="16"/>
        </w:rPr>
        <w:t xml:space="preserve">EQ18_enq3_v2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11:52:41]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[2026-06-14 11:53:57] </w:t>
      </w:r>
      <w:r>
        <w:rPr>
          <w:b/>
          <w:i w:val="0"/>
          <w:color w:val="1F6FEB"/>
          <w:sz w:val="16"/>
        </w:rPr>
        <w:t xml:space="preserve">EQ18_enq3_v2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11:54:18]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[2026-06-14 12:01:27] </w:t>
      </w:r>
      <w:r>
        <w:rPr>
          <w:b/>
          <w:i w:val="0"/>
          <w:color w:val="1F6FEB"/>
          <w:sz w:val="16"/>
        </w:rPr>
        <w:t xml:space="preserve">EQ18_enq3_v2 </w:t>
      </w:r>
      <w:r>
        <w:rPr>
          <w:b w:val="0"/>
          <w:i w:val="0"/>
          <w:color w:val="64748B"/>
          <w:sz w:val="16"/>
        </w:rPr>
        <w:t xml:space="preserve">sur s19q09 : </w:t>
      </w:r>
      <w:r>
        <w:rPr>
          <w:b w:val="0"/>
          <w:i w:val="0"/>
          <w:sz w:val="17"/>
        </w:rPr>
        <w:t>"Il a affirmé après relance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