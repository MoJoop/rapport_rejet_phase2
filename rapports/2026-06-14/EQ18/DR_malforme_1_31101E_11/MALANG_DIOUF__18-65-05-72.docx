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Jean Kaly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Christine Cira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Dominique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Eveline Coumba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Gisèle Ithir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Jean Kaly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Jean Kaly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Dominique Bindia , prière de renseignés toutes les questions liées à Dominique Bindia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589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Christine Cira Bonang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Dominique Bindia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Pâte d'arachide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Dominique Bindia (105000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Dominique Bindia (120000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Dominique Bindia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Dominique Bindia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(3750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(2000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(10000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