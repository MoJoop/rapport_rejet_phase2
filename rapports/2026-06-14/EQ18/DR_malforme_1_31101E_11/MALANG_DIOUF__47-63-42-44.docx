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47-63-42-44</w:t>
      </w:r>
    </w:p>
    <w:p>
      <w:r>
        <w:rPr>
          <w:b w:val="0"/>
          <w:i w:val="0"/>
          <w:color w:val="64748B"/>
          <w:sz w:val="18"/>
        </w:rPr>
        <w:t>Enquêteur : EQ18_enq3_v2 (MALANG DIOUF)  ·  Équipe : EQ18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47-63-42-44</w:t>
            </w:r>
          </w:p>
        </w:tc>
        <w:tc>
          <w:tcPr>
            <w:tcW w:type="dxa" w:w="3551"/>
            <w:shd w:fill="F8FAFC"/>
          </w:tcPr>
          <w:p>
            <w:r>
              <w:rPr>
                <w:b w:val="0"/>
                <w:i w:val="0"/>
                <w:color w:val="64748B"/>
                <w:sz w:val="14"/>
              </w:rPr>
              <w:t>CHEF DE MÉNAGE</w:t>
              <w:br/>
            </w:r>
            <w:r>
              <w:rPr>
                <w:b/>
                <w:i w:val="0"/>
                <w:sz w:val="18"/>
              </w:rPr>
              <w:t>ALDIOUMA SIDIBE</w:t>
            </w:r>
          </w:p>
        </w:tc>
      </w:tr>
      <w:tr>
        <w:tc>
          <w:tcPr>
            <w:tcW w:type="dxa" w:w="3551"/>
            <w:shd w:fill="F8FAFC"/>
          </w:tcPr>
          <w:p>
            <w:r>
              <w:rPr>
                <w:b w:val="0"/>
                <w:i w:val="0"/>
                <w:color w:val="64748B"/>
                <w:sz w:val="14"/>
              </w:rPr>
              <w:t>TÉLÉPHONE CM</w:t>
              <w:br/>
            </w:r>
            <w:r>
              <w:rPr>
                <w:b/>
                <w:i w:val="0"/>
                <w:sz w:val="18"/>
              </w:rPr>
              <w:t>77 674 56 21</w:t>
            </w:r>
          </w:p>
        </w:tc>
        <w:tc>
          <w:tcPr>
            <w:tcW w:type="dxa" w:w="3551"/>
            <w:shd w:fill="F8FAFC"/>
          </w:tcPr>
          <w:p>
            <w:r>
              <w:rPr>
                <w:b w:val="0"/>
                <w:i w:val="0"/>
                <w:color w:val="64748B"/>
                <w:sz w:val="14"/>
              </w:rPr>
              <w:t>LOCALISATION</w:t>
              <w:br/>
            </w:r>
            <w:r>
              <w:rPr>
                <w:b/>
                <w:i w:val="0"/>
                <w:sz w:val="18"/>
              </w:rPr>
              <w:t>NDIORMI( GADA DINGUESSOU)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EQ18_enq3_v2  (MALANG DIOUF)</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2026-05-21T14:05:26</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589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souleymane sidibe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Aldjouma sidibé (7600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(300 Fcfa) de Pâte d'arachide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Choux en Morceau (Portion)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aldjouma sidibe (285000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aldjouma sidibe (5000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aldjouma sidibe (60000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5896"/>
          </w:tcPr>
          <w:p>
            <w:r>
              <w:rPr>
                <w:b w:val="0"/>
                <w:i w:val="0"/>
                <w:sz w:val="17"/>
              </w:rPr>
              <w:t>Le montant (5000 FCFA) du loyer mensuel payé pour un logement comme le votre (Maison Basse)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moyen que le ménage utilise pour se débarrasser des excréments hors de la concession est creuse un autre et semble exister dans les modalités, prière de prendre attache avec le QG pour plus d'explication afin de la classer bien.</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oumou sow a 23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(21)</w:t>
      </w:r>
    </w:p>
    <w:p>
      <w:pPr>
        <w:pStyle w:val="ListBullet"/>
      </w:pPr>
      <w:r>
        <w:rPr>
          <w:b w:val="0"/>
          <w:i w:val="0"/>
          <w:color w:val="64748B"/>
          <w:sz w:val="16"/>
        </w:rPr>
        <w:t xml:space="preserve">[2026-05-22 11:05:30] </w:t>
      </w:r>
      <w:r>
        <w:rPr>
          <w:b/>
          <w:i w:val="0"/>
          <w:color w:val="1F6FEB"/>
          <w:sz w:val="16"/>
        </w:rPr>
        <w:t xml:space="preserve">EQ18_enq3_v2 </w:t>
      </w:r>
      <w:r>
        <w:rPr>
          <w:b w:val="0"/>
          <w:i w:val="0"/>
          <w:color w:val="64748B"/>
          <w:sz w:val="16"/>
        </w:rPr>
        <w:t xml:space="preserve">sur s06q01 : </w:t>
      </w:r>
      <w:r>
        <w:rPr>
          <w:b w:val="0"/>
          <w:i w:val="0"/>
          <w:sz w:val="17"/>
        </w:rPr>
        <w:t>elle n’à pas de pièce d’identité</w:t>
      </w:r>
    </w:p>
    <w:p>
      <w:pPr>
        <w:pStyle w:val="ListBullet"/>
      </w:pPr>
      <w:r>
        <w:rPr>
          <w:b w:val="0"/>
          <w:i w:val="0"/>
          <w:color w:val="64748B"/>
          <w:sz w:val="16"/>
        </w:rPr>
        <w:t xml:space="preserve">[2026-06-02 13:35:05] </w:t>
      </w:r>
      <w:r>
        <w:rPr>
          <w:b/>
          <w:i w:val="0"/>
          <w:color w:val="1F6FEB"/>
          <w:sz w:val="16"/>
        </w:rPr>
        <w:t xml:space="preserve">EQ18_enq3_v2 </w:t>
      </w:r>
      <w:r>
        <w:rPr>
          <w:b w:val="0"/>
          <w:i w:val="0"/>
          <w:color w:val="64748B"/>
          <w:sz w:val="16"/>
        </w:rPr>
        <w:t xml:space="preserve">sur s11q44 : </w:t>
      </w:r>
      <w:r>
        <w:rPr>
          <w:b w:val="0"/>
          <w:i w:val="0"/>
          <w:sz w:val="17"/>
        </w:rPr>
        <w:t>sac</w:t>
      </w:r>
    </w:p>
    <w:p>
      <w:pPr>
        <w:pStyle w:val="ListBullet"/>
      </w:pPr>
      <w:r>
        <w:rPr>
          <w:b w:val="0"/>
          <w:i w:val="0"/>
          <w:color w:val="64748B"/>
          <w:sz w:val="16"/>
        </w:rPr>
        <w:t xml:space="preserve">[2026-06-02 23:31:21] </w:t>
      </w:r>
      <w:r>
        <w:rPr>
          <w:b/>
          <w:i w:val="0"/>
          <w:color w:val="1F6FEB"/>
          <w:sz w:val="16"/>
        </w:rPr>
        <w:t xml:space="preserve">EQ18_enq3_v2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[2026-06-13 13:36:18] </w:t>
      </w:r>
      <w:r>
        <w:rPr>
          <w:b/>
          <w:i w:val="0"/>
          <w:color w:val="1F6FEB"/>
          <w:sz w:val="16"/>
        </w:rPr>
        <w:t xml:space="preserve">EQ18_enq3_v2 </w:t>
      </w:r>
      <w:r>
        <w:rPr>
          <w:b w:val="0"/>
          <w:i w:val="0"/>
          <w:color w:val="64748B"/>
          <w:sz w:val="16"/>
        </w:rPr>
        <w:t xml:space="preserve">sur s07bq03a_2 : </w:t>
      </w:r>
      <w:r>
        <w:rPr>
          <w:b w:val="0"/>
          <w:i w:val="0"/>
          <w:sz w:val="17"/>
        </w:rPr>
        <w:t>JE CONFIRME</w:t>
      </w:r>
    </w:p>
    <w:p>
      <w:pPr>
        <w:pStyle w:val="ListBullet"/>
      </w:pPr>
      <w:r>
        <w:rPr>
          <w:b w:val="0"/>
          <w:i w:val="0"/>
          <w:color w:val="64748B"/>
          <w:sz w:val="16"/>
        </w:rPr>
        <w:t xml:space="preserve">[2026-06-13 13:46:15] </w:t>
      </w:r>
      <w:r>
        <w:rPr>
          <w:b/>
          <w:i w:val="0"/>
          <w:color w:val="1F6FEB"/>
          <w:sz w:val="16"/>
        </w:rPr>
        <w:t xml:space="preserve">EQ18_enq3_v2 </w:t>
      </w:r>
      <w:r>
        <w:rPr>
          <w:b w:val="0"/>
          <w:i w:val="0"/>
          <w:color w:val="64748B"/>
          <w:sz w:val="16"/>
        </w:rPr>
        <w:t xml:space="preserve">sur s02q25 : </w:t>
      </w:r>
      <w:r>
        <w:rPr>
          <w:b w:val="0"/>
          <w:i w:val="0"/>
          <w:sz w:val="17"/>
        </w:rPr>
        <w:t>Y'A PAS D’UNIFORME</w:t>
      </w:r>
    </w:p>
    <w:p>
      <w:pPr>
        <w:pStyle w:val="ListBullet"/>
      </w:pPr>
      <w:r>
        <w:rPr>
          <w:b w:val="0"/>
          <w:i w:val="0"/>
          <w:color w:val="64748B"/>
          <w:sz w:val="16"/>
        </w:rPr>
        <w:t xml:space="preserve">[2026-06-13 13:55:04] </w:t>
      </w:r>
      <w:r>
        <w:rPr>
          <w:b/>
          <w:i w:val="0"/>
          <w:color w:val="1F6FEB"/>
          <w:sz w:val="16"/>
        </w:rPr>
        <w:t xml:space="preserve">EQ18_enq3_v2 </w:t>
      </w:r>
      <w:r>
        <w:rPr>
          <w:b w:val="0"/>
          <w:i w:val="0"/>
          <w:color w:val="64748B"/>
          <w:sz w:val="16"/>
        </w:rPr>
        <w:t xml:space="preserve">sur s07Aq01 : </w:t>
      </w:r>
      <w:r>
        <w:rPr>
          <w:b w:val="0"/>
          <w:i w:val="0"/>
          <w:sz w:val="17"/>
        </w:rPr>
        <w:t>Adioulma dit depensé chaque jour 1000f pour son petit dejeuné</w:t>
      </w:r>
    </w:p>
    <w:p>
      <w:pPr>
        <w:pStyle w:val="ListBullet"/>
      </w:pPr>
      <w:r>
        <w:rPr>
          <w:b w:val="0"/>
          <w:i w:val="0"/>
          <w:color w:val="64748B"/>
          <w:sz w:val="16"/>
        </w:rPr>
        <w:t xml:space="preserve">[2026-06-13 13:55:35] </w:t>
      </w:r>
      <w:r>
        <w:rPr>
          <w:b/>
          <w:i w:val="0"/>
          <w:color w:val="1F6FEB"/>
          <w:sz w:val="16"/>
        </w:rPr>
        <w:t xml:space="preserve">EQ18_enq3_v2 </w:t>
      </w:r>
      <w:r>
        <w:rPr>
          <w:b w:val="0"/>
          <w:i w:val="0"/>
          <w:color w:val="64748B"/>
          <w:sz w:val="16"/>
        </w:rPr>
        <w:t xml:space="preserve">sur s07Aq14 : </w:t>
      </w:r>
      <w:r>
        <w:rPr>
          <w:b w:val="0"/>
          <w:i w:val="0"/>
          <w:sz w:val="17"/>
        </w:rPr>
        <w:t>je confirme</w:t>
      </w:r>
    </w:p>
    <w:p>
      <w:pPr>
        <w:pStyle w:val="ListBullet"/>
      </w:pPr>
      <w:r>
        <w:rPr>
          <w:b w:val="0"/>
          <w:i w:val="0"/>
          <w:color w:val="64748B"/>
          <w:sz w:val="16"/>
        </w:rPr>
        <w:t xml:space="preserve">[2026-06-13 13:55:44] </w:t>
      </w:r>
      <w:r>
        <w:rPr>
          <w:b/>
          <w:i w:val="0"/>
          <w:color w:val="1F6FEB"/>
          <w:sz w:val="16"/>
        </w:rPr>
        <w:t xml:space="preserve">EQ18_enq3_v2 </w:t>
      </w:r>
      <w:r>
        <w:rPr>
          <w:b w:val="0"/>
          <w:i w:val="0"/>
          <w:color w:val="64748B"/>
          <w:sz w:val="16"/>
        </w:rPr>
        <w:t xml:space="preserve">sur s07Aq17 : </w:t>
      </w:r>
      <w:r>
        <w:rPr>
          <w:b w:val="0"/>
          <w:i w:val="0"/>
          <w:sz w:val="17"/>
        </w:rPr>
        <w:t>je confirme</w:t>
      </w:r>
    </w:p>
    <w:p>
      <w:pPr>
        <w:pStyle w:val="ListBullet"/>
      </w:pPr>
      <w:r>
        <w:rPr>
          <w:b w:val="0"/>
          <w:i w:val="0"/>
          <w:color w:val="64748B"/>
          <w:sz w:val="16"/>
        </w:rPr>
        <w:t xml:space="preserve">[2026-06-13 13:57:19] </w:t>
      </w:r>
      <w:r>
        <w:rPr>
          <w:b/>
          <w:i w:val="0"/>
          <w:color w:val="1F6FEB"/>
          <w:sz w:val="16"/>
        </w:rPr>
        <w:t xml:space="preserve">EQ18_enq3_v2 </w:t>
      </w:r>
      <w:r>
        <w:rPr>
          <w:b w:val="0"/>
          <w:i w:val="0"/>
          <w:color w:val="64748B"/>
          <w:sz w:val="16"/>
        </w:rPr>
        <w:t xml:space="preserve">sur s09Aq03 : </w:t>
      </w:r>
      <w:r>
        <w:rPr>
          <w:b w:val="0"/>
          <w:i w:val="0"/>
          <w:sz w:val="17"/>
        </w:rPr>
        <w:t>"je confirme "</w:t>
      </w:r>
    </w:p>
    <w:p>
      <w:pPr>
        <w:pStyle w:val="ListBullet"/>
      </w:pPr>
      <w:r>
        <w:rPr>
          <w:b w:val="0"/>
          <w:i w:val="0"/>
          <w:color w:val="64748B"/>
          <w:sz w:val="16"/>
        </w:rPr>
        <w:t xml:space="preserve">[2026-06-13 13:57:27] </w:t>
      </w:r>
      <w:r>
        <w:rPr>
          <w:b/>
          <w:i w:val="0"/>
          <w:color w:val="1F6FEB"/>
          <w:sz w:val="16"/>
        </w:rPr>
        <w:t xml:space="preserve">EQ18_enq3_v2 </w:t>
      </w:r>
      <w:r>
        <w:rPr>
          <w:b w:val="0"/>
          <w:i w:val="0"/>
          <w:color w:val="64748B"/>
          <w:sz w:val="16"/>
        </w:rPr>
        <w:t xml:space="preserve">sur s09Aq04 : </w:t>
      </w:r>
      <w:r>
        <w:rPr>
          <w:b w:val="0"/>
          <w:i w:val="0"/>
          <w:sz w:val="17"/>
        </w:rPr>
        <w:t>"je confirme "</w:t>
      </w:r>
    </w:p>
    <w:p>
      <w:pPr>
        <w:pStyle w:val="ListBullet"/>
      </w:pPr>
      <w:r>
        <w:rPr>
          <w:b w:val="0"/>
          <w:i w:val="0"/>
          <w:color w:val="64748B"/>
          <w:sz w:val="16"/>
        </w:rPr>
        <w:t xml:space="preserve">[2026-06-13 13:57:35] </w:t>
      </w:r>
      <w:r>
        <w:rPr>
          <w:b/>
          <w:i w:val="0"/>
          <w:color w:val="1F6FEB"/>
          <w:sz w:val="16"/>
        </w:rPr>
        <w:t xml:space="preserve">EQ18_enq3_v2 </w:t>
      </w:r>
      <w:r>
        <w:rPr>
          <w:b w:val="0"/>
          <w:i w:val="0"/>
          <w:color w:val="64748B"/>
          <w:sz w:val="16"/>
        </w:rPr>
        <w:t xml:space="preserve">sur s09Aq05 : </w:t>
      </w:r>
      <w:r>
        <w:rPr>
          <w:b w:val="0"/>
          <w:i w:val="0"/>
          <w:sz w:val="17"/>
        </w:rPr>
        <w:t>"je confirme "</w:t>
      </w:r>
    </w:p>
    <w:p>
      <w:pPr>
        <w:pStyle w:val="ListBullet"/>
      </w:pPr>
      <w:r>
        <w:rPr>
          <w:b w:val="0"/>
          <w:i w:val="0"/>
          <w:color w:val="64748B"/>
          <w:sz w:val="16"/>
        </w:rPr>
        <w:t xml:space="preserve">[2026-06-13 13:57:43] </w:t>
      </w:r>
      <w:r>
        <w:rPr>
          <w:b/>
          <w:i w:val="0"/>
          <w:color w:val="1F6FEB"/>
          <w:sz w:val="16"/>
        </w:rPr>
        <w:t xml:space="preserve">EQ18_enq3_v2 </w:t>
      </w:r>
      <w:r>
        <w:rPr>
          <w:b w:val="0"/>
          <w:i w:val="0"/>
          <w:color w:val="64748B"/>
          <w:sz w:val="16"/>
        </w:rPr>
        <w:t xml:space="preserve">sur s09Aq06 : </w:t>
      </w:r>
      <w:r>
        <w:rPr>
          <w:b w:val="0"/>
          <w:i w:val="0"/>
          <w:sz w:val="17"/>
        </w:rPr>
        <w:t>"je confirme "</w:t>
      </w:r>
    </w:p>
    <w:p>
      <w:pPr>
        <w:pStyle w:val="ListBullet"/>
      </w:pPr>
      <w:r>
        <w:rPr>
          <w:b w:val="0"/>
          <w:i w:val="0"/>
          <w:color w:val="64748B"/>
          <w:sz w:val="16"/>
        </w:rPr>
        <w:t xml:space="preserve">[2026-06-13 13:57:49] </w:t>
      </w:r>
      <w:r>
        <w:rPr>
          <w:b/>
          <w:i w:val="0"/>
          <w:color w:val="1F6FEB"/>
          <w:sz w:val="16"/>
        </w:rPr>
        <w:t xml:space="preserve">EQ18_enq3_v2 </w:t>
      </w:r>
      <w:r>
        <w:rPr>
          <w:b w:val="0"/>
          <w:i w:val="0"/>
          <w:color w:val="64748B"/>
          <w:sz w:val="16"/>
        </w:rPr>
        <w:t xml:space="preserve">sur s09Aq07 : </w:t>
      </w:r>
      <w:r>
        <w:rPr>
          <w:b w:val="0"/>
          <w:i w:val="0"/>
          <w:sz w:val="17"/>
        </w:rPr>
        <w:t>"je confirme "</w:t>
      </w:r>
    </w:p>
    <w:p>
      <w:pPr>
        <w:pStyle w:val="ListBullet"/>
      </w:pPr>
      <w:r>
        <w:rPr>
          <w:b w:val="0"/>
          <w:i w:val="0"/>
          <w:color w:val="64748B"/>
          <w:sz w:val="16"/>
        </w:rPr>
        <w:t xml:space="preserve">[2026-06-13 13:59:11] </w:t>
      </w:r>
      <w:r>
        <w:rPr>
          <w:b/>
          <w:i w:val="0"/>
          <w:color w:val="1F6FEB"/>
          <w:sz w:val="16"/>
        </w:rPr>
        <w:t xml:space="preserve">EQ18_enq3_v2 </w:t>
      </w:r>
      <w:r>
        <w:rPr>
          <w:b w:val="0"/>
          <w:i w:val="0"/>
          <w:color w:val="64748B"/>
          <w:sz w:val="16"/>
        </w:rPr>
        <w:t xml:space="preserve">sur s09Eq03 : </w:t>
      </w:r>
      <w:r>
        <w:rPr>
          <w:b w:val="0"/>
          <w:i w:val="0"/>
          <w:sz w:val="17"/>
        </w:rPr>
        <w:t>Je confirme la depense</w:t>
      </w:r>
    </w:p>
    <w:p>
      <w:pPr>
        <w:pStyle w:val="ListBullet"/>
      </w:pPr>
      <w:r>
        <w:rPr>
          <w:b w:val="0"/>
          <w:i w:val="0"/>
          <w:color w:val="64748B"/>
          <w:sz w:val="16"/>
        </w:rPr>
        <w:t xml:space="preserve">[2026-06-13 14:01:33] </w:t>
      </w:r>
      <w:r>
        <w:rPr>
          <w:b/>
          <w:i w:val="0"/>
          <w:color w:val="1F6FEB"/>
          <w:sz w:val="16"/>
        </w:rPr>
        <w:t xml:space="preserve">EQ18_enq3_v2 </w:t>
      </w:r>
      <w:r>
        <w:rPr>
          <w:b w:val="0"/>
          <w:i w:val="0"/>
          <w:color w:val="64748B"/>
          <w:sz w:val="16"/>
        </w:rPr>
        <w:t xml:space="preserve">sur s09Fq03 : </w:t>
      </w:r>
      <w:r>
        <w:rPr>
          <w:b w:val="0"/>
          <w:i w:val="0"/>
          <w:sz w:val="17"/>
        </w:rPr>
        <w:t>Je confirme il a construction une chambre</w:t>
      </w:r>
    </w:p>
    <w:p>
      <w:pPr>
        <w:pStyle w:val="ListBullet"/>
      </w:pPr>
      <w:r>
        <w:rPr>
          <w:b w:val="0"/>
          <w:i w:val="0"/>
          <w:color w:val="64748B"/>
          <w:sz w:val="16"/>
        </w:rPr>
        <w:t xml:space="preserve">[2026-06-13 14:02:12] </w:t>
      </w:r>
      <w:r>
        <w:rPr>
          <w:b/>
          <w:i w:val="0"/>
          <w:color w:val="1F6FEB"/>
          <w:sz w:val="16"/>
        </w:rPr>
        <w:t xml:space="preserve">EQ18_enq3_v2 </w:t>
      </w:r>
      <w:r>
        <w:rPr>
          <w:b w:val="0"/>
          <w:i w:val="0"/>
          <w:color w:val="64748B"/>
          <w:sz w:val="16"/>
        </w:rPr>
        <w:t xml:space="preserve">sur s09Fq03 : </w:t>
      </w:r>
      <w:r>
        <w:rPr>
          <w:b w:val="0"/>
          <w:i w:val="0"/>
          <w:sz w:val="17"/>
        </w:rPr>
        <w:t>"C la somme que ménage à débauché "</w:t>
      </w:r>
    </w:p>
    <w:p>
      <w:pPr>
        <w:pStyle w:val="ListBullet"/>
      </w:pPr>
      <w:r>
        <w:rPr>
          <w:b w:val="0"/>
          <w:i w:val="0"/>
          <w:color w:val="64748B"/>
          <w:sz w:val="16"/>
        </w:rPr>
        <w:t xml:space="preserve">[2026-06-13 14:03:39] </w:t>
      </w:r>
      <w:r>
        <w:rPr>
          <w:b/>
          <w:i w:val="0"/>
          <w:color w:val="1F6FEB"/>
          <w:sz w:val="16"/>
        </w:rPr>
        <w:t xml:space="preserve">EQ18_enq3_v2 </w:t>
      </w:r>
      <w:r>
        <w:rPr>
          <w:b w:val="0"/>
          <w:i w:val="0"/>
          <w:color w:val="64748B"/>
          <w:sz w:val="16"/>
        </w:rPr>
        <w:t xml:space="preserve">sur s11q05 : </w:t>
      </w:r>
      <w:r>
        <w:rPr>
          <w:b w:val="0"/>
          <w:i w:val="0"/>
          <w:sz w:val="17"/>
        </w:rPr>
        <w:t>"C pas trop proche de la ville et y'a pas d'électricité "</w:t>
      </w:r>
    </w:p>
    <w:p>
      <w:pPr>
        <w:pStyle w:val="ListBullet"/>
      </w:pPr>
      <w:r>
        <w:rPr>
          <w:b w:val="0"/>
          <w:i w:val="0"/>
          <w:color w:val="64748B"/>
          <w:sz w:val="16"/>
        </w:rPr>
        <w:t xml:space="preserve">[2026-06-13 14:06:24] </w:t>
      </w:r>
      <w:r>
        <w:rPr>
          <w:b/>
          <w:i w:val="0"/>
          <w:color w:val="1F6FEB"/>
          <w:sz w:val="16"/>
        </w:rPr>
        <w:t xml:space="preserve">EQ18_enq3_v2 </w:t>
      </w:r>
      <w:r>
        <w:rPr>
          <w:b w:val="0"/>
          <w:i w:val="0"/>
          <w:color w:val="64748B"/>
          <w:sz w:val="16"/>
        </w:rPr>
        <w:t xml:space="preserve">sur s01q41 : </w:t>
      </w:r>
      <w:r>
        <w:rPr>
          <w:b w:val="0"/>
          <w:i w:val="0"/>
          <w:sz w:val="17"/>
        </w:rPr>
        <w:t>"Elle dit ne se connecte pas et n'a acheter durant la période de référence "</w:t>
      </w:r>
    </w:p>
    <w:p>
      <w:pPr>
        <w:pStyle w:val="ListBullet"/>
      </w:pPr>
      <w:r>
        <w:rPr>
          <w:b w:val="0"/>
          <w:i w:val="0"/>
          <w:color w:val="64748B"/>
          <w:sz w:val="16"/>
        </w:rPr>
        <w:t xml:space="preserve">[2026-06-13 14:08:31] </w:t>
      </w:r>
      <w:r>
        <w:rPr>
          <w:b/>
          <w:i w:val="0"/>
          <w:color w:val="1F6FEB"/>
          <w:sz w:val="16"/>
        </w:rPr>
        <w:t xml:space="preserve">EQ18_enq3_v2 </w:t>
      </w:r>
      <w:r>
        <w:rPr>
          <w:b w:val="0"/>
          <w:i w:val="0"/>
          <w:color w:val="64748B"/>
          <w:sz w:val="16"/>
        </w:rPr>
        <w:t xml:space="preserve">sur s07bq03a_2 : </w:t>
      </w:r>
      <w:r>
        <w:rPr>
          <w:b w:val="0"/>
          <w:i w:val="0"/>
          <w:sz w:val="17"/>
        </w:rPr>
        <w:t>Je confirme</w:t>
      </w:r>
    </w:p>
    <w:p>
      <w:pPr>
        <w:pStyle w:val="ListBullet"/>
      </w:pPr>
      <w:r>
        <w:rPr>
          <w:b w:val="0"/>
          <w:i w:val="0"/>
          <w:color w:val="64748B"/>
          <w:sz w:val="16"/>
        </w:rPr>
        <w:t xml:space="preserve">[2026-06-13 14:10:59] </w:t>
      </w:r>
      <w:r>
        <w:rPr>
          <w:b/>
          <w:i w:val="0"/>
          <w:color w:val="1F6FEB"/>
          <w:sz w:val="16"/>
        </w:rPr>
        <w:t xml:space="preserve">EQ18_enq3_v2 </w:t>
      </w:r>
      <w:r>
        <w:rPr>
          <w:b w:val="0"/>
          <w:i w:val="0"/>
          <w:color w:val="64748B"/>
          <w:sz w:val="16"/>
        </w:rPr>
        <w:t xml:space="preserve">sur s07bq08_2 : </w:t>
      </w:r>
      <w:r>
        <w:rPr>
          <w:b w:val="0"/>
          <w:i w:val="0"/>
          <w:sz w:val="17"/>
        </w:rPr>
        <w:t>Il consomme le paquet qui goûté 100f  thè Raha</w:t>
      </w:r>
    </w:p>
    <w:p>
      <w:pPr>
        <w:pStyle w:val="ListBullet"/>
      </w:pPr>
      <w:r>
        <w:rPr>
          <w:b w:val="0"/>
          <w:i w:val="0"/>
          <w:color w:val="64748B"/>
          <w:sz w:val="16"/>
        </w:rPr>
        <w:t xml:space="preserve">[2026-06-13 15:59:59] </w:t>
      </w:r>
      <w:r>
        <w:rPr>
          <w:b/>
          <w:i w:val="0"/>
          <w:color w:val="1F6FEB"/>
          <w:sz w:val="16"/>
        </w:rPr>
        <w:t xml:space="preserve">EQ18_enq3_v2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