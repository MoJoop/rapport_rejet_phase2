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69-04-34-04</w:t>
      </w:r>
    </w:p>
    <w:p>
      <w:r>
        <w:rPr>
          <w:b w:val="0"/>
          <w:i w:val="0"/>
          <w:color w:val="64748B"/>
          <w:sz w:val="18"/>
        </w:rPr>
        <w:t>Enquêteur : EQ18_enq2_v2 (MOUSSA SADIO)  ·  Équipe : EQ18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69-04-34-04</w:t>
            </w:r>
          </w:p>
        </w:tc>
        <w:tc>
          <w:tcPr>
            <w:tcW w:type="dxa" w:w="3551"/>
            <w:shd w:fill="F8FAFC"/>
          </w:tcPr>
          <w:p>
            <w:r>
              <w:rPr>
                <w:b w:val="0"/>
                <w:i w:val="0"/>
                <w:color w:val="64748B"/>
                <w:sz w:val="14"/>
              </w:rPr>
              <w:t>CHEF DE MÉNAGE</w:t>
              <w:br/>
            </w:r>
            <w:r>
              <w:rPr>
                <w:b/>
                <w:i w:val="0"/>
                <w:sz w:val="18"/>
              </w:rPr>
              <w:t>HALIMATOU DIALLO</w:t>
            </w:r>
          </w:p>
        </w:tc>
      </w:tr>
      <w:tr>
        <w:tc>
          <w:tcPr>
            <w:tcW w:type="dxa" w:w="3551"/>
            <w:shd w:fill="F8FAFC"/>
          </w:tcPr>
          <w:p>
            <w:r>
              <w:rPr>
                <w:b w:val="0"/>
                <w:i w:val="0"/>
                <w:color w:val="64748B"/>
                <w:sz w:val="14"/>
              </w:rPr>
              <w:t>TÉLÉPHONE CM</w:t>
              <w:br/>
            </w:r>
            <w:r>
              <w:rPr>
                <w:b/>
                <w:i w:val="0"/>
                <w:sz w:val="18"/>
              </w:rPr>
              <w:t>77 275 64 91</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2026-05-21T09:55:17</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(Moins de 15 mn) donné par ALIMATOU DIALLO2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.53875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LAMARANA SADIO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MAMADOU DIALLO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HALIMATOU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Gombo frais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HALIMATOU DIALLO (4200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HALIMATOU DIALLO (20000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HALIMATOU DIALLO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HALIMATOU DIALLO (4000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VENDEUSE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[2026-05-21 14:50:31]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[2026-05-31 12:31:50] </w:t>
      </w:r>
      <w:r>
        <w:rPr>
          <w:b/>
          <w:i w:val="0"/>
          <w:color w:val="1F6FEB"/>
          <w:sz w:val="16"/>
        </w:rPr>
        <w:t xml:space="preserve">EQ18_sup_v2 </w:t>
      </w:r>
      <w:r>
        <w:rPr>
          <w:b w:val="0"/>
          <w:i w:val="0"/>
          <w:color w:val="64748B"/>
          <w:sz w:val="16"/>
        </w:rPr>
        <w:t xml:space="preserve">sur s03q08 : </w:t>
      </w:r>
      <w:r>
        <w:rPr>
          <w:b w:val="0"/>
          <w:i w:val="0"/>
          <w:sz w:val="17"/>
        </w:rPr>
        <w:t>Il faut mettre infirmier</w:t>
      </w:r>
    </w:p>
    <w:p>
      <w:pPr>
        <w:pStyle w:val="ListBullet"/>
      </w:pPr>
      <w:r>
        <w:rPr>
          <w:b w:val="0"/>
          <w:i w:val="0"/>
          <w:color w:val="64748B"/>
          <w:sz w:val="16"/>
        </w:rPr>
        <w:t xml:space="preserve">[2026-05-31 12:41:23] </w:t>
      </w:r>
      <w:r>
        <w:rPr>
          <w:b/>
          <w:i w:val="0"/>
          <w:color w:val="1F6FEB"/>
          <w:sz w:val="16"/>
        </w:rPr>
        <w:t xml:space="preserve">EQ18_sup_v2 </w:t>
      </w:r>
      <w:r>
        <w:rPr>
          <w:b w:val="0"/>
          <w:i w:val="0"/>
          <w:color w:val="64748B"/>
          <w:sz w:val="16"/>
        </w:rPr>
        <w:t xml:space="preserve">sur s07bq03a_1 : </w:t>
      </w:r>
      <w:r>
        <w:rPr>
          <w:b w:val="0"/>
          <w:i w:val="0"/>
          <w:sz w:val="17"/>
        </w:rPr>
        <w:t>Veuillez confirmez la quantité consommé</w:t>
      </w:r>
    </w:p>
    <w:p>
      <w:pPr>
        <w:pStyle w:val="ListBullet"/>
      </w:pPr>
      <w:r>
        <w:rPr>
          <w:b w:val="0"/>
          <w:i w:val="0"/>
          <w:color w:val="64748B"/>
          <w:sz w:val="16"/>
        </w:rPr>
        <w:t xml:space="preserve">[2026-05-31 12:46:23] </w:t>
      </w:r>
      <w:r>
        <w:rPr>
          <w:b/>
          <w:i w:val="0"/>
          <w:color w:val="1F6FEB"/>
          <w:sz w:val="16"/>
        </w:rPr>
        <w:t xml:space="preserve">EQ18_sup_v2 </w:t>
      </w:r>
      <w:r>
        <w:rPr>
          <w:b w:val="0"/>
          <w:i w:val="0"/>
          <w:color w:val="64748B"/>
          <w:sz w:val="16"/>
        </w:rPr>
        <w:t xml:space="preserve">sur s07bq03a_2 : </w:t>
      </w:r>
      <w:r>
        <w:rPr>
          <w:b w:val="0"/>
          <w:i w:val="0"/>
          <w:sz w:val="17"/>
        </w:rPr>
        <w:t>A revoir</w:t>
      </w:r>
    </w:p>
    <w:p>
      <w:pPr>
        <w:pStyle w:val="ListBullet"/>
      </w:pPr>
      <w:r>
        <w:rPr>
          <w:b w:val="0"/>
          <w:i w:val="0"/>
          <w:color w:val="64748B"/>
          <w:sz w:val="16"/>
        </w:rPr>
        <w:t xml:space="preserve">[2026-05-31 12:54:22] </w:t>
      </w:r>
      <w:r>
        <w:rPr>
          <w:b/>
          <w:i w:val="0"/>
          <w:color w:val="1F6FEB"/>
          <w:sz w:val="16"/>
        </w:rPr>
        <w:t xml:space="preserve">EQ18_sup_v2 </w:t>
      </w:r>
      <w:r>
        <w:rPr>
          <w:b w:val="0"/>
          <w:i w:val="0"/>
          <w:color w:val="64748B"/>
          <w:sz w:val="16"/>
        </w:rPr>
        <w:t xml:space="preserve">sur s10q51 : </w:t>
      </w:r>
      <w:r>
        <w:rPr>
          <w:b w:val="0"/>
          <w:i w:val="0"/>
          <w:sz w:val="17"/>
        </w:rPr>
        <w:t>Vous confirme le montant</w:t>
      </w:r>
    </w:p>
    <w:p>
      <w:pPr>
        <w:pStyle w:val="ListBullet"/>
      </w:pPr>
      <w:r>
        <w:rPr>
          <w:b w:val="0"/>
          <w:i w:val="0"/>
          <w:color w:val="64748B"/>
          <w:sz w:val="16"/>
        </w:rPr>
        <w:t xml:space="preserve">[2026-05-31 12:55:49] </w:t>
      </w:r>
      <w:r>
        <w:rPr>
          <w:b/>
          <w:i w:val="0"/>
          <w:color w:val="1F6FEB"/>
          <w:sz w:val="16"/>
        </w:rPr>
        <w:t xml:space="preserve">EQ18_sup_v2 </w:t>
      </w:r>
      <w:r>
        <w:rPr>
          <w:b w:val="0"/>
          <w:i w:val="0"/>
          <w:color w:val="64748B"/>
          <w:sz w:val="16"/>
        </w:rPr>
        <w:t xml:space="preserve">sur s11q05 : </w:t>
      </w:r>
      <w:r>
        <w:rPr>
          <w:b w:val="0"/>
          <w:i w:val="0"/>
          <w:sz w:val="17"/>
        </w:rPr>
        <w:t>Veuillez confirmé le montant</w:t>
      </w:r>
    </w:p>
    <w:p>
      <w:pPr>
        <w:pStyle w:val="ListBullet"/>
      </w:pPr>
      <w:r>
        <w:rPr>
          <w:b w:val="0"/>
          <w:i w:val="0"/>
          <w:color w:val="64748B"/>
          <w:sz w:val="16"/>
        </w:rPr>
        <w:t xml:space="preserve">[2026-05-31 12:55:56] </w:t>
      </w:r>
      <w:r>
        <w:rPr>
          <w:b/>
          <w:i w:val="0"/>
          <w:color w:val="1F6FEB"/>
          <w:sz w:val="16"/>
        </w:rPr>
        <w:t xml:space="preserve">EQ18_sup_v2 </w:t>
      </w:r>
      <w:r>
        <w:rPr>
          <w:b w:val="0"/>
          <w:i w:val="0"/>
          <w:color w:val="64748B"/>
          <w:sz w:val="16"/>
        </w:rPr>
        <w:t xml:space="preserve">sur s11q05 : </w:t>
      </w:r>
      <w:r>
        <w:rPr>
          <w:b w:val="0"/>
          <w:i w:val="0"/>
          <w:sz w:val="17"/>
        </w:rPr>
        <w:t>Ou revoir</w:t>
      </w:r>
    </w:p>
    <w:p>
      <w:pPr>
        <w:pStyle w:val="ListBullet"/>
      </w:pPr>
      <w:r>
        <w:rPr>
          <w:b w:val="0"/>
          <w:i w:val="0"/>
          <w:color w:val="64748B"/>
          <w:sz w:val="16"/>
        </w:rPr>
        <w:t xml:space="preserve">[2026-05-31 14:01:31] </w:t>
      </w:r>
      <w:r>
        <w:rPr>
          <w:b/>
          <w:i w:val="0"/>
          <w:color w:val="1F6FEB"/>
          <w:sz w:val="16"/>
        </w:rPr>
        <w:t xml:space="preserve">EQ18_enq2_v2 </w:t>
      </w:r>
      <w:r>
        <w:rPr>
          <w:b w:val="0"/>
          <w:i w:val="0"/>
          <w:color w:val="64748B"/>
          <w:sz w:val="16"/>
        </w:rPr>
        <w:t xml:space="preserve">sur s07bq03a_1 : </w:t>
      </w:r>
      <w:r>
        <w:rPr>
          <w:b w:val="0"/>
          <w:i w:val="0"/>
          <w:sz w:val="17"/>
        </w:rPr>
        <w:t>consomme 1,5kg par jour</w:t>
      </w:r>
    </w:p>
    <w:p>
      <w:pPr>
        <w:pStyle w:val="ListBullet"/>
      </w:pPr>
      <w:r>
        <w:rPr>
          <w:b w:val="0"/>
          <w:i w:val="0"/>
          <w:color w:val="64748B"/>
          <w:sz w:val="16"/>
        </w:rPr>
        <w:t xml:space="preserve">[2026-05-31 14:04:27] </w:t>
      </w:r>
      <w:r>
        <w:rPr>
          <w:b/>
          <w:i w:val="0"/>
          <w:color w:val="1F6FEB"/>
          <w:sz w:val="16"/>
        </w:rPr>
        <w:t xml:space="preserve">EQ18_enq2_v2 </w:t>
      </w:r>
      <w:r>
        <w:rPr>
          <w:b w:val="0"/>
          <w:i w:val="0"/>
          <w:color w:val="64748B"/>
          <w:sz w:val="16"/>
        </w:rPr>
        <w:t xml:space="preserve">sur s07bq03a_2 : </w:t>
      </w:r>
      <w:r>
        <w:rPr>
          <w:b w:val="0"/>
          <w:i w:val="0"/>
          <w:sz w:val="17"/>
        </w:rPr>
        <w:t>1 sachet par jour</w:t>
      </w:r>
    </w:p>
    <w:p>
      <w:pPr>
        <w:pStyle w:val="ListBullet"/>
      </w:pPr>
      <w:r>
        <w:rPr>
          <w:b w:val="0"/>
          <w:i w:val="0"/>
          <w:color w:val="64748B"/>
          <w:sz w:val="16"/>
        </w:rPr>
        <w:t xml:space="preserve">[2026-05-31 14:06:16] </w:t>
      </w:r>
      <w:r>
        <w:rPr>
          <w:b/>
          <w:i w:val="0"/>
          <w:color w:val="1F6FEB"/>
          <w:sz w:val="16"/>
        </w:rPr>
        <w:t xml:space="preserve">EQ18_enq2_v2 </w:t>
      </w:r>
      <w:r>
        <w:rPr>
          <w:b w:val="0"/>
          <w:i w:val="0"/>
          <w:color w:val="64748B"/>
          <w:sz w:val="16"/>
        </w:rPr>
        <w:t xml:space="preserve">sur s03q08 : </w:t>
      </w:r>
      <w:r>
        <w:rPr>
          <w:b w:val="0"/>
          <w:i w:val="0"/>
          <w:sz w:val="17"/>
        </w:rPr>
        <w:t>infirmier</w:t>
      </w:r>
    </w:p>
    <w:p>
      <w:pPr>
        <w:pStyle w:val="ListBullet"/>
      </w:pPr>
      <w:r>
        <w:rPr>
          <w:b w:val="0"/>
          <w:i w:val="0"/>
          <w:color w:val="64748B"/>
          <w:sz w:val="16"/>
        </w:rPr>
        <w:t xml:space="preserve">[2026-05-31 14:06:58] </w:t>
      </w:r>
      <w:r>
        <w:rPr>
          <w:b/>
          <w:i w:val="0"/>
          <w:color w:val="1F6FEB"/>
          <w:sz w:val="16"/>
        </w:rPr>
        <w:t xml:space="preserve">EQ18_enq2_v2 </w:t>
      </w:r>
      <w:r>
        <w:rPr>
          <w:b w:val="0"/>
          <w:i w:val="0"/>
          <w:color w:val="64748B"/>
          <w:sz w:val="16"/>
        </w:rPr>
        <w:t xml:space="preserve">sur s10q51 : </w:t>
      </w:r>
      <w:r>
        <w:rPr>
          <w:b w:val="0"/>
          <w:i w:val="0"/>
          <w:sz w:val="17"/>
        </w:rPr>
        <w:t>elle a pris un taxi</w:t>
      </w:r>
    </w:p>
    <w:p>
      <w:pPr>
        <w:pStyle w:val="ListBullet"/>
      </w:pPr>
      <w:r>
        <w:rPr>
          <w:b w:val="0"/>
          <w:i w:val="0"/>
          <w:color w:val="64748B"/>
          <w:sz w:val="16"/>
        </w:rPr>
        <w:t xml:space="preserve">[2026-05-31 14:09:53] </w:t>
      </w:r>
      <w:r>
        <w:rPr>
          <w:b/>
          <w:i w:val="0"/>
          <w:color w:val="1F6FEB"/>
          <w:sz w:val="16"/>
        </w:rPr>
        <w:t xml:space="preserve">EQ18_enq2_v2 </w:t>
      </w:r>
      <w:r>
        <w:rPr>
          <w:b w:val="0"/>
          <w:i w:val="0"/>
          <w:color w:val="64748B"/>
          <w:sz w:val="16"/>
        </w:rPr>
        <w:t xml:space="preserve">sur s11q05 : </w:t>
      </w:r>
      <w:r>
        <w:rPr>
          <w:b w:val="0"/>
          <w:i w:val="0"/>
          <w:sz w:val="17"/>
        </w:rPr>
        <w:t>chaque chambre 10000</w:t>
      </w:r>
    </w:p>
    <w:p>
      <w:pPr>
        <w:pStyle w:val="ListBullet"/>
      </w:pPr>
      <w:r>
        <w:rPr>
          <w:b w:val="0"/>
          <w:i w:val="0"/>
          <w:color w:val="64748B"/>
          <w:sz w:val="16"/>
        </w:rPr>
        <w:t xml:space="preserve">[2026-06-03 10:59:56]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