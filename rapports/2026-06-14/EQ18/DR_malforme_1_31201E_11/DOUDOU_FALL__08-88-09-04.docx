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CLEMENTINE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JACOB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JEAN PAUL BOUBANE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JOSEPH THIARA BOUBANE diffère de celui donné par JOSEPH THIARA BOUBANE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JOSEPH THIARA BOUBANE (Chaume)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CLEMENTINE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CLEMENTINE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JACOB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JACOB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JEAN PAUL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PAUL BOUBANE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JOSEPH THIARA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ODILE BENDIA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JOSEPH THIARA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ODILE BENDIA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JOSEPH THIARA BOUBANE a eu est MEAUX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ODILE BENDIA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JOSEPH THIARA BOUBANE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JOSEPH THIARA BOUBANE (66500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JOSEPH THIARA BOUBANE (67000 Fcfa) de la fête de Noël 2025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##N/A##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5016.06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(25 ) de Semences de maïs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JOSEPH THIARA BOUBANE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