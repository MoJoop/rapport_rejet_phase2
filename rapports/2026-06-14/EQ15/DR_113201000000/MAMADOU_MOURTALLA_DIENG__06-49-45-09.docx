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06-49-45-09</w:t>
      </w:r>
    </w:p>
    <w:p>
      <w:r>
        <w:rPr>
          <w:b w:val="0"/>
          <w:i w:val="0"/>
          <w:color w:val="64748B"/>
          <w:sz w:val="18"/>
        </w:rPr>
        <w:t>Enquêteur : EQ15_enq4_v2 (MAMADOU MOURTALLA DIENG)  ·  Équipe : EQ15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06-49-45-09</w:t>
            </w:r>
          </w:p>
        </w:tc>
        <w:tc>
          <w:tcPr>
            <w:tcW w:type="dxa" w:w="3551"/>
            <w:shd w:fill="F8FAFC"/>
          </w:tcPr>
          <w:p>
            <w:r>
              <w:rPr>
                <w:b w:val="0"/>
                <w:i w:val="0"/>
                <w:color w:val="64748B"/>
                <w:sz w:val="14"/>
              </w:rPr>
              <w:t>CHEF DE MÉNAGE</w:t>
              <w:br/>
            </w:r>
            <w:r>
              <w:rPr>
                <w:b/>
                <w:i w:val="0"/>
                <w:sz w:val="18"/>
              </w:rPr>
              <w:t>ABDOULAYE MOUSSA BA</w:t>
            </w:r>
          </w:p>
        </w:tc>
      </w:tr>
      <w:tr>
        <w:tc>
          <w:tcPr>
            <w:tcW w:type="dxa" w:w="3551"/>
            <w:shd w:fill="F8FAFC"/>
          </w:tcPr>
          <w:p>
            <w:r>
              <w:rPr>
                <w:b w:val="0"/>
                <w:i w:val="0"/>
                <w:color w:val="64748B"/>
                <w:sz w:val="14"/>
              </w:rPr>
              <w:t>TÉLÉPHONE CM</w:t>
              <w:br/>
            </w:r>
            <w:r>
              <w:rPr>
                <w:b/>
                <w:i w:val="0"/>
                <w:sz w:val="18"/>
              </w:rPr>
              <w:t>77 183 52 51</w:t>
            </w:r>
          </w:p>
        </w:tc>
        <w:tc>
          <w:tcPr>
            <w:tcW w:type="dxa" w:w="3551"/>
            <w:shd w:fill="F8FAFC"/>
          </w:tcPr>
          <w:p>
            <w:r>
              <w:rPr>
                <w:b w:val="0"/>
                <w:i w:val="0"/>
                <w:color w:val="64748B"/>
                <w:sz w:val="14"/>
              </w:rPr>
              <w:t>LOCALISATION</w:t>
              <w:br/>
            </w:r>
            <w:r>
              <w:rPr>
                <w:b/>
                <w:i w:val="0"/>
                <w:sz w:val="18"/>
              </w:rPr>
              <w:t>h1darou rahmane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EQ15_enq4_v2  (MAMADOU MOURTALLA DIENG)</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2026-06-11T14:15:52</w:t>
            </w:r>
          </w:p>
        </w:tc>
      </w:tr>
    </w:tbl>
    <w:p/>
    <w:p>
      <w:r>
        <w:rPr>
          <w:b/>
          <w:i w:val="0"/>
          <w:color w:val="1F6FEB"/>
          <w:sz w:val="22"/>
        </w:rPr>
        <w:t>⚠ INCOHÉRENCES À CORRIGER (150)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Hawa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Kadiata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Ramata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Samba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5896"/>
          </w:tcPr>
          <w:p>
            <w:r>
              <w:rPr>
                <w:b w:val="0"/>
                <w:i w:val="0"/>
                <w:sz w:val="17"/>
              </w:rPr>
              <w:t>Incohérence!! Kadiata BA fréquente 2ème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Abdoulaye Moussa BA diffère de celui donné par Abdoulaye Moussa BA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(25 kg),  des quantités vendus (0 kg) et des quantités en stock (0 kg) depasse la quantité totale (2 kg) que le ménage a eu après la recolte de Maïs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Hawa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Kadiata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Ramata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Samba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Abdoulaye Moussa 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Abdoulaye Moussa BA a eu est prombleme de cote,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Samba BA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La  raison principale que Samba BA n'a pas cherché du travail au cours des 30 derniers jours est refus de la famille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5896"/>
          </w:tcPr>
          <w:p>
            <w:r>
              <w:rPr>
                <w:b w:val="0"/>
                <w:i w:val="0"/>
                <w:sz w:val="17"/>
              </w:rPr>
              <w:t>La   principale utilisation que Abdoulaye Moussa BA a fait de ce dernier crédit est pour la consommation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Abdoulaye Moussa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Abdoulaye Moussa BA ), prière de renseignés toutes les questions liées à ( Abdoulaye Moussa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Hawa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Hawa BA ), prière de renseignés toutes les questions liées à ( Hawa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Kadiata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Kadiata BA ), prière de renseignés toutes les questions liées à ( Kadiata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Moudel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Moudel BA ), prière de renseignés toutes les questions liées à ( Moudel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Ramata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Ramata BA ), prière de renseignés toutes les questions liées à ( Ramata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Samba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Samba BA ), prière de renseignés toutes les questions liées à ( Samba BA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ABDOULAYE MOUSSA BA (397000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MOUSSA BA (6000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MOUSSA BA (5000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MOUSSA BA (500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MOUSSA BA (7500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MOUSSA BA (1000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MOUSSA BA (10000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MOUSSA BA (10000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MOUSSA BA (15000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MOUSSA BA (15000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MOUSSA BA (5000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MOUSSA BA (12000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MOUSSA BA (20000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MOUSSA BA (2500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MOUSSA BA (25000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MOUSSA BA (3000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MOUSSA BA (40000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MOUSSA BA (4500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MOUSSA BA (45000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MOUSSA BA (6000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MOUSSA BA (60000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MOUSSA BA (7500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Frais d'acquisition d'un terrain ou d'un logement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MOUSSA BA (15000 Fcfa) au cours de 12 derniers mois de Frais d'acquisition d'un terrain ou d'un logement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ferme et ouvre un autre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589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589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Maïs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s01q41a, s02q20, s02q22, s03q07, s03q02, s04q19, s05q01, s04q49</w:t>
            </w:r>
          </w:p>
        </w:tc>
        <w:tc>
          <w:tcPr>
            <w:tcW w:type="dxa" w:w="5896"/>
          </w:tcPr>
          <w:p>
            <w:r>
              <w:rPr>
                <w:b w:val="0"/>
                <w:i w:val="0"/>
                <w:sz w:val="17"/>
              </w:rPr>
              <w:t>Le nombre de jour passés au préparation du sol et des semis ou au sarclage et l'entretien du sol ou aux récoltes d'un membre du ménage est trop élevé, veuillez revoir.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Maïs selon les mesures GPS est de 948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(25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Cela semble improbable ! Le nombre abbatu (6) par les fêtes pour ces animaux Ovins (Moutons) apparaît trop élevé.</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Merci de confirmer ces informations auprès du QG ou d'apporter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Cela semble improbable ! Le nombre abbatu (4) par les fêtes pour ces animaux Caprins (Chèvres) apparaît trop élevé.</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Abreuvoir / Mangeoire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Abdoulaye Moussa BA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Abdoulaye Moussa BA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Abdoulaye Moussa BA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s02q15, s02q20, s02q21, s04q21, s00q04, s04q35b, s04q46, s04q68</w:t>
            </w:r>
          </w:p>
        </w:tc>
        <w:tc>
          <w:tcPr>
            <w:tcW w:type="dxa" w:w="5896"/>
          </w:tcPr>
          <w:p>
            <w:r>
              <w:rPr>
                <w:b w:val="0"/>
                <w:i w:val="0"/>
                <w:sz w:val="17"/>
              </w:rPr>
              <w:t>Avertissement!! Le temps mis (en minutes) pour se rendre à la principale source d'approvisionnement en eau de boisson (120 minutes) semble élevé,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de vente (17500 Fcfa) d'un Ovins (Moutons) est trop petit ou élevé .</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(200) de l'eau pour nourrir Ovins (Moutons)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(100) de l'eau pour nourrir Caprins (Chèvres)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