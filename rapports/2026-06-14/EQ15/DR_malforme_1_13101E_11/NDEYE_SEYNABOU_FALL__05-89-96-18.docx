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 Fadel Ba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FADEL BA (2500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FADEL BA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FADEL BA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FADEL BA (2000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construction le/la Ciment/Béton/Pierres de taille, mais celui du ménage de CHEIKH FADEL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