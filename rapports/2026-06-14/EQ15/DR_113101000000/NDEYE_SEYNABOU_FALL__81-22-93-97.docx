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Fatimata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Mbene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Lary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Talla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Cheikh Ba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Papa Oumar sy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Lary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Talla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Allou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Souka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Lary sow a eu est Douleur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Maya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Maya Diallo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Souka Dia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(9100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(12500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(30000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(7000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(123000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(100000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(76000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(76000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(85000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(55000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des 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fabrication des 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SOUKA DIA, prière de reprendre la section agriculture du ménage SOUKA DIA.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Papa Oumar sy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(190000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