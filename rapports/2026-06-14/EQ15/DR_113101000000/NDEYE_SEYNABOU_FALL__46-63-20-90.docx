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samba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ba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ba N1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ba N1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ba N1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ba N2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ba N1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ba N1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ba N1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Faty ba N2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Houley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sawdatou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Yero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kardiatou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kardiatou ba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kardiatou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77 Morceau (Portion)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Ibrahima samba sow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Ibrahima samba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ba N1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ba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ba N1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ba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Houley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sawdatou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Yero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kardiatou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ba N2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Aladou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YERO BA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ba N2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sow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samba sow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sawdatou sow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(1300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(35000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