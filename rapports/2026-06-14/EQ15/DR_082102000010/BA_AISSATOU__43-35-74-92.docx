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KA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DEMBA KA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LEBOU KA est de 450000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DEMBA KA (507000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KA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KA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AMINATA KA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MARIAMA BA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METOU DIA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IBRAHIMA KA est Etudiant/Elève de la 4.21 mais IBRAHIMA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