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68-26-03-20</w:t>
      </w:r>
    </w:p>
    <w:p>
      <w:r>
        <w:rPr>
          <w:b w:val="0"/>
          <w:i w:val="0"/>
          <w:color w:val="64748B"/>
          <w:sz w:val="18"/>
        </w:rPr>
        <w:t>Enquêteur : EQ15_enq2_v2 (SEYNABOU DIAW)  ·  Équipe : EQ15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082102000010</w:t>
            </w:r>
          </w:p>
        </w:tc>
        <w:tc>
          <w:tcPr>
            <w:tcW w:type="dxa" w:w="3551"/>
            <w:shd w:fill="F8FAFC"/>
          </w:tcPr>
          <w:p>
            <w:r>
              <w:rPr>
                <w:b w:val="0"/>
                <w:i w:val="0"/>
                <w:color w:val="64748B"/>
                <w:sz w:val="14"/>
              </w:rPr>
              <w:t>MÉNAGE</w:t>
              <w:br/>
            </w:r>
            <w:r>
              <w:rPr>
                <w:b/>
                <w:i w:val="0"/>
                <w:color w:val="1F6FEB"/>
                <w:sz w:val="18"/>
              </w:rPr>
              <w:t>68-26-03-20</w:t>
            </w:r>
          </w:p>
        </w:tc>
        <w:tc>
          <w:tcPr>
            <w:tcW w:type="dxa" w:w="3551"/>
            <w:shd w:fill="F8FAFC"/>
          </w:tcPr>
          <w:p>
            <w:r>
              <w:rPr>
                <w:b w:val="0"/>
                <w:i w:val="0"/>
                <w:color w:val="64748B"/>
                <w:sz w:val="14"/>
              </w:rPr>
              <w:t>CHEF DE MÉNAGE</w:t>
              <w:br/>
            </w:r>
            <w:r>
              <w:rPr>
                <w:b/>
                <w:i w:val="0"/>
                <w:sz w:val="18"/>
              </w:rPr>
              <w:t>ISMAILA KA</w:t>
            </w:r>
          </w:p>
        </w:tc>
      </w:tr>
      <w:tr>
        <w:tc>
          <w:tcPr>
            <w:tcW w:type="dxa" w:w="3551"/>
            <w:shd w:fill="F8FAFC"/>
          </w:tcPr>
          <w:p>
            <w:r>
              <w:rPr>
                <w:b w:val="0"/>
                <w:i w:val="0"/>
                <w:color w:val="64748B"/>
                <w:sz w:val="14"/>
              </w:rPr>
              <w:t>TÉLÉPHONE CM</w:t>
              <w:br/>
            </w:r>
            <w:r>
              <w:rPr>
                <w:b/>
                <w:i w:val="0"/>
                <w:sz w:val="18"/>
              </w:rPr>
              <w:t>77 098 68 22</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(110)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ismaila ka) , prière de renseigner toutes les questions liées à  ismaila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maimouna ka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(19 ans) de souleymane ka ou l'année à laquelle souleymane ka a fréquenté l'école pour la dernière fois (2024) le dernier diplome de souleymane ka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(10000 Fcfa) dépensé ou reçu en cadeau pour les cartes prépayées, les transferts de crédit et les abonnements de  ismaila ka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maimouna ka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maimouna ka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mamadou ka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s01q28, s01q29, s01q30, s02q01__2, s02q02__2, s03q20, s01q00b</w:t>
            </w:r>
          </w:p>
        </w:tc>
        <w:tc>
          <w:tcPr>
            <w:tcW w:type="dxa" w:w="5896"/>
          </w:tcPr>
          <w:p>
            <w:r>
              <w:rPr>
                <w:b w:val="0"/>
                <w:i w:val="0"/>
                <w:sz w:val="17"/>
              </w:rPr>
              <w:t>Le montant(130000 FCFA) des frais des médicaments achetés dans les officines publiques de aminata ka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5896"/>
          </w:tcPr>
          <w:p>
            <w:r>
              <w:rPr>
                <w:b w:val="0"/>
                <w:i w:val="0"/>
                <w:sz w:val="17"/>
              </w:rPr>
              <w:t>Attention ! La dépense totale de frais de consultation dans un service de santé ou un guérisseur au cours des 3 derniers mois sans hospitalisation (356000 Fcfa) de aminata ka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(4 jours) que aminata 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ismaila ka a travaillés par mois semble être inférieur à 15.</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(350 Fcfa) de Riz local brisé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Aubergine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Boite de tomate/Pot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Peu plausible!! Ce ménage à consommer du sel en unité Boite de tomate/Pot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ISMAILA KA (2000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ISMAILA KA (3000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ISMAILA KA (500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ISMAILA KA (500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ISMAILA KA (1000 Fcfa) au cours de 3 derniers mois de Papier aluminium pour cuisine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ISMAILA KA (1500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ISMAILA KA (5000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ISMAILA KA (6000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ISMAILA KA (15000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ISMAILA KA (15000 Fcfa) au cours de 6 derniers mois de Cirage ordinaire en pâte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ISMAILA KA (40000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ISMAILA KA (6000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ISMAILA KA (60000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ISMAILA KA (65000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ISMAILA KA (75000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(116500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ISMAILA KA (116500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Frais d'acquisition d'un terrain ou d'un logement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ISMAILA KA (75000 Fcfa) au cours de 12 derniers mois de Frais d'acquisition d'un terrain ou d'un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Frais d'examen du permis de conduire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s09Fq03</w:t>
            </w:r>
          </w:p>
        </w:tc>
        <w:tc>
          <w:tcPr>
            <w:tcW w:type="dxa" w:w="5896"/>
          </w:tcPr>
          <w:p>
            <w:r>
              <w:rPr>
                <w:b w:val="0"/>
                <w:i w:val="0"/>
                <w:sz w:val="17"/>
              </w:rPr>
              <w:t>Erreur. La dépense renseignée doit être supérieure à 0.</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 montant obtenus sur les services rendus par l'entreprise vendeurs.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5896"/>
          </w:tcPr>
          <w:p>
            <w:r>
              <w:rPr>
                <w:b w:val="0"/>
                <w:i w:val="0"/>
                <w:sz w:val="17"/>
              </w:rPr>
              <w:t>de mouton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5896"/>
          </w:tcPr>
          <w:p>
            <w:r>
              <w:rPr>
                <w:b w:val="0"/>
                <w:i w:val="0"/>
                <w:sz w:val="17"/>
              </w:rPr>
              <w:t>Prière de renseigner les montants dans les champs (s10q46 s10q47 s10q48 s10q49 s10q50 s10q51 s10q52 s10q53 s10q54 s10q55 s10q56 s10q57), mettre 0 si l'entreprise vendeurs.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de mouton n'a pas effectué des dépenses ou faire des reventes des marchandises ou des produits ou rendre de service.Cette entreprise vendeurs.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de mouton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Cette entreprise vendeurs.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5896"/>
          </w:tcPr>
          <w:p>
            <w:r>
              <w:rPr>
                <w:b w:val="0"/>
                <w:i w:val="0"/>
                <w:sz w:val="17"/>
              </w:rPr>
              <w:t>de mouton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vendeurs.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de mouton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La main d'oeuvre sariale q'une personne a travaillée ayant travaillé dans cette entreprise vendeurs.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de mouton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de mouton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Il manque des informations non renseignées de vendeurs.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de mouton, prière de renseignés toutes les questions liées à vendeurs. de mouton.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mamadou ka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ismaila ka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Lait en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11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unitaire (30000 Fcfa) d'un Ovins (Moutons)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la valeur d'achat (95000 Fcfa) d'un Bovin est trop petite ou élevée .</w:t>
            </w:r>
          </w:p>
        </w:tc>
      </w:tr>
    </w:tbl>
    <w:p/>
    <w:p>
      <w:r>
        <w:rPr>
          <w:b/>
          <w:i w:val="0"/>
          <w:color w:val="1F6FEB"/>
          <w:sz w:val="22"/>
        </w:rPr>
        <w:t>💬 COMMENTAIRES SUPERVISEUR / ENQUÊTEUR (1)</w:t>
      </w:r>
    </w:p>
    <w:p>
      <w:pPr>
        <w:pStyle w:val="ListBullet"/>
      </w:pPr>
      <w:r>
        <w:rPr>
          <w:b w:val="0"/>
          <w:i w:val="0"/>
          <w:color w:val="64748B"/>
          <w:sz w:val="16"/>
        </w:rPr>
        <w:t xml:space="preserve">[2026-05-20 10:28:11] </w:t>
      </w:r>
      <w:r>
        <w:rPr>
          <w:b/>
          <w:i w:val="0"/>
          <w:color w:val="1F6FEB"/>
          <w:sz w:val="16"/>
        </w:rPr>
        <w:t xml:space="preserve">EQ15_enq2_v2 </w:t>
      </w:r>
      <w:r>
        <w:rPr>
          <w:b w:val="0"/>
          <w:i w:val="0"/>
          <w:color w:val="64748B"/>
          <w:sz w:val="16"/>
        </w:rPr>
        <w:t xml:space="preserve">sur s07bq04_1 : </w:t>
      </w:r>
      <w:r>
        <w:rPr>
          <w:b w:val="0"/>
          <w:i w:val="0"/>
          <w:sz w:val="17"/>
        </w:rPr>
        <w:t>à</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