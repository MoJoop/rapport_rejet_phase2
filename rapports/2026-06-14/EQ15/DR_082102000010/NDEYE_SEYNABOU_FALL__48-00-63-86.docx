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48-00-63-86</w:t>
      </w:r>
    </w:p>
    <w:p>
      <w:r>
        <w:rPr>
          <w:b w:val="0"/>
          <w:i w:val="0"/>
          <w:color w:val="64748B"/>
          <w:sz w:val="18"/>
        </w:rPr>
        <w:t>Enquêteur : EQ15_enq3_v2 (NDEYE SEYNABOU FALL)  ·  Équipe : EQ15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48-00-63-86</w:t>
            </w:r>
          </w:p>
        </w:tc>
        <w:tc>
          <w:tcPr>
            <w:tcW w:type="dxa" w:w="3551"/>
            <w:shd w:fill="F8FAFC"/>
          </w:tcPr>
          <w:p>
            <w:r>
              <w:rPr>
                <w:b w:val="0"/>
                <w:i w:val="0"/>
                <w:color w:val="64748B"/>
                <w:sz w:val="14"/>
              </w:rPr>
              <w:t>CHEF DE MÉNAGE</w:t>
              <w:br/>
            </w:r>
            <w:r>
              <w:rPr>
                <w:b/>
                <w:i w:val="0"/>
                <w:sz w:val="18"/>
              </w:rPr>
              <w:t>FANNY KA</w:t>
            </w:r>
          </w:p>
        </w:tc>
      </w:tr>
      <w:tr>
        <w:tc>
          <w:tcPr>
            <w:tcW w:type="dxa" w:w="3551"/>
            <w:shd w:fill="F8FAFC"/>
          </w:tcPr>
          <w:p>
            <w:r>
              <w:rPr>
                <w:b w:val="0"/>
                <w:i w:val="0"/>
                <w:color w:val="64748B"/>
                <w:sz w:val="14"/>
              </w:rPr>
              <w:t>TÉLÉPHONE CM</w:t>
              <w:br/>
            </w:r>
            <w:r>
              <w:rPr>
                <w:b/>
                <w:i w:val="0"/>
                <w:sz w:val="18"/>
              </w:rPr>
              <w:t>77 367 99 30</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2026-05-21T09:14:53</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Avertissement!! L'âge (10) ans du premier mariage de Roky Ba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Avertissement!! L'âge (7) ans du premier mariage de Fanny ka semble incoherent.</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Demba Ba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s01q63, s00q04, s02q25, s04q17, s04q21, s01q32, s01q37, s04q46</w:t>
            </w:r>
          </w:p>
        </w:tc>
        <w:tc>
          <w:tcPr>
            <w:tcW w:type="dxa" w:w="5896"/>
          </w:tcPr>
          <w:p>
            <w:r>
              <w:rPr>
                <w:b w:val="0"/>
                <w:i w:val="0"/>
                <w:sz w:val="17"/>
              </w:rPr>
              <w:t>Incoherent!!! Demba Ba est un Eleveurs et ouvriers qualifiés de l'élevage commercial et assimilés, non classés ailleurs mais ne possède et n'élève pas d'animaux, prière de reprendre la section 17 ou fournir des explications concrètent.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Demba Ba (10150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(180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(25 Fcfa) de Cube alimentaire (Maggi, Jumbo, ) et bouillon en poudre en Cube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(75 Fcfa) de Patate douce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FANNY KA (15000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(5000 Fcfa) pour Transport inter-localité à traction animale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FANNY KA (5000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FANNY KA (20000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FANNY KA (10000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FANNY KA (25000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s02q02__1, s02q15, s02q17, s03q16, s04q27, s04q43, s04q63, s05q11</w:t>
            </w:r>
          </w:p>
        </w:tc>
        <w:tc>
          <w:tcPr>
            <w:tcW w:type="dxa" w:w="5896"/>
          </w:tcPr>
          <w:p>
            <w:r>
              <w:rPr>
                <w:b w:val="0"/>
                <w:i w:val="0"/>
                <w:sz w:val="17"/>
              </w:rPr>
              <w:t>Le montant (7500 FCFA) du loyer mensuel payé pour un logement comme le votre (Maison Basse)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LOUGA Urbain ont généralement comme principal matériau de construction le/la Ciment/Béton/Pierres de taille, mais celui du ménage de FANNY KA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LOUGA Urbain ont généralement comme principal matériau de revêtement du sol du logement le/la Ciment/Béton, mais celui du ménage de FANNY KA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589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Avertissement! Fanny ka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FANNY KA a comme taille 4 personnes dont ils vivent à LOUGA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