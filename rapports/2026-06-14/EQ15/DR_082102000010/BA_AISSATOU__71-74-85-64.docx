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71-74-85-64</w:t>
      </w:r>
    </w:p>
    <w:p>
      <w:r>
        <w:rPr>
          <w:b w:val="0"/>
          <w:i w:val="0"/>
          <w:color w:val="64748B"/>
          <w:sz w:val="18"/>
        </w:rPr>
        <w:t>Enquêteur : EQ15_enq1_v2 (BA AÏSSATOU)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71-74-85-64</w:t>
            </w:r>
          </w:p>
        </w:tc>
        <w:tc>
          <w:tcPr>
            <w:tcW w:type="dxa" w:w="3551"/>
            <w:shd w:fill="F8FAFC"/>
          </w:tcPr>
          <w:p>
            <w:r>
              <w:rPr>
                <w:b w:val="0"/>
                <w:i w:val="0"/>
                <w:color w:val="64748B"/>
                <w:sz w:val="14"/>
              </w:rPr>
              <w:t>CHEF DE MÉNAGE</w:t>
              <w:br/>
            </w:r>
            <w:r>
              <w:rPr>
                <w:b/>
                <w:i w:val="0"/>
                <w:sz w:val="18"/>
              </w:rPr>
              <w:t>MAREME KA</w:t>
            </w:r>
          </w:p>
        </w:tc>
      </w:tr>
      <w:tr>
        <w:tc>
          <w:tcPr>
            <w:tcW w:type="dxa" w:w="3551"/>
            <w:shd w:fill="F8FAFC"/>
          </w:tcPr>
          <w:p>
            <w:r>
              <w:rPr>
                <w:b w:val="0"/>
                <w:i w:val="0"/>
                <w:color w:val="64748B"/>
                <w:sz w:val="14"/>
              </w:rPr>
              <w:t>TÉLÉPHONE CM</w:t>
              <w:br/>
            </w:r>
            <w:r>
              <w:rPr>
                <w:b/>
                <w:i w:val="0"/>
                <w:sz w:val="18"/>
              </w:rPr>
              <w:t>77 777 42 06</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2026-05-19T12:23:37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DEMBA KA ou l'année à laquelle DEMBA KA a fréquenté l'école pour la dernière fois (.) le dernier diplome de DEMBA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MAREME KA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.6087627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Incoherence! Dans le ménage de MAREME KA il y a un membre qui detient l'entreprise VENDEURDE MLUTON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DEMBA KA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ALDIOUMA KA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AMADOU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AMET 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DEMBA KA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MAREME KA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MAREME KA (20100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ALDIOUMA KA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DEMBA KA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Carotte en Pièce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Poisson séché Guedj beurre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MAREME KA (125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MAREME KA (4600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MAREME KA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(8400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MAREME KA (8400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MAREME KA (2000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MAREME KA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MAREME KA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MAREME KA (1.50e+07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(VENDEURDE MLUTON)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VENDEURDE MLUTON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du toit le/la Tôles, mais celui du ménage de MAREME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revêtement du sol du logement le/la Ciment/Béton, mais celui du ménage de MAREME KA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275000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Hache-Paille, prière de renseignés toutes les questions liées à Hache-Paille.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COUMBA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AMET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(98 heures) que MAREME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MAREME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19 Tas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(45000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(105)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