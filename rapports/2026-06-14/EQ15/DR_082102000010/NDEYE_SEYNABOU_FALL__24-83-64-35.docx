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(NDEYE SEYNABOU FALL)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Ngom (9400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(1300 Fcfa) de Poivre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(13000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(20000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(23000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(24400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(59500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(9000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(101500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(101500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(115500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(115500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(52000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GUEYE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IBRAHIMA GUEYE, prière de reprendre la section agriculture du ménage IBRAHIMA GUEYE.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(1.2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