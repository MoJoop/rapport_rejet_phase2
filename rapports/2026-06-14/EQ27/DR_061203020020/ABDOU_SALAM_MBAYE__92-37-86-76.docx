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NDIAYE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MIGNANE DIONE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BOUGAR DIONE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BOUGAR DIONE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NIAKH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BOUGAR DIONE 1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TENING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MIGNANE DIONE (19000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MIGNANE DIONE (19000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MIGNANE DIONE (5000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MIGNANE DIONE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5487.31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achété à 200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 FCFA) de Arara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Fourchette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 FCFA) de Fourchette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