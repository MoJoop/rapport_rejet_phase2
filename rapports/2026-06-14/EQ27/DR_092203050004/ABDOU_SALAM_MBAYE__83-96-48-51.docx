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83-96-48-51</w:t>
      </w:r>
    </w:p>
    <w:p>
      <w:r>
        <w:rPr>
          <w:b w:val="0"/>
          <w:i w:val="0"/>
          <w:color w:val="64748B"/>
          <w:sz w:val="18"/>
        </w:rPr>
        <w:t>Enquêteur : EQ27_enq2_v2 (ABDOU SALAM MBAYE)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83-96-48-51</w:t>
            </w:r>
          </w:p>
        </w:tc>
        <w:tc>
          <w:tcPr>
            <w:tcW w:type="dxa" w:w="3551"/>
            <w:shd w:fill="F8FAFC"/>
          </w:tcPr>
          <w:p>
            <w:r>
              <w:rPr>
                <w:b w:val="0"/>
                <w:i w:val="0"/>
                <w:color w:val="64748B"/>
                <w:sz w:val="14"/>
              </w:rPr>
              <w:t>CHEF DE MÉNAGE</w:t>
              <w:br/>
            </w:r>
            <w:r>
              <w:rPr>
                <w:b/>
                <w:i w:val="0"/>
                <w:sz w:val="18"/>
              </w:rPr>
              <w:t>ALADJI DOUMBOUYA</w:t>
            </w:r>
          </w:p>
        </w:tc>
      </w:tr>
      <w:tr>
        <w:tc>
          <w:tcPr>
            <w:tcW w:type="dxa" w:w="3551"/>
            <w:shd w:fill="F8FAFC"/>
          </w:tcPr>
          <w:p>
            <w:r>
              <w:rPr>
                <w:b w:val="0"/>
                <w:i w:val="0"/>
                <w:color w:val="64748B"/>
                <w:sz w:val="14"/>
              </w:rPr>
              <w:t>TÉLÉPHONE CM</w:t>
              <w:br/>
            </w:r>
            <w:r>
              <w:rPr>
                <w:b/>
                <w:i w:val="0"/>
                <w:sz w:val="18"/>
              </w:rPr>
              <w:t>77 337 02 93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2026-06-12T10:00:53</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yaya doumbouya) , prière de renseigner toutes les questions liées à  yaya doumbouya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aissatou doumbouya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ara doumbouya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ara doumbouya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cheikh doumbouya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doumbouya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dieynaba doumbouya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dieynaba doumbouya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fatoumata doumbouya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doumbouya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ismaila doumbouya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ismaila doumbouya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saly doumbouya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yaya aissatou doumbouya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yaya aissatou doumbouya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9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aissatou diarra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doumbouya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ara doumbouya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doumbouya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doumbouya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doumbouya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ismaila doumbouya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saly doumbouya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yaya aissatou doumbouya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Amy  coulibaly , prière de renseignés toutes les questions liées à Amy  coulibaly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aissatou doumbouya , prière de renseignés toutes les questions liées à aissatou doumbouya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aladji doumbouya , prière de renseignés toutes les questions liées à aladji doumbouya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cheikh doumbouya , prière de renseignés toutes les questions liées à cheikh doumbouya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fatoumata doumbouya , prière de renseignés toutes les questions liées à fatoumata doumbouya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ismaila doumbouya , prière de renseignés toutes les questions liées à ismaila doumbouya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yaya aissatou doumbouya , prière de renseignés toutes les questions liées à yaya aissatou doumbouya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yaya doumbouya , prière de renseignés toutes les questions liées à yaya doumbouya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aissatou diarra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Amy  coulibaly ), prière de renseignés toutes les questions liées à ( Amy  coulibaly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aissatou diarra ), prière de renseignés toutes les questions liées à ( aissatou diarra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aissatou doumbouya ), prière de renseignés toutes les questions liées à ( aissatou doumbouya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ara doumbouya ), prière de renseignés toutes les questions liées à ( ara doumbouya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cheikh doumbouya ), prière de renseignés toutes les questions liées à ( cheikh doumbouya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doumbouya ), prière de renseignés toutes les questions liées à ( fatoumata doumbouya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ismaila doumbouya ), prière de renseignés toutes les questions liées à ( ismaila doumbouya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saly doumbouya ), prière de renseignés toutes les questions liées à ( saly doumbouya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yaya aissatou doumbouya ), prière de renseignés toutes les questions liées à ( yaya aissatou doumbouya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yaya doumbouya ), prière de renseignés toutes les questions liées à ( yaya doumbouya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yaya doumbouya,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Amy  coulibaly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aissatou diarra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ismaila doumbouya ), prière de renseignés toutes les questions liées à ( ismaila doumbouya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yaya aissatou doumbouya ), prière de renseignés toutes les questions liées à ( yaya aissatou doumbouya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Amy  coulibaly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Amy  coulibaly ), prière de renseignés toutes les questions liées à ( Amy  coulibaly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aissatou diarra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aissatou diarra ), prière de renseignés toutes les questions liées à ( aissatou diarra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aissatou doumbouya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aissatou doumbouya ), prière de renseignés toutes les questions liées à ( aissatou doumbouya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aladji doumbouya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aladji doumbouya ), prière de renseignés toutes les questions liées à ( aladji doumbouya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ara doumbouya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ara doumbouya ), prière de renseignés toutes les questions liées à ( ara doumbouya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cheikh doumbouya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cheikh doumbouya ), prière de renseignés toutes les questions liées à ( cheikh doumbouya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dieynaba doumbouya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dieynaba doumbouya ), prière de renseignés toutes les questions liées à ( dieynaba doumbouya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fatoumata doumbouya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doumbouya ), prière de renseignés toutes les questions liées à ( fatoumata doumbouya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ismaila doumbouya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ismaila doumbouya ), prière de renseignés toutes les questions liées à ( ismaila doumbouya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saly doumbouya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saly doumbouya ), prière de renseignés toutes les questions liées à ( saly doumbouya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yaya aissatou doumbouya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yaya aissatou doumbouya ), prière de renseignés toutes les questions liées à ( yaya aissatou doumbouya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yaya doumbouya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yaya doumbouya ), prière de renseignés toutes les questions liées à ( yaya doumbouya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aladji doumbouya (80000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aladji doumbouya (1500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aladji doumbouya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aladji doumbouya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aladji doumbouya (2000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aladji doumbouya (1500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aladji doumbouya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aladji doumbouya (4000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aladji doumbouya (1400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aladji doumbouya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aladji doumbouya (5000 Fcfa) au cours de 12 derniers mois de Casque de protection pour moto/vélo à usage personnel est relativement élevé.</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aissatou diarra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Amy  coulibaly a 28 ans et vit en milieu urbain dit n'avoir pas dépensé (0 Fcfa) ou reçu en cadeau pour les cartes prépayées, les transferts de crédit et les abonnements, prière de confirmer cette information auprès de l'enquêté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