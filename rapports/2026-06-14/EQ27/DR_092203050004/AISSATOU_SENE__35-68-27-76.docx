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35-68-27-76</w:t>
      </w:r>
    </w:p>
    <w:p>
      <w:r>
        <w:rPr>
          <w:b w:val="0"/>
          <w:i w:val="0"/>
          <w:color w:val="64748B"/>
          <w:sz w:val="18"/>
        </w:rPr>
        <w:t>Enquêteur : EQ27_enq3_v2 (AISSATOU SENE)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35-68-27-76</w:t>
            </w:r>
          </w:p>
        </w:tc>
        <w:tc>
          <w:tcPr>
            <w:tcW w:type="dxa" w:w="3551"/>
            <w:shd w:fill="F8FAFC"/>
          </w:tcPr>
          <w:p>
            <w:r>
              <w:rPr>
                <w:b w:val="0"/>
                <w:i w:val="0"/>
                <w:color w:val="64748B"/>
                <w:sz w:val="14"/>
              </w:rPr>
              <w:t>CHEF DE MÉNAGE</w:t>
              <w:br/>
            </w:r>
            <w:r>
              <w:rPr>
                <w:b/>
                <w:i w:val="0"/>
                <w:sz w:val="18"/>
              </w:rPr>
              <w:t>AWA SARR</w:t>
            </w:r>
          </w:p>
        </w:tc>
      </w:tr>
      <w:tr>
        <w:tc>
          <w:tcPr>
            <w:tcW w:type="dxa" w:w="3551"/>
            <w:shd w:fill="F8FAFC"/>
          </w:tcPr>
          <w:p>
            <w:r>
              <w:rPr>
                <w:b w:val="0"/>
                <w:i w:val="0"/>
                <w:color w:val="64748B"/>
                <w:sz w:val="14"/>
              </w:rPr>
              <w:t>TÉLÉPHONE CM</w:t>
              <w:br/>
            </w:r>
            <w:r>
              <w:rPr>
                <w:b/>
                <w:i w:val="0"/>
                <w:sz w:val="18"/>
              </w:rPr>
              <w:t>77 426 17 39</w:t>
            </w:r>
          </w:p>
        </w:tc>
        <w:tc>
          <w:tcPr>
            <w:tcW w:type="dxa" w:w="3551"/>
            <w:shd w:fill="F8FAFC"/>
          </w:tcPr>
          <w:p>
            <w:r>
              <w:rPr>
                <w:b w:val="0"/>
                <w:i w:val="0"/>
                <w:color w:val="64748B"/>
                <w:sz w:val="14"/>
              </w:rPr>
              <w:t>LOCALISATION</w:t>
              <w:br/>
            </w:r>
            <w:r>
              <w:rPr>
                <w:b/>
                <w:i w:val="0"/>
                <w:sz w:val="18"/>
              </w:rPr>
              <w:t>m nage   gauche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2026-06-10T10:17:42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AWA SARR) , prière de renseigner toutes les questions liées à  AWA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DIARRA Diouf) , prière de renseigner toutes les questions liées à  DIARRA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Ousseynou SENE) , prière de renseigner toutes les questions liées à  Ousseynou SENE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FATIMA SARR diffère de celui donné par FATIMA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(Moins de  1 Km) et le temps (Deux heures ou plus) donné par FATIMA SARR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589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pétrole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AWA SARR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DIARRA Diouf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589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DIARRA Diouf , prière de renseignés toutes les questions liées à DIARRA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FATIMA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FATIMA SARR a eu est maux de vente,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SARR ), prière de renseignés toutes les questions liées à ( AWA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AWA SARR,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SARR ), prière de renseignés toutes les questions liées à ( AWA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FATIMA SARR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AWA SARR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SARR ), prière de renseignés toutes les questions liées à ( AWA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SARR ), prière de renseignés toutes les questions liées à ( AWA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DIARRA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DIARRA Diouf ), prière de renseignés toutes les questions liées à ( DIARRA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FATIMA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FATIMA SARR ), prière de renseignés toutes les questions liées à ( FATIMA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RAMATOULAYE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RAMATOULAYE SARR ), prière de renseignés toutes les questions liées à ( RAMATOULAYE SARR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AWA SARR (12000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SARR (20000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SARR (10000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SARR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Chaussures enfants est divers lieu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SARR (30000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589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achété à 600000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Charrettes, prière de renseignés toutes les questions liées à Charrettes.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AWA SARR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AWA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AWA SARR  travaille mais les questions relatives à son emploi principal ne sont pas renseignées à 100%, prière de les renseigner.</w:t>
            </w:r>
          </w:p>
        </w:tc>
      </w:tr>
    </w:tbl>
    <w:p/>
    <w:p>
      <w:r>
        <w:rPr>
          <w:b/>
          <w:i w:val="0"/>
          <w:color w:val="1F6FEB"/>
          <w:sz w:val="22"/>
        </w:rPr>
        <w:t>💬 COMMENTAIRES SUPERVISEUR / ENQUÊTEUR (11)</w:t>
      </w:r>
    </w:p>
    <w:p>
      <w:pPr>
        <w:pStyle w:val="ListBullet"/>
      </w:pPr>
      <w:r>
        <w:rPr>
          <w:b w:val="0"/>
          <w:i w:val="0"/>
          <w:color w:val="64748B"/>
          <w:sz w:val="16"/>
        </w:rPr>
        <w:t xml:space="preserve">[2026-06-13 12:53:45] </w:t>
      </w:r>
      <w:r>
        <w:rPr>
          <w:b/>
          <w:i w:val="0"/>
          <w:color w:val="1F6FEB"/>
          <w:sz w:val="16"/>
        </w:rPr>
        <w:t xml:space="preserve">EQ27_sup_v2 </w:t>
      </w:r>
      <w:r>
        <w:rPr>
          <w:b w:val="0"/>
          <w:i w:val="0"/>
          <w:color w:val="64748B"/>
          <w:sz w:val="16"/>
        </w:rPr>
        <w:t xml:space="preserve">sur s01q24 : </w:t>
      </w:r>
      <w:r>
        <w:rPr>
          <w:b w:val="0"/>
          <w:i w:val="0"/>
          <w:sz w:val="17"/>
        </w:rPr>
        <w:t>Incohérence elle a 3ans</w:t>
      </w:r>
    </w:p>
    <w:p>
      <w:pPr>
        <w:pStyle w:val="ListBullet"/>
      </w:pPr>
      <w:r>
        <w:rPr>
          <w:b w:val="0"/>
          <w:i w:val="0"/>
          <w:color w:val="64748B"/>
          <w:sz w:val="16"/>
        </w:rPr>
        <w:t xml:space="preserve">[2026-06-13 12:58:13] </w:t>
      </w:r>
      <w:r>
        <w:rPr>
          <w:b/>
          <w:i w:val="0"/>
          <w:color w:val="1F6FEB"/>
          <w:sz w:val="16"/>
        </w:rPr>
        <w:t xml:space="preserve">EQ27_sup_v2 </w:t>
      </w:r>
      <w:r>
        <w:rPr>
          <w:b w:val="0"/>
          <w:i w:val="0"/>
          <w:color w:val="64748B"/>
          <w:sz w:val="16"/>
        </w:rPr>
        <w:t xml:space="preserve">sur s01q24 : </w:t>
      </w:r>
      <w:r>
        <w:rPr>
          <w:b w:val="0"/>
          <w:i w:val="0"/>
          <w:sz w:val="17"/>
        </w:rPr>
        <w:t>À revoir,elle a 1ans</w:t>
      </w:r>
    </w:p>
    <w:p>
      <w:pPr>
        <w:pStyle w:val="ListBullet"/>
      </w:pPr>
      <w:r>
        <w:rPr>
          <w:b w:val="0"/>
          <w:i w:val="0"/>
          <w:color w:val="64748B"/>
          <w:sz w:val="16"/>
        </w:rPr>
        <w:t xml:space="preserve">[2026-06-13 13:02:07] </w:t>
      </w:r>
      <w:r>
        <w:rPr>
          <w:b/>
          <w:i w:val="0"/>
          <w:color w:val="1F6FEB"/>
          <w:sz w:val="16"/>
        </w:rPr>
        <w:t xml:space="preserve">EQ27_sup_v2 </w:t>
      </w:r>
      <w:r>
        <w:rPr>
          <w:b w:val="0"/>
          <w:i w:val="0"/>
          <w:color w:val="64748B"/>
          <w:sz w:val="16"/>
        </w:rPr>
        <w:t xml:space="preserve">sur s02q03 : </w:t>
      </w:r>
      <w:r>
        <w:rPr>
          <w:b w:val="0"/>
          <w:i w:val="0"/>
          <w:sz w:val="17"/>
        </w:rPr>
        <w:t>À revoir s’il arrive a comprendre</w:t>
      </w:r>
    </w:p>
    <w:p>
      <w:pPr>
        <w:pStyle w:val="ListBullet"/>
      </w:pPr>
      <w:r>
        <w:rPr>
          <w:b w:val="0"/>
          <w:i w:val="0"/>
          <w:color w:val="64748B"/>
          <w:sz w:val="16"/>
        </w:rPr>
        <w:t xml:space="preserve">[2026-06-13 13:06:34] </w:t>
      </w:r>
      <w:r>
        <w:rPr>
          <w:b/>
          <w:i w:val="0"/>
          <w:color w:val="1F6FEB"/>
          <w:sz w:val="16"/>
        </w:rPr>
        <w:t xml:space="preserve">EQ27_sup_v2 </w:t>
      </w:r>
      <w:r>
        <w:rPr>
          <w:b w:val="0"/>
          <w:i w:val="0"/>
          <w:color w:val="64748B"/>
          <w:sz w:val="16"/>
        </w:rPr>
        <w:t xml:space="preserve">sur s03q02_autre : </w:t>
      </w:r>
      <w:r>
        <w:rPr>
          <w:b w:val="0"/>
          <w:i w:val="0"/>
          <w:sz w:val="17"/>
        </w:rPr>
        <w:t>Rectifier cest ventre</w:t>
      </w:r>
    </w:p>
    <w:p>
      <w:pPr>
        <w:pStyle w:val="ListBullet"/>
      </w:pPr>
      <w:r>
        <w:rPr>
          <w:b w:val="0"/>
          <w:i w:val="0"/>
          <w:color w:val="64748B"/>
          <w:sz w:val="16"/>
        </w:rPr>
        <w:t xml:space="preserve">[2026-06-13 13:09:05] </w:t>
      </w:r>
      <w:r>
        <w:rPr>
          <w:b/>
          <w:i w:val="0"/>
          <w:color w:val="1F6FEB"/>
          <w:sz w:val="16"/>
        </w:rPr>
        <w:t xml:space="preserve">EQ27_sup_v2 </w:t>
      </w:r>
      <w:r>
        <w:rPr>
          <w:b w:val="0"/>
          <w:i w:val="0"/>
          <w:color w:val="64748B"/>
          <w:sz w:val="16"/>
        </w:rPr>
        <w:t xml:space="preserve">sur s03q08 : </w:t>
      </w:r>
      <w:r>
        <w:rPr>
          <w:b w:val="0"/>
          <w:i w:val="0"/>
          <w:sz w:val="17"/>
        </w:rPr>
        <w:t>À revoir cette réponse</w:t>
      </w:r>
    </w:p>
    <w:p>
      <w:pPr>
        <w:pStyle w:val="ListBullet"/>
      </w:pPr>
      <w:r>
        <w:rPr>
          <w:b w:val="0"/>
          <w:i w:val="0"/>
          <w:color w:val="64748B"/>
          <w:sz w:val="16"/>
        </w:rPr>
        <w:t xml:space="preserve">[2026-06-13 13:14:06]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[2026-06-13 13:22:21] </w:t>
      </w:r>
      <w:r>
        <w:rPr>
          <w:b/>
          <w:i w:val="0"/>
          <w:color w:val="1F6FEB"/>
          <w:sz w:val="16"/>
        </w:rPr>
        <w:t xml:space="preserve">EQ27_sup_v2 </w:t>
      </w:r>
      <w:r>
        <w:rPr>
          <w:b w:val="0"/>
          <w:i w:val="0"/>
          <w:color w:val="64748B"/>
          <w:sz w:val="16"/>
        </w:rPr>
        <w:t xml:space="preserve">sur s09Cq04 : </w:t>
      </w:r>
      <w:r>
        <w:rPr>
          <w:b w:val="0"/>
          <w:i w:val="0"/>
          <w:sz w:val="17"/>
        </w:rPr>
        <w:t>À revoir l’endroit</w:t>
      </w:r>
    </w:p>
    <w:p>
      <w:pPr>
        <w:pStyle w:val="ListBullet"/>
      </w:pPr>
      <w:r>
        <w:rPr>
          <w:b w:val="0"/>
          <w:i w:val="0"/>
          <w:color w:val="64748B"/>
          <w:sz w:val="16"/>
        </w:rPr>
        <w:t xml:space="preserve">[2026-06-13 13:33:48] </w:t>
      </w:r>
      <w:r>
        <w:rPr>
          <w:b/>
          <w:i w:val="0"/>
          <w:color w:val="1F6FEB"/>
          <w:sz w:val="16"/>
        </w:rPr>
        <w:t xml:space="preserve">EQ27_sup_v2 </w:t>
      </w:r>
      <w:r>
        <w:rPr>
          <w:b w:val="0"/>
          <w:i w:val="0"/>
          <w:color w:val="64748B"/>
          <w:sz w:val="16"/>
        </w:rPr>
        <w:t xml:space="preserve">sur s09Cq04 : </w:t>
      </w:r>
      <w:r>
        <w:rPr>
          <w:b w:val="0"/>
          <w:i w:val="0"/>
          <w:sz w:val="17"/>
        </w:rPr>
        <w:t>Á revoir l’endroit</w:t>
      </w:r>
    </w:p>
    <w:p>
      <w:pPr>
        <w:pStyle w:val="ListBullet"/>
      </w:pPr>
      <w:r>
        <w:rPr>
          <w:b w:val="0"/>
          <w:i w:val="0"/>
          <w:color w:val="64748B"/>
          <w:sz w:val="16"/>
        </w:rPr>
        <w:t xml:space="preserve">[2026-06-13 13:36:51] </w:t>
      </w:r>
      <w:r>
        <w:rPr>
          <w:b/>
          <w:i w:val="0"/>
          <w:color w:val="1F6FEB"/>
          <w:sz w:val="16"/>
        </w:rPr>
        <w:t xml:space="preserve">EQ27_sup_v2 </w:t>
      </w:r>
      <w:r>
        <w:rPr>
          <w:b w:val="0"/>
          <w:i w:val="0"/>
          <w:color w:val="64748B"/>
          <w:sz w:val="16"/>
        </w:rPr>
        <w:t xml:space="preserve">sur s09Dq04 : </w:t>
      </w:r>
      <w:r>
        <w:rPr>
          <w:b w:val="0"/>
          <w:i w:val="0"/>
          <w:sz w:val="17"/>
        </w:rPr>
        <w:t>À revoir cet endroit</w:t>
      </w:r>
    </w:p>
    <w:p>
      <w:pPr>
        <w:pStyle w:val="ListBullet"/>
      </w:pPr>
      <w:r>
        <w:rPr>
          <w:b w:val="0"/>
          <w:i w:val="0"/>
          <w:color w:val="64748B"/>
          <w:sz w:val="16"/>
        </w:rPr>
        <w:t xml:space="preserve">[2026-06-13 14:18:06] </w:t>
      </w:r>
      <w:r>
        <w:rPr>
          <w:b/>
          <w:i w:val="0"/>
          <w:color w:val="1F6FEB"/>
          <w:sz w:val="16"/>
        </w:rPr>
        <w:t xml:space="preserve">EQ27_sup_v2 </w:t>
      </w:r>
      <w:r>
        <w:rPr>
          <w:b w:val="0"/>
          <w:i w:val="0"/>
          <w:color w:val="64748B"/>
          <w:sz w:val="16"/>
        </w:rPr>
        <w:t xml:space="preserve">sur s11q35b : </w:t>
      </w:r>
      <w:r>
        <w:rPr>
          <w:b w:val="0"/>
          <w:i w:val="0"/>
          <w:sz w:val="17"/>
        </w:rPr>
        <w:t>À revoir la périodicité</w:t>
      </w:r>
    </w:p>
    <w:p>
      <w:pPr>
        <w:pStyle w:val="ListBullet"/>
      </w:pPr>
      <w:r>
        <w:rPr>
          <w:b w:val="0"/>
          <w:i w:val="0"/>
          <w:color w:val="64748B"/>
          <w:sz w:val="16"/>
        </w:rPr>
        <w:t xml:space="preserve">[2026-06-13 14:19:40] </w:t>
      </w:r>
      <w:r>
        <w:rPr>
          <w:b/>
          <w:i w:val="0"/>
          <w:color w:val="1F6FEB"/>
          <w:sz w:val="16"/>
        </w:rPr>
        <w:t xml:space="preserve">EQ27_sup_v2 </w:t>
      </w:r>
      <w:r>
        <w:rPr>
          <w:b w:val="0"/>
          <w:i w:val="0"/>
          <w:color w:val="64748B"/>
          <w:sz w:val="16"/>
        </w:rPr>
        <w:t xml:space="preserve">sur s12q10 : </w:t>
      </w:r>
      <w:r>
        <w:rPr>
          <w:b w:val="0"/>
          <w:i w:val="0"/>
          <w:sz w:val="17"/>
        </w:rPr>
        <w:t>Donnez le prix de revente du matelas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