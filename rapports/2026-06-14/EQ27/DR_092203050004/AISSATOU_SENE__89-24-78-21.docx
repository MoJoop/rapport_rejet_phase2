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DJIME CISSE) , prière de renseigner toutes les questions liées à  DJIME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MATAR BITEYE) , prière de renseigner toutes les questions liées à  MATAR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MODOU NDAO) , prière de renseigner toutes les questions liées à  MODOU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ALSANE CISSE) , prière de renseigner toutes les questions liées à  ALSANE CISSE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YOUSSOU DIENG est âgé de 17 ans et fréquente 3ème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YOUSSOU DIENG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MATAR BITEYE,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DRAME ), prière de renseignés toutes les questions liées à ( ALIOU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NDAO ), prière de renseignés toutes les questions liées à ( ALIOU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ALSANE CISSE ), prière de renseignés toutes les questions liées à ( ALSANE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CHEIKHOU DRAME ), prière de renseignés toutes les questions liées à ( CHEIKHOU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DIAGNE ), prière de renseignés toutes les questions liées à ( FATOU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SAKHO ), prière de renseignés toutes les questions liées à ( OMAR SAKHO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Souleye Ndao ), prière de renseignés toutes les questions liées à ( Souleye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YOUSSOU DIENG ), prière de renseignés toutes les questions liées à ( YOUSSOU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589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DRAME ), prière de renseignés toutes les questions liées à ( ALIOU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NDAO ), prière de renseignés toutes les questions liées à ( ALIOU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ALSANE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ALSANE CISSE ), prière de renseignés toutes les questions liées à ( ALSANE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CHEIKHOU DRAME ), prière de renseignés toutes les questions liées à ( CHEIKHOU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DIAGNE ), prière de renseignés toutes les questions liées à ( FATOU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KHADIDIATOU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DRAME ), prière de renseignés toutes les questions liées à ( KHADIDIATOU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DRAME ), prière de renseignés toutes les questions liées à ( MARIAMA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SAKHO ), prière de renseignés toutes les questions liées à ( OMAR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Souleye Ndao ), prière de renseignés toutes les questions liées à ( Souleye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YOUSSOU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YOUSSOU DIENG ), prière de renseignés toutes les questions liées à ( YOUSSOU DIENG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DRAME (12000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DRAME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DRAME (200000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ALIOU  DRAME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ALIOU  DRAME n'est pas renseigné, prière de renseigner.</w:t>
            </w:r>
          </w:p>
        </w:tc>
      </w:tr>
    </w:tbl>
    <w:p/>
    <w:p>
      <w:r>
        <w:rPr>
          <w:b/>
          <w:i w:val="0"/>
          <w:color w:val="1F6FEB"/>
          <w:sz w:val="22"/>
        </w:rPr>
        <w:t>💬 COMMENTAIRES SUPERVISEUR / ENQUÊTEUR (9)</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