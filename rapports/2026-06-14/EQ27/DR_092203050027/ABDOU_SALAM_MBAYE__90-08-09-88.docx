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90-08-09-88</w:t>
      </w:r>
    </w:p>
    <w:p>
      <w:r>
        <w:rPr>
          <w:b w:val="0"/>
          <w:i w:val="0"/>
          <w:color w:val="64748B"/>
          <w:sz w:val="18"/>
        </w:rPr>
        <w:t>Enquêteur : EQ27_enq2_v2 (ABDOU SALAM MBAYE)  ·  Équipe : EQ27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90-08-09-88</w:t>
            </w:r>
          </w:p>
        </w:tc>
        <w:tc>
          <w:tcPr>
            <w:tcW w:type="dxa" w:w="3551"/>
            <w:shd w:fill="F8FAFC"/>
          </w:tcPr>
          <w:p>
            <w:r>
              <w:rPr>
                <w:b w:val="0"/>
                <w:i w:val="0"/>
                <w:color w:val="64748B"/>
                <w:sz w:val="14"/>
              </w:rPr>
              <w:t>CHEF DE MÉNAGE</w:t>
              <w:br/>
            </w:r>
            <w:r>
              <w:rPr>
                <w:b/>
                <w:i w:val="0"/>
                <w:sz w:val="18"/>
              </w:rPr>
              <w:t>SOKHNA DRAME</w:t>
            </w:r>
          </w:p>
        </w:tc>
      </w:tr>
      <w:tr>
        <w:tc>
          <w:tcPr>
            <w:tcW w:type="dxa" w:w="3551"/>
            <w:shd w:fill="F8FAFC"/>
          </w:tcPr>
          <w:p>
            <w:r>
              <w:rPr>
                <w:b w:val="0"/>
                <w:i w:val="0"/>
                <w:color w:val="64748B"/>
                <w:sz w:val="14"/>
              </w:rPr>
              <w:t>TÉLÉPHONE CM</w:t>
              <w:br/>
            </w:r>
            <w:r>
              <w:rPr>
                <w:b/>
                <w:i w:val="0"/>
                <w:sz w:val="18"/>
              </w:rPr>
              <w:t>77 551 85 55</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2026-06-06T09:17:33</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alassane ndiaye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alassane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maimouna ndiaye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maimouna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ndiaye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mouhamed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serigne saliou ndiaye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serigne saliou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 s01q12, s01q13, s01q00b</w:t>
            </w:r>
          </w:p>
        </w:tc>
        <w:tc>
          <w:tcPr>
            <w:tcW w:type="dxa" w:w="5896"/>
          </w:tcPr>
          <w:p>
            <w:r>
              <w:rPr>
                <w:b w:val="0"/>
                <w:i w:val="0"/>
                <w:sz w:val="17"/>
              </w:rPr>
              <w:t>Le chef de ménage ou le/la Conjoint ( e ) ( ben saliou ndiaye ) est visiteur, veuillez  corriger cette incoherence (question 1.12 et 1.13) merci.</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Le niveau d'études suivi par ablaye toure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ablaye toure ou l'année à laquelle ablaye toure a fréquenté l'école pour la dernière fois (.) le dernier diplome de ablaye toure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addja diame ou l'année à laquelle addja diame a fréquenté l'école pour la dernière fois (.) le dernier diplome de addja diame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diere sonko ou l'année à laquelle diere sonko a fréquenté l'école pour la dernière fois (.) le dernier diplome de diere sonko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ousseynou bodian ou l'année à laquelle ousseynou bodian a fréquenté l'école pour la dernière fois (.) le dernier diplome de ousseynou bodian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serigne saliou ndiaye a  fréquenté l'école est 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49 Cuillère de Petit de Beurre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alassane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maimouna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serigne saliou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(10)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ablaye toure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addja diame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alassane ndiaye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(200000 Fcfa) de alassane ndiaye en 4ème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diere sonko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maimouna ndiaye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mouhamed ndiaye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(200000 Fcfa) de mouhamed ndiaye en 3ème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moustapha gaye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ousseynou bodian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serigne saliou ndiaye n'a pas été à l'école entre 2024/2025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serigne saliou ndiaye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assuré ou qui paye la cotisation à la mutuelle de santé pour Sokhna Drame est Son Marie,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Sokhna Drame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serigne saliou ndiaye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(1500 Fcfa) de Vermicelles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SOKHNA DRAME (2500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SOKHNA DRAME (500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SOKHNA DRAME (6000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SOKHNA DRAME (15000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SOKHNA DRAME (50000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FATICK Urbain ont généralement comme principal matériau du toit le/la Tôles, mais celui du ménage de SOKHNA DRAME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FATICK Urbain ont généralement comme principal matériau de revêtement du sol du logement le/la Ciment/Béton, mais celui du ménage de SOKHNA DRAME (Carreaux/Marbre) diffère de celui-ci.</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moustapha gaye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ablaye toure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moustapha gaye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ousseynou bodian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Sokhna Drame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Sokhna Drame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9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(20)</w:t>
      </w:r>
    </w:p>
    <w:p>
      <w:pPr>
        <w:pStyle w:val="ListBullet"/>
      </w:pPr>
      <w:r>
        <w:rPr>
          <w:b w:val="0"/>
          <w:i w:val="0"/>
          <w:color w:val="64748B"/>
          <w:sz w:val="16"/>
        </w:rPr>
        <w:t xml:space="preserve">[2026-06-09 11:23:04] </w:t>
      </w:r>
      <w:r>
        <w:rPr>
          <w:b/>
          <w:i w:val="0"/>
          <w:color w:val="1F6FEB"/>
          <w:sz w:val="16"/>
        </w:rPr>
        <w:t xml:space="preserve">EQ27_sup_v2 </w:t>
      </w:r>
      <w:r>
        <w:rPr>
          <w:b w:val="0"/>
          <w:i w:val="0"/>
          <w:color w:val="64748B"/>
          <w:sz w:val="16"/>
        </w:rPr>
        <w:t xml:space="preserve">sur s03q40 : </w:t>
      </w:r>
      <w:r>
        <w:rPr>
          <w:b w:val="0"/>
          <w:i w:val="0"/>
          <w:sz w:val="17"/>
        </w:rPr>
        <w:t>Incohérence a 3.40 et 3.41</w:t>
      </w:r>
    </w:p>
    <w:p>
      <w:pPr>
        <w:pStyle w:val="ListBullet"/>
      </w:pPr>
      <w:r>
        <w:rPr>
          <w:b w:val="0"/>
          <w:i w:val="0"/>
          <w:color w:val="64748B"/>
          <w:sz w:val="16"/>
        </w:rPr>
        <w:t xml:space="preserve">[2026-06-09 11:42:52] </w:t>
      </w:r>
      <w:r>
        <w:rPr>
          <w:b/>
          <w:i w:val="0"/>
          <w:color w:val="1F6FEB"/>
          <w:sz w:val="16"/>
        </w:rPr>
        <w:t xml:space="preserve">EQ27_sup_v2 </w:t>
      </w:r>
      <w:r>
        <w:rPr>
          <w:b w:val="0"/>
          <w:i w:val="0"/>
          <w:color w:val="64748B"/>
          <w:sz w:val="16"/>
        </w:rPr>
        <w:t xml:space="preserve">sur s02q30 : </w:t>
      </w:r>
      <w:r>
        <w:rPr>
          <w:b w:val="0"/>
          <w:i w:val="0"/>
          <w:sz w:val="17"/>
        </w:rPr>
        <w:t>À revoir cette réponse</w:t>
      </w:r>
    </w:p>
    <w:p>
      <w:pPr>
        <w:pStyle w:val="ListBullet"/>
      </w:pPr>
      <w:r>
        <w:rPr>
          <w:b w:val="0"/>
          <w:i w:val="0"/>
          <w:color w:val="64748B"/>
          <w:sz w:val="16"/>
        </w:rPr>
        <w:t xml:space="preserve">[2026-06-09 11:53:47] </w:t>
      </w:r>
      <w:r>
        <w:rPr>
          <w:b/>
          <w:i w:val="0"/>
          <w:color w:val="1F6FEB"/>
          <w:sz w:val="16"/>
        </w:rPr>
        <w:t xml:space="preserve">EQ27_sup_v2 </w:t>
      </w:r>
      <w:r>
        <w:rPr>
          <w:b w:val="0"/>
          <w:i w:val="0"/>
          <w:color w:val="64748B"/>
          <w:sz w:val="16"/>
        </w:rPr>
        <w:t xml:space="preserve">sur s04q61 : </w:t>
      </w:r>
      <w:r>
        <w:rPr>
          <w:b w:val="0"/>
          <w:i w:val="0"/>
          <w:sz w:val="17"/>
        </w:rPr>
        <w:t>Entreprise individuelle</w:t>
      </w:r>
    </w:p>
    <w:p>
      <w:pPr>
        <w:pStyle w:val="ListBullet"/>
      </w:pPr>
      <w:r>
        <w:rPr>
          <w:b w:val="0"/>
          <w:i w:val="0"/>
          <w:color w:val="64748B"/>
          <w:sz w:val="16"/>
        </w:rPr>
        <w:t xml:space="preserve">[2026-06-09 12:02:25] </w:t>
      </w:r>
      <w:r>
        <w:rPr>
          <w:b/>
          <w:i w:val="0"/>
          <w:color w:val="1F6FEB"/>
          <w:sz w:val="16"/>
        </w:rPr>
        <w:t xml:space="preserve">EQ27_sup_v2 </w:t>
      </w:r>
      <w:r>
        <w:rPr>
          <w:b w:val="0"/>
          <w:i w:val="0"/>
          <w:color w:val="64748B"/>
          <w:sz w:val="16"/>
        </w:rPr>
        <w:t xml:space="preserve">sur s06q04 : </w:t>
      </w:r>
      <w:r>
        <w:rPr>
          <w:b w:val="0"/>
          <w:i w:val="0"/>
          <w:sz w:val="17"/>
        </w:rPr>
        <w:t>À revoir cette réponse par rapport a 6.01</w:t>
      </w:r>
    </w:p>
    <w:p>
      <w:pPr>
        <w:pStyle w:val="ListBullet"/>
      </w:pPr>
      <w:r>
        <w:rPr>
          <w:b w:val="0"/>
          <w:i w:val="0"/>
          <w:color w:val="64748B"/>
          <w:sz w:val="16"/>
        </w:rPr>
        <w:t xml:space="preserve">[2026-06-09 12:03:54] </w:t>
      </w:r>
      <w:r>
        <w:rPr>
          <w:b/>
          <w:i w:val="0"/>
          <w:color w:val="1F6FEB"/>
          <w:sz w:val="16"/>
        </w:rPr>
        <w:t xml:space="preserve">EQ27_sup_v2 </w:t>
      </w:r>
      <w:r>
        <w:rPr>
          <w:b w:val="0"/>
          <w:i w:val="0"/>
          <w:color w:val="64748B"/>
          <w:sz w:val="16"/>
        </w:rPr>
        <w:t xml:space="preserve">sur s06q06 : </w:t>
      </w:r>
      <w:r>
        <w:rPr>
          <w:b w:val="0"/>
          <w:i w:val="0"/>
          <w:sz w:val="17"/>
        </w:rPr>
        <w:t>À revoir cette réponse par rapport a 6.01</w:t>
      </w:r>
    </w:p>
    <w:p>
      <w:pPr>
        <w:pStyle w:val="ListBullet"/>
      </w:pPr>
      <w:r>
        <w:rPr>
          <w:b w:val="0"/>
          <w:i w:val="0"/>
          <w:color w:val="64748B"/>
          <w:sz w:val="16"/>
        </w:rPr>
        <w:t xml:space="preserve">[2026-06-09 12:19:08] </w:t>
      </w:r>
      <w:r>
        <w:rPr>
          <w:b/>
          <w:i w:val="0"/>
          <w:color w:val="1F6FEB"/>
          <w:sz w:val="16"/>
        </w:rPr>
        <w:t xml:space="preserve">EQ27_sup_v2 </w:t>
      </w:r>
      <w:r>
        <w:rPr>
          <w:b w:val="0"/>
          <w:i w:val="0"/>
          <w:color w:val="64748B"/>
          <w:sz w:val="16"/>
        </w:rPr>
        <w:t xml:space="preserve">sur s07bq08_1 : </w:t>
      </w:r>
      <w:r>
        <w:rPr>
          <w:b w:val="0"/>
          <w:i w:val="0"/>
          <w:sz w:val="17"/>
        </w:rPr>
        <w:t>À revoir cette valeur</w:t>
      </w:r>
    </w:p>
    <w:p>
      <w:pPr>
        <w:pStyle w:val="ListBullet"/>
      </w:pPr>
      <w:r>
        <w:rPr>
          <w:b w:val="0"/>
          <w:i w:val="0"/>
          <w:color w:val="64748B"/>
          <w:sz w:val="16"/>
        </w:rPr>
        <w:t xml:space="preserve">[2026-06-09 12:42:56] </w:t>
      </w:r>
      <w:r>
        <w:rPr>
          <w:b/>
          <w:i w:val="0"/>
          <w:color w:val="1F6FEB"/>
          <w:sz w:val="16"/>
        </w:rPr>
        <w:t xml:space="preserve">EQ27_sup_v2 </w:t>
      </w:r>
      <w:r>
        <w:rPr>
          <w:b w:val="0"/>
          <w:i w:val="0"/>
          <w:color w:val="64748B"/>
          <w:sz w:val="16"/>
        </w:rPr>
        <w:t xml:space="preserve">sur s04q35a : </w:t>
      </w:r>
      <w:r>
        <w:rPr>
          <w:b w:val="0"/>
          <w:i w:val="0"/>
          <w:sz w:val="17"/>
        </w:rPr>
        <w:t>C’est couturière</w:t>
      </w:r>
    </w:p>
    <w:p>
      <w:pPr>
        <w:pStyle w:val="ListBullet"/>
      </w:pPr>
      <w:r>
        <w:rPr>
          <w:b w:val="0"/>
          <w:i w:val="0"/>
          <w:color w:val="64748B"/>
          <w:sz w:val="16"/>
        </w:rPr>
        <w:t xml:space="preserve">[2026-06-09 12:50:59] </w:t>
      </w:r>
      <w:r>
        <w:rPr>
          <w:b/>
          <w:i w:val="0"/>
          <w:color w:val="1F6FEB"/>
          <w:sz w:val="16"/>
        </w:rPr>
        <w:t xml:space="preserve">EQ27_sup_v2 </w:t>
      </w:r>
      <w:r>
        <w:rPr>
          <w:b w:val="0"/>
          <w:i w:val="0"/>
          <w:color w:val="64748B"/>
          <w:sz w:val="16"/>
        </w:rPr>
        <w:t xml:space="preserve">sur s10q16 : </w:t>
      </w:r>
      <w:r>
        <w:rPr>
          <w:b w:val="0"/>
          <w:i w:val="0"/>
          <w:sz w:val="17"/>
        </w:rPr>
        <w:t>À revoir l’écriture</w:t>
      </w:r>
    </w:p>
    <w:p>
      <w:pPr>
        <w:pStyle w:val="ListBullet"/>
      </w:pPr>
      <w:r>
        <w:rPr>
          <w:b w:val="0"/>
          <w:i w:val="0"/>
          <w:color w:val="64748B"/>
          <w:sz w:val="16"/>
        </w:rPr>
        <w:t xml:space="preserve">[2026-06-09 12:57:38] </w:t>
      </w:r>
      <w:r>
        <w:rPr>
          <w:b/>
          <w:i w:val="0"/>
          <w:color w:val="1F6FEB"/>
          <w:sz w:val="16"/>
        </w:rPr>
        <w:t xml:space="preserve">EQ27_sup_v2 </w:t>
      </w:r>
      <w:r>
        <w:rPr>
          <w:b w:val="0"/>
          <w:i w:val="0"/>
          <w:color w:val="64748B"/>
          <w:sz w:val="16"/>
        </w:rPr>
        <w:t xml:space="preserve">sur s04q10 : </w:t>
      </w:r>
      <w:r>
        <w:rPr>
          <w:b w:val="0"/>
          <w:i w:val="0"/>
          <w:sz w:val="17"/>
        </w:rPr>
        <w:t>Ici c’est oui ( vente de tissu</w:t>
      </w:r>
    </w:p>
    <w:p>
      <w:pPr>
        <w:pStyle w:val="ListBullet"/>
      </w:pPr>
      <w:r>
        <w:rPr>
          <w:b w:val="0"/>
          <w:i w:val="0"/>
          <w:color w:val="64748B"/>
          <w:sz w:val="16"/>
        </w:rPr>
        <w:t xml:space="preserve">[2026-06-09 12:58:52] </w:t>
      </w:r>
      <w:r>
        <w:rPr>
          <w:b/>
          <w:i w:val="0"/>
          <w:color w:val="1F6FEB"/>
          <w:sz w:val="16"/>
        </w:rPr>
        <w:t xml:space="preserve">EQ27_sup_v2 </w:t>
      </w:r>
      <w:r>
        <w:rPr>
          <w:b w:val="0"/>
          <w:i w:val="0"/>
          <w:color w:val="64748B"/>
          <w:sz w:val="16"/>
        </w:rPr>
        <w:t xml:space="preserve">sur s04q14 : </w:t>
      </w:r>
      <w:r>
        <w:rPr>
          <w:b w:val="0"/>
          <w:i w:val="0"/>
          <w:sz w:val="17"/>
        </w:rPr>
        <w:t>Ici c’est non</w:t>
      </w:r>
    </w:p>
    <w:p>
      <w:pPr>
        <w:pStyle w:val="ListBullet"/>
      </w:pPr>
      <w:r>
        <w:rPr>
          <w:b w:val="0"/>
          <w:i w:val="0"/>
          <w:color w:val="64748B"/>
          <w:sz w:val="16"/>
        </w:rPr>
        <w:t xml:space="preserve">[2026-06-09 12:59:51] </w:t>
      </w:r>
      <w:r>
        <w:rPr>
          <w:b/>
          <w:i w:val="0"/>
          <w:color w:val="1F6FEB"/>
          <w:sz w:val="16"/>
        </w:rPr>
        <w:t xml:space="preserve">EQ27_sup_v2 </w:t>
      </w:r>
      <w:r>
        <w:rPr>
          <w:b w:val="0"/>
          <w:i w:val="0"/>
          <w:color w:val="64748B"/>
          <w:sz w:val="16"/>
        </w:rPr>
        <w:t xml:space="preserve">sur s04q37 : </w:t>
      </w:r>
      <w:r>
        <w:rPr>
          <w:b w:val="0"/>
          <w:i w:val="0"/>
          <w:sz w:val="17"/>
        </w:rPr>
        <w:t>C’est une entreprise individuelle</w:t>
      </w:r>
    </w:p>
    <w:p>
      <w:pPr>
        <w:pStyle w:val="ListBullet"/>
      </w:pPr>
      <w:r>
        <w:rPr>
          <w:b w:val="0"/>
          <w:i w:val="0"/>
          <w:color w:val="64748B"/>
          <w:sz w:val="16"/>
        </w:rPr>
        <w:t xml:space="preserve">[2026-06-09 13:03:41] </w:t>
      </w:r>
      <w:r>
        <w:rPr>
          <w:b/>
          <w:i w:val="0"/>
          <w:color w:val="1F6FEB"/>
          <w:sz w:val="16"/>
        </w:rPr>
        <w:t xml:space="preserve">EQ27_sup_v2 </w:t>
      </w:r>
      <w:r>
        <w:rPr>
          <w:b w:val="0"/>
          <w:i w:val="0"/>
          <w:color w:val="64748B"/>
          <w:sz w:val="16"/>
        </w:rPr>
        <w:t xml:space="preserve">sur s10q05 : </w:t>
      </w:r>
      <w:r>
        <w:rPr>
          <w:b w:val="0"/>
          <w:i w:val="0"/>
          <w:sz w:val="17"/>
        </w:rPr>
        <w:t>À revoir,elle vent du tissu</w:t>
      </w:r>
    </w:p>
    <w:p>
      <w:pPr>
        <w:pStyle w:val="ListBullet"/>
      </w:pPr>
      <w:r>
        <w:rPr>
          <w:b w:val="0"/>
          <w:i w:val="0"/>
          <w:color w:val="64748B"/>
          <w:sz w:val="16"/>
        </w:rPr>
        <w:t xml:space="preserve">[2026-06-09 14:07:26] </w:t>
      </w:r>
      <w:r>
        <w:rPr>
          <w:b/>
          <w:i w:val="0"/>
          <w:color w:val="1F6FEB"/>
          <w:sz w:val="16"/>
        </w:rPr>
        <w:t xml:space="preserve">EQ27_sup_v2 </w:t>
      </w:r>
      <w:r>
        <w:rPr>
          <w:b w:val="0"/>
          <w:i w:val="0"/>
          <w:color w:val="64748B"/>
          <w:sz w:val="16"/>
        </w:rPr>
        <w:t xml:space="preserve">sur s11q03 : </w:t>
      </w:r>
      <w:r>
        <w:rPr>
          <w:b w:val="0"/>
          <w:i w:val="0"/>
          <w:sz w:val="17"/>
        </w:rPr>
        <w:t>À revoir cette réponse ici c’est s’il s’agit d’un système d’installation</w:t>
      </w:r>
    </w:p>
    <w:p>
      <w:pPr>
        <w:pStyle w:val="ListBullet"/>
      </w:pPr>
      <w:r>
        <w:rPr>
          <w:b w:val="0"/>
          <w:i w:val="0"/>
          <w:color w:val="64748B"/>
          <w:sz w:val="16"/>
        </w:rPr>
        <w:t xml:space="preserve">[2026-06-09 15:30:56] </w:t>
      </w:r>
      <w:r>
        <w:rPr>
          <w:b/>
          <w:i w:val="0"/>
          <w:color w:val="1F6FEB"/>
          <w:sz w:val="16"/>
        </w:rPr>
        <w:t xml:space="preserve">EQ27_sup_v2 </w:t>
      </w:r>
      <w:r>
        <w:rPr>
          <w:b w:val="0"/>
          <w:i w:val="0"/>
          <w:color w:val="64748B"/>
          <w:sz w:val="16"/>
        </w:rPr>
        <w:t xml:space="preserve">sur s01q02 : </w:t>
      </w:r>
      <w:r>
        <w:rPr>
          <w:b w:val="0"/>
          <w:i w:val="0"/>
          <w:sz w:val="17"/>
        </w:rPr>
        <w:t>Il faut mettre Ben Saliou Ndiaye chef de ménage</w:t>
      </w:r>
    </w:p>
    <w:p>
      <w:pPr>
        <w:pStyle w:val="ListBullet"/>
      </w:pPr>
      <w:r>
        <w:rPr>
          <w:b w:val="0"/>
          <w:i w:val="0"/>
          <w:color w:val="64748B"/>
          <w:sz w:val="16"/>
        </w:rPr>
        <w:t xml:space="preserve">[2026-06-09 15:35:48] </w:t>
      </w:r>
      <w:r>
        <w:rPr>
          <w:b/>
          <w:i w:val="0"/>
          <w:color w:val="1F6FEB"/>
          <w:sz w:val="16"/>
        </w:rPr>
        <w:t xml:space="preserve">EQ27_sup_v2 </w:t>
      </w:r>
      <w:r>
        <w:rPr>
          <w:b w:val="0"/>
          <w:i w:val="0"/>
          <w:color w:val="64748B"/>
          <w:sz w:val="16"/>
        </w:rPr>
        <w:t xml:space="preserve">sur s01q22 : </w:t>
      </w:r>
      <w:r>
        <w:rPr>
          <w:b w:val="0"/>
          <w:i w:val="0"/>
          <w:sz w:val="17"/>
        </w:rPr>
        <w:t>À revoir</w:t>
      </w:r>
    </w:p>
    <w:p>
      <w:pPr>
        <w:pStyle w:val="ListBullet"/>
      </w:pPr>
      <w:r>
        <w:rPr>
          <w:b w:val="0"/>
          <w:i w:val="0"/>
          <w:color w:val="64748B"/>
          <w:sz w:val="16"/>
        </w:rPr>
        <w:t xml:space="preserve">[2026-06-09 15:44:35] </w:t>
      </w:r>
      <w:r>
        <w:rPr>
          <w:b/>
          <w:i w:val="0"/>
          <w:color w:val="1F6FEB"/>
          <w:sz w:val="16"/>
        </w:rPr>
        <w:t xml:space="preserve">EQ27_sup_v2 </w:t>
      </w:r>
      <w:r>
        <w:rPr>
          <w:b w:val="0"/>
          <w:i w:val="0"/>
          <w:color w:val="64748B"/>
          <w:sz w:val="16"/>
        </w:rPr>
        <w:t xml:space="preserve">sur s01q24 : </w:t>
      </w:r>
      <w:r>
        <w:rPr>
          <w:b w:val="0"/>
          <w:i w:val="0"/>
          <w:sz w:val="17"/>
        </w:rPr>
        <w:t>À revoir entre 1.22 et 1.24 Moustapha a 18ans</w:t>
      </w:r>
    </w:p>
    <w:p>
      <w:pPr>
        <w:pStyle w:val="ListBullet"/>
      </w:pPr>
      <w:r>
        <w:rPr>
          <w:b w:val="0"/>
          <w:i w:val="0"/>
          <w:color w:val="64748B"/>
          <w:sz w:val="16"/>
        </w:rPr>
        <w:t xml:space="preserve">[2026-06-09 15:48:32] </w:t>
      </w:r>
      <w:r>
        <w:rPr>
          <w:b/>
          <w:i w:val="0"/>
          <w:color w:val="1F6FEB"/>
          <w:sz w:val="16"/>
        </w:rPr>
        <w:t xml:space="preserve">EQ27_sup_v2 </w:t>
      </w:r>
      <w:r>
        <w:rPr>
          <w:b w:val="0"/>
          <w:i w:val="0"/>
          <w:color w:val="64748B"/>
          <w:sz w:val="16"/>
        </w:rPr>
        <w:t xml:space="preserve">sur s01q24 : </w:t>
      </w:r>
      <w:r>
        <w:rPr>
          <w:b w:val="0"/>
          <w:i w:val="0"/>
          <w:sz w:val="17"/>
        </w:rPr>
        <w:t>Incohérence entre 1.22 et 1.24 Ablaye a 15ans</w:t>
      </w:r>
    </w:p>
    <w:p>
      <w:pPr>
        <w:pStyle w:val="ListBullet"/>
      </w:pPr>
      <w:r>
        <w:rPr>
          <w:b w:val="0"/>
          <w:i w:val="0"/>
          <w:color w:val="64748B"/>
          <w:sz w:val="16"/>
        </w:rPr>
        <w:t xml:space="preserve">[2026-06-09 15:55:24] </w:t>
      </w:r>
      <w:r>
        <w:rPr>
          <w:b/>
          <w:i w:val="0"/>
          <w:color w:val="1F6FEB"/>
          <w:sz w:val="16"/>
        </w:rPr>
        <w:t xml:space="preserve">EQ27_sup_v2 </w:t>
      </w:r>
      <w:r>
        <w:rPr>
          <w:b w:val="0"/>
          <w:i w:val="0"/>
          <w:color w:val="64748B"/>
          <w:sz w:val="16"/>
        </w:rPr>
        <w:t xml:space="preserve">sur s01q24 : </w:t>
      </w:r>
      <w:r>
        <w:rPr>
          <w:b w:val="0"/>
          <w:i w:val="0"/>
          <w:sz w:val="17"/>
        </w:rPr>
        <w:t>À revoir entre 1.22 et 1.24 addja diame a 16ans</w:t>
      </w:r>
    </w:p>
    <w:p>
      <w:pPr>
        <w:pStyle w:val="ListBullet"/>
      </w:pPr>
      <w:r>
        <w:rPr>
          <w:b w:val="0"/>
          <w:i w:val="0"/>
          <w:color w:val="64748B"/>
          <w:sz w:val="16"/>
        </w:rPr>
        <w:t xml:space="preserve">[2026-06-09 15:56:29]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[2026-06-12 12:51:30]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