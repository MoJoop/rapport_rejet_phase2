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SALL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SALL DIEYE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SALL DIEYE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SALL DIEYE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DIEYE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DIEYE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DIEYE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DIEYE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DIEYE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MAYE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MAYE DIEYE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MAYE DIEYE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MAYE DIEYE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FATOU SALL DIEYE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FATOU SALL DIEYE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SALL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MAYE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WACK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MALICK DIEYE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WACK SARR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MALICK DIEYE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