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DIONGUE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MOUHAMED NIASSE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DIONGUE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(11 jours) que KHADIM DIONGUE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MOUHAMED NIASSE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MBAYANG DIOP (32000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DIOP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 ARRACHIDE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