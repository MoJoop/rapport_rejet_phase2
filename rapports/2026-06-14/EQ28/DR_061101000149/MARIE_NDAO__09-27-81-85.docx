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Ngagne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Coumba Ndour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Diambal Seck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Ngagne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Laity Ndour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(90100 FCFA) pour l'année scolaire de Pape Ngagne Niang qui fréquente 1ére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Coumba Ndour , prière de renseignés toutes les questions liées à Coumba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Diambal Seck , prière de renseignés toutes les questions liées à Diambal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Laity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Laity Ndour , prière de renseignés toutes les questions liées à Laity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(1500000 Fcfa) de Laity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Laity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Diambal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LEYTY NDOUR (6500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(3100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(4000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LEYTY NDOUR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fruits locaux et de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 eau en sachet et jus en sachet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Pape Ngagne Niang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Laity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1 579 992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(45000 FCFA) de Coumba Ndour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Escargots de mer (yét),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p>
      <w:pPr>
        <w:pStyle w:val="ListBullet"/>
      </w:pPr>
      <w:r>
        <w:rPr>
          <w:b w:val="0"/>
          <w:i w:val="0"/>
          <w:color w:val="64748B"/>
          <w:sz w:val="16"/>
        </w:rPr>
        <w:t xml:space="preserve">[2026-06-12 13:20:20]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