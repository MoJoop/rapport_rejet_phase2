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ISSAKHA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MBOLDEME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SERIGNE SALIOU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ISSAKHA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MBOLDEME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SERIGNE SALIOU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OMAR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THIEK DIOP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SALIMATA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THIEK DIOP 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SALIMATA DIOUF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ISSAKHA NDOUR (9350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Poivron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SALIMATA DIOUF (496500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SALIMATA DIOUF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SALIMATA DIOUF (3000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SALIMATA DIOUF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ISSAKHA NDOUR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MBOLDEME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OMAR NDOUR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SERIGNE SALIOU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(3.63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SALIMATA DIOUF a comme taille 9 personnes dont ils vivent à KAOLACK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