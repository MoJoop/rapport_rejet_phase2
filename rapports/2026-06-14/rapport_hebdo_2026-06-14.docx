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4748B"/>
          <w:sz w:val="22"/>
        </w:rPr>
        <w:t>ANSD · EHCVM3 — Sénégal</w:t>
      </w:r>
    </w:p>
    <w:p>
      <w:pPr>
        <w:pStyle w:val="Title"/>
      </w:pPr>
      <w:r>
        <w:rPr>
          <w:color w:val="1F6FEB"/>
        </w:rPr>
        <w:t>Rapport de Suivi du VOLET MÉNAGE</w:t>
      </w:r>
    </w:p>
    <w:p>
      <w:pPr>
        <w:jc w:val="center"/>
      </w:pPr>
      <w:r>
        <w:rPr>
          <w:i/>
          <w:sz w:val="20"/>
        </w:rPr>
        <w:t>Situation au 14 juin 2026</w:t>
      </w:r>
    </w:p>
    <w:p/>
    <w:p>
      <w:r>
        <w:t>À la date du 14 juin 2026, la collecte cumule 1128 ménages sur 84 DR couverts par 35 équipes (149 enquêteurs).</w:t>
      </w:r>
    </w:p>
    <w:p>
      <w:pPr>
        <w:pStyle w:val="Heading1"/>
      </w:pPr>
      <w:r>
        <w:rPr>
          <w:color w:val="1F6FEB"/>
        </w:rPr>
        <w:t>1. Indicateurs de qualité de la collecte</w:t>
      </w:r>
    </w:p>
    <w:p>
      <w:r>
        <w:rPr>
          <w:b/>
          <w:color w:val="1E293B"/>
          <w:sz w:val="20"/>
        </w:rPr>
        <w:t>Tableau 1 : Nombre de DR entamés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attendus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entamés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non identifiés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27,3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2026-06-14</w:t>
      </w:r>
    </w:p>
    <w:p>
      <w:r>
        <w:rPr>
          <w:b/>
          <w:color w:val="1E293B"/>
          <w:sz w:val="20"/>
        </w:rPr>
        <w:t>Tableau 2 : Nombre de ménages clôturés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clôturés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attendus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Progression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29,2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28,3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28,3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28,3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27,5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26,7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26,7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26,7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26,7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26,7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25,8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25,8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25,8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24,2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24,2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23,3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23,3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23,3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21,2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19,2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18,3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2026-06-14</w:t>
      </w:r>
    </w:p>
    <w:p>
      <w:r>
        <w:rPr>
          <w:b/>
          <w:color w:val="1E293B"/>
          <w:sz w:val="20"/>
        </w:rPr>
        <w:t>Tableau 3 : Situation de la collecte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Pourcentage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Ménage valide / renseigné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1 032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91,5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Ménage non valide / à compléter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0,1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2026-06-14</w:t>
      </w:r>
    </w:p>
    <w:p>
      <w:r>
        <w:rPr>
          <w:b/>
          <w:color w:val="1E293B"/>
          <w:sz w:val="20"/>
        </w:rPr>
        <w:t>Tableau 4 : Rythme de collecte — ménages collectés par équipe (+ évolution quotidienne)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Part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43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4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6"/>
        </w:rPr>
        <w:t>Sources : ANSD, EHCVM3, snapshot du 2026-06-14</w:t>
      </w:r>
    </w:p>
    <w:p>
      <w:r>
        <w:rPr>
          <w:b/>
          <w:color w:val="1E293B"/>
          <w:sz w:val="20"/>
        </w:rPr>
        <w:t>Tableau 5 : Couverture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ménages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DR couverts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Nb équipes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243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702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56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32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426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27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1 128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84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35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2026-06-14</w:t>
      </w:r>
    </w:p>
    <w:p>
      <w:pPr>
        <w:pStyle w:val="Heading1"/>
      </w:pPr>
      <w:r>
        <w:rPr>
          <w:color w:val="1F6FEB"/>
        </w:rPr>
        <w:t>2. Indicateurs de qualité des données</w:t>
      </w:r>
    </w:p>
    <w:p>
      <w:r>
        <w:rPr>
          <w:b/>
          <w:color w:val="1E293B"/>
          <w:sz w:val="20"/>
        </w:rPr>
        <w:t>Tableau 6 : Proportion de visiteurs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213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16,9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266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457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219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346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378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293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198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243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414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336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231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239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326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293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263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341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246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4,9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318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329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253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192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335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2026-06-14</w:t>
      </w:r>
    </w:p>
    <w:p>
      <w:r>
        <w:rPr>
          <w:b/>
          <w:color w:val="1E293B"/>
          <w:sz w:val="20"/>
        </w:rPr>
        <w:t>Tableau 7 : Proportion de visiteurs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Membres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visiteurs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1 231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953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428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560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963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11,4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599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582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519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576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1 006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13,2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486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4,3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5 148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353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6,9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4 117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344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8,4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9 265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697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7,5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2026-06-14</w:t>
      </w:r>
    </w:p>
    <w:p>
      <w:r>
        <w:rPr>
          <w:b/>
          <w:color w:val="1E293B"/>
          <w:sz w:val="20"/>
        </w:rPr>
        <w:t>Tableau 8 : Taille moyenne des ménages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432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Taille moyenne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5,7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9,9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9,1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10,6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10,9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7,6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10,0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7,6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10,0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8,5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10,7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12,7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7,8</w:t>
            </w:r>
          </w:p>
        </w:tc>
      </w:tr>
      <w:tr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4320"/>
            <w:shd w:val="clear" w:color="auto" w:fill="F4F8F7"/>
          </w:tcPr>
          <w:p>
            <w:r>
              <w:rPr>
                <w:sz w:val="18"/>
              </w:rPr>
              <w:t>6,8</w:t>
            </w:r>
          </w:p>
        </w:tc>
      </w:tr>
      <w:tr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7,8</w:t>
            </w:r>
          </w:p>
        </w:tc>
      </w:tr>
      <w:tr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4320"/>
            <w:shd w:val="clear" w:color="auto" w:fill="DCEFEA"/>
          </w:tcPr>
          <w:p>
            <w:r>
              <w:rPr>
                <w:b/>
                <w:sz w:val="18"/>
              </w:rPr>
              <w:t>10,2</w:t>
            </w:r>
          </w:p>
        </w:tc>
      </w:tr>
      <w:tr>
        <w:tc>
          <w:tcPr>
            <w:tcW w:type="dxa" w:w="432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432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8,7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2026-06-14</w:t>
      </w:r>
    </w:p>
    <w:p>
      <w:r>
        <w:rPr>
          <w:b/>
          <w:color w:val="1E293B"/>
          <w:sz w:val="20"/>
        </w:rPr>
        <w:t>Tableau 9 : Proportion d'hommes et de femmes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 (%)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47,3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48,7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51,3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47,3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52,7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44,2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55,8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46,9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48,9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51,1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45,1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54,9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42,3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57,7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47,2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52,8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48,1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51,9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46,1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48,1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51,9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46,2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53,8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46,3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53,7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47,5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52,5</w:t>
            </w:r>
          </w:p>
        </w:tc>
      </w:tr>
      <w:tr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46,9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53,1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2026-06-14</w:t>
      </w:r>
    </w:p>
    <w:p>
      <w:r>
        <w:rPr>
          <w:b/>
          <w:color w:val="1E293B"/>
          <w:sz w:val="20"/>
        </w:rPr>
        <w:t>Tableau 10 : Sexe du chef de ménage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CM hommes (%)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CM femmes (%)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68,4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31,6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55,3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44,7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90,6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82,8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17,2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78,5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21,5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89,7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33,3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78,2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21,8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83,3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16,7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79,7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20,3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71,3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28,7</w:t>
            </w:r>
          </w:p>
        </w:tc>
      </w:tr>
      <w:tr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83,6</w:t>
            </w:r>
          </w:p>
        </w:tc>
        <w:tc>
          <w:tcPr>
            <w:tcW w:type="dxa" w:w="2880"/>
            <w:shd w:val="clear" w:color="auto" w:fill="DCEFEA"/>
          </w:tcPr>
          <w:p>
            <w:r>
              <w:rPr>
                <w:b/>
                <w:sz w:val="18"/>
              </w:rPr>
              <w:t>16,4</w:t>
            </w:r>
          </w:p>
        </w:tc>
      </w:tr>
      <w:tr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76</w:t>
            </w:r>
          </w:p>
        </w:tc>
        <w:tc>
          <w:tcPr>
            <w:tcW w:type="dxa" w:w="288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24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2026-06-14</w:t>
      </w:r>
    </w:p>
    <w:p>
      <w:r>
        <w:rPr>
          <w:b/>
          <w:color w:val="1E293B"/>
          <w:sz w:val="20"/>
        </w:rPr>
        <w:t>Tableau 11 : Répartition de la population par tranche d'âge (pas de 5 ans) et sexe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Tranche d'âge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% Pop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0-4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590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603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1 193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5-9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630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627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1 257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13,7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10-14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609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628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1 237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13,5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15-19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505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599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1 104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12,1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20-24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348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423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771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8,4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25-29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296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656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7,2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30-34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226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279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505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35-39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190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290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480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5,2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40-44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173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232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405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4,4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45-49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167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327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3,6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50-54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156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166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322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55-59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122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231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60-64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2,3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65-69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70-74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128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1,4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75-79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0,7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80+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0,8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428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4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6"/>
        </w:rPr>
        <w:t>Sources : ANSD, EHCVM3, snapshot du 2026-06-14</w:t>
      </w:r>
    </w:p>
    <w:p>
      <w:r>
        <w:rPr>
          <w:b/>
          <w:color w:val="1E293B"/>
          <w:sz w:val="20"/>
        </w:rPr>
        <w:t>Tableau 12 : Proportion de ménages agricoles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Ménages total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Dont agricoles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Proportion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243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65,5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43,2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67,2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49,1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35,5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64,8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46,2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34,1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55,8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702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115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16,4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426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315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73,9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1 128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430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38,1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2026-06-14</w:t>
      </w:r>
    </w:p>
    <w:p>
      <w:r>
        <w:rPr>
          <w:b/>
          <w:color w:val="1E293B"/>
          <w:sz w:val="20"/>
        </w:rPr>
        <w:t>Tableau 13 : Taille moyenne du ménage et durée médiane d'interview par équipe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Taille moyenne du ménage</w:t>
            </w:r>
          </w:p>
        </w:tc>
        <w:tc>
          <w:tcPr>
            <w:tcW w:type="dxa" w:w="288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Durée médiane (h)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14,8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18,6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15,6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15,5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15,5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 HASSANE DIOUF (EQ21)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7,9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14,8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14,2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ROKHAYA NGOM (EQ31)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14,3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14,1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13,1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OUSSEYNOU BOYE (EQ12)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12,5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4,3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11,2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11,1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MAMADOU MOURTALLA DIENG (EQ15)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10,3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10,1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10,1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9,9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9,4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5,8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4,1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8,7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14,3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8,3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6,6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9,1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7,7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7,9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7,2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8,5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7,6</w:t>
            </w:r>
          </w:p>
        </w:tc>
      </w:tr>
      <w:tr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6,4</w:t>
            </w:r>
          </w:p>
        </w:tc>
        <w:tc>
          <w:tcPr>
            <w:tcW w:type="dxa" w:w="2880"/>
            <w:shd w:val="clear" w:color="auto" w:fill="F4F8F7"/>
          </w:tcPr>
          <w:p>
            <w:r>
              <w:rPr>
                <w:sz w:val="18"/>
              </w:rPr>
              <w:t>7,2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5,9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6,1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2026-06-14</w:t>
      </w:r>
    </w:p>
    <w:p>
      <w:r>
        <w:rPr>
          <w:b/>
          <w:color w:val="1E293B"/>
          <w:sz w:val="20"/>
        </w:rPr>
        <w:t>Tableau 14 : Sections non remplies par enquêteur (nb de ménages concernés)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Enquêteur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Équipe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S02 (éduc.)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S03 (santé)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S04 (emploi)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S10 (entr.)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EQ29_enq4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EQ35_enq3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EQ6_enq3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EQ28_enq4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EQ30_enq1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EQ4_enq2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EQ4_enq1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EQ23_enq4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EQ11_enq4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EQ4_enq3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MATAR GUEYE (EQ4)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EQ7_enq2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EQ5_enq4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EQ22_enq3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SOUDOU FAYE (EQ22)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EQ26_enq1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AMADOU GUEYE (EQ26)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EQ24_enq1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EQ3_enq5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EQ16_enq1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EQ28_enq2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EQ5_enq2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EQ27_enq3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EQ11_enq1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EQ10_enq1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CHEIKH NIANG (EQ10)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EQ20_enq3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EQ14_enq3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EQ33_enq1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EQ8_enq3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EQ29_enq1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MODOU DIONE (EQ29)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EQ6_enq1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EQ7_enq1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SARA NIANG (EQ7)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EQ17_enq1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EQ24_enq3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EL HADJ FALLOU DIALLO (EQ24)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EQ14_enq2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EQ28_enq3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OUSMANE MBENGUE (EQ28)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EQ20_enq1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MANSOUR NDAO (EQ20)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EQ5_enq3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EQ6_enq4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DJIBRIL BA (EQ6)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EQ9_enq4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EQ34_enq1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AWA DIALLO (EQ3)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EQ34_enq3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MAME DIARRA COLY (EQ34)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EQ19_enq2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DOUDOU SANE (EQ19)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EQ23_enq1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EQ32_enq2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SENABOU BADJI (EQ32)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EQ33_enq2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EQ33_enq3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FODE BAYO (EQ33)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EQ14_enq1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OUMAR WELE (EQ14)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EQ27_enq1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EQ2_enq5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FATOU MARIE MBODJI (EQ2)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EQ11_enq2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FATOU NDIAYE GAYE (EQ11)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EQ13_enq3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AMINATA DJIBY NDIAYE (EQ13)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EQ27_enq2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ELHADJI DJIBRIL DIOUF (EQ27)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EQ18_enq4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ALASSANE NDOYE DIALLO (EQ18)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EQ17_enq3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BAYE ASSE DIOP (EQ17)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EQ16_enq3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ALASSANE HENRY DIEDHIOU (EQ16)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EQ1_enq5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OULIMATA DIENE (EQ1)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EQ25_enq1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TALLA NGOM (EQ25)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EQ23_enq3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DAME NIANG (EQ23)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EQ30_enq4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ABIBOU NDIAYE (EQ30)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EQ35_enq4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EQ35_enq1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MAIMOUNA KOURMANG (EQ35)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EQ5_enq1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DIARIETOU DJIBA (EQ5)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EQ8_enq1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ABDOU KHADRE FALL (EQ8)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EQ9_enq3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BABACAR SENE (EQ9)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2026-06-14</w:t>
      </w:r>
    </w:p>
    <w:p>
      <w:r>
        <w:rPr>
          <w:b/>
          <w:color w:val="1E293B"/>
          <w:sz w:val="20"/>
        </w:rPr>
        <w:t>Tableau 15 : Ratio de masculinité par région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Hommes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Femmes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Ratio (H/F ×100)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562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626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89,8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457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481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95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184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244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75,4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265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295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89,8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423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535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79,1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318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281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113,2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284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297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95,6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274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82,1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233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318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73,3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237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265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89,4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277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299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92,6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462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541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85,4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143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92,9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223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260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85,8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2 347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2 720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86,3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1 946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2 150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90,5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4 293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4 870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88,2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2026-06-14</w:t>
      </w:r>
    </w:p>
    <w:p>
      <w:pPr>
        <w:pStyle w:val="Heading1"/>
      </w:pPr>
      <w:r>
        <w:rPr>
          <w:color w:val="1F6FEB"/>
        </w:rPr>
        <w:t>3. Indicateurs clés</w:t>
      </w:r>
    </w:p>
    <w:p>
      <w:r>
        <w:t>Indicateurs calculés sur les données harmonisées (mêmes définitions que la plateforme). BIT = au sens du Bureau international du travail ; ENES = au sens national (chômage élargi : sans emploi et disponible, recherche non exigée).</w:t>
      </w:r>
    </w:p>
    <w:p>
      <w:r>
        <w:rPr>
          <w:b/>
          <w:color w:val="1E293B"/>
          <w:sz w:val="20"/>
        </w:rPr>
        <w:t>Tableau 16 : Emploi — population de 15 ans et plus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Taux d'activité BIT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Taux d'emploi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Chômage BIT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Chômage ENES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Aide familial (%)</w:t>
            </w:r>
          </w:p>
        </w:tc>
        <w:tc>
          <w:tcPr>
            <w:tcW w:type="dxa" w:w="1234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NEET 15-24 (%)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59,6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57,2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13,1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25,9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52,6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38,5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55,6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55,6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11,8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20,5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43,4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42,7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34,3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15,6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61,2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47,6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45,5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4,4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28,5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24,3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53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55,9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55,3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1,1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10,2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42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47,5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47,1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0,7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21,5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13,8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50,5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52,2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51,9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11,9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44,8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36,3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35,5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31,6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56,5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55,3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0,6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14,4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5,3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38,9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64,1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63,8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0,5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9,5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47,2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25,7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39,5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1,4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25,8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11,7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53,5</w:t>
            </w:r>
          </w:p>
        </w:tc>
      </w:tr>
      <w:tr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65,2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60,2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7,6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15,5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1,8</w:t>
            </w:r>
          </w:p>
        </w:tc>
        <w:tc>
          <w:tcPr>
            <w:tcW w:type="dxa" w:w="1234"/>
            <w:shd w:val="clear" w:color="auto" w:fill="FFFFFF"/>
          </w:tcPr>
          <w:p>
            <w:r>
              <w:rPr>
                <w:sz w:val="18"/>
              </w:rPr>
              <w:t>31,8</w:t>
            </w:r>
          </w:p>
        </w:tc>
      </w:tr>
      <w:tr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63,6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61,7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12,8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20,5</w:t>
            </w:r>
          </w:p>
        </w:tc>
        <w:tc>
          <w:tcPr>
            <w:tcW w:type="dxa" w:w="1234"/>
            <w:shd w:val="clear" w:color="auto" w:fill="F4F8F7"/>
          </w:tcPr>
          <w:p>
            <w:r>
              <w:rPr>
                <w:sz w:val="18"/>
              </w:rPr>
              <w:t>19,8</w:t>
            </w:r>
          </w:p>
        </w:tc>
      </w:tr>
      <w:tr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54,9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53,4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2,7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14,3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5,3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32,5</w:t>
            </w:r>
          </w:p>
        </w:tc>
      </w:tr>
      <w:tr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48,8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48,1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1,5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22,9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25,7</w:t>
            </w:r>
          </w:p>
        </w:tc>
        <w:tc>
          <w:tcPr>
            <w:tcW w:type="dxa" w:w="1234"/>
            <w:shd w:val="clear" w:color="auto" w:fill="DCEFEA"/>
          </w:tcPr>
          <w:p>
            <w:r>
              <w:rPr>
                <w:b/>
                <w:sz w:val="18"/>
              </w:rPr>
              <w:t>54,2</w:t>
            </w:r>
          </w:p>
        </w:tc>
      </w:tr>
      <w:tr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52,4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51,3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2,2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17,7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13,6</w:t>
            </w:r>
          </w:p>
        </w:tc>
        <w:tc>
          <w:tcPr>
            <w:tcW w:type="dxa" w:w="1234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41,8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2026-06-14</w:t>
      </w:r>
    </w:p>
    <w:p>
      <w:r>
        <w:rPr>
          <w:b/>
          <w:color w:val="1E293B"/>
          <w:sz w:val="20"/>
        </w:rPr>
        <w:t>Tableau 17 : Éducation &amp; santé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Alphabétisation 15+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Fréq. scolaire 6-16 (%)</w:t>
            </w:r>
          </w:p>
        </w:tc>
        <w:tc>
          <w:tcPr>
            <w:tcW w:type="dxa" w:w="2160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Recours aux soins (%)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77,8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77,1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52,7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55,6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60,1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65,9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51,7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50,7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34,7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50,6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54,5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49,7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43,4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74,9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49,3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38,7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53,1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60,6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39,6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55,1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53,5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59,4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61,8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52,4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66,7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85,6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52,5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41,6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58,7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61,7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67,4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87,3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60,2</w:t>
            </w:r>
          </w:p>
        </w:tc>
      </w:tr>
      <w:tr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72,6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93,3</w:t>
            </w:r>
          </w:p>
        </w:tc>
        <w:tc>
          <w:tcPr>
            <w:tcW w:type="dxa" w:w="2160"/>
            <w:shd w:val="clear" w:color="auto" w:fill="F4F8F7"/>
          </w:tcPr>
          <w:p>
            <w:r>
              <w:rPr>
                <w:sz w:val="18"/>
              </w:rPr>
              <w:t>58,8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66,4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68,8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57,1</w:t>
            </w:r>
          </w:p>
        </w:tc>
      </w:tr>
      <w:tr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42,6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57,8</w:t>
            </w:r>
          </w:p>
        </w:tc>
        <w:tc>
          <w:tcPr>
            <w:tcW w:type="dxa" w:w="2160"/>
            <w:shd w:val="clear" w:color="auto" w:fill="DCEFEA"/>
          </w:tcPr>
          <w:p>
            <w:r>
              <w:rPr>
                <w:b/>
                <w:sz w:val="18"/>
              </w:rPr>
              <w:t>52</w:t>
            </w:r>
          </w:p>
        </w:tc>
      </w:tr>
      <w:tr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56,7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63,4</w:t>
            </w:r>
          </w:p>
        </w:tc>
        <w:tc>
          <w:tcPr>
            <w:tcW w:type="dxa" w:w="2160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54,9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2026-06-14</w:t>
      </w:r>
    </w:p>
    <w:p>
      <w:r>
        <w:rPr>
          <w:b/>
          <w:color w:val="1E293B"/>
          <w:sz w:val="20"/>
        </w:rPr>
        <w:t>Tableau 18 : Cadre de vie &amp; protection sociale (ménages)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Eau améliorée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Électricité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Propriétaires (%)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Protection sociale (%)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81,1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97,5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44,8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26,1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70,8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90,6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48,8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59,1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81,4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86,4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60,5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90,6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58,5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59,6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77,9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85,7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93,5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83,3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65,4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73,1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78,2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53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49,1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77,2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84,3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89,1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76,2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92,2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33,9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91,7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54,2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87,5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91,4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84,5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93,1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42,2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56,8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77,3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93,2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92,7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88,9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73,6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83,3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62,9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92,1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92,1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81,6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42,4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55,1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79,7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73,9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89,2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79,1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91,7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68,4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48,9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71,4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62,4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96,2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69,5</w:t>
            </w:r>
          </w:p>
        </w:tc>
      </w:tr>
      <w:tr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76,1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80,2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79,3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57,1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2026-06-14</w:t>
      </w:r>
    </w:p>
    <w:p>
      <w:r>
        <w:rPr>
          <w:b/>
          <w:color w:val="1E293B"/>
          <w:sz w:val="20"/>
        </w:rPr>
        <w:t>Tableau 19 : Statut d'occupation du logement (s11q04)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bottom w:val="single" w:sz="4" w:space="0" w:color="D9D9D9"/>
          <w:insideH w:val="single" w:sz="4" w:space="0" w:color="D9D9D9"/>
          <w:left w:val="none"/>
          <w:right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Région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Propriétaire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Locataire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Logé (gratuit/employeur)</w:t>
            </w:r>
          </w:p>
        </w:tc>
        <w:tc>
          <w:tcPr>
            <w:tcW w:type="dxa" w:w="1728"/>
            <w:shd w:val="clear" w:color="auto" w:fill="16876F"/>
          </w:tcPr>
          <w:p>
            <w:r>
              <w:rPr>
                <w:b/>
                <w:color w:val="FFFFFF"/>
                <w:sz w:val="18"/>
              </w:rPr>
              <w:t>Autre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DAKAR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44,8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46,3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DIOURBEL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90,6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FATICK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86,4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13,6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KAFFRINE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KAOLACK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93,5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5,2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KEDOUGOU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78,2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14,1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KOLDA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3,5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LOUGA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92,2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4,7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MATAM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87,5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2,1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6,2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4,2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SAINT-LOUIS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93,1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3,4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SEDHIOU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93,2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2,3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4,5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TAMBACOUNDA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83,3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8,3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5,6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2,8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THIES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81,6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7,9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10,5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ZIGUINCHOR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73,9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18,8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7,2</w:t>
            </w:r>
          </w:p>
        </w:tc>
        <w:tc>
          <w:tcPr>
            <w:tcW w:type="dxa" w:w="1728"/>
            <w:shd w:val="clear" w:color="auto" w:fill="F4F8F7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Urbain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68,4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23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6,7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1,8</w:t>
            </w:r>
          </w:p>
        </w:tc>
      </w:tr>
      <w:tr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Rural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96,2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1,5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2,3</w:t>
            </w:r>
          </w:p>
        </w:tc>
        <w:tc>
          <w:tcPr>
            <w:tcW w:type="dxa" w:w="1728"/>
            <w:shd w:val="clear" w:color="auto" w:fill="DCEFEA"/>
          </w:tcPr>
          <w:p>
            <w:r>
              <w:rPr>
                <w:b/>
                <w:sz w:val="18"/>
              </w:rPr>
              <w:t>0</w:t>
            </w:r>
          </w:p>
        </w:tc>
      </w:tr>
      <w:tr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NATIONAL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79,3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14,6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type="dxa" w:w="1728"/>
            <w:shd w:val="clear" w:color="auto" w:fill="0E6E5C"/>
          </w:tcPr>
          <w:p>
            <w:r>
              <w:rPr>
                <w:b/>
                <w:color w:val="FFFFFF"/>
                <w:sz w:val="18"/>
              </w:rPr>
              <w:t>1,1</w:t>
            </w:r>
          </w:p>
        </w:tc>
      </w:tr>
    </w:tbl>
    <w:p>
      <w:r>
        <w:rPr>
          <w:i/>
          <w:color w:val="64748B"/>
          <w:sz w:val="16"/>
        </w:rPr>
        <w:t>Sources : ANSD, EHCVM3, snapshot du 2026-06-14</w:t>
      </w:r>
    </w:p>
    <w:p>
      <w:pPr>
        <w:jc w:val="center"/>
      </w:pPr>
      <w:r>
        <w:rPr>
          <w:i/>
          <w:color w:val="64748B"/>
          <w:sz w:val="16"/>
        </w:rPr>
        <w:t>Rapport généré automatiquement le 2026-06-14 17:20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