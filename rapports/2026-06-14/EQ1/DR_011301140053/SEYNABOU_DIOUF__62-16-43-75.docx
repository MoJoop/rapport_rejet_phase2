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62-16-43-75</w:t>
      </w:r>
    </w:p>
    <w:p>
      <w:r>
        <w:rPr>
          <w:b w:val="0"/>
          <w:i w:val="0"/>
          <w:color w:val="64748B"/>
          <w:sz w:val="18"/>
        </w:rPr>
        <w:t>Enquêteur : EQ1_enq3_v2 (SEYNABOU DIOUF)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62-16-43-75</w:t>
            </w:r>
          </w:p>
        </w:tc>
        <w:tc>
          <w:tcPr>
            <w:tcW w:type="dxa" w:w="3551"/>
            <w:shd w:fill="F8FAFC"/>
          </w:tcPr>
          <w:p>
            <w:r>
              <w:rPr>
                <w:b w:val="0"/>
                <w:i w:val="0"/>
                <w:color w:val="64748B"/>
                <w:sz w:val="14"/>
              </w:rPr>
              <w:t>CHEF DE MÉNAGE</w:t>
              <w:br/>
            </w:r>
            <w:r>
              <w:rPr>
                <w:b/>
                <w:i w:val="0"/>
                <w:sz w:val="18"/>
              </w:rPr>
              <w:t>DEMBA WADE</w:t>
            </w:r>
          </w:p>
        </w:tc>
      </w:tr>
      <w:tr>
        <w:tc>
          <w:tcPr>
            <w:tcW w:type="dxa" w:w="3551"/>
            <w:shd w:fill="F8FAFC"/>
          </w:tcPr>
          <w:p>
            <w:r>
              <w:rPr>
                <w:b w:val="0"/>
                <w:i w:val="0"/>
                <w:color w:val="64748B"/>
                <w:sz w:val="14"/>
              </w:rPr>
              <w:t>TÉLÉPHONE CM</w:t>
              <w:br/>
            </w:r>
            <w:r>
              <w:rPr>
                <w:b/>
                <w:i w:val="0"/>
                <w:sz w:val="18"/>
              </w:rPr>
              <w:t>77 652 22 00</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2026-06-10T11:39:43</w:t>
            </w:r>
          </w:p>
        </w:tc>
      </w:tr>
    </w:tbl>
    <w:p/>
    <w:p>
      <w:r>
        <w:rPr>
          <w:b/>
          <w:i w:val="0"/>
          <w:color w:val="1F6FEB"/>
          <w:sz w:val="22"/>
        </w:rPr>
        <w:t>⚠ INCOHÉRENCES À CORRIGER (563)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(15) ans du premier mariage de Aboubacar Wade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Aboubacar Wade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Aboubacar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Aboubacar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Aïssatou Wade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Aïssatou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Aïssatou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Demba Wade ( ibrahima)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Demba Wade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Demba Wade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Demba Wade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Dieynaba Wade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Dieynaba Wade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Dieynaba Wade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Dieynaba Wade a declaré que la branche d'activité de sa mère est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Dieynaba Wade a declaré que la catégorie socioprofessionnelle de sa mère est  alors que la mère elle-même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Dieynaba Wade a declaré que le secteur institutionnel de sa mère est  alors que la mère elle-même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Wade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Wade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Wade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Wade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Wade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Wade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Maman Awa Faye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Wade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Wade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Wade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Wade a declaré que la branche d'activité de sa mère est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Wade a declaré que la catégorie socioprofessionnelle de sa mère est  alors que la mère elle-même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Wade a declaré que le secteur institutionnel de sa mère est  alors que la mère elle-même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Moustapha Wade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Fatou Wade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Néné Wade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Néné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Néné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Papa Assane Wade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Mbacké  Wade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Mbacké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Mbacké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Mbacké Wade Aboubacar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Mbacké Wade Aboubacar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Wade Aboubacar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Wade Aboubacar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23 personnes et la taille du ménage est de 25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Arame Faye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Aboubacar Wade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Amy Diouf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Aïda Wade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Demba Wade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Dieynaba Wade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Ibrahima Wade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Khaly Awa Traoré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Mamadou Wade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Serigne  Mbacké  Wade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Yandé Diouf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Diop diffère de celui donné par Awa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Ndiatté Faye diffère de celui donné par Ndiatté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Papa Assane Wade ou l'année à laquelle Papa Assane Wade a fréquenté l'école pour la dernière fois (.) le dernier diplome de Papa Assane Wade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Ndeye Fatou Wade ou l'année à laquelle Ndeye Fatou Wade a fréquenté l'école pour la dernière fois (.) le dernier diplome de Ndeye Fatou Wade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Mouhamed Wade ou l'année à laquelle Mouhamed Wade a fréquenté l'école pour la dernière fois (2020) le dernier diplome de Mouhamed Wade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Demba Wade ( ibrahima) ou l'année à laquelle Demba Wade ( ibrahima) a fréquenté l'école pour la dernière fois (2020) le dernier diplome de Demba Wade ( ibrahima)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Tacko Diagne ou l'année à laquelle Tacko Diagne a fréquenté l'école pour la dernière fois (2018) le dernier diplome de Tacko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Moustapha Wade ou l'année à laquelle Moustapha Wade a fréquenté l'école pour la dernière fois (2016) le dernier diplome de Moustapha Wade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Appartement dans un immeuble et le principal matériau de revêtement du sol est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98000 FCFA Tous les 2 mois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5896"/>
          </w:tcPr>
          <w:p>
            <w:r>
              <w:rPr>
                <w:b w:val="0"/>
                <w:i w:val="0"/>
                <w:sz w:val="17"/>
              </w:rPr>
              <w:t>Attention. Vous avez manqué de renseigner  %depense_alimentaire6%  %produit6% dans la question précédente. Veuillez renseigner tous les produits.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Aboubacar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Aïssatou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Demba Wade ( ibrahima)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Demba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Maman Awa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Moustapha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Fatou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Néné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Papa Assane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Mbacké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Mbacké Wade Aboubacar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Wade Aboubacar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5896"/>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Arame Faye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Aboubacar Wade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Amy Diouf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Aïda Wade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Demba Wade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Dieynaba Wade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Ibrahima Wade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Khaly Awa Traoré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Mamadou Wade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Serigne  Mbacké  Wade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Yandé Diouf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Ndiatté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Serigne Mbacké Wade Aboubacar qui fréquente 2ème année de Maternelle  est de 0 FCFA, Serigne Mbacké Wade Aboubacar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(321500 Fcfa) de Néné Wade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5896"/>
          </w:tcPr>
          <w:p>
            <w:r>
              <w:rPr>
                <w:b w:val="0"/>
                <w:i w:val="0"/>
                <w:sz w:val="17"/>
              </w:rPr>
              <w:t>Attention ! Le montant des frais d'hospitalisation pour ce dernier problème de santé au cours des 12 derniers mois (660000 Fcfa) de Néné Wade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Khaly Awa Traoré a été hospitalisé au cours des 12 derniers mois est retinopathie Diabétiques,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5896"/>
          </w:tcPr>
          <w:p>
            <w:r>
              <w:rPr>
                <w:b w:val="0"/>
                <w:i w:val="0"/>
                <w:sz w:val="17"/>
              </w:rPr>
              <w:t>Attention ! Le montant des frais d'hospitalisation pour ce dernier problème de santé au cours des 12 derniers mois (2000000 Fcfa) de Khaly Awa Traoré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Yandé Diouf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Khaly Awa Traoré n'a pas cherché du travail au cours des 30 derniers jours est Elle est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Khaly Awa Traoré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Ibrahima Wade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Ndiatté Faye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Tacko Diagne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Aboubacar Wade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Aboubacar Wade ), prière de renseignés toutes les questions liées à ( Aboubacar Wade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Amy Diouf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Amy Diouf ), prière de renseignés toutes les questions liées à ( Amy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Arame Faye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Arame Faye ), prière de renseignés toutes les questions liées à ( Arame Faye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s00q12a, s00q12b, s01q39, s01q42__2, s01q43, s02q04, s02q15, s03q50</w:t>
            </w:r>
          </w:p>
        </w:tc>
        <w:tc>
          <w:tcPr>
            <w:tcW w:type="dxa" w:w="5896"/>
          </w:tcPr>
          <w:p>
            <w:r>
              <w:rPr>
                <w:b w:val="0"/>
                <w:i w:val="0"/>
                <w:sz w:val="17"/>
              </w:rPr>
              <w:t>Nombre d'heures  (28 heures) par jour que Aïda Wade consacre habituellement à l'emploi depasse 16 heures,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Aïda Wade ), prière de renseignés toutes les questions liées à ( Aïda Wade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Dieynaba Wade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Dieynaba Wade ), prière de renseignés toutes les questions liées à ( Dieynaba Wade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Mamadou Wade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Wade ), prière de renseignés toutes les questions liées à ( Mamadou Wade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Mouhamed Wade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Mouhamed Wade ), prière de renseignés toutes les questions liées à ( Mouhamed Wade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Néné Wade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Néné Wade ), prière de renseignés toutes les questions liées à ( Néné Wade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Serigne  Mbacké  Wade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Serigne  Mbacké  Wade ), prière de renseignés toutes les questions liées à ( Serigne  Mbacké  Wade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Yandé Diouf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Yandé Diouf ), prière de renseignés toutes les questions liées à ( Yandé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s04q44</w:t>
            </w:r>
          </w:p>
        </w:tc>
        <w:tc>
          <w:tcPr>
            <w:tcW w:type="dxa" w:w="5896"/>
          </w:tcPr>
          <w:p>
            <w:r>
              <w:rPr>
                <w:b w:val="0"/>
                <w:i w:val="0"/>
                <w:sz w:val="17"/>
              </w:rPr>
              <w:t>Valeur renseignée semble être moins plausible. Veuillez corriger</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Amy Diouf , prière de renseignés toutes les questions liées à ( Amy Diouf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Arame Faye , prière de renseignés toutes les questions liées à ( Arame Faye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Demba Wade ( ibrahima) , prière de renseignés toutes les questions liées à ( Demba Wade ( ibrahima)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Ibrahima Wade , prière de renseignés toutes les questions liées à ( Ibrahima Wade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Moustapha Wade , prière de renseignés toutes les questions liées à ( Moustapha Wade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Ndeye Fatou Wade , prière de renseignés toutes les questions liées à ( Ndeye Fatou Wade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Ndiatté Faye , prière de renseignés toutes les questions liées à ( Ndiatté Faye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Yandé Diouf , prière de renseignés toutes les questions liées à ( Yandé Diouf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Aboubacar Wade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Aboubacar Wade ), prière de renseignés toutes les questions liées à ( Aboubacar Wade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Amy Diouf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Amy Diouf ), prière de renseignés toutes les questions liées à ( Amy Diouf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Arame Faye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Arame Faye ), prière de renseignés toutes les questions liées à ( Arame Faye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Awa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Demba Wade ( ibrahima)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Demba Wade ( ibrahima) ), prière de renseignés toutes les questions liées à ( Demba Wade ( ibrahima)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Ibrahima Wade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Wade ), prière de renseignés toutes les questions liées à ( Ibrahima Wade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Moustapha Wade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Moustapha Wade ), prière de renseignés toutes les questions liées à ( Moustapha Wade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Ndeye Fatou Wade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Fatou Wade ), prière de renseignés toutes les questions liées à ( Ndeye Fatou Wade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Ndiatté Faye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Ndiatté Faye ), prière de renseignés toutes les questions liées à ( Ndiatté Faye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Néné Wade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Néné Wade ), prière de renseignés toutes les questions liées à ( Néné Wade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Serigne  Mbacké  Wade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Serigne  Mbacké  Wade ), prière de renseignés toutes les questions liées à ( Serigne  Mbacké  Wade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Tacko Diagne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Tacko Diagne ), prière de renseignés toutes les questions liées à ( Tacko Diagne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Yandé Diouf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Yandé Diouf ), prière de renseignés toutes les questions liées à ( Yandé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Aboubacar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Aboubacar Wade ), prière de renseignés toutes les questions liées à ( Aboubacar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Amy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Amy Diouf ), prière de renseignés toutes les questions liées à ( Amy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Arame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Arame Faye ), prière de renseignés toutes les questions liées à ( Arame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Awa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Aïda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Aïda Wade ), prière de renseignés toutes les questions liées à ( Aïda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Aïssatou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Aïssatou Wade ), prière de renseignés toutes les questions liées à ( Aïssatou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Demba Wade ( ibrahima)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Demba Wade ( ibrahima) ), prière de renseignés toutes les questions liées à ( Demba Wade ( ibrahima)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Demba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Demba Wade ), prière de renseignés toutes les questions liées à ( Demba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Dieynaba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Dieynaba Wade ), prière de renseignés toutes les questions liées à ( Dieynaba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Ibrahima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Wade ), prière de renseignés toutes les questions liées à ( Ibrahima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Khaly Awa Traoré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Khaly Awa Traoré ), prière de renseignés toutes les questions liées à ( Khaly Awa Traoré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Mamadou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Wade ), prière de renseignés toutes les questions liées à ( Mamadou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Maman Awa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Maman Awa Faye ), prière de renseignés toutes les questions liées à ( Maman Awa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Mouhamed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Mouhamed Wade ), prière de renseignés toutes les questions liées à ( Mouhamed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Moustapha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Moustapha Wade ), prière de renseignés toutes les questions liées à ( Moustapha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Ndeye Fatou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Fatou Wade ), prière de renseignés toutes les questions liées à ( Ndeye Fatou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Ndeye khady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khady Fall ), prière de renseignés toutes les questions liées à ( Ndeye khady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Ndiatté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Ndiatté Faye ), prière de renseignés toutes les questions liées à ( Ndiatté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Néné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Néné Wade ), prière de renseignés toutes les questions liées à ( Néné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Papa Assane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Papa Assane Wade ), prière de renseignés toutes les questions liées à ( Papa Assane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Serigne  Mbacké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Serigne  Mbacké  Wade ), prière de renseignés toutes les questions liées à ( Serigne  Mbacké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Serigne Mbacké Wade Aboubacar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Serigne Mbacké Wade Aboubacar ), prière de renseignés toutes les questions liées à ( Serigne Mbacké Wade Aboubacar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Tacko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Tacko Diagne ), prière de renseignés toutes les questions liées à ( Tacko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Yandé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Yandé Diouf ), prière de renseignés toutes les questions liées à ( Yandé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mouhamed Wade Aboubacar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mouhamed Wade Aboubacar ), prière de renseignés toutes les questions liées à ( mouhamed Wade Aboubacar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fruits de mer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fruits de mer, prière de renseignés toutes les questions liées à Autres fruits de mer.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Conserves de poisson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Conserves de poisson, prière de renseignés toutes les questions liées à Conserves de poisson.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Conserves de viande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Conserves de viande, prière de renseignés toutes les questions liées à Conserves de viande.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Crabes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Crabes, prière de renseignés toutes les questions liées à Crabes.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Crevettes séchées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Crevettes séchées, prière de renseignés toutes les questions liées à Crevettes séchées.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Crevettes/Gambas fraîches importées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Crevettes/Gambas fraîches importées, prière de renseignés toutes les questions liées à Crevettes/Gambas fraîches importées.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Crevettes/Gambas fraîches locales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Crevettes/Gambas fraîches locales, prière de renseignés toutes les questions liées à Crevettes/Gambas fraîches locales.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Gingembre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Gingembre frais, prière de renseignés toutes les questions liées à Gingembre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Lentilles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Lentilles, prière de renseignés toutes les questions liées à Lentilles.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Melon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Melon, prière de renseignés toutes les questions liées à Melon.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Petit pois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pois secs, prière de renseignés toutes les questions liées à Petit pois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 prière de renseignés toutes les questions liées à Poire.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rouget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rouget, prière de renseignés toutes les questions liées à Poisson frais  rouget.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seudeu (baracouda)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seudeu (baracouda), prière de renseignés toutes les questions liées à Poisson frais seudeu (baracouda).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youfouf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youfouf, prière de renseignés toutes les questions liées à Poisson frais youfouf.</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fumé yaboye ou obo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fumé yaboye ou obo fumé, prière de renseignés toutes les questions liées à Poisson fumé yaboye ou obo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Raisin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Raisin, prière de renseignés toutes les questions liées à Raisin.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Saucisson/saucisses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Saucisson/saucisses, prière de renseignés toutes les questions liées à Saucisson/saucisses.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Thon, prière de renseignés toutes les questions liées à Thon.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D'embauche Wade (194000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D'embauche Wade (304000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(1991000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D'embauche Wade (1991000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urbain en 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589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Sous-vêtements homme (15 ans et plus): slip, chaussettes, tee shirt et maillot de corps,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D'embauche Wade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fabrication de jus n'a pas effectué des dépenses ou faire des reventes des marchandises ou des produits ou rendre de service.La main d'oeuvre sariale q'une personne a travaillée ayant travaillé dans cette entreprise fabrication de jus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fabrication de jus, prière de renseignés toutes les questions liées à fabrication de jus.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Vol/enlèvement, même si le ménage n'a pas eu de problème, prendre non et renseigner le reste des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D'embauche Wade, prière de reprendre la section agriculture du ménage D'embauche Wade.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Ndeye khady Fall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Awa Diop a 77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Arame Faye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Maman Awa Faye fréquente 3ème année de Primaire mais ne sait pas écrire, prière de vérifier auprès de Maman Awa Faye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Ndeye khady Fall fréquente 4ème année de Primaire mais ne sait pas écrire, prière de vérifier auprès de Ndeye khady Fall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Ndeye khady Fall qui sait écrire en français doit pouvoir lire en français.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Conjoint ( e ) (n°4) — Dépense de santé de 2 154 994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Neveu/Nièce (n°10) — Dépense de santé de 1 031 495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Aïssatou Wade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Aboubacar Wade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Demba Wade ( ibrahima)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Mouhamed Wade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Moustapha Wade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Papa Assane Wade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Khaly Awa Traoré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Aboubacar Wade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Amy Diouf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Arame Faye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Aïda Wade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Dieynaba Wade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Mamadou Wade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Mouhamed Wade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Néné Wade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Serigne  Mbacké  Wade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Yandé Diouf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Climatiseurs/splits (non installés au mur),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Congélateur,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Cuisinière à gaz ou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Fer à repasser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Four à micro-onde ou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Foyers améliorés,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Mixeur/Presse-fruits non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Ordinateur,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Table à manger  (table + chaises),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fixe,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Ventilateur sur pied,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