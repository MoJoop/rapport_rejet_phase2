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Goro Sock) , prière de renseigner toutes les questions liées à  Goro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Pape Sock) , prière de renseigner toutes les questions liées à  Pape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Modou  Sock) , prière de renseigner toutes les questions liées à  Modou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Abdou Sock) , prière de renseigner toutes les questions liées à  Abdou Sock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Goro Sock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Pape Sock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5896"/>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Modou  Sock , prière de renseignés toutes les questions liées à Modou  Sock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Modou  Sock,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773890622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