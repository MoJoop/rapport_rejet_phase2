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lahat gueye ), prière de renseignés toutes les questions liées à ( abdou lahat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lahat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lahat gueye ), prière de renseignés toutes les questions liées à ( abdou lahat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LAHAT GUEYE (150000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LAHAT GUEYE (150000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(24000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abdou lahat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 lahat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