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mame bineta diop) , prière de renseigner toutes les questions liées à  mame bineta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bineta diop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BINETA DIOP (215000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BINETA DIOP (275000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BINETA DIOP (15000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nourriture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0.06 Litre taille unique de Huile d'arachide brute "Segal",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(11000) de l'article  Bonbonne de gaz est inférieur aux prix de revente (12000)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