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27-60-60-19</w:t>
      </w:r>
    </w:p>
    <w:p>
      <w:r>
        <w:rPr>
          <w:b w:val="0"/>
          <w:i w:val="0"/>
          <w:color w:val="64748B"/>
          <w:sz w:val="18"/>
        </w:rPr>
        <w:t>Enquêteur : EQ16_enq2_v2 (ELHADJI ALIOUNE THIAM)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27-60-60-19</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77 947 71 14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2026-06-09T12:55:10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Haby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Haby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Hamidou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Hamidou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Issaka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Khadidia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Khadidia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dayim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salif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salif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Ablaye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Daouda niang diffère de celui donné par Daouda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Diamy Niasse diffère de celui donné par Diamy Niasse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Hadia Thiam diffère de celui donné par Hadia Thiam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Khamè niang diffère de celui donné par Khamè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assada diallo diffère de celui donné par assada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90 miche de Petit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(7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5896"/>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Haby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Hamidou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Issaka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Khadidia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dayim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salif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(13)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Ablaye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Daouda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Diamy Niasse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Hadia Thiam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Khamè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assada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Diamy Niasse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Hadia Thiam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assada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Daouda niang,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Ablaye niang,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ABLAYE NIANG (17200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niang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Haby niang (450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Hadia Thiam (1375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Hamidou niang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Issaka niang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Khadidia niang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Khamè niang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assada diallo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ABLAYE NIANG (8000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NIANG (4200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NIANG (4500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NIANG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NIANG (7000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NIANG (1700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NIANG (28000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Cette entreprise confectionner des vetements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confectionner des vetements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confectionner des vetements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confectionner des vetements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du toit le/la Tôles, mais celui du ménage de ABLAYE NIANG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(7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Hache/pioche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Diamy Niasse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Daouda niang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Ablaye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Morceau (Portion) Moyen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(42500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[2026-06-11 16:14:19]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