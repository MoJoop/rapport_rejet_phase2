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2026-06-08T09:59:45</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Boun oumar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Boun oumar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Boun oumar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yaya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Abdourahmane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Abdourahmane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Ahmadou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Alioune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ibrahima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ibrahima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Hady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Mouhamadou siradji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siradji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baîdy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fatimata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fatimata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maïmouna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thillo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Abdoulaye yaya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Ahmadou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abdoul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Alioune wane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Boun oumar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yaya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Abdourahmane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Alioune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siradji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baîdy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thillo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Boun oumar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fatimata thiame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hadia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rougui thiame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yaya wane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Adama wane a eu est mal formation,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Aïssata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Aïssata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 thiame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Abdoulaye yaya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Abdoulaye yaya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Ahmadou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Ahmadou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abdoul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abdoul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Boun oumar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Boun oumar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Alioune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Alioune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Alioune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yaya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yaya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Boun oumar wane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Boun oumar wane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hadia wane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