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Yaffa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Yaffa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Fatimatou Coumba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Diallo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Diallo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