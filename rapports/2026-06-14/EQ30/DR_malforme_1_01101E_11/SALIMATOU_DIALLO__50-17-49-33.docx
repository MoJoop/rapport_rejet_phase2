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EQ30_enq3_v2 (SALIMATOU DIALLO)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YERO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DIABOU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MARY SOW (7200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SOW (2300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SOW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SOW (11250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SOW (700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22:35:55] </w:t>
      </w:r>
      <w:r>
        <w:rPr>
          <w:b/>
          <w:i w:val="0"/>
          <w:color w:val="1F6FEB"/>
          <w:sz w:val="16"/>
        </w:rPr>
        <w:t xml:space="preserve">EQ30_enq3_v2 </w:t>
      </w:r>
      <w:r>
        <w:rPr>
          <w:b w:val="0"/>
          <w:i w:val="0"/>
          <w:color w:val="64748B"/>
          <w:sz w:val="16"/>
        </w:rPr>
        <w:t xml:space="preserve">sur @@Completed : </w:t>
      </w:r>
      <w:r>
        <w:rPr>
          <w:b w:val="0"/>
          <w:i w:val="0"/>
          <w:sz w:val="17"/>
        </w:rPr>
        <w:t>RAQ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