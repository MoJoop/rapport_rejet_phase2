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DIANG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DIANG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DIANG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ADJIDIATOU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OUSMANE DIALLO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HASSANA DIALLO n'as pas consulté est IL LUI RESTER DES MEDICAMENT,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HAWA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OUSMANE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HABIBOU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(70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CREUSER UN NOTRE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NOTRE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AMINATA DIALLO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OUMOU HAWA CAMARA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10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