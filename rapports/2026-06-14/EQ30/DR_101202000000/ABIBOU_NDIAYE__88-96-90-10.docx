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88-96-90-10</w:t>
      </w:r>
    </w:p>
    <w:p>
      <w:r>
        <w:rPr>
          <w:b w:val="0"/>
          <w:i w:val="0"/>
          <w:color w:val="64748B"/>
          <w:sz w:val="18"/>
        </w:rPr>
        <w:t>Enquêteur : EQ30_enq4_v2 (ABIBOU NDIAYE)  ·  Équipe : EQ30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88-96-90-10</w:t>
            </w:r>
          </w:p>
        </w:tc>
        <w:tc>
          <w:tcPr>
            <w:tcW w:type="dxa" w:w="3551"/>
            <w:shd w:fill="F8FAFC"/>
          </w:tcPr>
          <w:p>
            <w:r>
              <w:rPr>
                <w:b w:val="0"/>
                <w:i w:val="0"/>
                <w:color w:val="64748B"/>
                <w:sz w:val="14"/>
              </w:rPr>
              <w:t>CHEF DE MÉNAGE</w:t>
              <w:br/>
            </w:r>
            <w:r>
              <w:rPr>
                <w:b/>
                <w:i w:val="0"/>
                <w:sz w:val="18"/>
              </w:rPr>
              <w:t>MAMADOU SEYDOU DIALLO</w:t>
            </w:r>
          </w:p>
        </w:tc>
      </w:tr>
      <w:tr>
        <w:tc>
          <w:tcPr>
            <w:tcW w:type="dxa" w:w="3551"/>
            <w:shd w:fill="F8FAFC"/>
          </w:tcPr>
          <w:p>
            <w:r>
              <w:rPr>
                <w:b w:val="0"/>
                <w:i w:val="0"/>
                <w:color w:val="64748B"/>
                <w:sz w:val="14"/>
              </w:rPr>
              <w:t>TÉLÉPHONE CM</w:t>
              <w:br/>
            </w:r>
            <w:r>
              <w:rPr>
                <w:b/>
                <w:i w:val="0"/>
                <w:sz w:val="18"/>
              </w:rPr>
              <w:t>78 553 37 04</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EQ30_enq4_v2  (ABIBOU NDIAYE)</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2026-06-12T11:33:52</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BOUBACAR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Mamadou Seydou Diallo est trop jeune ou vielle pour avoir Mamadou Seydou Diallo selon l'écart d'âge (13 ans) entre lui et sa mère, prière de revoir l'âge de Mamadou Seydou Diallo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Mamadou Seydou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Mariama Siré Dialla diffère de celui donné par Mariama Siré Dialla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BOUBACAR  Diallo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Mamadou Seydou Diallo (Paille, Banco, motte de terre)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(120 kg), des quantités offertes (30 kg),  des quantités vendus (660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(190 kg), des quantités offertes (10 kg),  des quantités vendus (0 kg) et des quantités en stock (0 kg) depasse la quantité totale (2 kg) que le ménage a eu après la recolte de Riz Paddy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(210 kg), des quantités offertes (40 kg),  des quantités vendus (0 kg) et des quantités en stock (0 kg) depasse la quantité totale (2 kg) que le ménage a eu après la recolte de Maïs ,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Semoir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Semoir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Le ménage de Mamadou Seydou Diallo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BOUBACAR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Seydou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(3000 Fcfa) de Mariama Sire Diallo en 1ére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Mariama Siré Dialla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BOUBACAR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ménage a consommé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(quinqueliba, citronnelle,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Il manque des informations non renseignées de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(quinqueliba, citronnelle, etc.), prière de renseignés toutes les questions liées à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(quinqueliba, citronnelle,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séchée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séchée, prière de renseignés toutes les questions liées à Tomate séchée.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Seydou Diallo (10000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KOLDA Rural ont généralement comme principal matériau du toit le/la Tôles, mais celui du ménage de Mamadou Seydou Diallo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1 arachide selon les mesures GPS est de 14136.93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5896"/>
          </w:tcPr>
          <w:p>
            <w:r>
              <w:rPr>
                <w:b w:val="0"/>
                <w:i w:val="0"/>
                <w:sz w:val="17"/>
              </w:rPr>
              <w:t>La superficie de la parcelle faro selon les mesures GPS est de .25 hectare et celle donnée par l'exploitant est de .25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d'arachide est de 210 FCFA par Kilogramme qui semble faible, prière de vérifier  le montant d'achat (16800 FCFA pour 80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138600 FCFA qui semble élevé, prière de verifier le montant tiré de la vente (138600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(120 kg), des quantités offertes (30 kg),  des quantités vendus (660 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(190 kg), des quantités offertes (10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(210 kg), des quantités offertes (40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Mariama Siré Dialla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