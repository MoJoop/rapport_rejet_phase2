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ALADJI KORKA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ALADJI KORKA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KORKA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BASSIROU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DJIBA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DJIBA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DJIBA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YAGOUBA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YAGOUBA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YAGOUBA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KORKA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DJIBA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YAGOUBA MBALLO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OUMA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OUMA MBALLO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FATOUMATA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MBALLO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ALADJI KORKA MBALLO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OURY MBALLO (207500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OURY MBALLO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construction le/la Ciment/Béton/Pierres de taille, mais celui du ménage de OURY MBALLO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MAIS selon les mesures GPS est de 429.86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OURY MBALLO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