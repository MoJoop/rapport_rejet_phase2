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DIENANBOU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DIENANBOU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FAMORA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FAMORA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FAMORA MORA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YAYA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ADAMA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FAMORA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DIENANBOU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FAMORA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FAMORA MORA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YAYA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FATOUMATA DIALLO n'as pas consulté est Medicament traditionnelle nguer,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DIENANBOU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ADAMA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FAMORA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DIALLO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D'ARACHIDE selon les mesures GPS est de 2500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CHAMPS D'ARACHIDE selon les mesures GPS est de 7596.74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D'ARACHIDE la quantité estimée (1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