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Djiby Sama) , prière de renseigner toutes les questions liées à  Djiby 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Djiby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Diariatou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Soussuofou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Sama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Sama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Diariatou Sama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Soussuofou Sama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Keba Sama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Sira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Adama Sama,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Sira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Keba 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Keba Sama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Keba Sama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Keba Sama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3932.8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riz selon les mesures GPS est de 2200.22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(190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8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