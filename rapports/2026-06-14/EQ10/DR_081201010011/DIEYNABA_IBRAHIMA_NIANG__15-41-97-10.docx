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15-41-97-10</w:t>
      </w:r>
    </w:p>
    <w:p>
      <w:r>
        <w:rPr>
          <w:b w:val="0"/>
          <w:i w:val="0"/>
          <w:color w:val="64748B"/>
          <w:sz w:val="18"/>
        </w:rPr>
        <w:t>Enquêteur : EQ10_enq1_v2 (DIEYNABA IBRAHIMA NIANG)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15-41-97-10</w:t>
            </w:r>
          </w:p>
        </w:tc>
        <w:tc>
          <w:tcPr>
            <w:tcW w:type="dxa" w:w="3551"/>
            <w:shd w:fill="F8FAFC"/>
          </w:tcPr>
          <w:p>
            <w:r>
              <w:rPr>
                <w:b w:val="0"/>
                <w:i w:val="0"/>
                <w:color w:val="64748B"/>
                <w:sz w:val="14"/>
              </w:rPr>
              <w:t>CHEF DE MÉNAGE</w:t>
              <w:br/>
            </w:r>
            <w:r>
              <w:rPr>
                <w:b/>
                <w:i w:val="0"/>
                <w:sz w:val="18"/>
              </w:rPr>
              <w:t>SORA DIANE</w:t>
            </w:r>
          </w:p>
        </w:tc>
      </w:tr>
      <w:tr>
        <w:tc>
          <w:tcPr>
            <w:tcW w:type="dxa" w:w="3551"/>
            <w:shd w:fill="F8FAFC"/>
          </w:tcPr>
          <w:p>
            <w:r>
              <w:rPr>
                <w:b w:val="0"/>
                <w:i w:val="0"/>
                <w:color w:val="64748B"/>
                <w:sz w:val="14"/>
              </w:rPr>
              <w:t>TÉLÉPHONE CM</w:t>
              <w:br/>
            </w:r>
            <w:r>
              <w:rPr>
                <w:b/>
                <w:i w:val="0"/>
                <w:sz w:val="18"/>
              </w:rPr>
              <w:t>77 571 73 71</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2026-06-12T17:17:43</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baye dame mbodj) , prière de renseigner toutes les questions liées à  baye dame mbodj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(6 question(s) de  khadim mbodj) , prière de renseigner toutes les questions liées à  khadim mbodj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(5 question(s) de  moustapha dieng) , prière de renseigner toutes les questions liées à  moustapha dieng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(8 question(s) de  ndeye mbodj(sœur du mari)) , prière de renseigner toutes les questions liées à  ndeye mbodj(sœur du mari)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mame thierno mbodj) , prière de renseigner toutes les questions liées à  mame thierno mbodj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khady mbodj) , prière de renseigner toutes les questions liées à  khady mbodj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mame cheikh diop) , prière de renseigner toutes les questions liées à  mame cheikh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mbaye mbodj) , prière de renseigner toutes les questions liées à  mbaye mbodj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(5 question(s) de  ndeye mbodj) , prière de renseigner toutes les questions liées à  ndeye mbodj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(5 question(s) de  oumy diop) , prière de renseigner toutes les questions liées à  oumy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(5 question(s) de  soda diane) , prière de renseigner toutes les questions liées à  soda diane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baye dame mbodj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khadim mbodj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moustapha dieng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ndeye mbodj(sœur du mari)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mame thierno mbodj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baye dame mbodj , prière de renseignés toutes les questions liées à baye dame mbodj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khadim mbodj , prière de renseignés toutes les questions liées à khadim mbodj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moustapha dieng , prière de renseignés toutes les questions liées à moustapha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ndeye mbodj(sœur du mari) , prière de renseignés toutes les questions liées à ndeye mbodj(sœur du mari)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baye dame mbodj ), prière de renseignés toutes les questions liées à ( baye dame mbodj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khadim mbodj ), prière de renseignés toutes les questions liées à ( khadim mbodj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thierno mbodj ), prière de renseignés toutes les questions liées à ( mame thierno mbodj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mbaye mbodj ), prière de renseignés toutes les questions liées à ( mbaye mbodj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moustapha dieng ), prière de renseignés toutes les questions liées à ( moustapha dieng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mbodj ), prière de renseignés toutes les questions liées à ( ndeye mbodj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mbodj(sœur du mari) ), prière de renseignés toutes les questions liées à ( ndeye mbodj(sœur du mari)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ndeye mbodj(sœur du mari),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baye dame mbodj ), prière de renseignés toutes les questions liées à ( baye dame mbodj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khadim mbodj ), prière de renseignés toutes les questions liées à ( khadim mbodj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moustapha dieng ), prière de renseignés toutes les questions liées à ( moustapha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mbodj(sœur du mari) ), prière de renseignés toutes les questions liées à ( ndeye mbodj(sœur du mari)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ndeye mbodj(sœur du mari) , prière de renseignés toutes les questions liées à ( ndeye mbodj(sœur du mari)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ndeye mbodj(sœur du mari)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mbodj(sœur du mari) ), prière de renseignés toutes les questions liées à ( ndeye mbodj(sœur du mari)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SODA DIANE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SODA DIANE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SODA DIANE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[2026-06-12 17:15:13] </w:t>
      </w:r>
      <w:r>
        <w:rPr>
          <w:b/>
          <w:i w:val="0"/>
          <w:color w:val="1F6FEB"/>
          <w:sz w:val="16"/>
        </w:rPr>
        <w:t xml:space="preserve">EQ10_enq1_v2 </w:t>
      </w:r>
      <w:r>
        <w:rPr>
          <w:b w:val="0"/>
          <w:i w:val="0"/>
          <w:color w:val="64748B"/>
          <w:sz w:val="16"/>
        </w:rPr>
        <w:t xml:space="preserve">sur s00q10 : </w:t>
      </w:r>
      <w:r>
        <w:rPr>
          <w:b w:val="0"/>
          <w:i w:val="0"/>
          <w:sz w:val="17"/>
        </w:rPr>
        <w:t>" prenom du chef de ménage c’est SODA DIANE mais pas SORA"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