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mor thiam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.a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adji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adji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adji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(.a heures) que adji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adji gueye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adji gueye.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adji gueye ), prière de renseignés toutes les questions liées à ( adji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sachet d’eau, prière de renseignés toutes les questions liées à vente de sachet d’eau.</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ADJI GUEYE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adji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adji gueye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