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MBAYE MOR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MBAYE MOR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FATOU SOW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FATOU SOW a vécu dans la localité est superieur à son âge (97)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MOR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HABIB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BOUSSO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NOGAYE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(200000 Fcfa) de NOGAYE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5896"/>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que MAME BOUSSO MBAYE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HABIB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KHOUDIA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NOGAYE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NOGAYE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HABIB SOW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(216.6667 Fcfa) de Sucre en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(216.6667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KHOUDIA NDIAYE (502500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NDIAYE (3400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commercante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(22), prière de corriger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KHOUDIA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