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17-05-75-23</w:t>
      </w:r>
    </w:p>
    <w:p>
      <w:r>
        <w:rPr>
          <w:b w:val="0"/>
          <w:i w:val="0"/>
          <w:color w:val="64748B"/>
          <w:sz w:val="18"/>
        </w:rPr>
        <w:t>Enquêteur : EQ10_enq2_v2 (MAIMOUNA DIAKHATE)  ·  Équipe : EQ10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17-05-75-23</w:t>
            </w:r>
          </w:p>
        </w:tc>
        <w:tc>
          <w:tcPr>
            <w:tcW w:type="dxa" w:w="3551"/>
            <w:shd w:fill="F8FAFC"/>
          </w:tcPr>
          <w:p>
            <w:r>
              <w:rPr>
                <w:b w:val="0"/>
                <w:i w:val="0"/>
                <w:color w:val="64748B"/>
                <w:sz w:val="14"/>
              </w:rPr>
              <w:t>CHEF DE MÉNAGE</w:t>
              <w:br/>
            </w:r>
            <w:r>
              <w:rPr>
                <w:b/>
                <w:i w:val="0"/>
                <w:sz w:val="18"/>
              </w:rPr>
              <w:t>MATAR SY</w:t>
            </w:r>
          </w:p>
        </w:tc>
      </w:tr>
      <w:tr>
        <w:tc>
          <w:tcPr>
            <w:tcW w:type="dxa" w:w="3551"/>
            <w:shd w:fill="F8FAFC"/>
          </w:tcPr>
          <w:p>
            <w:r>
              <w:rPr>
                <w:b w:val="0"/>
                <w:i w:val="0"/>
                <w:color w:val="64748B"/>
                <w:sz w:val="14"/>
              </w:rPr>
              <w:t>TÉLÉPHONE CM</w:t>
              <w:br/>
            </w:r>
            <w:r>
              <w:rPr>
                <w:b/>
                <w:i w:val="0"/>
                <w:sz w:val="18"/>
              </w:rPr>
              <w:t>77 568 09 83</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2026-06-04T12:07:06</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NDOUR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IBRAHIMA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MAWLOUD SY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MAWLOUD SY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MAWLOUD SY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MAWLOUD SY a declaré que le secteur institutionnel de son père est  alors que le père lui-même declare comme secteur institutionnel Entreprise publique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MAWLOUD SY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NIAPALA SY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NIAPALA SY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NIAPALA SY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NIAPALA SY a declaré que le secteur institutionnel de son père est  alors que le père lui-même declare comme secteur institutionnel Entreprise publique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NIAPALA SY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WOUDOU SY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WOUDOU SY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WOUDOU SY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WOUDOU SY a declaré que le secteur institutionnel de son père est  alors que le père lui-même declare comme secteur institutionnel Entreprise publique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WOUDOU SY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OUMOU SALAM DIOP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OUMOU SY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5896"/>
          </w:tcPr>
          <w:p>
            <w:r>
              <w:rPr>
                <w:b w:val="0"/>
                <w:i w:val="0"/>
                <w:sz w:val="17"/>
              </w:rPr>
              <w:t>Incoherent!!! NIAPALA SY est un(e) Autres membres des forces armées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MAWLOUD SY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NIAPALA SY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53 Morceau (Portion) de Moyen de Ail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56 Cuillère de Petit de Lait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63 Cuillère de Petit de Chocolat pâte à tartiner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74900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MAWLOUD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NIAPALA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WOUDOU SY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OUMOU SALAM DIOP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OUMOU SY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filière de MAWLOUD SY est ESOMIG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filière de WOUDOU SY est MARKETING ET COMMUNICATION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OUMOU SALAM DIOP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WOUDOU SY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MAWLOUD SY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NIAPALA SY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MAMADOU DANSOKHO (7500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Citron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(120 Fcfa) de Oignon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(15196.08 Fcfa) de Riz importé entier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MATAR SY avec une taille de 8 personnes a consommé 7.18 Kg en taille unique de Riz importé entier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MATAR SY (2000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MATAR SY (20000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MATAR SY (6000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MATAR SY (9300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MATAR SY (1000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MATAR SY (15000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MATAR SY (2000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5896"/>
          </w:tcPr>
          <w:p>
            <w:r>
              <w:rPr>
                <w:b w:val="0"/>
                <w:i w:val="0"/>
                <w:sz w:val="17"/>
              </w:rPr>
              <w:t>L'entreprise poulet de chair existe dit n'avoir pas fait la revente de marchandises achetées et revendues en état, aussi le montant obtenus sur la vente de produits transformés par l'entreprise  n'a reçu aucune somme sur les reventes (s10q46=0 &amp; s10q48=0 &amp; s10q50=0); alors s'agit-il de quelle entreprise ?  poulet de chair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589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MATAR SY, prière de reprendre la section agriculture du ménage MATAR SY.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Abreuvoir / Mangeoire a été revendu à 3000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MAMADOU DANSOKHO a 42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OUMOU SALAM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(25000 FCFA) de WOUDOU SY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MAWLOUD SY est un Dactylographes et opérateurs de traitement de texte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NIAPALA SY est un Autres membres des forces armées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(3.38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19 Pièce Moyen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53 Morceau (Portion) Moyen de Ail,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63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(11)</w:t>
      </w:r>
    </w:p>
    <w:p>
      <w:pPr>
        <w:pStyle w:val="ListBullet"/>
      </w:pPr>
      <w:r>
        <w:rPr>
          <w:b w:val="0"/>
          <w:i w:val="0"/>
          <w:color w:val="64748B"/>
          <w:sz w:val="16"/>
        </w:rPr>
        <w:t xml:space="preserve">[2026-06-04 22:38:59] </w:t>
      </w:r>
      <w:r>
        <w:rPr>
          <w:b/>
          <w:i w:val="0"/>
          <w:color w:val="1F6FEB"/>
          <w:sz w:val="16"/>
        </w:rPr>
        <w:t xml:space="preserve">EQ10_sup_v2 </w:t>
      </w:r>
      <w:r>
        <w:rPr>
          <w:b w:val="0"/>
          <w:i w:val="0"/>
          <w:color w:val="64748B"/>
          <w:sz w:val="16"/>
        </w:rPr>
        <w:t xml:space="preserve">sur s02q02 : </w:t>
      </w:r>
      <w:r>
        <w:rPr>
          <w:b w:val="0"/>
          <w:i w:val="0"/>
          <w:sz w:val="17"/>
        </w:rPr>
        <w:t>Revoir 2.02</w:t>
      </w:r>
    </w:p>
    <w:p>
      <w:pPr>
        <w:pStyle w:val="ListBullet"/>
      </w:pPr>
      <w:r>
        <w:rPr>
          <w:b w:val="0"/>
          <w:i w:val="0"/>
          <w:color w:val="64748B"/>
          <w:sz w:val="16"/>
        </w:rPr>
        <w:t xml:space="preserve">[2026-06-04 22:56:22] </w:t>
      </w:r>
      <w:r>
        <w:rPr>
          <w:b/>
          <w:i w:val="0"/>
          <w:color w:val="1F6FEB"/>
          <w:sz w:val="16"/>
        </w:rPr>
        <w:t xml:space="preserve">EQ10_sup_v2 </w:t>
      </w:r>
      <w:r>
        <w:rPr>
          <w:b w:val="0"/>
          <w:i w:val="0"/>
          <w:color w:val="64748B"/>
          <w:sz w:val="16"/>
        </w:rPr>
        <w:t xml:space="preserve">sur s02q14 : </w:t>
      </w:r>
      <w:r>
        <w:rPr>
          <w:b w:val="0"/>
          <w:i w:val="0"/>
          <w:sz w:val="17"/>
        </w:rPr>
        <w:t>La personne est âgée pour 2.14</w:t>
      </w:r>
    </w:p>
    <w:p>
      <w:pPr>
        <w:pStyle w:val="ListBullet"/>
      </w:pPr>
      <w:r>
        <w:rPr>
          <w:b w:val="0"/>
          <w:i w:val="0"/>
          <w:color w:val="64748B"/>
          <w:sz w:val="16"/>
        </w:rPr>
        <w:t xml:space="preserve">[2026-06-04 23:08:23] </w:t>
      </w:r>
      <w:r>
        <w:rPr>
          <w:b/>
          <w:i w:val="0"/>
          <w:color w:val="1F6FEB"/>
          <w:sz w:val="16"/>
        </w:rPr>
        <w:t xml:space="preserve">EQ10_sup_v2 </w:t>
      </w:r>
      <w:r>
        <w:rPr>
          <w:b w:val="0"/>
          <w:i w:val="0"/>
          <w:color w:val="64748B"/>
          <w:sz w:val="16"/>
        </w:rPr>
        <w:t xml:space="preserve">sur s02q03 : </w:t>
      </w:r>
      <w:r>
        <w:rPr>
          <w:b w:val="0"/>
          <w:i w:val="0"/>
          <w:sz w:val="17"/>
        </w:rPr>
        <w:t>Veuillez revoir</w:t>
      </w:r>
    </w:p>
    <w:p>
      <w:pPr>
        <w:pStyle w:val="ListBullet"/>
      </w:pPr>
      <w:r>
        <w:rPr>
          <w:b w:val="0"/>
          <w:i w:val="0"/>
          <w:color w:val="64748B"/>
          <w:sz w:val="16"/>
        </w:rPr>
        <w:t xml:space="preserve">[2026-06-04 23:10:46] </w:t>
      </w:r>
      <w:r>
        <w:rPr>
          <w:b/>
          <w:i w:val="0"/>
          <w:color w:val="1F6FEB"/>
          <w:sz w:val="16"/>
        </w:rPr>
        <w:t xml:space="preserve">EQ10_sup_v2 </w:t>
      </w:r>
      <w:r>
        <w:rPr>
          <w:b w:val="0"/>
          <w:i w:val="0"/>
          <w:color w:val="64748B"/>
          <w:sz w:val="16"/>
        </w:rPr>
        <w:t xml:space="preserve">sur s02q14_autre : </w:t>
      </w:r>
      <w:r>
        <w:rPr>
          <w:b w:val="0"/>
          <w:i w:val="0"/>
          <w:sz w:val="17"/>
        </w:rPr>
        <w:t>Cocher la bonne modalité</w:t>
      </w:r>
    </w:p>
    <w:p>
      <w:pPr>
        <w:pStyle w:val="ListBullet"/>
      </w:pPr>
      <w:r>
        <w:rPr>
          <w:b w:val="0"/>
          <w:i w:val="0"/>
          <w:color w:val="64748B"/>
          <w:sz w:val="16"/>
        </w:rPr>
        <w:t xml:space="preserve">[2026-06-04 23:11:39] </w:t>
      </w:r>
      <w:r>
        <w:rPr>
          <w:b/>
          <w:i w:val="0"/>
          <w:color w:val="1F6FEB"/>
          <w:sz w:val="16"/>
        </w:rPr>
        <w:t xml:space="preserve">EQ10_sup_v2 </w:t>
      </w:r>
      <w:r>
        <w:rPr>
          <w:b w:val="0"/>
          <w:i w:val="0"/>
          <w:color w:val="64748B"/>
          <w:sz w:val="16"/>
        </w:rPr>
        <w:t xml:space="preserve">sur s02q03 : </w:t>
      </w:r>
      <w:r>
        <w:rPr>
          <w:b w:val="0"/>
          <w:i w:val="0"/>
          <w:sz w:val="17"/>
        </w:rPr>
        <w:t>Veuillez confir</w:t>
      </w:r>
    </w:p>
    <w:p>
      <w:pPr>
        <w:pStyle w:val="ListBullet"/>
      </w:pPr>
      <w:r>
        <w:rPr>
          <w:b w:val="0"/>
          <w:i w:val="0"/>
          <w:color w:val="64748B"/>
          <w:sz w:val="16"/>
        </w:rPr>
        <w:t xml:space="preserve">[2026-06-04 23:11:51] </w:t>
      </w:r>
      <w:r>
        <w:rPr>
          <w:b/>
          <w:i w:val="0"/>
          <w:color w:val="1F6FEB"/>
          <w:sz w:val="16"/>
        </w:rPr>
        <w:t xml:space="preserve">EQ10_sup_v2 </w:t>
      </w:r>
      <w:r>
        <w:rPr>
          <w:b w:val="0"/>
          <w:i w:val="0"/>
          <w:color w:val="64748B"/>
          <w:sz w:val="16"/>
        </w:rPr>
        <w:t xml:space="preserve">sur s02q03 : </w:t>
      </w:r>
      <w:r>
        <w:rPr>
          <w:b w:val="0"/>
          <w:i w:val="0"/>
          <w:sz w:val="17"/>
        </w:rPr>
        <w:t>Veuillez confirmer</w:t>
      </w:r>
    </w:p>
    <w:p>
      <w:pPr>
        <w:pStyle w:val="ListBullet"/>
      </w:pPr>
      <w:r>
        <w:rPr>
          <w:b w:val="0"/>
          <w:i w:val="0"/>
          <w:color w:val="64748B"/>
          <w:sz w:val="16"/>
        </w:rPr>
        <w:t xml:space="preserve">[2026-06-10 12:12:25] </w:t>
      </w:r>
      <w:r>
        <w:rPr>
          <w:b/>
          <w:i w:val="0"/>
          <w:color w:val="1F6FEB"/>
          <w:sz w:val="16"/>
        </w:rPr>
        <w:t xml:space="preserve">EQ10_sup_v2 </w:t>
      </w:r>
      <w:r>
        <w:rPr>
          <w:b w:val="0"/>
          <w:i w:val="0"/>
          <w:color w:val="64748B"/>
          <w:sz w:val="16"/>
        </w:rPr>
        <w:t xml:space="preserve">sur s13q30_autre : </w:t>
      </w:r>
      <w:r>
        <w:rPr>
          <w:b w:val="0"/>
          <w:i w:val="0"/>
          <w:sz w:val="17"/>
        </w:rPr>
        <w:t>Veuillez cocher la modalité</w:t>
      </w:r>
    </w:p>
    <w:p>
      <w:pPr>
        <w:pStyle w:val="ListBullet"/>
      </w:pPr>
      <w:r>
        <w:rPr>
          <w:b w:val="0"/>
          <w:i w:val="0"/>
          <w:color w:val="64748B"/>
          <w:sz w:val="16"/>
        </w:rPr>
        <w:t xml:space="preserve">[2026-06-10 12:40:32] </w:t>
      </w:r>
      <w:r>
        <w:rPr>
          <w:b/>
          <w:i w:val="0"/>
          <w:color w:val="1F6FEB"/>
          <w:sz w:val="16"/>
        </w:rPr>
        <w:t xml:space="preserve">EQ10_sup_v2 </w:t>
      </w:r>
      <w:r>
        <w:rPr>
          <w:b w:val="0"/>
          <w:i w:val="0"/>
          <w:color w:val="64748B"/>
          <w:sz w:val="16"/>
        </w:rPr>
        <w:t xml:space="preserve">sur s04q09 : </w:t>
      </w:r>
      <w:r>
        <w:rPr>
          <w:b w:val="0"/>
          <w:i w:val="0"/>
          <w:sz w:val="17"/>
        </w:rPr>
        <w:t>Woudou fait de l’elevage</w:t>
      </w:r>
    </w:p>
    <w:p>
      <w:pPr>
        <w:pStyle w:val="ListBullet"/>
      </w:pPr>
      <w:r>
        <w:rPr>
          <w:b w:val="0"/>
          <w:i w:val="0"/>
          <w:color w:val="64748B"/>
          <w:sz w:val="16"/>
        </w:rPr>
        <w:t xml:space="preserve">[2026-06-10 12:44:44] </w:t>
      </w:r>
      <w:r>
        <w:rPr>
          <w:b/>
          <w:i w:val="0"/>
          <w:color w:val="1F6FEB"/>
          <w:sz w:val="16"/>
        </w:rPr>
        <w:t xml:space="preserve">EQ10_sup_v2 </w:t>
      </w:r>
      <w:r>
        <w:rPr>
          <w:b w:val="0"/>
          <w:i w:val="0"/>
          <w:color w:val="64748B"/>
          <w:sz w:val="16"/>
        </w:rPr>
        <w:t xml:space="preserve">sur s04q12 : </w:t>
      </w:r>
      <w:r>
        <w:rPr>
          <w:b w:val="0"/>
          <w:i w:val="0"/>
          <w:sz w:val="17"/>
        </w:rPr>
        <w:t>Mawloud est travail pour l’etat</w:t>
      </w:r>
    </w:p>
    <w:p>
      <w:pPr>
        <w:pStyle w:val="ListBullet"/>
      </w:pPr>
      <w:r>
        <w:rPr>
          <w:b w:val="0"/>
          <w:i w:val="0"/>
          <w:color w:val="64748B"/>
          <w:sz w:val="16"/>
        </w:rPr>
        <w:t xml:space="preserve">[2026-06-11 20:32:43]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[2026-06-11 21:44:31] </w:t>
      </w:r>
      <w:r>
        <w:rPr>
          <w:b/>
          <w:i w:val="0"/>
          <w:color w:val="1F6FEB"/>
          <w:sz w:val="16"/>
        </w:rPr>
        <w:t xml:space="preserve">EQ10_enq2_v2 </w:t>
      </w:r>
      <w:r>
        <w:rPr>
          <w:b w:val="0"/>
          <w:i w:val="0"/>
          <w:color w:val="64748B"/>
          <w:sz w:val="16"/>
        </w:rPr>
        <w:t xml:space="preserve">sur s10q47 : </w:t>
      </w:r>
      <w:r>
        <w:rPr>
          <w:b w:val="0"/>
          <w:i w:val="0"/>
          <w:sz w:val="17"/>
        </w:rPr>
        <w:t>Elle vient tout juste de demaré son active son activite donc Elle n’a pas encore commence en vendre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