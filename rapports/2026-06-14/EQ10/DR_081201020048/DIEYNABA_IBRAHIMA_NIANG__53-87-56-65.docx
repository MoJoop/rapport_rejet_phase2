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53-87-56-65</w:t>
      </w:r>
    </w:p>
    <w:p>
      <w:r>
        <w:rPr>
          <w:b w:val="0"/>
          <w:i w:val="0"/>
          <w:color w:val="64748B"/>
          <w:sz w:val="18"/>
        </w:rPr>
        <w:t>Enquêteur : EQ10_enq1_v2 (DIEYNABA IBRAHIMA NIANG)  ·  Équipe : EQ10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53-87-56-65</w:t>
            </w:r>
          </w:p>
        </w:tc>
        <w:tc>
          <w:tcPr>
            <w:tcW w:type="dxa" w:w="3551"/>
            <w:shd w:fill="F8FAFC"/>
          </w:tcPr>
          <w:p>
            <w:r>
              <w:rPr>
                <w:b w:val="0"/>
                <w:i w:val="0"/>
                <w:color w:val="64748B"/>
                <w:sz w:val="14"/>
              </w:rPr>
              <w:t>CHEF DE MÉNAGE</w:t>
              <w:br/>
            </w:r>
            <w:r>
              <w:rPr>
                <w:b/>
                <w:i w:val="0"/>
                <w:sz w:val="18"/>
              </w:rPr>
              <w:t>AMINATA KA</w:t>
            </w:r>
          </w:p>
        </w:tc>
      </w:tr>
      <w:tr>
        <w:tc>
          <w:tcPr>
            <w:tcW w:type="dxa" w:w="3551"/>
            <w:shd w:fill="F8FAFC"/>
          </w:tcPr>
          <w:p>
            <w:r>
              <w:rPr>
                <w:b w:val="0"/>
                <w:i w:val="0"/>
                <w:color w:val="64748B"/>
                <w:sz w:val="14"/>
              </w:rPr>
              <w:t>TÉLÉPHONE CM</w:t>
              <w:br/>
            </w:r>
            <w:r>
              <w:rPr>
                <w:b/>
                <w:i w:val="0"/>
                <w:sz w:val="18"/>
              </w:rPr>
              <w:t>78 402 77 07</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2026-06-08T11:36:25</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Boubacar sylla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Boubacar sylla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bintou sylla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bintou sylla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mamadou sylla) , prière de renseigner toutes les questions liées à  mamadou sylla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sylla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mamadou sylla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49 Cuillère de Petit de Beurre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589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22500 FCFA qui semble incoherent, prière de vérifier la question 11.25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Boubacar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bintou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5896"/>
          </w:tcPr>
          <w:p>
            <w:r>
              <w:rPr>
                <w:b w:val="0"/>
                <w:i w:val="0"/>
                <w:sz w:val="17"/>
              </w:rPr>
              <w:t>Attention! %rostertitle% est petit (e) fils/fille du CM mais la personne sélectionnée n'a pas été déclarée en 1.02 comme étant la étant fille du CM. Veuillez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Ramata ka,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mamadou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(33.33333 Fcfa) de Carotte en Pièce (Tres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Poivre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(400 Fcfa) pour Transport urbain/rural par traction animale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AMINATA KA (6000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Aminata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(4.25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18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AMINATA KA a comme taille 8 personnes dont ils vivent à LOUGA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[2026-06-11 21:14:24] </w:t>
      </w:r>
      <w:r>
        <w:rPr>
          <w:b/>
          <w:i w:val="0"/>
          <w:color w:val="1F6FEB"/>
          <w:sz w:val="16"/>
        </w:rPr>
        <w:t xml:space="preserve">EQ10_enq1_v2 </w:t>
      </w:r>
      <w:r>
        <w:rPr>
          <w:b w:val="0"/>
          <w:i w:val="0"/>
          <w:color w:val="64748B"/>
          <w:sz w:val="16"/>
        </w:rPr>
        <w:t xml:space="preserve">sur s01q33 : </w:t>
      </w:r>
      <w:r>
        <w:rPr>
          <w:b w:val="0"/>
          <w:i w:val="0"/>
          <w:sz w:val="17"/>
        </w:rPr>
        <w:t>Boubacar sylla est le petit fils de Ramata Ka , qui est la fille de Aminata ka</w:t>
      </w:r>
    </w:p>
    <w:p>
      <w:pPr>
        <w:pStyle w:val="ListBullet"/>
      </w:pPr>
      <w:r>
        <w:rPr>
          <w:b w:val="0"/>
          <w:i w:val="0"/>
          <w:color w:val="64748B"/>
          <w:sz w:val="16"/>
        </w:rPr>
        <w:t xml:space="preserve">[2026-06-11 21:21:04] </w:t>
      </w:r>
      <w:r>
        <w:rPr>
          <w:b/>
          <w:i w:val="0"/>
          <w:color w:val="1F6FEB"/>
          <w:sz w:val="16"/>
        </w:rPr>
        <w:t xml:space="preserve">EQ10_enq1_v2 </w:t>
      </w:r>
      <w:r>
        <w:rPr>
          <w:b w:val="0"/>
          <w:i w:val="0"/>
          <w:color w:val="64748B"/>
          <w:sz w:val="16"/>
        </w:rPr>
        <w:t xml:space="preserve">sur s01q33 : </w:t>
      </w:r>
      <w:r>
        <w:rPr>
          <w:b w:val="0"/>
          <w:i w:val="0"/>
          <w:sz w:val="17"/>
        </w:rPr>
        <w:t>Bintou sylla est la petit fille de ramata ka ,qui est la fille de Aminata ka</w:t>
      </w:r>
    </w:p>
    <w:p>
      <w:pPr>
        <w:pStyle w:val="ListBullet"/>
      </w:pPr>
      <w:r>
        <w:rPr>
          <w:b w:val="0"/>
          <w:i w:val="0"/>
          <w:color w:val="64748B"/>
          <w:sz w:val="16"/>
        </w:rPr>
        <w:t xml:space="preserve">[2026-06-11 21:22:28] </w:t>
      </w:r>
      <w:r>
        <w:rPr>
          <w:b/>
          <w:i w:val="0"/>
          <w:color w:val="1F6FEB"/>
          <w:sz w:val="16"/>
        </w:rPr>
        <w:t xml:space="preserve">EQ10_enq1_v2 </w:t>
      </w:r>
      <w:r>
        <w:rPr>
          <w:b w:val="0"/>
          <w:i w:val="0"/>
          <w:color w:val="64748B"/>
          <w:sz w:val="16"/>
        </w:rPr>
        <w:t xml:space="preserve">sur s01q33 : </w:t>
      </w:r>
      <w:r>
        <w:rPr>
          <w:b w:val="0"/>
          <w:i w:val="0"/>
          <w:sz w:val="17"/>
        </w:rPr>
        <w:t>mamadou sylla est le petit fils de ramata ka ,qui est la fille de Aminata ka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