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OUMOUKALSOUM BA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OUMOUKALSOUM BA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OUMOUKALSOUM BA ), prière de renseignés toutes les questions liées à ( OUMOUKALSOUM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OUMOUKALSOUM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OUMOUKALSOUM BA ), prière de renseignés toutes les questions liées à ( OUMOUKALSOUM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(1400 Fcfa) de Huile de soja en Bouteille 5l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(62.5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(9000 Fcfa) de Oignon frais en Sac (25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NGUIRANE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NGUIRANE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NGUIRANE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OUMOUKALSOUM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OUMY NGUIRANE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