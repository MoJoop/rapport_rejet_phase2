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45-78-20-03</w:t>
      </w:r>
    </w:p>
    <w:p>
      <w:r>
        <w:rPr>
          <w:b w:val="0"/>
          <w:i w:val="0"/>
          <w:color w:val="64748B"/>
          <w:sz w:val="18"/>
        </w:rPr>
        <w:t>Enquêteur : EQ7_enq4_v2 (SARA NIANG)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45-78-20-03</w:t>
            </w:r>
          </w:p>
        </w:tc>
        <w:tc>
          <w:tcPr>
            <w:tcW w:type="dxa" w:w="3551"/>
            <w:shd w:fill="F8FAFC"/>
          </w:tcPr>
          <w:p>
            <w:r>
              <w:rPr>
                <w:b w:val="0"/>
                <w:i w:val="0"/>
                <w:color w:val="64748B"/>
                <w:sz w:val="14"/>
              </w:rPr>
              <w:t>CHEF DE MÉNAGE</w:t>
              <w:br/>
            </w:r>
            <w:r>
              <w:rPr>
                <w:b/>
                <w:i w:val="0"/>
                <w:sz w:val="18"/>
              </w:rPr>
              <w:t>JACQUES TENDENG</w:t>
            </w:r>
          </w:p>
        </w:tc>
      </w:tr>
      <w:tr>
        <w:tc>
          <w:tcPr>
            <w:tcW w:type="dxa" w:w="3551"/>
            <w:shd w:fill="F8FAFC"/>
          </w:tcPr>
          <w:p>
            <w:r>
              <w:rPr>
                <w:b w:val="0"/>
                <w:i w:val="0"/>
                <w:color w:val="64748B"/>
                <w:sz w:val="14"/>
              </w:rPr>
              <w:t>TÉLÉPHONE CM</w:t>
              <w:br/>
            </w:r>
            <w:r>
              <w:rPr>
                <w:b/>
                <w:i w:val="0"/>
                <w:sz w:val="18"/>
              </w:rPr>
              <w:t>77 161 01 00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2026-06-12T11:50:30</w:t>
            </w:r>
          </w:p>
        </w:tc>
      </w:tr>
    </w:tbl>
    <w:p/>
    <w:p>
      <w:r>
        <w:rPr>
          <w:b/>
          <w:i w:val="0"/>
          <w:color w:val="1F6FEB"/>
          <w:sz w:val="22"/>
        </w:rPr>
        <w:t>⚠ INCOHÉRENCES À CORRIGER (256)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CONSTANCE TENDENG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CONSTANCE TENDENG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CONSTANCE TENDENG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CONSTANCE TENDENG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CONSTANCE TENDENG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JULES PAUL TENDENG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JULES PAUL TENDENG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JULES PAUL TENDENG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JULES PAUL TENDENG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JULES PAUL TENDENG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MAURICE NAZER TENDENG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MAURICE NAZER TENDENG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MAURICE NAZER TENDENG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MAURICE NAZER TENDENG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MAURICE NAZER TENDENG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SILVAIN TENDENG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(26500 FCFA) pour l'année scolaire de MAURICE NAZER TENDENG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CONSTANCE TENDENG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JULES PAUL TENDENG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MAURICE NAZER TENDENG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SILVAIN TENDENG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DIARIATOU MANGA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JACQUES TENDENG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DIARIATOU MANGA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DIARIATOU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DIARIATOU MANGA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DIARIATOU MANGA.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DIARIATOU MANGA ), prière de renseignés toutes les questions liées à ( DIARIATOU MANGA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CONSTANCE TENDENG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CONSTANCE TENDENG ), prière de renseignés toutes les questions liées à ( CONSTANCE TENDENG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DIARIATOU MANGA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DIARIATOU MANGA ), prière de renseignés toutes les questions liées à ( DIARIATOU MANGA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JULES PAUL TENDENG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JULES PAUL TENDENG ), prière de renseignés toutes les questions liées à ( JULES PAUL TENDENG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MAURICE NAZER TENDENG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MAURICE NAZER TENDENG ), prière de renseignés toutes les questions liées à ( MAURICE NAZER TENDENG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SILVAIN TENDENG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SILVAIN TENDENG ), prière de renseignés toutes les questions liées à ( SILVAIN TENDENG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légumes frais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légumes frais n.d.a, prière de renseignés toutes les questions liées à Autre légumes frais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Crevettes séchées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Crevettes séchées, prière de renseignés toutes les questions liées à Crevettes séchées.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Fraise, prière de renseignés toutes les questions liées à Fraise.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Gâteaux (exepté les gateaux d'anniversaire)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Gâteaux (exepté les gateaux d'anniversaire), prière de renseignés toutes les questions liées à Gâteaux (exepté les gateaux d'anniversaire).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Thon, prière de renseignés toutes les questions liées à Thon.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JACQUES TENDENG (140000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JACQUES TENDENG (180000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JACQUES TENDENG (193000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urbain en 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urbain en train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COMMERCE DE CITRON, MIEL ET D'HUILE DE PALME n'a pas effectué des dépenses ou faire des reventes des marchandises ou des produits ou rendre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COMMERCE DE CITRON, MIEL ET D'HUILE DE PALME est FINANCEMENT DR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COMMERCE DE CITRON, MIEL ET D'HUILE DE PALME, prière de renseignés toutes les questions liées à COMMERCE DE CITRON, MIEL ET D'HUILE DE PALME.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MAURICE NAZER TENDENG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Climatiseurs/splits (non installés au mur),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Cuisinière à gaz ou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[2026-06-12 12:45:49] </w:t>
      </w:r>
      <w:r>
        <w:rPr>
          <w:b/>
          <w:i w:val="0"/>
          <w:color w:val="1F6FEB"/>
          <w:sz w:val="16"/>
        </w:rPr>
        <w:t xml:space="preserve">EQ7_enq4_v2 </w:t>
      </w:r>
      <w:r>
        <w:rPr>
          <w:b w:val="0"/>
          <w:i w:val="0"/>
          <w:color w:val="64748B"/>
          <w:sz w:val="16"/>
        </w:rPr>
        <w:t xml:space="preserve">sur s02q28 : </w:t>
      </w:r>
      <w:r>
        <w:rPr>
          <w:b w:val="0"/>
          <w:i w:val="0"/>
          <w:sz w:val="17"/>
        </w:rPr>
        <w:t>SORTIE SCOLAIRE À GORÉE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