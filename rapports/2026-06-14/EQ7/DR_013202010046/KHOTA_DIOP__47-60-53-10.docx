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47-60-53-10</w:t>
      </w:r>
    </w:p>
    <w:p>
      <w:r>
        <w:rPr>
          <w:b w:val="0"/>
          <w:i w:val="0"/>
          <w:color w:val="64748B"/>
          <w:sz w:val="18"/>
        </w:rPr>
        <w:t>Enquêteur : EQ7_enq1_v2 (KHOTA DIOP)  ·  Équipe : EQ7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47-60-53-10</w:t>
            </w:r>
          </w:p>
        </w:tc>
        <w:tc>
          <w:tcPr>
            <w:tcW w:type="dxa" w:w="3551"/>
            <w:shd w:fill="F8FAFC"/>
          </w:tcPr>
          <w:p>
            <w:r>
              <w:rPr>
                <w:b w:val="0"/>
                <w:i w:val="0"/>
                <w:color w:val="64748B"/>
                <w:sz w:val="14"/>
              </w:rPr>
              <w:t>CHEF DE MÉNAGE</w:t>
              <w:br/>
            </w:r>
            <w:r>
              <w:rPr>
                <w:b/>
                <w:i w:val="0"/>
                <w:sz w:val="18"/>
              </w:rPr>
              <w:t>OUMAR SANE</w:t>
            </w:r>
          </w:p>
        </w:tc>
      </w:tr>
      <w:tr>
        <w:tc>
          <w:tcPr>
            <w:tcW w:type="dxa" w:w="3551"/>
            <w:shd w:fill="F8FAFC"/>
          </w:tcPr>
          <w:p>
            <w:r>
              <w:rPr>
                <w:b w:val="0"/>
                <w:i w:val="0"/>
                <w:color w:val="64748B"/>
                <w:sz w:val="14"/>
              </w:rPr>
              <w:t>TÉLÉPHONE CM</w:t>
              <w:br/>
            </w:r>
            <w:r>
              <w:rPr>
                <w:b/>
                <w:i w:val="0"/>
                <w:sz w:val="18"/>
              </w:rPr>
              <w:t>77 345 53 47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2026-06-12T12:27:20</w:t>
            </w:r>
          </w:p>
        </w:tc>
      </w:tr>
    </w:tbl>
    <w:p/>
    <w:p>
      <w:r>
        <w:rPr>
          <w:b/>
          <w:i w:val="0"/>
          <w:color w:val="1F6FEB"/>
          <w:sz w:val="22"/>
        </w:rPr>
        <w:t>⚠ INCOHÉRENCES À CORRIGER (174)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SONKO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OULIMATA SANE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OULIMATA SANE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OULIMATA SANE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OULIMATA SANE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OULIMATA SANE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MAMADOU SANE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PAPE MAMADOU SANE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MAMADOU SANE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MAMADOU SANE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PAPE MAMADOU SANE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OUSMANE SANE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PAPE OUSMANE SANE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OUSMANE SANE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PAPE OUSMANE SANE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PAPE OUSMANE SANE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SAMSIDINE SANE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SAMSIDINE SANE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SAMSIDINE SANE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SAMSIDINE SANE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SAMSIDINE SANE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 THIOR diffère de celui donné par FATOU THIOR lui-même qui affirme ne pas avoir frequenté l'école formelle.</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Bonbonne de gaz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SONKO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OULIMATA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MAMADOU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PAPE OUSMANE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SAMSIDINE SANE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OUMAR SANE est venu vivre dans cette localité est PROBLÈME D’ESPACE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589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( 15000 FCFA) de IBRAHIMA SONKO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( 16000 FCFA) de OULIMATA SANE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(90000 FCFA) pour l'année scolaire de OULIMATA SANE qui fréquente 2ème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(135000 FCFA) pour l'année scolaire de PAPE MAMADOU SANE qui fréquente 3ème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 THIOR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(90000 FCFA) pour l'année scolaire de PAPE OUSMANE SANE qui fréquente 1ére année de Primaire semble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OUMAR SANE n'a pas travaillé au cours des 7 derniers jours est POUR PREPARER SON SÉMINAIRES et semble avoir un emploi ou exister dans les modalités, prière de de bien regarder l'emploi OUMAR SANE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MOUSSA SANE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FATOU THIOR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FATOU THIOR ), prière de renseignés toutes les questions liées à ( FATOU THIOR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IBRAHIMA SONKO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IBRAHIMA SONKO ), prière de renseignés toutes les questions liées à ( IBRAHIMA SONKO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MOUSSA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MOUSSA SANE ), prière de renseignés toutes les questions liées à ( MOUSSA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OULIMATA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OULIMATA SANE ), prière de renseignés toutes les questions liées à ( OULIMATA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OUMAR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OUMAR SANE ), prière de renseignés toutes les questions liées à ( OUMAR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PAPE MAMADOU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Les montants pour les repas pris à l'extérieur de PAPE MAMADOU SANE dont il a achété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PAPE MAMADOU SANE ), prière de renseignés toutes les questions liées à ( PAPE MAMADOU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PAPE OUSMANE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PAPE OUSMANE SANE ), prière de renseignés toutes les questions liées à ( PAPE OUSMANE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RAMATOULAYE SAGNA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RAMATOULAYE SAGNA ), prière de renseignés toutes les questions liées à ( RAMATOULAYE SAGNA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SAMSIDINE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SAMSIDINE SANE ), prière de renseignés toutes les questions liées à ( SAMSIDINE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Dattes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Dattes, prière de renseignés toutes les questions liées à Dattes.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diaaye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Semoule de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Semoule de mil, prière de renseignés toutes les questions liées à Semoule de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Spaghettis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Spaghettis, prière de renseignés toutes les questions liées à Spaghettis.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Vermicelles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Vermicelles, prière de renseignés toutes les questions liées à Vermicelles.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OUMAR SANE (32500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OUMAR SANE (37500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OUMAR SANE (43000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OUMAR SANE (54000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SANE (425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SANE (600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SANE (1500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OUMAR SANE (180000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Salon  (Fauteuils et table basse))  dans ce ménages est élevé (4),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Bonbonne de gaz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PAPE MAMADOU SANE qui fréquente 3ème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FATOU THIOR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MOUSSA SANE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RAMATOULAYE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Bonbonne de gaz est inférieur aux prix de revente (18000)  avec l'âge du bien atteignant 10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