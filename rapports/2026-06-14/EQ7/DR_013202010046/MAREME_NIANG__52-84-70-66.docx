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52-84-70-66</w:t>
      </w:r>
    </w:p>
    <w:p>
      <w:r>
        <w:rPr>
          <w:b w:val="0"/>
          <w:i w:val="0"/>
          <w:color w:val="64748B"/>
          <w:sz w:val="18"/>
        </w:rPr>
        <w:t>Enquêteur : EQ7_enq2_v2 (MAREME NIANG)  ·  Équipe : EQ7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52-84-70-66</w:t>
            </w:r>
          </w:p>
        </w:tc>
        <w:tc>
          <w:tcPr>
            <w:tcW w:type="dxa" w:w="3551"/>
            <w:shd w:fill="F8FAFC"/>
          </w:tcPr>
          <w:p>
            <w:r>
              <w:rPr>
                <w:b w:val="0"/>
                <w:i w:val="0"/>
                <w:color w:val="64748B"/>
                <w:sz w:val="14"/>
              </w:rPr>
              <w:t>CHEF DE MÉNAGE</w:t>
              <w:br/>
            </w:r>
            <w:r>
              <w:rPr>
                <w:b/>
                <w:i w:val="0"/>
                <w:sz w:val="18"/>
              </w:rPr>
              <w:t>OUSMANE COLY</w:t>
            </w:r>
          </w:p>
        </w:tc>
      </w:tr>
      <w:tr>
        <w:tc>
          <w:tcPr>
            <w:tcW w:type="dxa" w:w="3551"/>
            <w:shd w:fill="F8FAFC"/>
          </w:tcPr>
          <w:p>
            <w:r>
              <w:rPr>
                <w:b w:val="0"/>
                <w:i w:val="0"/>
                <w:color w:val="64748B"/>
                <w:sz w:val="14"/>
              </w:rPr>
              <w:t>TÉLÉPHONE CM</w:t>
              <w:br/>
            </w:r>
            <w:r>
              <w:rPr>
                <w:b/>
                <w:i w:val="0"/>
                <w:sz w:val="18"/>
              </w:rPr>
              <w:t>77 302 96 95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2026-06-11T14:46:03</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ADAMA COLY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ASSANE COLY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AWA COLY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BOUBACAR COLY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KHADIDIATOU COLY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MARIAMA COLY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(2 question(s) de  OUSMANE COLY) , prière de renseigner toutes les questions liées à  OUSMANE COLY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SEYNABOU DHIEDHIOU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BOUBACAR COLY frequente actuellement 1ére année de Primaire mais dit avoir reçu une bourse de .a FCFA.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ADAMA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ASSANE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BOUBACAR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KHADIDIATOU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SEYNABOU DHIEDHIOU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BOUBACAR COLY , prière de renseignés toutes les questions liées à BOUBACAR COLY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OUSMANE COLY,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SEYNABOU DHIEDHIOU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Le ménage a consommé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(quinqueliba, citronnelle,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Il manque des informations non renseignées de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(quinqueliba, citronnelle, etc.), prière de renseignés toutes les questions liées à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(quinqueliba, citronnelle,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Courge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Courge, prière de renseignés toutes les questions liées à Courge.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Escargots de mer (yét)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Escargots de mer (yét), prière de renseignés toutes les questions liées à Escargots de mer (yét).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Gingembre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Gingembre frais, prière de renseignés toutes les questions liées à Gingembre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Igname blanche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Igname blanche, prière de renseignés toutes les questions liées à Igname blanche.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Vermicelles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Vermicelles, prière de renseignés toutes les questions liées à Vermicelles.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bœuf: filet, faux-filet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bœuf: filet, faux-filet, prière de renseignés toutes les questions liées à Viande de bœuf: filet, faux-filet.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COLY (1000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COLY (3000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COLY (500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COLY (7000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DAKAR Urbain ont généralement comme principal matériau de revêtement du sol du logement le/la Carreaux/Marbre, mais celui du ménage de OUSMANE COLY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(transfert emis) n'a pas été renseigner dans ce ménage, veuillez renseigner les questions 13.24, 13.25 et 13.26.</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OUSMANE COLY a comme taille 8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