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17-24-02-43</w:t>
      </w:r>
    </w:p>
    <w:p>
      <w:r>
        <w:rPr>
          <w:b w:val="0"/>
          <w:i w:val="0"/>
          <w:color w:val="64748B"/>
          <w:sz w:val="18"/>
        </w:rPr>
        <w:t>Enquêteur : EQ7_enq4_v2 (SARA NIANG)  ·  Équipe : EQ7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17-24-02-43</w:t>
            </w:r>
          </w:p>
        </w:tc>
        <w:tc>
          <w:tcPr>
            <w:tcW w:type="dxa" w:w="3551"/>
            <w:shd w:fill="F8FAFC"/>
          </w:tcPr>
          <w:p>
            <w:r>
              <w:rPr>
                <w:b w:val="0"/>
                <w:i w:val="0"/>
                <w:color w:val="64748B"/>
                <w:sz w:val="14"/>
              </w:rPr>
              <w:t>CHEF DE MÉNAGE</w:t>
              <w:br/>
            </w:r>
            <w:r>
              <w:rPr>
                <w:b/>
                <w:i w:val="0"/>
                <w:sz w:val="18"/>
              </w:rPr>
              <w:t>AWA NDIAYE</w:t>
            </w:r>
          </w:p>
        </w:tc>
      </w:tr>
      <w:tr>
        <w:tc>
          <w:tcPr>
            <w:tcW w:type="dxa" w:w="3551"/>
            <w:shd w:fill="F8FAFC"/>
          </w:tcPr>
          <w:p>
            <w:r>
              <w:rPr>
                <w:b w:val="0"/>
                <w:i w:val="0"/>
                <w:color w:val="64748B"/>
                <w:sz w:val="14"/>
              </w:rPr>
              <w:t>TÉLÉPHONE CM</w:t>
              <w:br/>
            </w:r>
            <w:r>
              <w:rPr>
                <w:b/>
                <w:i w:val="0"/>
                <w:sz w:val="18"/>
              </w:rPr>
              <w:t>78 607 49 42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2026-06-04T11:20:04</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ADJA MAREME NIANG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MARIAMA DIOUF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Avertissement!!! L'âge (7 ans) de MARIAMA DIOUF avec son niveau d'étude (3ème année Maternelle) semble incoherent , veuillez confirmer cette information avec le QG ou corriger l'incohérence.Dans les milieux urbains c'est peu probable de voir une école dont les élèves ou étudiants ne dépensent pas en frais d'uniformes, prière de verifier pour MARIAMA DIOUF qui fréquente 3ème année de Maternelle et corriger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AWA NDIAYE (Tuile) diffère de celui-ci.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ADJA MAREME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DIOUF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AWA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AWA NDIAYE n'a pas fait des études dans une école formelle est PRÉFÉRENCE POUR L’APPRENTISSAGE D'UN MÉTIER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w:t>
            </w:r>
          </w:p>
        </w:tc>
        <w:tc>
          <w:tcPr>
            <w:tcW w:type="dxa" w:w="5896"/>
          </w:tcPr>
          <w:p>
            <w:r>
              <w:rPr>
                <w:b w:val="0"/>
                <w:i w:val="0"/>
                <w:sz w:val="17"/>
              </w:rPr>
              <w:t>Incohérence. %rostertitle% a %AgeAnnee% ans. Il est donc moins probable qu'il ait suivie la maternelle en %anneeScolaireEnCours%. Veuillez vérifier et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ADJA MAREME NIANG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(1000 Fcfa) de Poisson séché Guedj Con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(1600 Fcfa) de Huile de palme raffinée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Carotte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(500 Fcfa) de Poisson frais  rouget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Poisson frais  rouget est PLAGE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(380 Fcfa) de Riz importé brisé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(5800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(Pressing) est LAVANDIÈRE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NDIAYE (150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(5000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NDIAYE (5000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pour creuser et aménager un puits ou pour construire un forage est SPÉCIALISTE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NDIAYE (50000 Fcfa) au cours de 12 derniers mois de Frais pour creuser et aménager un puits ou pour construire un forage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NDIAYE (350000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PEINTRE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NDIAYE (19500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NDIAYE (98000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FRIGORISTE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NDIAYE (25000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MENUISIER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NDIAYE (15000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NDIAYE (1000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NDIAYE (163200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NDIAYE (200000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NDIAYE (25000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NDIAYE (4000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AWA NDIAYE est PAS DE LOCAL EXERCE PAR APPEL TÉLÉPHONIQUE POUR METTRE EN CONTACT DES CLIENTS ET DES VENDEURS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FABRICATION DE PRODUITS ALIMENTAIRES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FABRICATION DE PRODUITS ALIMENTAIRES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FABRICATION DE PRODUITS ALIMENTAIRES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MBOUDOUM KOOR (ASSAKA DONNÉ À LA FIN DU MOIS DE RAMADAN)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(8000) de l'article  Bonbonne de gaz est inférieur aux prix de revente (10000)  avec l'âge du bien atteignant 6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s00q08, s01q28, s01q29, s01q30, s02q01__2, s02q02__2, s03q20, s04q22</w:t>
            </w:r>
          </w:p>
        </w:tc>
        <w:tc>
          <w:tcPr>
            <w:tcW w:type="dxa" w:w="5896"/>
          </w:tcPr>
          <w:p>
            <w:r>
              <w:rPr>
                <w:b w:val="0"/>
                <w:i w:val="0"/>
                <w:sz w:val="17"/>
              </w:rPr>
              <w:t>Avertissement!! Le montant des transferts reçu (590000 FCFA) irregulièrement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la valeur de l'achat (5571.429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