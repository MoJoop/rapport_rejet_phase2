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MBAYANG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MBAYANG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MBAYANG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SOGUI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NGONE GUEYE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MBAYANG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SOGUI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DAME KHARY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NGONE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MUHAMMAD SALL,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DAME KHARY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NGONE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(5833.333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KHARY SALL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KHARY SALL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