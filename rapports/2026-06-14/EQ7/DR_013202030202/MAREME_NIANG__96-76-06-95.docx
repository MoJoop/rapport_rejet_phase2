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DEMBA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MOMODOU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MOMODOU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SAMBA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ROUGUI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ABDOU SOW,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Beignets de farine de boulangerie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(1000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DIEYNABA SOW1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