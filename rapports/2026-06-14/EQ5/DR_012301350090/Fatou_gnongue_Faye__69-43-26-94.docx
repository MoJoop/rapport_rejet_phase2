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(Fatou gnongue Faye)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Albert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Abou Albert Diouf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Albert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Diouf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Virginie Zale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Virginie Zale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Vivaldine Kanfom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Vivaldine Kanfom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Abou Albert Diouf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Abou Albert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Albert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Virginie Zale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Vivaldine Kanfom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Virginie Zale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cossettes (manioc séché)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cossettes (manioc séché), prière de renseignés toutes les questions liées à Manioc en cossettes (manioc séché).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CLARISSE CAMPALLE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CLARISSE CAMPALLE (61000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CLARISSE CAMPALLE (99000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Clarisse Campall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(12500) de l'article  Bonbonne de gaz est inférieur aux prix de revente (15000)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