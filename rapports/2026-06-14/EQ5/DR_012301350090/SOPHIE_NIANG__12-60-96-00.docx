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Adja Thiane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Adja Thiane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 Khady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 Khady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Macoumba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Macoumba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Ameury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Ameury Diop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Ameury Diop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Ameury Diop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Ameury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Ameury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Abdoul Ahad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Abdoul Ahad Diop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Abdoul Ahad Diop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Abdoul Ahad Diop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Abdoul Ahad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Abdoul Ahad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Peu probable!! L'age d'entrer à l'école de  Mame Ameury Diop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Adja Thiane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 Khady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Macoumba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Ameury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Abdoul Ahad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Adama Ba est venu vivre dans cette localité est venue travailler comme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(5000 Fcfa) de Ma Khady Barry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Adama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Adja Thiane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Aminata Sall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 Khady Barry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Macoumba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Ameury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Nogaye Gaye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Serigne Abdoul Ahad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Macoumba Diop fait salaire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Macoumba Diop n'a pas cherché du travail au cours des 30 derniers jours est accicident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Macoumba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Nogaye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MACOUMBA DIOP (101000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MACOUMBA DIOP (137000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femme  qui fait le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salaire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(31500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(36000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(36000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(139000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(139000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(160000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(20000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commerce en ligne en ligne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raison pourquoi commerce en ligne en ligne n'a pas fonctionné tout le temps au cours des 12 derniers mois est Nogaye  était malade elle est  restee a touba pendant plusieurs mois pour des raisons de santé.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900000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d’un actif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(4.09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(11)</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p>
      <w:pPr>
        <w:pStyle w:val="ListBullet"/>
      </w:pPr>
      <w:r>
        <w:rPr>
          <w:b w:val="0"/>
          <w:i w:val="0"/>
          <w:color w:val="64748B"/>
          <w:sz w:val="16"/>
        </w:rPr>
        <w:t xml:space="preserve">[2026-06-12 09:21:47] </w:t>
      </w:r>
      <w:r>
        <w:rPr>
          <w:b/>
          <w:i w:val="0"/>
          <w:color w:val="1F6FEB"/>
          <w:sz w:val="16"/>
        </w:rPr>
        <w:t xml:space="preserve">EQ5_enq4_v2 </w:t>
      </w:r>
      <w:r>
        <w:rPr>
          <w:b w:val="0"/>
          <w:i w:val="0"/>
          <w:color w:val="64748B"/>
          <w:sz w:val="16"/>
        </w:rPr>
        <w:t xml:space="preserve">sur s02q08 : </w:t>
      </w:r>
      <w:r>
        <w:rPr>
          <w:b w:val="0"/>
          <w:i w:val="0"/>
          <w:sz w:val="17"/>
        </w:rPr>
        <w:t>elle est rentree a l'ecole a 2ans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