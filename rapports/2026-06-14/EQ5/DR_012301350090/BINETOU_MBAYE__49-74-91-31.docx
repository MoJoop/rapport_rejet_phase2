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49-74-91-31</w:t>
      </w:r>
    </w:p>
    <w:p>
      <w:r>
        <w:rPr>
          <w:b w:val="0"/>
          <w:i w:val="0"/>
          <w:color w:val="64748B"/>
          <w:sz w:val="18"/>
        </w:rPr>
        <w:t>Enquêteur : EQ5_enq1_v2 (BINETOU MBAYE)  ·  Équipe : EQ5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49-74-91-31</w:t>
            </w:r>
          </w:p>
        </w:tc>
        <w:tc>
          <w:tcPr>
            <w:tcW w:type="dxa" w:w="3551"/>
            <w:shd w:fill="F8FAFC"/>
          </w:tcPr>
          <w:p>
            <w:r>
              <w:rPr>
                <w:b w:val="0"/>
                <w:i w:val="0"/>
                <w:color w:val="64748B"/>
                <w:sz w:val="14"/>
              </w:rPr>
              <w:t>CHEF DE MÉNAGE</w:t>
              <w:br/>
            </w:r>
            <w:r>
              <w:rPr>
                <w:b/>
                <w:i w:val="0"/>
                <w:sz w:val="18"/>
              </w:rPr>
              <w:t>El Hadji Loucard</w:t>
            </w:r>
          </w:p>
        </w:tc>
      </w:tr>
      <w:tr>
        <w:tc>
          <w:tcPr>
            <w:tcW w:type="dxa" w:w="3551"/>
            <w:shd w:fill="F8FAFC"/>
          </w:tcPr>
          <w:p>
            <w:r>
              <w:rPr>
                <w:b w:val="0"/>
                <w:i w:val="0"/>
                <w:color w:val="64748B"/>
                <w:sz w:val="14"/>
              </w:rPr>
              <w:t>TÉLÉPHONE CM</w:t>
              <w:br/>
            </w:r>
            <w:r>
              <w:rPr>
                <w:b/>
                <w:i w:val="0"/>
                <w:sz w:val="18"/>
              </w:rPr>
              <w:t>78 185 40 09</w:t>
            </w:r>
          </w:p>
        </w:tc>
        <w:tc>
          <w:tcPr>
            <w:tcW w:type="dxa" w:w="3551"/>
            <w:shd w:fill="F8FAFC"/>
          </w:tcPr>
          <w:p>
            <w:r>
              <w:rPr>
                <w:b w:val="0"/>
                <w:i w:val="0"/>
                <w:color w:val="64748B"/>
                <w:sz w:val="14"/>
              </w:rPr>
              <w:t>LOCALISATION</w:t>
              <w:br/>
            </w:r>
            <w:r>
              <w:rPr>
                <w:b/>
                <w:i w:val="0"/>
                <w:sz w:val="18"/>
              </w:rPr>
              <w:t>Keur Mbaye Qrt Aldiana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2026-06-06T14:08:51</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LOUCARD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LOUCARD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ALPHA LOUCARD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LOUCARD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ALPHA LOUCARD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ALPHA LOUCARD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 HADJI SERIGNE LOUCARD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 HADJI SERIGNE LOUCARD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 HADJI SERIGNE LOUCARD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 HADJI SERIGNE LOUCARD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 HADJI SERIGNE LOUCARD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 HADJI SERIGNE LOUCARD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LOUCARD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LOUCARD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MOUHAMED LOUCARD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LOUCARD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LOUCARD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LOUCARD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EL HADJI SERIGNE LOUCARD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EL HADJI SERIGNE LOUCARD ou l'année à laquelle EL HADJI SERIGNE LOUCARD a fréquenté l'école pour la dernière fois (2025) le dernier diplome de EL HADJI SERIGNE LOUCARD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5896"/>
          </w:tcPr>
          <w:p>
            <w:r>
              <w:rPr>
                <w:b w:val="0"/>
                <w:i w:val="0"/>
                <w:sz w:val="17"/>
              </w:rPr>
              <w:t>Incohérence!! Le niveau d'études le plus élevé atteint par MOUHAMED LOUCARD est superieur et le diplôme le plus elevé obtenu par MOUHAMED LOUCARD est DEF ou CEP OU CAP.</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40800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AWA NDIAYE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AWA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ALPHA LOUCARD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 HADJI SERIGNE LOUCARD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LOUCARD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El Hadji Loucard envisage de migrer est il vit entre l etat unis et le senegal mais actuement il est au senegal depuis 2ans.il compte retourner apres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El Hadji Loucard a eu est arthrose,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EL HADJI SERIGNE LOUCARD n'a pas cherché du travail au cours des 30 derniers jours est il est actuellement dans une compertition foot balle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EL HADJI POMANE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ALPHA LOUCARD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ALPHA LOUCARD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ALPHA LOUCARD (9500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MOUHAMED LOUCARD (13900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(500 Fcfa) de Lait caillé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El Hadji Loucard (39900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(1000 Fcfa) au cours de 7 derniers jours de Transport urbain en train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(1300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(21000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(45000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(2000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(50000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(900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(12600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(89000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(89000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de contenus numériques (films, musique, jeux, ebooks, applications mobiles, etc.) pour usage personnel est etat unis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(30000 Fcfa) au cours de 12 derniers mois de Achat de contenus numériques (films, musique, jeux, ebooks, applications mobiles,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(10000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(130000 Fcfa) au cours de 12 derniers mois de Frais d'examen du permis de conduire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(250000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(250000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(45000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(7000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(8000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El Hadji Loucard (80000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elevage de pousin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elevage de pousin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restauration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Radio simple/Radiocassette a été revendu à 70000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Piano et autre appareil de musique)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achété à 40000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Abreuvoir / Mangeoire a été revendu à 25000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AWA NDIAYE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EL HADJI POMANE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EL HADJI SERIGNE LOUCARD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MOUHAMED LOUCARD est un Techniciens, réseaux et systèmes d'ordinateurs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ALPHA LOUCARD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(3.37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5896"/>
          </w:tcPr>
          <w:p>
            <w:r>
              <w:rPr>
                <w:b w:val="0"/>
                <w:i w:val="0"/>
                <w:sz w:val="17"/>
              </w:rPr>
              <w:t>Avertissement!!! Le ménage de El Hadji Loucard dit avoir dépensé 1000 FCFA en Transport urbain en train,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589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(630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[2026-06-09 20:13:25] </w:t>
      </w:r>
      <w:r>
        <w:rPr>
          <w:b/>
          <w:i w:val="0"/>
          <w:color w:val="1F6FEB"/>
          <w:sz w:val="16"/>
        </w:rPr>
        <w:t xml:space="preserve">EQ5_enq1_v2 </w:t>
      </w:r>
      <w:r>
        <w:rPr>
          <w:b w:val="0"/>
          <w:i w:val="0"/>
          <w:color w:val="64748B"/>
          <w:sz w:val="16"/>
        </w:rPr>
        <w:t xml:space="preserve">sur s07bq07a_1 : </w:t>
      </w:r>
      <w:r>
        <w:rPr>
          <w:b w:val="0"/>
          <w:i w:val="0"/>
          <w:sz w:val="17"/>
        </w:rPr>
        <w:t>je l ai montre l album dakar et j ai vu unite tres petit et petit . elle m a dit qu elle achete un sachet à 500f</w:t>
      </w:r>
    </w:p>
    <w:p>
      <w:pPr>
        <w:pStyle w:val="ListBullet"/>
      </w:pPr>
      <w:r>
        <w:rPr>
          <w:b w:val="0"/>
          <w:i w:val="0"/>
          <w:color w:val="64748B"/>
          <w:sz w:val="16"/>
        </w:rPr>
        <w:t xml:space="preserve">[2026-06-10 16:40:22] </w:t>
      </w:r>
      <w:r>
        <w:rPr>
          <w:b/>
          <w:i w:val="0"/>
          <w:color w:val="1F6FEB"/>
          <w:sz w:val="16"/>
        </w:rPr>
        <w:t xml:space="preserve">EQ5_enq1_v2 </w:t>
      </w:r>
      <w:r>
        <w:rPr>
          <w:b w:val="0"/>
          <w:i w:val="0"/>
          <w:color w:val="64748B"/>
          <w:sz w:val="16"/>
        </w:rPr>
        <w:t xml:space="preserve">sur s07bq03a_2 : </w:t>
      </w:r>
      <w:r>
        <w:rPr>
          <w:b w:val="0"/>
          <w:i w:val="0"/>
          <w:sz w:val="17"/>
        </w:rPr>
        <w:t>3sachet et 1pieces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