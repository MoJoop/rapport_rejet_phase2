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ASTOU COLY a eu est mal au bras,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MOUSSA DJIBA a eu est maladie des reins,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Ail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MOUSSA DJIBA avec une taille de 2 personnes a consommé 4 Morceau (Portion) en Petit de Choux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MOUSSA DJIBA avec une taille de 2 personnes a consommé 7 Sachets en Tres petit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DJIBA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DJIBA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DJIBA (7000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