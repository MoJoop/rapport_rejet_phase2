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51-76-33-49</w:t>
      </w:r>
    </w:p>
    <w:p>
      <w:r>
        <w:rPr>
          <w:b w:val="0"/>
          <w:i w:val="0"/>
          <w:color w:val="64748B"/>
          <w:sz w:val="18"/>
        </w:rPr>
        <w:t>Enquêteur : EQ5_enq1_v2 (BINETOU MBAYE)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51-76-33-49</w:t>
            </w:r>
          </w:p>
        </w:tc>
        <w:tc>
          <w:tcPr>
            <w:tcW w:type="dxa" w:w="3551"/>
            <w:shd w:fill="F8FAFC"/>
          </w:tcPr>
          <w:p>
            <w:r>
              <w:rPr>
                <w:b w:val="0"/>
                <w:i w:val="0"/>
                <w:color w:val="64748B"/>
                <w:sz w:val="14"/>
              </w:rPr>
              <w:t>CHEF DE MÉNAGE</w:t>
              <w:br/>
            </w:r>
            <w:r>
              <w:rPr>
                <w:b/>
                <w:i w:val="0"/>
                <w:sz w:val="18"/>
              </w:rPr>
              <w:t>MOUSSA SAGNA</w:t>
            </w:r>
          </w:p>
        </w:tc>
      </w:tr>
      <w:tr>
        <w:tc>
          <w:tcPr>
            <w:tcW w:type="dxa" w:w="3551"/>
            <w:shd w:fill="F8FAFC"/>
          </w:tcPr>
          <w:p>
            <w:r>
              <w:rPr>
                <w:b w:val="0"/>
                <w:i w:val="0"/>
                <w:color w:val="64748B"/>
                <w:sz w:val="14"/>
              </w:rPr>
              <w:t>TÉLÉPHONE CM</w:t>
              <w:br/>
            </w:r>
            <w:r>
              <w:rPr>
                <w:b/>
                <w:i w:val="0"/>
                <w:sz w:val="18"/>
              </w:rPr>
              <w:t>77 084 71 94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2026-06-03T10:53:15</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MOHAMED SAGNA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YOUSSOUF SAGNA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MOHAMED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YOUSSOUF SAGNA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salaire de MOUSSA SAGNA est de 250000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MOUSSA SAGNA (336000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SAGNA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SAGNA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SAGNA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SAGNA (20000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SAGNA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SAGNA (20000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SAGNA (20000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SAGNA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(3.75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MOUSSA SAGNA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[2026-06-03 13:09:33] </w:t>
      </w:r>
      <w:r>
        <w:rPr>
          <w:b/>
          <w:i w:val="0"/>
          <w:color w:val="1F6FEB"/>
          <w:sz w:val="16"/>
        </w:rPr>
        <w:t xml:space="preserve">EQ5_enq1_v2 </w:t>
      </w:r>
      <w:r>
        <w:rPr>
          <w:b w:val="0"/>
          <w:i w:val="0"/>
          <w:color w:val="64748B"/>
          <w:sz w:val="16"/>
        </w:rPr>
        <w:t xml:space="preserve">sur s07bq03a_1 : </w:t>
      </w:r>
      <w:r>
        <w:rPr>
          <w:b w:val="0"/>
          <w:i w:val="0"/>
          <w:sz w:val="17"/>
        </w:rPr>
        <w:t>"chaque jour elle pese 1,5kg "</w:t>
      </w:r>
    </w:p>
    <w:p>
      <w:pPr>
        <w:pStyle w:val="ListBullet"/>
      </w:pPr>
      <w:r>
        <w:rPr>
          <w:b w:val="0"/>
          <w:i w:val="0"/>
          <w:color w:val="64748B"/>
          <w:sz w:val="16"/>
        </w:rPr>
        <w:t xml:space="preserve">[2026-06-03 13:09:55] </w:t>
      </w:r>
      <w:r>
        <w:rPr>
          <w:b/>
          <w:i w:val="0"/>
          <w:color w:val="1F6FEB"/>
          <w:sz w:val="16"/>
        </w:rPr>
        <w:t xml:space="preserve">EQ5_enq1_v2 </w:t>
      </w:r>
      <w:r>
        <w:rPr>
          <w:b w:val="0"/>
          <w:i w:val="0"/>
          <w:color w:val="64748B"/>
          <w:sz w:val="16"/>
        </w:rPr>
        <w:t xml:space="preserve">sur s07bq03a_1 : </w:t>
      </w:r>
      <w:r>
        <w:rPr>
          <w:b w:val="0"/>
          <w:i w:val="0"/>
          <w:sz w:val="17"/>
        </w:rPr>
        <w:t>sauf le 4jours 1kg</w:t>
      </w:r>
    </w:p>
    <w:p>
      <w:pPr>
        <w:pStyle w:val="ListBullet"/>
      </w:pPr>
      <w:r>
        <w:rPr>
          <w:b w:val="0"/>
          <w:i w:val="0"/>
          <w:color w:val="64748B"/>
          <w:sz w:val="16"/>
        </w:rPr>
        <w:t xml:space="preserve">[2026-06-03 13:14:09] </w:t>
      </w:r>
      <w:r>
        <w:rPr>
          <w:b/>
          <w:i w:val="0"/>
          <w:color w:val="1F6FEB"/>
          <w:sz w:val="16"/>
        </w:rPr>
        <w:t xml:space="preserve">EQ5_enq1_v2 </w:t>
      </w:r>
      <w:r>
        <w:rPr>
          <w:b w:val="0"/>
          <w:i w:val="0"/>
          <w:color w:val="64748B"/>
          <w:sz w:val="16"/>
        </w:rPr>
        <w:t xml:space="preserve">sur s07bq03a_1 : </w:t>
      </w:r>
      <w:r>
        <w:rPr>
          <w:b w:val="0"/>
          <w:i w:val="0"/>
          <w:sz w:val="17"/>
        </w:rPr>
        <w:t>j ai encore verifier mais 12miche</w:t>
      </w:r>
    </w:p>
    <w:p>
      <w:pPr>
        <w:pStyle w:val="ListBullet"/>
      </w:pPr>
      <w:r>
        <w:rPr>
          <w:b w:val="0"/>
          <w:i w:val="0"/>
          <w:color w:val="64748B"/>
          <w:sz w:val="16"/>
        </w:rPr>
        <w:t xml:space="preserve">[2026-06-04 12:36:36] </w:t>
      </w:r>
      <w:r>
        <w:rPr>
          <w:b/>
          <w:i w:val="0"/>
          <w:color w:val="1F6FEB"/>
          <w:sz w:val="16"/>
        </w:rPr>
        <w:t xml:space="preserve">EQ5_enq1_v2 </w:t>
      </w:r>
      <w:r>
        <w:rPr>
          <w:b w:val="0"/>
          <w:i w:val="0"/>
          <w:color w:val="64748B"/>
          <w:sz w:val="16"/>
        </w:rPr>
        <w:t xml:space="preserve">sur s07bq03a_1 : </w:t>
      </w:r>
      <w:r>
        <w:rPr>
          <w:b w:val="0"/>
          <w:i w:val="0"/>
          <w:sz w:val="17"/>
        </w:rPr>
        <w:t>"j ai bien verifer mais 16pieces "</w:t>
      </w:r>
    </w:p>
    <w:p>
      <w:pPr>
        <w:pStyle w:val="ListBullet"/>
      </w:pPr>
      <w:r>
        <w:rPr>
          <w:b w:val="0"/>
          <w:i w:val="0"/>
          <w:color w:val="64748B"/>
          <w:sz w:val="16"/>
        </w:rPr>
        <w:t xml:space="preserve">[2026-06-04 12:48:27] </w:t>
      </w:r>
      <w:r>
        <w:rPr>
          <w:b/>
          <w:i w:val="0"/>
          <w:color w:val="1F6FEB"/>
          <w:sz w:val="16"/>
        </w:rPr>
        <w:t xml:space="preserve">EQ5_enq1_v2 </w:t>
      </w:r>
      <w:r>
        <w:rPr>
          <w:b w:val="0"/>
          <w:i w:val="0"/>
          <w:color w:val="64748B"/>
          <w:sz w:val="16"/>
        </w:rPr>
        <w:t xml:space="preserve">sur s07bq03a_2 : </w:t>
      </w:r>
      <w:r>
        <w:rPr>
          <w:b w:val="0"/>
          <w:i w:val="0"/>
          <w:sz w:val="17"/>
        </w:rPr>
        <w:t>4sachet et 1pieces</w:t>
      </w:r>
    </w:p>
    <w:p>
      <w:pPr>
        <w:pStyle w:val="ListBullet"/>
      </w:pPr>
      <w:r>
        <w:rPr>
          <w:b w:val="0"/>
          <w:i w:val="0"/>
          <w:color w:val="64748B"/>
          <w:sz w:val="16"/>
        </w:rPr>
        <w:t xml:space="preserve">[2026-06-04 12:59:05] </w:t>
      </w:r>
      <w:r>
        <w:rPr>
          <w:b/>
          <w:i w:val="0"/>
          <w:color w:val="1F6FEB"/>
          <w:sz w:val="16"/>
        </w:rPr>
        <w:t xml:space="preserve">EQ5_enq1_v2 </w:t>
      </w:r>
      <w:r>
        <w:rPr>
          <w:b w:val="0"/>
          <w:i w:val="0"/>
          <w:color w:val="64748B"/>
          <w:sz w:val="16"/>
        </w:rPr>
        <w:t xml:space="preserve">sur s07bq07a_2 : </w:t>
      </w:r>
      <w:r>
        <w:rPr>
          <w:b w:val="0"/>
          <w:i w:val="0"/>
          <w:sz w:val="17"/>
        </w:rPr>
        <w:t>2kg et 1pieces</w:t>
      </w:r>
    </w:p>
    <w:p>
      <w:pPr>
        <w:pStyle w:val="ListBullet"/>
      </w:pPr>
      <w:r>
        <w:rPr>
          <w:b w:val="0"/>
          <w:i w:val="0"/>
          <w:color w:val="64748B"/>
          <w:sz w:val="16"/>
        </w:rPr>
        <w:t xml:space="preserve">[2026-06-04 13:08:36] </w:t>
      </w:r>
      <w:r>
        <w:rPr>
          <w:b/>
          <w:i w:val="0"/>
          <w:color w:val="1F6FEB"/>
          <w:sz w:val="16"/>
        </w:rPr>
        <w:t xml:space="preserve">EQ5_enq1_v2 </w:t>
      </w:r>
      <w:r>
        <w:rPr>
          <w:b w:val="0"/>
          <w:i w:val="0"/>
          <w:color w:val="64748B"/>
          <w:sz w:val="16"/>
        </w:rPr>
        <w:t xml:space="preserve">sur s07bq03a_2 : </w:t>
      </w:r>
      <w:r>
        <w:rPr>
          <w:b w:val="0"/>
          <w:i w:val="0"/>
          <w:sz w:val="17"/>
        </w:rPr>
        <w:t>1kg 125g et 17cuilliere</w:t>
      </w:r>
    </w:p>
    <w:p>
      <w:pPr>
        <w:pStyle w:val="ListBullet"/>
      </w:pPr>
      <w:r>
        <w:rPr>
          <w:b w:val="0"/>
          <w:i w:val="0"/>
          <w:color w:val="64748B"/>
          <w:sz w:val="16"/>
        </w:rPr>
        <w:t xml:space="preserve">[2026-06-04 13:21:58] </w:t>
      </w:r>
      <w:r>
        <w:rPr>
          <w:b/>
          <w:i w:val="0"/>
          <w:color w:val="1F6FEB"/>
          <w:sz w:val="16"/>
        </w:rPr>
        <w:t xml:space="preserve">EQ5_enq1_v2 </w:t>
      </w:r>
      <w:r>
        <w:rPr>
          <w:b w:val="0"/>
          <w:i w:val="0"/>
          <w:color w:val="64748B"/>
          <w:sz w:val="16"/>
        </w:rPr>
        <w:t xml:space="preserve">sur s07bq03a_2 : </w:t>
      </w:r>
      <w:r>
        <w:rPr>
          <w:b w:val="0"/>
          <w:i w:val="0"/>
          <w:sz w:val="17"/>
        </w:rPr>
        <w:t>5sachet plus 1,5cube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