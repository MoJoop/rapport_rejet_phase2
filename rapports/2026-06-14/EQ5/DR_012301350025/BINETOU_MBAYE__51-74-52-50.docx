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NDEYE COUMBA SECK avec une taille de 1 personnes a consommé .06 Kg en taille unique de Pâte d'arachide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Journaux quotidiens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(100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(700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0.06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