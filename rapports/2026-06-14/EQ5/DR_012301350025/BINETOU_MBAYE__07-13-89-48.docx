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WAR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WAR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WAR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WAR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WAR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WAR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DJIBY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AISSATOU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DJIBY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dinde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dinde, prière de renseignés toutes les questions liées à Viande de dinde.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DIEJNABA DIA (55200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DIEJNABA DIA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DIEJNABA DIA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vend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vend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MOUSSA 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AMADOU WAR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