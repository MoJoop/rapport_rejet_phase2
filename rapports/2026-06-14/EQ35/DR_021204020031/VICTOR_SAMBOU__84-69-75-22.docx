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fall (16800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FALL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