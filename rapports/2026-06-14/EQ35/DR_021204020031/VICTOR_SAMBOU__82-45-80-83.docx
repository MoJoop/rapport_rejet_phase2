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82-45-80-83</w:t>
      </w:r>
    </w:p>
    <w:p>
      <w:r>
        <w:rPr>
          <w:b w:val="0"/>
          <w:i w:val="0"/>
          <w:color w:val="64748B"/>
          <w:sz w:val="18"/>
        </w:rPr>
        <w:t>Enquêteur : EQ35_enq1_v2 (VICTOR SAMBOU)  ·  Équipe : EQ35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82-45-80-83</w:t>
            </w:r>
          </w:p>
        </w:tc>
        <w:tc>
          <w:tcPr>
            <w:tcW w:type="dxa" w:w="3551"/>
            <w:shd w:fill="F8FAFC"/>
          </w:tcPr>
          <w:p>
            <w:r>
              <w:rPr>
                <w:b w:val="0"/>
                <w:i w:val="0"/>
                <w:color w:val="64748B"/>
                <w:sz w:val="14"/>
              </w:rPr>
              <w:t>CHEF DE MÉNAGE</w:t>
              <w:br/>
            </w:r>
            <w:r>
              <w:rPr>
                <w:b/>
                <w:i w:val="0"/>
                <w:sz w:val="18"/>
              </w:rPr>
              <w:t>MAMADOU ALIOU DIALLO</w:t>
            </w:r>
          </w:p>
        </w:tc>
      </w:tr>
      <w:tr>
        <w:tc>
          <w:tcPr>
            <w:tcW w:type="dxa" w:w="3551"/>
            <w:shd w:fill="F8FAFC"/>
          </w:tcPr>
          <w:p>
            <w:r>
              <w:rPr>
                <w:b w:val="0"/>
                <w:i w:val="0"/>
                <w:color w:val="64748B"/>
                <w:sz w:val="14"/>
              </w:rPr>
              <w:t>TÉLÉPHONE CM</w:t>
              <w:br/>
            </w:r>
            <w:r>
              <w:rPr>
                <w:b/>
                <w:i w:val="0"/>
                <w:sz w:val="18"/>
              </w:rPr>
              <w:t>77 228 78 28</w:t>
            </w:r>
          </w:p>
        </w:tc>
        <w:tc>
          <w:tcPr>
            <w:tcW w:type="dxa" w:w="3551"/>
            <w:shd w:fill="F8FAFC"/>
          </w:tcPr>
          <w:p>
            <w:r>
              <w:rPr>
                <w:b w:val="0"/>
                <w:i w:val="0"/>
                <w:color w:val="64748B"/>
                <w:sz w:val="14"/>
              </w:rPr>
              <w:t>LOCALISATION</w:t>
              <w:br/>
            </w:r>
            <w:r>
              <w:rPr>
                <w:b/>
                <w:i w:val="0"/>
                <w:sz w:val="18"/>
              </w:rPr>
              <w:t>BATARA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2026-06-04T10:02:57</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abdourahim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fatoumata diaraye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fatoumata diaraye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ismaila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ismaila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 s01q00b</w:t>
            </w:r>
          </w:p>
        </w:tc>
        <w:tc>
          <w:tcPr>
            <w:tcW w:type="dxa" w:w="5896"/>
          </w:tcPr>
          <w:p>
            <w:r>
              <w:rPr>
                <w:b w:val="0"/>
                <w:i w:val="0"/>
                <w:sz w:val="17"/>
              </w:rPr>
              <w:t>Incoherence! l'âge de fatoumata binta diallo (41)  est inferieur à son âge au prémier mariage (9999),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marouane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mamadou marouane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mariama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mariama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fatoumata binta diallo diffère de celui donné par fatoumata binta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mamadou aliou diallo diffère de celui donné par mamadou aliou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ismaila diallo ou l'année à laquelle ismaila diallo a fréquenté l'école pour la dernière fois (.) le dernier diplome de ismaila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mariama diallo ou l'année à laquelle mariama diallo a fréquenté l'école pour la dernière fois (.) le dernier diplome de mariama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abdourahim diallo ou l'année à laquelle abdourahim diallo a fréquenté l'école pour la dernière fois (.) le dernier diplome de abdourahim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Incoherence! Le nombre de minutes (150 minutes) pour se rendre dans la parcelle parcelle d'arachide est trop élevé, prière de corriger.</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5896"/>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abdourahim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fatoumata diaraye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ismaila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marouane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fatoumata binta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mamadou aliou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ismaila diallo qui fréquente 3ème année de Secondaire 1 (Moyen) Général  est de 0 FCFA, ismaila diallo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mamadou marouane diallo qui fréquente 2ème année de Supérieur  est de 0 FCFA, mamadou marouane diallo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mamadou marouane diallo qui fréquente 2ème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mariama diallo qui fréquente 3ème année de Secondaire 1 (Moyen) Général  est de 0 FCFA, mariama diallo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mamadou aliou diallo,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Viande de chèvre est autoconsommation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(22500 Fcfa) de Riz importé brisé en Sac (50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ALIOU DIALLO (1500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ALIOU DIALLO (1000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ALIOU DIALLO (30000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Chaussures enfants est boutique et marchand ambulant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ALIOU DIALLO (15000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Chaussures hommes est boutique et marchand ambulant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ALIOU DIALLO (2000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ALIOU DIALLO (2500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ALIOU DIALLO (65000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ALIOU DIALLO (350000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ALIOU DIALLO (3000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ALIOU DIALLO (5000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ALIOU DIALLO (6000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ALIOU DIALLO (7500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entreprise 2(vente de charbon de bois)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DAP et autres engrais inorganiques est de 50 FCFA par Kilogramme qui semble faible, prière de vérifier  le montant d'achat (2500 FCFA pour 50 Kilogramme) de DAP et autres engrais inorganiques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s16bq02</w:t>
            </w:r>
          </w:p>
        </w:tc>
        <w:tc>
          <w:tcPr>
            <w:tcW w:type="dxa" w:w="5896"/>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fatoumata diaraye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fatoumata binta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mamadou aliou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mamadou aliou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31 Pièce Petit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[2026-06-08 14:02:55] </w:t>
      </w:r>
      <w:r>
        <w:rPr>
          <w:b/>
          <w:i w:val="0"/>
          <w:color w:val="1F6FEB"/>
          <w:sz w:val="16"/>
        </w:rPr>
        <w:t xml:space="preserve">EQ35_enq1_v2 </w:t>
      </w:r>
      <w:r>
        <w:rPr>
          <w:b w:val="0"/>
          <w:i w:val="0"/>
          <w:color w:val="64748B"/>
          <w:sz w:val="16"/>
        </w:rPr>
        <w:t xml:space="preserve">sur s07bq03a_2 : </w:t>
      </w:r>
      <w:r>
        <w:rPr>
          <w:b w:val="0"/>
          <w:i w:val="0"/>
          <w:sz w:val="17"/>
        </w:rPr>
        <w:t>sachets de 50f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