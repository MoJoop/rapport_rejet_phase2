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52-25-26-56</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52-25-26-56</w:t>
            </w:r>
          </w:p>
        </w:tc>
        <w:tc>
          <w:tcPr>
            <w:tcW w:type="dxa" w:w="3551"/>
            <w:shd w:fill="F8FAFC"/>
          </w:tcPr>
          <w:p>
            <w:r>
              <w:rPr>
                <w:b w:val="0"/>
                <w:i w:val="0"/>
                <w:color w:val="64748B"/>
                <w:sz w:val="14"/>
              </w:rPr>
              <w:t>CHEF DE MÉNAGE</w:t>
              <w:br/>
            </w:r>
            <w:r>
              <w:rPr>
                <w:b/>
                <w:i w:val="0"/>
                <w:sz w:val="18"/>
              </w:rPr>
              <w:t>PASCAL DIEDHIOU</w:t>
            </w:r>
          </w:p>
        </w:tc>
      </w:tr>
      <w:tr>
        <w:tc>
          <w:tcPr>
            <w:tcW w:type="dxa" w:w="3551"/>
            <w:shd w:fill="F8FAFC"/>
          </w:tcPr>
          <w:p>
            <w:r>
              <w:rPr>
                <w:b w:val="0"/>
                <w:i w:val="0"/>
                <w:color w:val="64748B"/>
                <w:sz w:val="14"/>
              </w:rPr>
              <w:t>TÉLÉPHONE CM</w:t>
              <w:br/>
            </w:r>
            <w:r>
              <w:rPr>
                <w:b/>
                <w:i w:val="0"/>
                <w:sz w:val="18"/>
              </w:rPr>
              <w:t>77 937 61 87</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2026-06-12T10:19:09</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AMY DIEDHIOU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AMY DIEDHIOU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EMBERE ALMEDA DIEDHIOU (PETIT FILS)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EMBERE ALMEDA DIEDHIOU (PETIT FILS)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BOUSSO DIEDHIOU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BOUSSO DIEDHIOU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MAURICE DIEDHIOU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MAURICE DIEDHIOU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TOMA DIEDHIOU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TOMA DIEDHIOU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Incohérence ! MAME DIARRA BOUSSO DIEDHIOU est âgé de 12 ans et fréquente 1ére année de Secondaire 1 (Moyen) Général , tandis qu'il a débuté l'école à l'âge de 7 ans.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 s02q08</w:t>
            </w:r>
          </w:p>
        </w:tc>
        <w:tc>
          <w:tcPr>
            <w:tcW w:type="dxa" w:w="5896"/>
          </w:tcPr>
          <w:p>
            <w:r>
              <w:rPr>
                <w:b w:val="0"/>
                <w:i w:val="0"/>
                <w:sz w:val="17"/>
              </w:rPr>
              <w:t>Veuillez vérifier les informations renseignées aux questions s02q15, s02q08 ainsi que l'âge de l'individu, et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MAME DIARRA BOUSSO DIEDHIOU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MAME DIARRA BOUSSO DIEDHIOU ou l'année à laquelle MAME DIARRA BOUSSO DIEDHIOU a fréquenté l'école pour la dernière fois (.) le dernier diplome de MAME DIARRA BOUSSO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MAURICE DIEDHIOU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MAURICE DIEDHIOU ou l'année à laquelle MAURICE DIEDHIOU a fréquenté l'école pour la dernière fois (.) le dernier diplome de MAURICE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Incohérence! PASCAL DIEDHIOU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PASCAL DIEDHIOU occupe un emploi secondaire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PASCAL DIEDHIOU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Incohérence! L'entreprise vendeur de maad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PASCAL DIEDHIOU (Ciment/Béton/Pierres de taille)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Le nom du champs ou la parcelle doivent être renseignés, prière de les renseignerIncoherence! Le nombre de minutes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AMY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EMBERE ALMEDA DIEDHIOU (PETIT FILS)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BOUSSO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MAURICE DIEDHIOU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TOMA DIEDHIOU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MARTA DIEDHIOU , prière de renseignés toutes les questions liées à MARTA DIEDHIOU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MAME DIARRA BOUSSO DIEDHIOU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(1000 FCFA) pour l'année scolaire de MAURICE DIEDHIOU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MARTA DIEDHIOU ), prière de renseignés toutes les questions liées à ( MARTA DIEDHIOU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MARTA DIEDHIOU,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MARTA DIEDHIOU ), prière de renseignés toutes les questions liées à ( MARTA DIEDHIOU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AMY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MAURICE DIEDHIOU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MAURICE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PASCAL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MARTA DIEDHIOU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MARTA DIEDHIOU ), prière de renseignés toutes les questions liées à ( MARTA DIEDHIOU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entier, prière de renseignés toutes les questions liées à Riz local entier.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Semoule de blé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Semoule de blé, prière de renseignés toutes les questions liées à Semoule de blé.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PASCAL DIEDHIOU (110000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PASCAL DIEDHIOU (32500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PASCAL DIEDHIOU (35000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PASCAL DIEDHIOU (75000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PASCAL DIEDHIOU (500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PASCAL DIEDHIOU (1000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PASCAL DIEDHIOU (1000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vendeur de maad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5896"/>
          </w:tcPr>
          <w:p>
            <w:r>
              <w:rPr>
                <w:b w:val="0"/>
                <w:i w:val="0"/>
                <w:sz w:val="17"/>
              </w:rPr>
              <w:t>L'entreprise vendeur de maad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589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du toit le/la Tôles, mais celui du ménage de PASCAL DIEDHIOU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589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CHAMPS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CHAMPS RIZ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Il manque des informations non renseignées de la parcelle CHAMPS RIZ, prière de renseignés toutes les questions liées à CHAMPS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CHAMPS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589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Epervier a été revendu à 7500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EMBERE ALMEDA DIEDHIOU (PETIT FILS) qui sait écrire en français doit pouvoir lire en français.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[2026-06-12 11:08:07] </w:t>
      </w:r>
      <w:r>
        <w:rPr>
          <w:b/>
          <w:i w:val="0"/>
          <w:color w:val="1F6FEB"/>
          <w:sz w:val="16"/>
        </w:rPr>
        <w:t xml:space="preserve">EQ35_enq3_v2 </w:t>
      </w:r>
      <w:r>
        <w:rPr>
          <w:b w:val="0"/>
          <w:i w:val="0"/>
          <w:color w:val="64748B"/>
          <w:sz w:val="16"/>
        </w:rPr>
        <w:t xml:space="preserve">sur s02q26 : </w:t>
      </w:r>
      <w:r>
        <w:rPr>
          <w:b w:val="0"/>
          <w:i w:val="0"/>
          <w:sz w:val="17"/>
        </w:rPr>
        <w:t>"pendant la période de leur composition les élèves cotisent pour la restauration "</w:t>
      </w:r>
    </w:p>
    <w:p>
      <w:pPr>
        <w:pStyle w:val="ListBullet"/>
      </w:pPr>
      <w:r>
        <w:rPr>
          <w:b w:val="0"/>
          <w:i w:val="0"/>
          <w:color w:val="64748B"/>
          <w:sz w:val="16"/>
        </w:rPr>
        <w:t xml:space="preserve">[2026-06-12 11:11:12] </w:t>
      </w:r>
      <w:r>
        <w:rPr>
          <w:b/>
          <w:i w:val="0"/>
          <w:color w:val="1F6FEB"/>
          <w:sz w:val="16"/>
        </w:rPr>
        <w:t xml:space="preserve">EQ35_enq3_v2 </w:t>
      </w:r>
      <w:r>
        <w:rPr>
          <w:b w:val="0"/>
          <w:i w:val="0"/>
          <w:color w:val="64748B"/>
          <w:sz w:val="16"/>
        </w:rPr>
        <w:t xml:space="preserve">sur s02q26 : </w:t>
      </w:r>
      <w:r>
        <w:rPr>
          <w:b w:val="0"/>
          <w:i w:val="0"/>
          <w:sz w:val="17"/>
        </w:rPr>
        <w:t>pareille aussi il cotise pour la composition qu’ils font</w:t>
      </w:r>
    </w:p>
    <w:p>
      <w:pPr>
        <w:pStyle w:val="ListBullet"/>
      </w:pPr>
      <w:r>
        <w:rPr>
          <w:b w:val="0"/>
          <w:i w:val="0"/>
          <w:color w:val="64748B"/>
          <w:sz w:val="16"/>
        </w:rPr>
        <w:t xml:space="preserve">[2026-06-13 11:28:15] </w:t>
      </w:r>
      <w:r>
        <w:rPr>
          <w:b/>
          <w:i w:val="0"/>
          <w:color w:val="1F6FEB"/>
          <w:sz w:val="16"/>
        </w:rPr>
        <w:t xml:space="preserve">EQ35_enq3_v2 </w:t>
      </w:r>
      <w:r>
        <w:rPr>
          <w:b w:val="0"/>
          <w:i w:val="0"/>
          <w:color w:val="64748B"/>
          <w:sz w:val="16"/>
        </w:rPr>
        <w:t xml:space="preserve">sur s18aq12 : </w:t>
      </w:r>
      <w:r>
        <w:rPr>
          <w:b w:val="0"/>
          <w:i w:val="0"/>
          <w:sz w:val="17"/>
        </w:rPr>
        <w:t>"pirogue qui ne prend pas de carburant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