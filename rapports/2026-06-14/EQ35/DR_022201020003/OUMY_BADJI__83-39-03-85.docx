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PASCAL DIATTA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PASCAL DIATTA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