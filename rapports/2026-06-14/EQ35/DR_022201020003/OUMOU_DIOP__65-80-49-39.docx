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65-80-49-39</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65-80-49-39</w:t>
            </w:r>
          </w:p>
        </w:tc>
        <w:tc>
          <w:tcPr>
            <w:tcW w:type="dxa" w:w="3551"/>
            <w:shd w:fill="F8FAFC"/>
          </w:tcPr>
          <w:p>
            <w:r>
              <w:rPr>
                <w:b w:val="0"/>
                <w:i w:val="0"/>
                <w:color w:val="64748B"/>
                <w:sz w:val="14"/>
              </w:rPr>
              <w:t>CHEF DE MÉNAGE</w:t>
              <w:br/>
            </w:r>
            <w:r>
              <w:rPr>
                <w:b/>
                <w:i w:val="0"/>
                <w:sz w:val="18"/>
              </w:rPr>
              <w:t>MAURICE DIEDHIOU</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2026-06-12T13:37:24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EDMOND BRUNO DIEDHIOU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SILVY SIRA DIEDHIOU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SIRA DIEME) , prière de renseigner toutes les questions liées à  SIRA DIEME .</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MAURICE DIEDHIOU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MAURICE DIEDHIOU occupe un emploi secondaire pour l'ETAT/collectivités locales ou dans une entreprise publique/parapublique tout en travaillant moins de  8h par jour.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EDMOND BRUNO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SILVY SIRA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SIRA DIEME,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LYDY BADIOUDESSA SAMBOU (BELLE FILLE)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MAURICE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MAURICE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EDMOND BRUNO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EDMOND BRUNO DIEDHIOU ), prière de renseignés toutes les questions liées à ( EDMOND BRUNO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LYDY BADIOUDESSA SAMBOU (BELLE FILLE)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LYDY BADIOUDESSA SAMBOU (BELLE FILLE) ), prière de renseignés toutes les questions liées à ( LYDY BADIOUDESSA SAMBOU (BELLE FILLE)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MAURICE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MAURICE DIEDHIOU ), prière de renseignés toutes les questions liées à ( MAURICE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NARCIS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NARCIS DIEDHIOU ), prière de renseignés toutes les questions liées à ( NARCIS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SILVY SIRA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SILVY SIRA DIEDHIOU ), prière de renseignés toutes les questions liées à ( SILVY SIRA DIEDHIOU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MAURICE DIEDHIOU (10000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MAURICE DIEDHIOU (11500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MAURICE DIEDHIOU (27500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MAURICE DIEDHIOU (27500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MAURICE DIEDHIOU (1500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MAURICE DIEDHIOU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du toit le/la Tôles, mais celui du ménage de MAURICE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MAURICE DIEDHIOU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NARCIS DIEDHIOU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SILVY SIRA DIEDHIOU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MAURICE DIEDHIOU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MAURICE DIEDHIOU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MAURICE DIEDHIOU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MAURICE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[2026-06-12 14:42:35] </w:t>
      </w:r>
      <w:r>
        <w:rPr>
          <w:b/>
          <w:i w:val="0"/>
          <w:color w:val="1F6FEB"/>
          <w:sz w:val="16"/>
        </w:rPr>
        <w:t xml:space="preserve">EQ35_enq3_v2 </w:t>
      </w:r>
      <w:r>
        <w:rPr>
          <w:b w:val="0"/>
          <w:i w:val="0"/>
          <w:color w:val="64748B"/>
          <w:sz w:val="16"/>
        </w:rPr>
        <w:t xml:space="preserve">sur s04q49 : </w:t>
      </w:r>
      <w:r>
        <w:rPr>
          <w:b w:val="0"/>
          <w:i w:val="0"/>
          <w:sz w:val="17"/>
        </w:rPr>
        <w:t>"il fait l’agriculture pour son propre consommation "</w:t>
      </w:r>
    </w:p>
    <w:p>
      <w:pPr>
        <w:pStyle w:val="ListBullet"/>
      </w:pPr>
      <w:r>
        <w:rPr>
          <w:b w:val="0"/>
          <w:i w:val="0"/>
          <w:color w:val="64748B"/>
          <w:sz w:val="16"/>
        </w:rPr>
        <w:t xml:space="preserve">[2026-06-12 14:48:56] </w:t>
      </w:r>
      <w:r>
        <w:rPr>
          <w:b/>
          <w:i w:val="0"/>
          <w:color w:val="1F6FEB"/>
          <w:sz w:val="16"/>
        </w:rPr>
        <w:t xml:space="preserve">EQ35_enq3_v2 </w:t>
      </w:r>
      <w:r>
        <w:rPr>
          <w:b w:val="0"/>
          <w:i w:val="0"/>
          <w:color w:val="64748B"/>
          <w:sz w:val="16"/>
        </w:rPr>
        <w:t xml:space="preserve">sur s04q68 : </w:t>
      </w:r>
      <w:r>
        <w:rPr>
          <w:b w:val="0"/>
          <w:i w:val="0"/>
          <w:sz w:val="17"/>
        </w:rPr>
        <w:t>"il ne reçoit pas de salaire ni de prime "</w:t>
      </w:r>
    </w:p>
    <w:p>
      <w:pPr>
        <w:pStyle w:val="ListBullet"/>
      </w:pPr>
      <w:r>
        <w:rPr>
          <w:b w:val="0"/>
          <w:i w:val="0"/>
          <w:color w:val="64748B"/>
          <w:sz w:val="16"/>
        </w:rPr>
        <w:t xml:space="preserve">[2026-06-12 15:09:57] </w:t>
      </w:r>
      <w:r>
        <w:rPr>
          <w:b/>
          <w:i w:val="0"/>
          <w:color w:val="1F6FEB"/>
          <w:sz w:val="16"/>
        </w:rPr>
        <w:t xml:space="preserve">EQ35_enq3_v2 </w:t>
      </w:r>
      <w:r>
        <w:rPr>
          <w:b w:val="0"/>
          <w:i w:val="0"/>
          <w:color w:val="64748B"/>
          <w:sz w:val="16"/>
        </w:rPr>
        <w:t xml:space="preserve">sur s02q01 : </w:t>
      </w:r>
      <w:r>
        <w:rPr>
          <w:b w:val="0"/>
          <w:i w:val="0"/>
          <w:sz w:val="17"/>
        </w:rPr>
        <w:t>elle a fait ses études en Guinée bissau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