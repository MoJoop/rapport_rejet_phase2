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66-86-98-58</w:t>
      </w:r>
    </w:p>
    <w:p>
      <w:r>
        <w:rPr>
          <w:b w:val="0"/>
          <w:i w:val="0"/>
          <w:color w:val="64748B"/>
          <w:sz w:val="18"/>
        </w:rPr>
        <w:t>Enquêteur : EQ1_sup_v2  ·  Équipe : EQ1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66-86-98-58</w:t>
            </w:r>
          </w:p>
        </w:tc>
        <w:tc>
          <w:tcPr>
            <w:tcW w:type="dxa" w:w="3551"/>
            <w:shd w:fill="F8FAFC"/>
          </w:tcPr>
          <w:p>
            <w:r>
              <w:rPr>
                <w:b w:val="0"/>
                <w:i w:val="0"/>
                <w:color w:val="64748B"/>
                <w:sz w:val="14"/>
              </w:rPr>
              <w:t>CHEF DE MÉNAGE</w:t>
              <w:br/>
            </w:r>
            <w:r>
              <w:rPr>
                <w:b/>
                <w:i w:val="0"/>
                <w:sz w:val="18"/>
              </w:rPr>
              <w:t>JAQUARIA KOULY</w:t>
            </w:r>
          </w:p>
        </w:tc>
      </w:tr>
      <w:tr>
        <w:tc>
          <w:tcPr>
            <w:tcW w:type="dxa" w:w="3551"/>
            <w:shd w:fill="F8FAFC"/>
          </w:tcPr>
          <w:p>
            <w:r>
              <w:rPr>
                <w:b w:val="0"/>
                <w:i w:val="0"/>
                <w:color w:val="64748B"/>
                <w:sz w:val="14"/>
              </w:rPr>
              <w:t>TÉLÉPHONE CM</w:t>
              <w:br/>
            </w:r>
            <w:r>
              <w:rPr>
                <w:b/>
                <w:i w:val="0"/>
                <w:sz w:val="18"/>
              </w:rPr>
              <w:t>77 539 88 26</w:t>
            </w:r>
          </w:p>
        </w:tc>
        <w:tc>
          <w:tcPr>
            <w:tcW w:type="dxa" w:w="3551"/>
            <w:shd w:fill="F8FAFC"/>
          </w:tcPr>
          <w:p>
            <w:r>
              <w:rPr>
                <w:b w:val="0"/>
                <w:i w:val="0"/>
                <w:color w:val="64748B"/>
                <w:sz w:val="14"/>
              </w:rPr>
              <w:t>LOCALISATION</w:t>
              <w:br/>
            </w:r>
            <w:r>
              <w:rPr>
                <w:b/>
                <w:i w:val="0"/>
                <w:sz w:val="18"/>
              </w:rPr>
              <w:t>AU 2ÈME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EQ1_sup_v2  (11)</w:t>
            </w:r>
          </w:p>
        </w:tc>
        <w:tc>
          <w:tcPr>
            <w:tcW w:type="dxa" w:w="3551"/>
            <w:shd w:fill="F8FAFC"/>
          </w:tcPr>
          <w:p>
            <w:r>
              <w:rPr>
                <w:b w:val="0"/>
                <w:i w:val="0"/>
                <w:color w:val="64748B"/>
                <w:sz w:val="14"/>
              </w:rPr>
              <w:t>SUPERVISEUR</w:t>
              <w:br/>
            </w:r>
            <w:r>
              <w:rPr>
                <w:b/>
                <w:i w:val="0"/>
                <w:sz w:val="18"/>
              </w:rPr>
              <w:t>1</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ndeye cira coly) , prière de renseigner toutes les questions liées à  ndeye cira coly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baba jack coly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jackaria coly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cira coly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ndeye cira coly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ndeye cira coly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thiane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thiane diouf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thiane diouf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s04q05</w:t>
            </w:r>
          </w:p>
        </w:tc>
        <w:tc>
          <w:tcPr>
            <w:tcW w:type="dxa" w:w="1191"/>
          </w:tcPr>
          <w:p>
            <w:r>
              <w:rPr>
                <w:b w:val="0"/>
                <w:i w:val="0"/>
                <w:color w:val="64748B"/>
                <w:sz w:val="16"/>
              </w:rPr>
              <w:t>Natif SuSo</w:t>
            </w:r>
          </w:p>
        </w:tc>
        <w:tc>
          <w:tcPr>
            <w:tcW w:type="dxa" w:w="4706"/>
          </w:tcPr>
          <w:p>
            <w:r>
              <w:rPr>
                <w:b w:val="0"/>
                <w:i w:val="0"/>
                <w:sz w:val="17"/>
              </w:rPr>
              <w:t>Valeur renseignée semble moins plausible. Veuillez vérifier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jackaria coly (6900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Sucre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jackaria coly (100000 Fcfa) de la fête de Funérailles/deuils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jackaria coly (15000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jackaria coly (6800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jackaria coly (1500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jackaria coly (30000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jackaria coly (60000 Fcfa) au cours de 12 derniers mois de Frais d'assurance d'un moyen de transport individuel (auto, moto,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le menage est locataire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Fer à repasser à charbon a été revendu à 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(76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(550000) de l'article  Moto/Vélomoteur/Tricycle à moteur est inférieur aux prix de revente (600000)  avec l'âge du bien atteignant 3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(8000) de l'article  Bonbonne de gaz est inférieur aux prix de revente (13000)  avec l'âge du bien atteignant 13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(8000) de l'article  Foyers améliorés est inférieur aux prix de revente (10000)  avec l'âge du bien atteignant 7 ans.</w:t>
            </w:r>
          </w:p>
        </w:tc>
      </w:tr>
    </w:tbl>
    <w:p/>
    <w:p>
      <w:r>
        <w:rPr>
          <w:b/>
          <w:i w:val="0"/>
          <w:color w:val="1F6FEB"/>
          <w:sz w:val="22"/>
        </w:rPr>
        <w:t>💬 COMMENTAIRES SUPERVISEUR / ENQUÊTEUR (22)</w:t>
      </w:r>
    </w:p>
    <w:p>
      <w:pPr>
        <w:pStyle w:val="ListBullet"/>
      </w:pPr>
      <w:r>
        <w:rPr>
          <w:b w:val="0"/>
          <w:i w:val="0"/>
          <w:color w:val="64748B"/>
          <w:sz w:val="16"/>
        </w:rPr>
        <w:t xml:space="preserve">[2026-05-26 15:15:45] </w:t>
      </w:r>
      <w:r>
        <w:rPr>
          <w:b/>
          <w:i w:val="0"/>
          <w:color w:val="1F6FEB"/>
          <w:sz w:val="16"/>
        </w:rPr>
        <w:t xml:space="preserve">EQ1_enq1_v2 </w:t>
      </w:r>
      <w:r>
        <w:rPr>
          <w:b w:val="0"/>
          <w:i w:val="0"/>
          <w:color w:val="64748B"/>
          <w:sz w:val="16"/>
        </w:rPr>
        <w:t xml:space="preserve">sur s07bq03a_2 : </w:t>
      </w:r>
      <w:r>
        <w:rPr>
          <w:b w:val="0"/>
          <w:i w:val="0"/>
          <w:sz w:val="17"/>
        </w:rPr>
        <w:t>nokoss</w:t>
      </w:r>
    </w:p>
    <w:p>
      <w:pPr>
        <w:pStyle w:val="ListBullet"/>
      </w:pPr>
      <w:r>
        <w:rPr>
          <w:b w:val="0"/>
          <w:i w:val="0"/>
          <w:color w:val="64748B"/>
          <w:sz w:val="16"/>
        </w:rPr>
        <w:t xml:space="preserve">[2026-06-01 15:30:33] </w:t>
      </w:r>
      <w:r>
        <w:rPr>
          <w:b/>
          <w:i w:val="0"/>
          <w:color w:val="1F6FEB"/>
          <w:sz w:val="16"/>
        </w:rPr>
        <w:t xml:space="preserve">EQ1_sup_v2 </w:t>
      </w:r>
      <w:r>
        <w:rPr>
          <w:b w:val="0"/>
          <w:i w:val="0"/>
          <w:color w:val="64748B"/>
          <w:sz w:val="16"/>
        </w:rPr>
        <w:t xml:space="preserve">sur s01q41 : </w:t>
      </w:r>
      <w:r>
        <w:rPr>
          <w:b w:val="0"/>
          <w:i w:val="0"/>
          <w:sz w:val="17"/>
        </w:rPr>
        <w:t>Veuillez confirmer le montant</w:t>
      </w:r>
    </w:p>
    <w:p>
      <w:pPr>
        <w:pStyle w:val="ListBullet"/>
      </w:pPr>
      <w:r>
        <w:rPr>
          <w:b w:val="0"/>
          <w:i w:val="0"/>
          <w:color w:val="64748B"/>
          <w:sz w:val="16"/>
        </w:rPr>
        <w:t xml:space="preserve">[2026-06-01 15:46:45] </w:t>
      </w:r>
      <w:r>
        <w:rPr>
          <w:b/>
          <w:i w:val="0"/>
          <w:color w:val="1F6FEB"/>
          <w:sz w:val="16"/>
        </w:rPr>
        <w:t xml:space="preserve">EQ1_sup_v2 </w:t>
      </w:r>
      <w:r>
        <w:rPr>
          <w:b w:val="0"/>
          <w:i w:val="0"/>
          <w:color w:val="64748B"/>
          <w:sz w:val="16"/>
        </w:rPr>
        <w:t xml:space="preserve">sur s02q14 : </w:t>
      </w:r>
      <w:r>
        <w:rPr>
          <w:b w:val="0"/>
          <w:i w:val="0"/>
          <w:sz w:val="17"/>
        </w:rPr>
        <w:t>Veuillez confirmer que si les moyens financiers étaient disponibles il allait apprendre</w:t>
      </w:r>
    </w:p>
    <w:p>
      <w:pPr>
        <w:pStyle w:val="ListBullet"/>
      </w:pPr>
      <w:r>
        <w:rPr>
          <w:b w:val="0"/>
          <w:i w:val="0"/>
          <w:color w:val="64748B"/>
          <w:sz w:val="16"/>
        </w:rPr>
        <w:t xml:space="preserve">[2026-06-01 15:48:04] </w:t>
      </w:r>
      <w:r>
        <w:rPr>
          <w:b/>
          <w:i w:val="0"/>
          <w:color w:val="1F6FEB"/>
          <w:sz w:val="16"/>
        </w:rPr>
        <w:t xml:space="preserve">EQ1_sup_v2 </w:t>
      </w:r>
      <w:r>
        <w:rPr>
          <w:b w:val="0"/>
          <w:i w:val="0"/>
          <w:color w:val="64748B"/>
          <w:sz w:val="16"/>
        </w:rPr>
        <w:t xml:space="preserve">sur s02q14 : </w:t>
      </w:r>
      <w:r>
        <w:rPr>
          <w:b w:val="0"/>
          <w:i w:val="0"/>
          <w:sz w:val="17"/>
        </w:rPr>
        <w:t>Veuillez confirmer</w:t>
      </w:r>
    </w:p>
    <w:p>
      <w:pPr>
        <w:pStyle w:val="ListBullet"/>
      </w:pPr>
      <w:r>
        <w:rPr>
          <w:b w:val="0"/>
          <w:i w:val="0"/>
          <w:color w:val="64748B"/>
          <w:sz w:val="16"/>
        </w:rPr>
        <w:t xml:space="preserve">[2026-06-01 16:13:40] </w:t>
      </w:r>
      <w:r>
        <w:rPr>
          <w:b/>
          <w:i w:val="0"/>
          <w:color w:val="1F6FEB"/>
          <w:sz w:val="16"/>
        </w:rPr>
        <w:t xml:space="preserve">EQ1_sup_v2 </w:t>
      </w:r>
      <w:r>
        <w:rPr>
          <w:b w:val="0"/>
          <w:i w:val="0"/>
          <w:color w:val="64748B"/>
          <w:sz w:val="16"/>
        </w:rPr>
        <w:t xml:space="preserve">sur s03q20 : </w:t>
      </w:r>
      <w:r>
        <w:rPr>
          <w:b w:val="0"/>
          <w:i w:val="0"/>
          <w:sz w:val="17"/>
        </w:rPr>
        <w:t>Veuillez confirmer que c'est dans ce lieu</w:t>
      </w:r>
    </w:p>
    <w:p>
      <w:pPr>
        <w:pStyle w:val="ListBullet"/>
      </w:pPr>
      <w:r>
        <w:rPr>
          <w:b w:val="0"/>
          <w:i w:val="0"/>
          <w:color w:val="64748B"/>
          <w:sz w:val="16"/>
        </w:rPr>
        <w:t xml:space="preserve">[2026-06-01 16:20:47] </w:t>
      </w:r>
      <w:r>
        <w:rPr>
          <w:b/>
          <w:i w:val="0"/>
          <w:color w:val="1F6FEB"/>
          <w:sz w:val="16"/>
        </w:rPr>
        <w:t xml:space="preserve">EQ1_sup_v2 </w:t>
      </w:r>
      <w:r>
        <w:rPr>
          <w:b w:val="0"/>
          <w:i w:val="0"/>
          <w:color w:val="64748B"/>
          <w:sz w:val="16"/>
        </w:rPr>
        <w:t xml:space="preserve">sur s04q35a : </w:t>
      </w:r>
      <w:r>
        <w:rPr>
          <w:b w:val="0"/>
          <w:i w:val="0"/>
          <w:sz w:val="17"/>
        </w:rPr>
        <w:t>Fabrication et vente de café tomba et jus locaux</w:t>
      </w:r>
    </w:p>
    <w:p>
      <w:pPr>
        <w:pStyle w:val="ListBullet"/>
      </w:pPr>
      <w:r>
        <w:rPr>
          <w:b w:val="0"/>
          <w:i w:val="0"/>
          <w:color w:val="64748B"/>
          <w:sz w:val="16"/>
        </w:rPr>
        <w:t xml:space="preserve">[2026-06-01 16:24:43] </w:t>
      </w:r>
      <w:r>
        <w:rPr>
          <w:b/>
          <w:i w:val="0"/>
          <w:color w:val="1F6FEB"/>
          <w:sz w:val="16"/>
        </w:rPr>
        <w:t xml:space="preserve">EQ1_sup_v2 </w:t>
      </w:r>
      <w:r>
        <w:rPr>
          <w:b w:val="0"/>
          <w:i w:val="0"/>
          <w:color w:val="64748B"/>
          <w:sz w:val="16"/>
        </w:rPr>
        <w:t xml:space="preserve">sur s04q46 : </w:t>
      </w:r>
      <w:r>
        <w:rPr>
          <w:b w:val="0"/>
          <w:i w:val="0"/>
          <w:sz w:val="17"/>
        </w:rPr>
        <w:t>Veuillez revoir la csp</w:t>
      </w:r>
    </w:p>
    <w:p>
      <w:pPr>
        <w:pStyle w:val="ListBullet"/>
      </w:pPr>
      <w:r>
        <w:rPr>
          <w:b w:val="0"/>
          <w:i w:val="0"/>
          <w:color w:val="64748B"/>
          <w:sz w:val="16"/>
        </w:rPr>
        <w:t xml:space="preserve">[2026-06-01 16:30:36] </w:t>
      </w:r>
      <w:r>
        <w:rPr>
          <w:b/>
          <w:i w:val="0"/>
          <w:color w:val="1F6FEB"/>
          <w:sz w:val="16"/>
        </w:rPr>
        <w:t xml:space="preserve">EQ1_sup_v2 </w:t>
      </w:r>
      <w:r>
        <w:rPr>
          <w:b w:val="0"/>
          <w:i w:val="0"/>
          <w:color w:val="64748B"/>
          <w:sz w:val="16"/>
        </w:rPr>
        <w:t xml:space="preserve">sur s10q04 : </w:t>
      </w:r>
      <w:r>
        <w:rPr>
          <w:b w:val="0"/>
          <w:i w:val="0"/>
          <w:sz w:val="17"/>
        </w:rPr>
        <w:t>Il vend des pièces détachées</w:t>
      </w:r>
    </w:p>
    <w:p>
      <w:pPr>
        <w:pStyle w:val="ListBullet"/>
      </w:pPr>
      <w:r>
        <w:rPr>
          <w:b w:val="0"/>
          <w:i w:val="0"/>
          <w:color w:val="64748B"/>
          <w:sz w:val="16"/>
        </w:rPr>
        <w:t xml:space="preserve">[2026-06-01 16:31:01] </w:t>
      </w:r>
      <w:r>
        <w:rPr>
          <w:b/>
          <w:i w:val="0"/>
          <w:color w:val="1F6FEB"/>
          <w:sz w:val="16"/>
        </w:rPr>
        <w:t xml:space="preserve">EQ1_sup_v2 </w:t>
      </w:r>
      <w:r>
        <w:rPr>
          <w:b w:val="0"/>
          <w:i w:val="0"/>
          <w:color w:val="64748B"/>
          <w:sz w:val="16"/>
        </w:rPr>
        <w:t xml:space="preserve">sur s10q05 : </w:t>
      </w:r>
      <w:r>
        <w:rPr>
          <w:b w:val="0"/>
          <w:i w:val="0"/>
          <w:sz w:val="17"/>
        </w:rPr>
        <w:t>Il vend des pièces détachées</w:t>
      </w:r>
    </w:p>
    <w:p>
      <w:pPr>
        <w:pStyle w:val="ListBullet"/>
      </w:pPr>
      <w:r>
        <w:rPr>
          <w:b w:val="0"/>
          <w:i w:val="0"/>
          <w:color w:val="64748B"/>
          <w:sz w:val="16"/>
        </w:rPr>
        <w:t xml:space="preserve">[2026-06-01 16:42:03] </w:t>
      </w:r>
      <w:r>
        <w:rPr>
          <w:b/>
          <w:i w:val="0"/>
          <w:color w:val="1F6FEB"/>
          <w:sz w:val="16"/>
        </w:rPr>
        <w:t xml:space="preserve">EQ1_sup_v2 </w:t>
      </w:r>
      <w:r>
        <w:rPr>
          <w:b w:val="0"/>
          <w:i w:val="0"/>
          <w:color w:val="64748B"/>
          <w:sz w:val="16"/>
        </w:rPr>
        <w:t xml:space="preserve">sur s10q45p : </w:t>
      </w:r>
      <w:r>
        <w:rPr>
          <w:b w:val="0"/>
          <w:i w:val="0"/>
          <w:sz w:val="17"/>
        </w:rPr>
        <w:t>C'est bien concerné</w:t>
      </w:r>
    </w:p>
    <w:p>
      <w:pPr>
        <w:pStyle w:val="ListBullet"/>
      </w:pPr>
      <w:r>
        <w:rPr>
          <w:b w:val="0"/>
          <w:i w:val="0"/>
          <w:color w:val="64748B"/>
          <w:sz w:val="16"/>
        </w:rPr>
        <w:t xml:space="preserve">[2026-06-01 16:48:36] </w:t>
      </w:r>
      <w:r>
        <w:rPr>
          <w:b/>
          <w:i w:val="0"/>
          <w:color w:val="1F6FEB"/>
          <w:sz w:val="16"/>
        </w:rPr>
        <w:t xml:space="preserve">EQ1_sup_v2 </w:t>
      </w:r>
      <w:r>
        <w:rPr>
          <w:b w:val="0"/>
          <w:i w:val="0"/>
          <w:color w:val="64748B"/>
          <w:sz w:val="16"/>
        </w:rPr>
        <w:t xml:space="preserve">sur s12q09 : </w:t>
      </w:r>
      <w:r>
        <w:rPr>
          <w:b w:val="0"/>
          <w:i w:val="0"/>
          <w:sz w:val="17"/>
        </w:rPr>
        <w:t>Même si elle nel’avait pas acheter c’est à estimer au moment de l'acquisition</w:t>
      </w:r>
    </w:p>
    <w:p>
      <w:pPr>
        <w:pStyle w:val="ListBullet"/>
      </w:pPr>
      <w:r>
        <w:rPr>
          <w:b w:val="0"/>
          <w:i w:val="0"/>
          <w:color w:val="64748B"/>
          <w:sz w:val="16"/>
        </w:rPr>
        <w:t xml:space="preserve">[2026-06-01 16:49:58] </w:t>
      </w:r>
      <w:r>
        <w:rPr>
          <w:b/>
          <w:i w:val="0"/>
          <w:color w:val="1F6FEB"/>
          <w:sz w:val="16"/>
        </w:rPr>
        <w:t xml:space="preserve">EQ1_sup_v2 </w:t>
      </w:r>
      <w:r>
        <w:rPr>
          <w:b w:val="0"/>
          <w:i w:val="0"/>
          <w:color w:val="64748B"/>
          <w:sz w:val="16"/>
        </w:rPr>
        <w:t xml:space="preserve">sur s12q09 : </w:t>
      </w:r>
      <w:r>
        <w:rPr>
          <w:b w:val="0"/>
          <w:i w:val="0"/>
          <w:sz w:val="17"/>
        </w:rPr>
        <w:t>A estimer</w:t>
      </w:r>
    </w:p>
    <w:p>
      <w:pPr>
        <w:pStyle w:val="ListBullet"/>
      </w:pPr>
      <w:r>
        <w:rPr>
          <w:b w:val="0"/>
          <w:i w:val="0"/>
          <w:color w:val="64748B"/>
          <w:sz w:val="16"/>
        </w:rPr>
        <w:t xml:space="preserve">[2026-06-01 16:54:56] </w:t>
      </w:r>
      <w:r>
        <w:rPr>
          <w:b/>
          <w:i w:val="0"/>
          <w:color w:val="1F6FEB"/>
          <w:sz w:val="16"/>
        </w:rPr>
        <w:t xml:space="preserve">EQ1_sup_v2 </w:t>
      </w:r>
      <w:r>
        <w:rPr>
          <w:b w:val="0"/>
          <w:i w:val="0"/>
          <w:color w:val="64748B"/>
          <w:sz w:val="16"/>
        </w:rPr>
        <w:t xml:space="preserve">sur s07bq03c_1 : </w:t>
      </w:r>
      <w:r>
        <w:rPr>
          <w:b w:val="0"/>
          <w:i w:val="0"/>
          <w:sz w:val="17"/>
        </w:rPr>
        <w:t>Confert album ya pas très petit</w:t>
      </w:r>
    </w:p>
    <w:p>
      <w:pPr>
        <w:pStyle w:val="ListBullet"/>
      </w:pPr>
      <w:r>
        <w:rPr>
          <w:b w:val="0"/>
          <w:i w:val="0"/>
          <w:color w:val="64748B"/>
          <w:sz w:val="16"/>
        </w:rPr>
        <w:t xml:space="preserve">[2026-06-01 16:56:05] </w:t>
      </w:r>
      <w:r>
        <w:rPr>
          <w:b/>
          <w:i w:val="0"/>
          <w:color w:val="1F6FEB"/>
          <w:sz w:val="16"/>
        </w:rPr>
        <w:t xml:space="preserve">EQ1_sup_v2 </w:t>
      </w:r>
      <w:r>
        <w:rPr>
          <w:b w:val="0"/>
          <w:i w:val="0"/>
          <w:color w:val="64748B"/>
          <w:sz w:val="16"/>
        </w:rPr>
        <w:t xml:space="preserve">sur s07bq07c_1 : </w:t>
      </w:r>
      <w:r>
        <w:rPr>
          <w:b w:val="0"/>
          <w:i w:val="0"/>
          <w:sz w:val="17"/>
        </w:rPr>
        <w:t>Ya pas très petit dans l'album</w:t>
      </w:r>
    </w:p>
    <w:p>
      <w:pPr>
        <w:pStyle w:val="ListBullet"/>
      </w:pPr>
      <w:r>
        <w:rPr>
          <w:b w:val="0"/>
          <w:i w:val="0"/>
          <w:color w:val="64748B"/>
          <w:sz w:val="16"/>
        </w:rPr>
        <w:t xml:space="preserve">[2026-06-01 17:00:53] </w:t>
      </w:r>
      <w:r>
        <w:rPr>
          <w:b/>
          <w:i w:val="0"/>
          <w:color w:val="1F6FEB"/>
          <w:sz w:val="16"/>
        </w:rPr>
        <w:t xml:space="preserve">EQ1_sup_v2 </w:t>
      </w:r>
      <w:r>
        <w:rPr>
          <w:b w:val="0"/>
          <w:i w:val="0"/>
          <w:color w:val="64748B"/>
          <w:sz w:val="16"/>
        </w:rPr>
        <w:t xml:space="preserve">sur s07bq08_1 : </w:t>
      </w:r>
      <w:r>
        <w:rPr>
          <w:b w:val="0"/>
          <w:i w:val="0"/>
          <w:sz w:val="17"/>
        </w:rPr>
        <w:t>Veuillez confirmer le prix par rapport à la taille</w:t>
      </w:r>
    </w:p>
    <w:p>
      <w:pPr>
        <w:pStyle w:val="ListBullet"/>
      </w:pPr>
      <w:r>
        <w:rPr>
          <w:b w:val="0"/>
          <w:i w:val="0"/>
          <w:color w:val="64748B"/>
          <w:sz w:val="16"/>
        </w:rPr>
        <w:t xml:space="preserve">[2026-06-01 17:08:31] </w:t>
      </w:r>
      <w:r>
        <w:rPr>
          <w:b/>
          <w:i w:val="0"/>
          <w:color w:val="1F6FEB"/>
          <w:sz w:val="16"/>
        </w:rPr>
        <w:t xml:space="preserve">EQ1_sup_v2 </w:t>
      </w:r>
      <w:r>
        <w:rPr>
          <w:b w:val="0"/>
          <w:i w:val="0"/>
          <w:color w:val="64748B"/>
          <w:sz w:val="16"/>
        </w:rPr>
        <w:t xml:space="preserve">sur s07bq07c_1 : </w:t>
      </w:r>
      <w:r>
        <w:rPr>
          <w:b w:val="0"/>
          <w:i w:val="0"/>
          <w:sz w:val="17"/>
        </w:rPr>
        <w:t>Confert album ya que très petit et petit</w:t>
      </w:r>
    </w:p>
    <w:p>
      <w:pPr>
        <w:pStyle w:val="ListBullet"/>
      </w:pPr>
      <w:r>
        <w:rPr>
          <w:b w:val="0"/>
          <w:i w:val="0"/>
          <w:color w:val="64748B"/>
          <w:sz w:val="16"/>
        </w:rPr>
        <w:t xml:space="preserve">[2026-06-01 17:11:11] </w:t>
      </w:r>
      <w:r>
        <w:rPr>
          <w:b/>
          <w:i w:val="0"/>
          <w:color w:val="1F6FEB"/>
          <w:sz w:val="16"/>
        </w:rPr>
        <w:t xml:space="preserve">EQ1_sup_v2 </w:t>
      </w:r>
      <w:r>
        <w:rPr>
          <w:b w:val="0"/>
          <w:i w:val="0"/>
          <w:color w:val="64748B"/>
          <w:sz w:val="16"/>
        </w:rPr>
        <w:t xml:space="preserve">sur s07bq08_1 : </w:t>
      </w:r>
      <w:r>
        <w:rPr>
          <w:b w:val="0"/>
          <w:i w:val="0"/>
          <w:sz w:val="17"/>
        </w:rPr>
        <w:t>Veuillez corriger ou le prix ou la quantité</w:t>
      </w:r>
    </w:p>
    <w:p>
      <w:pPr>
        <w:pStyle w:val="ListBullet"/>
      </w:pPr>
      <w:r>
        <w:rPr>
          <w:b w:val="0"/>
          <w:i w:val="0"/>
          <w:color w:val="64748B"/>
          <w:sz w:val="16"/>
        </w:rPr>
        <w:t xml:space="preserve">[2026-06-01 17:14:38] </w:t>
      </w:r>
      <w:r>
        <w:rPr>
          <w:b/>
          <w:i w:val="0"/>
          <w:color w:val="1F6FEB"/>
          <w:sz w:val="16"/>
        </w:rPr>
        <w:t xml:space="preserve">EQ1_sup_v2 </w:t>
      </w:r>
      <w:r>
        <w:rPr>
          <w:b w:val="0"/>
          <w:i w:val="0"/>
          <w:color w:val="64748B"/>
          <w:sz w:val="16"/>
        </w:rPr>
        <w:t xml:space="preserve">sur s07bq07c_1 : </w:t>
      </w:r>
      <w:r>
        <w:rPr>
          <w:b w:val="0"/>
          <w:i w:val="0"/>
          <w:sz w:val="17"/>
        </w:rPr>
        <w:t>Dans l’album ya très petit et moyen</w:t>
      </w:r>
    </w:p>
    <w:p>
      <w:pPr>
        <w:pStyle w:val="ListBullet"/>
      </w:pPr>
      <w:r>
        <w:rPr>
          <w:b w:val="0"/>
          <w:i w:val="0"/>
          <w:color w:val="64748B"/>
          <w:sz w:val="16"/>
        </w:rPr>
        <w:t xml:space="preserve">[2026-06-01 17:23:32] </w:t>
      </w:r>
      <w:r>
        <w:rPr>
          <w:b/>
          <w:i w:val="0"/>
          <w:color w:val="1F6FEB"/>
          <w:sz w:val="16"/>
        </w:rPr>
        <w:t xml:space="preserve">EQ1_sup_v2 </w:t>
      </w:r>
      <w:r>
        <w:rPr>
          <w:b w:val="0"/>
          <w:i w:val="0"/>
          <w:color w:val="64748B"/>
          <w:sz w:val="16"/>
        </w:rPr>
        <w:t xml:space="preserve">sur s07bq03c_2 : </w:t>
      </w:r>
      <w:r>
        <w:rPr>
          <w:b w:val="0"/>
          <w:i w:val="0"/>
          <w:sz w:val="17"/>
        </w:rPr>
        <w:t>Confert album</w:t>
      </w:r>
    </w:p>
    <w:p>
      <w:pPr>
        <w:pStyle w:val="ListBullet"/>
      </w:pPr>
      <w:r>
        <w:rPr>
          <w:b w:val="0"/>
          <w:i w:val="0"/>
          <w:color w:val="64748B"/>
          <w:sz w:val="16"/>
        </w:rPr>
        <w:t xml:space="preserve">[2026-06-01 17:23:48] </w:t>
      </w:r>
      <w:r>
        <w:rPr>
          <w:b/>
          <w:i w:val="0"/>
          <w:color w:val="1F6FEB"/>
          <w:sz w:val="16"/>
        </w:rPr>
        <w:t xml:space="preserve">EQ1_sup_v2 </w:t>
      </w:r>
      <w:r>
        <w:rPr>
          <w:b w:val="0"/>
          <w:i w:val="0"/>
          <w:color w:val="64748B"/>
          <w:sz w:val="16"/>
        </w:rPr>
        <w:t xml:space="preserve">sur s07bq07c_2 : </w:t>
      </w:r>
      <w:r>
        <w:rPr>
          <w:b w:val="0"/>
          <w:i w:val="0"/>
          <w:sz w:val="17"/>
        </w:rPr>
        <w:t>Confert album</w:t>
      </w:r>
    </w:p>
    <w:p>
      <w:pPr>
        <w:pStyle w:val="ListBullet"/>
      </w:pPr>
      <w:r>
        <w:rPr>
          <w:b w:val="0"/>
          <w:i w:val="0"/>
          <w:color w:val="64748B"/>
          <w:sz w:val="16"/>
        </w:rPr>
        <w:t xml:space="preserve">[2026-06-01 17:34:38] </w:t>
      </w:r>
      <w:r>
        <w:rPr>
          <w:b/>
          <w:i w:val="0"/>
          <w:color w:val="1F6FEB"/>
          <w:sz w:val="16"/>
        </w:rPr>
        <w:t xml:space="preserve">EQ1_sup_v2 </w:t>
      </w:r>
      <w:r>
        <w:rPr>
          <w:b w:val="0"/>
          <w:i w:val="0"/>
          <w:color w:val="64748B"/>
          <w:sz w:val="16"/>
        </w:rPr>
        <w:t xml:space="preserve">sur s09Aq05 : </w:t>
      </w:r>
      <w:r>
        <w:rPr>
          <w:b w:val="0"/>
          <w:i w:val="0"/>
          <w:sz w:val="17"/>
        </w:rPr>
        <w:t>Veuillez confirmer même pour les enfants</w:t>
      </w:r>
    </w:p>
    <w:p>
      <w:pPr>
        <w:pStyle w:val="ListBullet"/>
      </w:pPr>
      <w:r>
        <w:rPr>
          <w:b w:val="0"/>
          <w:i w:val="0"/>
          <w:color w:val="64748B"/>
          <w:sz w:val="16"/>
        </w:rPr>
        <w:t xml:space="preserve">[2026-06-02 10:16:52] </w:t>
      </w:r>
      <w:r>
        <w:rPr>
          <w:b/>
          <w:i w:val="0"/>
          <w:color w:val="1F6FEB"/>
          <w:sz w:val="16"/>
        </w:rPr>
        <w:t xml:space="preserve">EQ1_sup_v2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