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96-99-00-46</w:t>
      </w:r>
    </w:p>
    <w:p>
      <w:r>
        <w:rPr>
          <w:b w:val="0"/>
          <w:i w:val="0"/>
          <w:color w:val="64748B"/>
          <w:sz w:val="18"/>
        </w:rPr>
        <w:t>Enquêteur : EQ1_sup_v2  ·  Équipe : EQ1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011301130032</w:t>
            </w:r>
          </w:p>
        </w:tc>
        <w:tc>
          <w:tcPr>
            <w:tcW w:type="dxa" w:w="3551"/>
            <w:shd w:fill="F8FAFC"/>
          </w:tcPr>
          <w:p>
            <w:r>
              <w:rPr>
                <w:b w:val="0"/>
                <w:i w:val="0"/>
                <w:color w:val="64748B"/>
                <w:sz w:val="14"/>
              </w:rPr>
              <w:t>MÉNAGE</w:t>
              <w:br/>
            </w:r>
            <w:r>
              <w:rPr>
                <w:b/>
                <w:i w:val="0"/>
                <w:color w:val="1F6FEB"/>
                <w:sz w:val="18"/>
              </w:rPr>
              <w:t>96-99-00-46</w:t>
            </w:r>
          </w:p>
        </w:tc>
        <w:tc>
          <w:tcPr>
            <w:tcW w:type="dxa" w:w="3551"/>
            <w:shd w:fill="F8FAFC"/>
          </w:tcPr>
          <w:p>
            <w:r>
              <w:rPr>
                <w:b w:val="0"/>
                <w:i w:val="0"/>
                <w:color w:val="64748B"/>
                <w:sz w:val="14"/>
              </w:rPr>
              <w:t>CHEF DE MÉNAGE</w:t>
              <w:br/>
            </w:r>
            <w:r>
              <w:rPr>
                <w:b/>
                <w:i w:val="0"/>
                <w:sz w:val="18"/>
              </w:rPr>
              <w:t>Mme NATOU</w:t>
            </w:r>
          </w:p>
        </w:tc>
      </w:tr>
      <w:tr>
        <w:tc>
          <w:tcPr>
            <w:tcW w:type="dxa" w:w="3551"/>
            <w:shd w:fill="F8FAFC"/>
          </w:tcPr>
          <w:p>
            <w:r>
              <w:rPr>
                <w:b w:val="0"/>
                <w:i w:val="0"/>
                <w:color w:val="64748B"/>
                <w:sz w:val="14"/>
              </w:rPr>
              <w:t>TÉLÉPHONE CM</w:t>
              <w:br/>
            </w:r>
            <w:r>
              <w:rPr>
                <w:b/>
                <w:i w:val="0"/>
                <w:sz w:val="18"/>
              </w:rPr>
              <w:t>77 170 00 43</w:t>
            </w:r>
          </w:p>
        </w:tc>
        <w:tc>
          <w:tcPr>
            <w:tcW w:type="dxa" w:w="3551"/>
            <w:shd w:fill="F8FAFC"/>
          </w:tcPr>
          <w:p>
            <w:r>
              <w:rPr>
                <w:b w:val="0"/>
                <w:i w:val="0"/>
                <w:color w:val="64748B"/>
                <w:sz w:val="14"/>
              </w:rPr>
              <w:t>LOCALISATION</w:t>
              <w:br/>
            </w:r>
            <w:r>
              <w:rPr>
                <w:b/>
                <w:i w:val="0"/>
                <w:sz w:val="18"/>
              </w:rPr>
              <w:t>3em étage AP1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EQ1_sup_v2  (13)</w:t>
            </w:r>
          </w:p>
        </w:tc>
        <w:tc>
          <w:tcPr>
            <w:tcW w:type="dxa" w:w="3551"/>
            <w:shd w:fill="F8FAFC"/>
          </w:tcPr>
          <w:p>
            <w:r>
              <w:rPr>
                <w:b w:val="0"/>
                <w:i w:val="0"/>
                <w:color w:val="64748B"/>
                <w:sz w:val="14"/>
              </w:rPr>
              <w:t>SUPERVISEUR</w:t>
              <w:br/>
            </w:r>
            <w:r>
              <w:rPr>
                <w:b/>
                <w:i w:val="0"/>
                <w:sz w:val="18"/>
              </w:rPr>
              <w:t>1</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(1 question(s) de  Raouhantou Ndiaye) , prière de renseigner toutes les questions liées à  Raouhantou Ndiaye .</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Incoherent!!! Le nombre de pièces occupés (2) est superieur aux nombres de personnes vivant dans le ménage.</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corriger cette incohérence.</w:t>
            </w:r>
          </w:p>
        </w:tc>
      </w:tr>
      <w:tr>
        <w:tc>
          <w:tcPr>
            <w:tcW w:type="dxa" w:w="1134"/>
          </w:tcPr>
          <w:p>
            <w:r>
              <w:rPr>
                <w:b/>
                <w:i w:val="0"/>
                <w:color w:val="DC2626"/>
                <w:sz w:val="16"/>
              </w:rPr>
              <w:t>Haute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L'âge du béneficiaire d'argent dans la section 13b (Transfert emis) semble incoherent voir élévé, prière de verifier ou corriger.</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(5000 Fcfa) dépensé ou reçu en cadeau pour les cartes prépayées, les transferts de crédit et les abonnements de  Raouhantou Ndiaye est relativement élevé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(5000 Fcfa) dépensé ou reçu en cadeau pour les recharges internet ou de forfaits de données mobiles(hors appels vocaux), aucours des 30 derniers jours de  Raouhantou Ndiaye est relativement élevé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Natif SuSo</w:t>
            </w:r>
          </w:p>
        </w:tc>
        <w:tc>
          <w:tcPr>
            <w:tcW w:type="dxa" w:w="5839"/>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(1850 Fcfa) de Huile de soja en Litre (taille unique)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Difficile de consommer le Sel en Boite (Autre que la boite/pot de tomate) Tres petit prière de verifier.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Soupçons de quantité anormale! Le ménage de Mme NATOU avec une taille de 1 personnes a consommé .06 Boite (Autre que la boite/pot de tomate) en Tres petit de Sel qui est relativement élevé comme consommation par rapport à la condition de vie des autres ménages de même taille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Peu plausible!! Ce ménage à consommer du sel en unité Boite (Autre que la boite/pot de tomate)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Veuillez selectionner la bonne unité de consommation ou confirmez l'unité choisie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Soupçons de quantité anormale! Le ménage de Mme NATOU avec une taille de 1 personnes a consommé .06 Bouteille 33cl en taille unique de Vinaigre de vin (Rouge) qui est relativement élevé comme consommation par rapport à la condition de vie des autres ménages de même taille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Soupçons de quantité anormale! Le ménage de Mme NATOU avec une taille de 1 personnes a consommé .06 Kg en taille unique de Poivre qui est relativement élevé comme consommation par rapport à la condition de vie des autres ménages de même taille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Soupçons de quantité anormale! Le ménage de Mme NATOU avec une taille de 1 personnes a consommé .06 Pot en Tres petit de Moutarde qui est relativement élevé comme consommation par rapport à la condition de vie des autres ménages de même taille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(1600 Fcfa) de Sucre en morceaux en Paquet (taille unique)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Les quantités consommées du ménage de Mme NATOU de 1 personnes semblent anormales.</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dépense en alimentation pour Fin du Ramadan 2026  ne peut être 0.</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revoir ce montant.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dépense en alimentation pour Tabaski 2025/2026  ne peut être 0.</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Mme NATOU (26750 Fcfa) au cours de 7 derniers jours de Transport urbain en taxi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Frais de blanchiment des vêtements, linge,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(Pressing) est Pressing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Mme NATOU (5000 Fcfa) au cours de 30 derniers jours de Papier toilette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Mme NATOU (10000 Fcfa) au cours de 12 derniers mois de Achat de montres, réveils,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Mme NATOU (400000 Fcfa) au cours de 12 derniers mois de Achat d'un téléphone portable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Mme NATOU (6000 Fcfa) au cours de 12 derniers mois de Achat d'un appareil électro-ménager: frigo, climatiseurs, réchaud, four, cuisinière, lave-linge, chauffe-eau, fer à repasser, etc est relativement élevé.</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noms de l'entreprise  ne doit pas contenir de chiffre et doit être bien renseigné, prière de bien renseigné .</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mensuel du loyer (200000 FCFA) avec comme type de logement (Appartement dans un immeuble) est trop élevé dans un milieu urbain, Veuillez s'il vous plaît corriger cette information.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Il manque des informations non renseignées, prière de renseignés toutes les questions.</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Téléphone portable a été achété à 400000 Fcfa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Téléphone portable a été revendu à 400000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L'enquêteur prière de fournir d'effort pour avoir le niveau d'étude et l'âge de celui qui a béneficié de l'argent dans la section 13b (Transfert emis).</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Inter-sections</w:t>
            </w:r>
          </w:p>
        </w:tc>
        <w:tc>
          <w:tcPr>
            <w:tcW w:type="dxa" w:w="5839"/>
          </w:tcPr>
          <w:p>
            <w:r>
              <w:rPr>
                <w:b w:val="0"/>
                <w:i w:val="0"/>
                <w:sz w:val="17"/>
              </w:rPr>
              <w:t>[ssaw_autre_filet_securite] Raison non-bénéfice filet sécurité saisie en 'Autre' (s15q06_autre). Vérifier si une modalité existante aurait dû être utilisée.</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Veuillez renseigner par oui ou non toutes les modalités de la question s01q47.</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0.06 Boite (Autre que la boite/pot de tomate) Tres petit de Sel, cette quantité semble anormale pour une consommation des 7 derniers jours.</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0.06 Bouteille 33cl taille unique de Vinaigre de vin (Rouge), cette quantité semble anormale pour une consommation des 7 derniers jours.</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0.06 Kg taille unique de Poivre, cette quantité semble anormale pour une consommation des 7 derniers jours.</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0.06 Pot Tres petit de Moutarde, cette quantité semble anormale pour une consommation des 7 derniers jours.</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21 Pièce Petit de Sucre en morceaux,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Avertissement!!! Le ménage de Mme NATOU a comme taille 1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(14)</w:t>
      </w:r>
    </w:p>
    <w:p>
      <w:pPr>
        <w:pStyle w:val="ListBullet"/>
      </w:pPr>
      <w:r>
        <w:rPr>
          <w:b w:val="0"/>
          <w:i w:val="0"/>
          <w:color w:val="64748B"/>
          <w:sz w:val="16"/>
        </w:rPr>
        <w:t xml:space="preserve">[2026-05-24 12:10:04] </w:t>
      </w:r>
      <w:r>
        <w:rPr>
          <w:b/>
          <w:i w:val="0"/>
          <w:color w:val="1F6FEB"/>
          <w:sz w:val="16"/>
        </w:rPr>
        <w:t xml:space="preserve">EQ1_enq3_v2 </w:t>
      </w:r>
      <w:r>
        <w:rPr>
          <w:b w:val="0"/>
          <w:i w:val="0"/>
          <w:color w:val="64748B"/>
          <w:sz w:val="16"/>
        </w:rPr>
        <w:t xml:space="preserve">sur s07bq03a_2 : </w:t>
      </w:r>
      <w:r>
        <w:rPr>
          <w:b w:val="0"/>
          <w:i w:val="0"/>
          <w:sz w:val="17"/>
        </w:rPr>
        <w:t>"21 morceaux  mais  y’a de morceaux "</w:t>
      </w:r>
    </w:p>
    <w:p>
      <w:pPr>
        <w:pStyle w:val="ListBullet"/>
      </w:pPr>
      <w:r>
        <w:rPr>
          <w:b w:val="0"/>
          <w:i w:val="0"/>
          <w:color w:val="64748B"/>
          <w:sz w:val="16"/>
        </w:rPr>
        <w:t xml:space="preserve">[2026-05-24 12:39:08] </w:t>
      </w:r>
      <w:r>
        <w:rPr>
          <w:b/>
          <w:i w:val="0"/>
          <w:color w:val="1F6FEB"/>
          <w:sz w:val="16"/>
        </w:rPr>
        <w:t xml:space="preserve">EQ1_sup_v2 </w:t>
      </w:r>
      <w:r>
        <w:rPr>
          <w:b w:val="0"/>
          <w:i w:val="0"/>
          <w:color w:val="64748B"/>
          <w:sz w:val="16"/>
        </w:rPr>
        <w:t xml:space="preserve">sur s07bq08_2 : </w:t>
      </w:r>
      <w:r>
        <w:rPr>
          <w:b w:val="0"/>
          <w:i w:val="0"/>
          <w:sz w:val="17"/>
        </w:rPr>
        <w:t>Veuillez confirmer le prix ou la bouteille</w:t>
      </w:r>
    </w:p>
    <w:p>
      <w:pPr>
        <w:pStyle w:val="ListBullet"/>
      </w:pPr>
      <w:r>
        <w:rPr>
          <w:b w:val="0"/>
          <w:i w:val="0"/>
          <w:color w:val="64748B"/>
          <w:sz w:val="16"/>
        </w:rPr>
        <w:t xml:space="preserve">[2026-05-24 12:44:46] </w:t>
      </w:r>
      <w:r>
        <w:rPr>
          <w:b/>
          <w:i w:val="0"/>
          <w:color w:val="1F6FEB"/>
          <w:sz w:val="16"/>
        </w:rPr>
        <w:t xml:space="preserve">EQ1_sup_v2 </w:t>
      </w:r>
      <w:r>
        <w:rPr>
          <w:b w:val="0"/>
          <w:i w:val="0"/>
          <w:color w:val="64748B"/>
          <w:sz w:val="16"/>
        </w:rPr>
        <w:t xml:space="preserve">sur s07bq03a_2 : </w:t>
      </w:r>
      <w:r>
        <w:rPr>
          <w:b w:val="0"/>
          <w:i w:val="0"/>
          <w:sz w:val="17"/>
        </w:rPr>
        <w:t>Quantité  trop élevée</w:t>
      </w:r>
    </w:p>
    <w:p>
      <w:pPr>
        <w:pStyle w:val="ListBullet"/>
      </w:pPr>
      <w:r>
        <w:rPr>
          <w:b w:val="0"/>
          <w:i w:val="0"/>
          <w:color w:val="64748B"/>
          <w:sz w:val="16"/>
        </w:rPr>
        <w:t xml:space="preserve">[2026-05-24 13:09:10] </w:t>
      </w:r>
      <w:r>
        <w:rPr>
          <w:b/>
          <w:i w:val="0"/>
          <w:color w:val="1F6FEB"/>
          <w:sz w:val="16"/>
        </w:rPr>
        <w:t xml:space="preserve">EQ1_sup_v2 </w:t>
      </w:r>
      <w:r>
        <w:rPr>
          <w:b w:val="0"/>
          <w:i w:val="0"/>
          <w:color w:val="64748B"/>
          <w:sz w:val="16"/>
        </w:rPr>
        <w:t xml:space="preserve">sur s09Aq07 : </w:t>
      </w:r>
      <w:r>
        <w:rPr>
          <w:b w:val="0"/>
          <w:i w:val="0"/>
          <w:sz w:val="17"/>
        </w:rPr>
        <w:t>Veuillez confirmer</w:t>
      </w:r>
    </w:p>
    <w:p>
      <w:pPr>
        <w:pStyle w:val="ListBullet"/>
      </w:pPr>
      <w:r>
        <w:rPr>
          <w:b w:val="0"/>
          <w:i w:val="0"/>
          <w:color w:val="64748B"/>
          <w:sz w:val="16"/>
        </w:rPr>
        <w:t xml:space="preserve">[2026-05-24 13:14:13] </w:t>
      </w:r>
      <w:r>
        <w:rPr>
          <w:b/>
          <w:i w:val="0"/>
          <w:color w:val="1F6FEB"/>
          <w:sz w:val="16"/>
        </w:rPr>
        <w:t xml:space="preserve">EQ1_sup_v2 </w:t>
      </w:r>
      <w:r>
        <w:rPr>
          <w:b w:val="0"/>
          <w:i w:val="0"/>
          <w:color w:val="64748B"/>
          <w:sz w:val="16"/>
        </w:rPr>
        <w:t xml:space="preserve">sur s11q12 : </w:t>
      </w:r>
      <w:r>
        <w:rPr>
          <w:b w:val="0"/>
          <w:i w:val="0"/>
          <w:sz w:val="17"/>
        </w:rPr>
        <w:t>Laisser le vide et ajouter un commentaire</w:t>
      </w:r>
    </w:p>
    <w:p>
      <w:pPr>
        <w:pStyle w:val="ListBullet"/>
      </w:pPr>
      <w:r>
        <w:rPr>
          <w:b w:val="0"/>
          <w:i w:val="0"/>
          <w:color w:val="64748B"/>
          <w:sz w:val="16"/>
        </w:rPr>
        <w:t xml:space="preserve">[2026-05-24 13:14:52] </w:t>
      </w:r>
      <w:r>
        <w:rPr>
          <w:b/>
          <w:i w:val="0"/>
          <w:color w:val="1F6FEB"/>
          <w:sz w:val="16"/>
        </w:rPr>
        <w:t xml:space="preserve">EQ1_enq3_v2 </w:t>
      </w:r>
      <w:r>
        <w:rPr>
          <w:b w:val="0"/>
          <w:i w:val="0"/>
          <w:color w:val="64748B"/>
          <w:sz w:val="16"/>
        </w:rPr>
        <w:t xml:space="preserve">sur s11q12 : </w:t>
      </w:r>
      <w:r>
        <w:rPr>
          <w:b w:val="0"/>
          <w:i w:val="0"/>
          <w:sz w:val="17"/>
        </w:rPr>
        <w:t>"ça devrait sauter "</w:t>
      </w:r>
    </w:p>
    <w:p>
      <w:pPr>
        <w:pStyle w:val="ListBullet"/>
      </w:pPr>
      <w:r>
        <w:rPr>
          <w:b w:val="0"/>
          <w:i w:val="0"/>
          <w:color w:val="64748B"/>
          <w:sz w:val="16"/>
        </w:rPr>
        <w:t xml:space="preserve">[2026-05-24 13:15:00] </w:t>
      </w:r>
      <w:r>
        <w:rPr>
          <w:b/>
          <w:i w:val="0"/>
          <w:color w:val="1F6FEB"/>
          <w:sz w:val="16"/>
        </w:rPr>
        <w:t xml:space="preserve">EQ1_sup_v2 </w:t>
      </w:r>
      <w:r>
        <w:rPr>
          <w:b w:val="0"/>
          <w:i w:val="0"/>
          <w:color w:val="64748B"/>
          <w:sz w:val="16"/>
        </w:rPr>
        <w:t xml:space="preserve">sur s11q22 : </w:t>
      </w:r>
      <w:r>
        <w:rPr>
          <w:b w:val="0"/>
          <w:i w:val="0"/>
          <w:sz w:val="17"/>
        </w:rPr>
        <w:t>Ménage non logé</w:t>
      </w:r>
    </w:p>
    <w:p>
      <w:pPr>
        <w:pStyle w:val="ListBullet"/>
      </w:pPr>
      <w:r>
        <w:rPr>
          <w:b w:val="0"/>
          <w:i w:val="0"/>
          <w:color w:val="64748B"/>
          <w:sz w:val="16"/>
        </w:rPr>
        <w:t xml:space="preserve">[2026-05-24 13:16:06] </w:t>
      </w:r>
      <w:r>
        <w:rPr>
          <w:b/>
          <w:i w:val="0"/>
          <w:color w:val="1F6FEB"/>
          <w:sz w:val="16"/>
        </w:rPr>
        <w:t xml:space="preserve">EQ1_sup_v2 </w:t>
      </w:r>
      <w:r>
        <w:rPr>
          <w:b w:val="0"/>
          <w:i w:val="0"/>
          <w:color w:val="64748B"/>
          <w:sz w:val="16"/>
        </w:rPr>
        <w:t xml:space="preserve">sur s11q26a : </w:t>
      </w:r>
      <w:r>
        <w:rPr>
          <w:b w:val="0"/>
          <w:i w:val="0"/>
          <w:sz w:val="17"/>
        </w:rPr>
        <w:t>Veuillez confirmer</w:t>
      </w:r>
    </w:p>
    <w:p>
      <w:pPr>
        <w:pStyle w:val="ListBullet"/>
      </w:pPr>
      <w:r>
        <w:rPr>
          <w:b w:val="0"/>
          <w:i w:val="0"/>
          <w:color w:val="64748B"/>
          <w:sz w:val="16"/>
        </w:rPr>
        <w:t xml:space="preserve">[2026-05-24 13:19:20] </w:t>
      </w:r>
      <w:r>
        <w:rPr>
          <w:b/>
          <w:i w:val="0"/>
          <w:color w:val="1F6FEB"/>
          <w:sz w:val="16"/>
        </w:rPr>
        <w:t xml:space="preserve">EQ1_sup_v2 </w:t>
      </w:r>
      <w:r>
        <w:rPr>
          <w:b w:val="0"/>
          <w:i w:val="0"/>
          <w:color w:val="64748B"/>
          <w:sz w:val="16"/>
        </w:rPr>
        <w:t xml:space="preserve">sur s11q28 : </w:t>
      </w:r>
      <w:r>
        <w:rPr>
          <w:b w:val="0"/>
          <w:i w:val="0"/>
          <w:sz w:val="17"/>
        </w:rPr>
        <w:t>Veuillez revoir la réponse</w:t>
      </w:r>
    </w:p>
    <w:p>
      <w:pPr>
        <w:pStyle w:val="ListBullet"/>
      </w:pPr>
      <w:r>
        <w:rPr>
          <w:b w:val="0"/>
          <w:i w:val="0"/>
          <w:color w:val="64748B"/>
          <w:sz w:val="16"/>
        </w:rPr>
        <w:t xml:space="preserve">[2026-05-24 13:19:44] </w:t>
      </w:r>
      <w:r>
        <w:rPr>
          <w:b/>
          <w:i w:val="0"/>
          <w:color w:val="1F6FEB"/>
          <w:sz w:val="16"/>
        </w:rPr>
        <w:t xml:space="preserve">EQ1_sup_v2 </w:t>
      </w:r>
      <w:r>
        <w:rPr>
          <w:b w:val="0"/>
          <w:i w:val="0"/>
          <w:color w:val="64748B"/>
          <w:sz w:val="16"/>
        </w:rPr>
        <w:t xml:space="preserve">sur s11q33 : </w:t>
      </w:r>
      <w:r>
        <w:rPr>
          <w:b w:val="0"/>
          <w:i w:val="0"/>
          <w:sz w:val="17"/>
        </w:rPr>
        <w:t>Ménage non logé</w:t>
      </w:r>
    </w:p>
    <w:p>
      <w:pPr>
        <w:pStyle w:val="ListBullet"/>
      </w:pPr>
      <w:r>
        <w:rPr>
          <w:b w:val="0"/>
          <w:i w:val="0"/>
          <w:color w:val="64748B"/>
          <w:sz w:val="16"/>
        </w:rPr>
        <w:t xml:space="preserve">[2026-05-24 13:20:42] </w:t>
      </w:r>
      <w:r>
        <w:rPr>
          <w:b/>
          <w:i w:val="0"/>
          <w:color w:val="1F6FEB"/>
          <w:sz w:val="16"/>
        </w:rPr>
        <w:t xml:space="preserve">EQ1_sup_v2 </w:t>
      </w:r>
      <w:r>
        <w:rPr>
          <w:b w:val="0"/>
          <w:i w:val="0"/>
          <w:color w:val="64748B"/>
          <w:sz w:val="16"/>
        </w:rPr>
        <w:t xml:space="preserve">sur s11q55 : </w:t>
      </w:r>
      <w:r>
        <w:rPr>
          <w:b w:val="0"/>
          <w:i w:val="0"/>
          <w:sz w:val="17"/>
        </w:rPr>
        <w:t>Ménage non logé</w:t>
      </w:r>
    </w:p>
    <w:p>
      <w:pPr>
        <w:pStyle w:val="ListBullet"/>
      </w:pPr>
      <w:r>
        <w:rPr>
          <w:b w:val="0"/>
          <w:i w:val="0"/>
          <w:color w:val="64748B"/>
          <w:sz w:val="16"/>
        </w:rPr>
        <w:t xml:space="preserve">[2026-05-24 13:24:41] </w:t>
      </w:r>
      <w:r>
        <w:rPr>
          <w:b/>
          <w:i w:val="0"/>
          <w:color w:val="1F6FEB"/>
          <w:sz w:val="16"/>
        </w:rPr>
        <w:t xml:space="preserve">EQ1_sup_v2 </w:t>
      </w:r>
      <w:r>
        <w:rPr>
          <w:b w:val="0"/>
          <w:i w:val="0"/>
          <w:color w:val="64748B"/>
          <w:sz w:val="16"/>
        </w:rPr>
        <w:t xml:space="preserve">sur s12q09 : </w:t>
      </w:r>
      <w:r>
        <w:rPr>
          <w:b w:val="0"/>
          <w:i w:val="0"/>
          <w:sz w:val="17"/>
        </w:rPr>
        <w:t>Revoir le prix</w:t>
      </w:r>
    </w:p>
    <w:p>
      <w:pPr>
        <w:pStyle w:val="ListBullet"/>
      </w:pPr>
      <w:r>
        <w:rPr>
          <w:b w:val="0"/>
          <w:i w:val="0"/>
          <w:color w:val="64748B"/>
          <w:sz w:val="16"/>
        </w:rPr>
        <w:t xml:space="preserve">[2026-05-24 13:35:29] </w:t>
      </w:r>
      <w:r>
        <w:rPr>
          <w:b/>
          <w:i w:val="0"/>
          <w:color w:val="1F6FEB"/>
          <w:sz w:val="16"/>
        </w:rPr>
        <w:t xml:space="preserve">EQ1_sup_v2 </w:t>
      </w:r>
      <w:r>
        <w:rPr>
          <w:b w:val="0"/>
          <w:i w:val="0"/>
          <w:color w:val="64748B"/>
          <w:sz w:val="16"/>
        </w:rPr>
        <w:t xml:space="preserve">sur s09Fq02 : </w:t>
      </w:r>
      <w:r>
        <w:rPr>
          <w:b w:val="0"/>
          <w:i w:val="0"/>
          <w:sz w:val="17"/>
        </w:rPr>
        <w:t>Si le fer à  repasser est acheté, cela fait moins d’un an donc doit figurer dans achat 12 dernière mois</w:t>
      </w:r>
    </w:p>
    <w:p>
      <w:pPr>
        <w:pStyle w:val="ListBullet"/>
      </w:pPr>
      <w:r>
        <w:rPr>
          <w:b w:val="0"/>
          <w:i w:val="0"/>
          <w:color w:val="64748B"/>
          <w:sz w:val="16"/>
        </w:rPr>
        <w:t xml:space="preserve">[2026-05-24 13:38:32] </w:t>
      </w:r>
      <w:r>
        <w:rPr>
          <w:b/>
          <w:i w:val="0"/>
          <w:color w:val="1F6FEB"/>
          <w:sz w:val="16"/>
        </w:rPr>
        <w:t xml:space="preserve">EQ1_sup_v2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