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Ablaye  Thiaw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Lamane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Thiaw (19450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Lamane Thiaw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Fromage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(28000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(383000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(53000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