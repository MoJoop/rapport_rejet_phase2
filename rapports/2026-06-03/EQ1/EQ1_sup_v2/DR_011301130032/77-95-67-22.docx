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(357)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chef de ménage ou le/la Conjoint ( e ) ( FATOUMA TAMBOURA ) est visiteur, veuillez  corriger cette incoherence (question 1.12 et 1.13) merci.</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FATOUMA TAMBOURA) , prière de renseigner toutes les questions liées à  FATOUMA TAMBOURA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chef de ménage ou le/la Conjoint ( e ) ( OUSMANE SARR ) est visiteur, veuillez  corriger cette incoherence (question 1.12 et 1.13) merci.</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OUSMANE SARR) , prière de renseigner toutes les questions liées à  OUSMANE SARR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FATOUMA TAMBOURA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Veuillez les renseigner.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FATOUMA TAMBOURA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OUSMANE SARR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OUSMANE SARR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OUSMANE SARR,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Toutes les questions de la section 8 ne sont pas renseignées, prière de renseigner.</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 événement, prière de renseignés toutes les questions liées à Autre événement.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fêtes réligieuses musulmanes, prière de renseignés toutes les questions liées à Autres fêtes réligieuses musulmanes.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Baptêmes, prière de renseignés toutes les questions liées à Baptêmes.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Communion/Confirmation, prière de renseignés toutes les questions liées à Communion/Confirmation.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Fin du Ramadan 2026, prière de renseignés toutes les questions liées à Fin du Ramadan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Funérailles/deuils, prière de renseignés toutes les questions liées à Funérailles/deuils.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Fête des autres Religions /traditions, prière de renseignés toutes les questions liées à Fête des autres Religions /traditions.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Gamou, prière de renseignés toutes les questions liées à Gamou.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Magal, prière de renseignés toutes les questions liées à Magal.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Mariage, prière de renseignés toutes les questions liées à Mariage.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Nouvel an 2026, prière de renseignés toutes les questions liées à Nouvel 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Noël 2025, prière de renseignés toutes les questions liées à Noël 2025.</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Pâques 2026, prière de renseignés toutes les questions liées à Pâques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Tabaski 2025/2026, prière de renseignés toutes les questions liées à Tabaski 2025/2026.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Cigarettes, Tabac, prière de renseignés toutes les questions liées à Cigarettes, Tabac.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motocyclette, prière de renseignés toutes les questions liées à Essence pour motocyclette.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Journaux quotidiens, prière de renseignés toutes les questions liées à Journaux quotidiens.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Pétrole lampant, prière de renseignés toutes les questions liées à Pétrole lampant.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bus, prière de renseignés toutes les questions liées à Transport urbain en bus.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taxi, prière de renseignés toutes les questions liées à Transport urbain en 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train, prière de renseignés toutes les questions liées à Transport urbain en train.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en moto-taxi, prière de renseignés toutes les questions liées à Transport urbain/rural en moto-taxi.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acheté, prière de renseignés toutes les questions liées à Bois de chauffe acheté.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Bougies, prière de renseignés toutes les questions liées à Bougies.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Charbon de bois/Charbon minéral, prière de renseignés toutes les questions liées à Charbon de bois/Charbon minéral.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Esence pour groupe électrogène, prière de renseignés toutes les questions liées à Esence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véhicule, prière de renseignés toutes les questions liées à Essence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prière de renseignés toutes les questions liées à Frais de blanchiment des vêtements, linge, etc. (Pressing).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mouture des céréales, prière de renseignés toutes les questions liées à Frais de mouture des céréales.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parking, prière de renseignés toutes les questions liées à Frais de parking.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groupe électrogène, prière de renseignés toutes les questions liées à Gasoil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véhicule, prière de renseignés toutes les questions liées à Gasoil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12,5 kilogrammes, prière de renseignés toutes les questions liées à Gaz domestique 12,5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3 kilogrammes, prière de renseignés toutes les questions liées à Gaz domestique 3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Gel hydro-alcoolique, prière de renseignés toutes les questions liées à Gel hydro-alcoolique.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Insecticide, tortillon anti-moustique, prière de renseignés toutes les questions liées à Insecticide, tortillon anti-moustique.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Lavage de véhicules, prière de renseignés toutes les questions liées à Lavage de véhicules.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jetable, prière de renseignés toutes les questions liées à Masque facial jetable.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toilette, prière de renseignés toutes les questions liées à Papier toilette.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Piles électriques,, prière de renseignés toutes les questions liées à Piles électriques,.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Salaire du personnel de maison (gardien, boy, chauffeur, cuisinier,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Spiritueux artisanal (koutoukou, gbêlê, kindjouss, jaune-amer,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Spiritueux artisanal (koutoukou, gbêlê, kindjouss, jaune-amer,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Tickect/service de péage urbain, prière de renseignés toutes les questions liées à Tickect/service de péage 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Vins modernes, prière de renseignés toutes les questions liées à Vins modernes.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Whisky et autres liqueurs, prière de renseignés toutes les questions liées à Whisky et autres liqueurs.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Cirage ordinaire en pâte, prière de renseignés toutes les questions liées à Cirage ordinaire en pâte.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 de portefaix (pousse-pousse, wotro,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du ménage doit être renseigné, prière de renseignerIl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Antenne parabolique / décodeur, prière de renseignés toutes les questions liées à Antenne parabolique / décodeur.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photo, prière de renseignés toutes les questions liées à Appareil photo.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Aspirateur, prière de renseignés toutes les questions liées à Aspirateur.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Bicyclette, vélo de course, prière de renseignés toutes les questions liées à Bicyclette, vélo de course.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Bonbonne de gaz, prière de renseignés toutes les questions liées à Bonbonne de gaz.</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Camescope/Caméra Vidéo, prière de renseignés toutes les questions liées à Camescope/Caméra Vidéo.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Chaîne Hi Fi, prière de renseignés toutes les questions liées à Chaîne Hi Fi.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Congélateur, prière de renseignés toutes les questions liées à Congélateur.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Cuisinière à gaz ou électrique, prière de renseignés toutes les questions liées à Cuisinière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électrique, prière de renseignés toutes les questions liées à Fer à repasser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Four à micro-onde ou électrique, prière de renseignés toutes les questions liées à Four à micro-onde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Foyers améliorés, prière de renseignés toutes les questions liées à Foyers améliorés.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Fusils de chasse, prière de renseignés toutes les questions liées à Fusils de chasse.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Groupe électrogène, prière de renseignés toutes les questions liées à Groupe électrogène.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Guitare, prière de renseignés toutes les questions liées à Guitare.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Imprimante/Fax, prière de renseignés toutes les questions liées à Imprimante/Fax.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Lave-linge, sèche linge, prière de renseignés toutes les questions liées à Lave-linge, sèche linge.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Magnétoscope/CD/DVD, prière de renseignés toutes les questions liées à Magnétoscope/CD/DVD.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Mixeur/Presse-fruits non électrique, prière de renseignés toutes les questions liées à Mixeur/Presse-fruits non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Moto/Vélomoteur/Tricycle à moteur, prière de renseignés toutes les questions liées à Moto/Vélomoteur/Tricycle à moteur.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Ordinateur, prière de renseignés toutes les questions liées à Ordinateur.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Piano et autre appareil de musique, prière de renseignés toutes les questions liées à Piano et autre appareil de musique.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Radio simple/Radiocassette, prière de renseignés toutes les questions liées à Radio simple/Radiocassette.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Robot de cuisine électrique (Moulinex), prière de renseignés toutes les questions liées à Robot de cuisine électrique (Moulinex).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Réchaud (plaque) à gaz ou électrique, prière de renseignés toutes les questions liées à Réchaud (plaque)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Réfrigérateur, prière de renseignés toutes les questions liées à Réfrigérateur.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 à manger  (table + chaises), prière de renseignés toutes les questions liées à Table à manger  (table + chaises).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Tablette, prière de renseignés toutes les questions liées à Tablette.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Tapis, prière de renseignés toutes les questions liées à Tapis.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fixe, prière de renseignés toutes les questions liées à Téléphone fixe.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Voiture personnelle, prière de renseignés toutes les questions liées à Voiture personnelle.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reçu,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n'a pas été renseigner dans ce ménage, prière de confirmer ou les faire merci.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envoyés,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(transfert emis) n'a pas été renseigner dans ce ménage, veuillez renseigner les questions 13.24, 13.25 et 13.26.</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Autre (préciser), prière de renseignés toutes les questions liées à Autre (préciser).</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Conflits armés/terrorisme, prière de renseignés toutes les questions liées à Conflits armés/terrorisme.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logement, prière de renseignés toutes les questions liées à Déguerpissement d'un logement.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Epidémie de santé humaine (Ebola, choléra, Covid-19,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Epidémie de santé humaine (Ebola, choléra, Covid-19,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Erosion côtière, prière de renseignés toutes les questions liées à Erosion côtière.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Feux de forêt, prière de renseignés toutes les questions liées à Feux de forêt.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Glissement de terrain, prière de renseignés toutes les questions liées à Glissement de terrain.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Invasion d'insectes (criquets,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Invasion d'insectes (criquets,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Salinisation du sol, prière de renseignés toutes les questions liées à Salinisation du sol.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Sécheresses, prière de renseignés toutes les questions liées à Sécheresses.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Tremblements de terre, prière de renseignés toutes les questions liées à Tremblements de terre.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Vol/enlèvement, prière de renseignés toutes les questions liées à Vol/enlèvement.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Carte d'égalité des chances, prière de renseignés toutes les questions liées à Carte d'égalité des chances.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Cesarienne Gratuite, prière de renseignés toutes les questions liées à Cesarienne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Dialyse Gratuite, prière de renseignés toutes les questions liées à Dialyse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farines de céréales (semoule), prière de renseignés toutes les questions liées à Don de farines de céréales (semoule).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Nourriture contre travail, prière de renseignés toutes les questions liées à Nourriture contre travail.</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Plan Sesame, prière de renseignés toutes les questions liées à Plan Sesame.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VIH, prière de renseignés toutes les questions liées à Soins gratuits pour la VIH.</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tuberculose, prière de renseignés toutes les questions liées à Soins gratuits pour la tuberculose.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 paludisme, prière de renseignés toutes les questions liées à Soins gratuits pour le paludisme.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Soutien à cause de la COVID-19, prière de renseignés toutes les questions liées à Soutien à cause de la COVID-19.</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Abeilles, prière de renseignés toutes les questions liées à Abeilles.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Asins (Anes,  mules, mulets), prière de renseignés toutes les questions liées à Asins (Anes,  mules, mulets).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Aulacode/Agouti, prière de renseignés toutes les questions liées à Aulacode/Agouti.</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Autres volailles, prière de renseignés toutes les questions liées à Autres volailles.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Camelins (Chameaux), prière de renseignés toutes les questions liées à Camelins (Chameaux).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Chiens, prière de renseignés toutes les questions liées à Chiens.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Escargots, prière de renseignés toutes les questions liées à Escargots.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Lapins, prière de renseignés toutes les questions liées à Lapins.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Ovins (Moutons), prière de renseignés toutes les questions liées à Ovins (Moutons).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Poissons, prière de renseignés toutes les questions liées à Poissons.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Porcins, prière de renseignés toutes les questions liées à Porcins.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