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EQ17_sup_v2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HAWA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LASSANA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LASSANA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MADY CISSOKKHO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MADY CISSOKKHO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SALIOU CISSOKHO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MADY CISSOKHO (31000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(2400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(4000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(9000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Tres petit de Café en poudre soluble.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