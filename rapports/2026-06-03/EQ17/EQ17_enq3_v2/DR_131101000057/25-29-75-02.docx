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25-29-75-02</w:t>
      </w:r>
    </w:p>
    <w:p>
      <w:r>
        <w:rPr>
          <w:b w:val="0"/>
          <w:i w:val="0"/>
          <w:color w:val="64748B"/>
          <w:sz w:val="18"/>
        </w:rPr>
        <w:t>Enquêteur : EQ17_enq3_v2  ·  Équipe : EQ17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25-29-75-02</w:t>
            </w:r>
          </w:p>
        </w:tc>
        <w:tc>
          <w:tcPr>
            <w:tcW w:type="dxa" w:w="3551"/>
            <w:shd w:fill="F8FAFC"/>
          </w:tcPr>
          <w:p>
            <w:r>
              <w:rPr>
                <w:b w:val="0"/>
                <w:i w:val="0"/>
                <w:color w:val="64748B"/>
                <w:sz w:val="14"/>
              </w:rPr>
              <w:t>CHEF DE MÉNAGE</w:t>
              <w:br/>
            </w:r>
            <w:r>
              <w:rPr>
                <w:b/>
                <w:i w:val="0"/>
                <w:sz w:val="18"/>
              </w:rPr>
              <w:t>KALIDOU SOUARE</w:t>
            </w:r>
          </w:p>
        </w:tc>
      </w:tr>
      <w:tr>
        <w:tc>
          <w:tcPr>
            <w:tcW w:type="dxa" w:w="3551"/>
            <w:shd w:fill="F8FAFC"/>
          </w:tcPr>
          <w:p>
            <w:r>
              <w:rPr>
                <w:b w:val="0"/>
                <w:i w:val="0"/>
                <w:color w:val="64748B"/>
                <w:sz w:val="14"/>
              </w:rPr>
              <w:t>TÉLÉPHONE CM</w:t>
              <w:br/>
            </w:r>
            <w:r>
              <w:rPr>
                <w:b/>
                <w:i w:val="0"/>
                <w:sz w:val="18"/>
              </w:rPr>
              <w:t>77 323 06 46</w:t>
            </w:r>
          </w:p>
        </w:tc>
        <w:tc>
          <w:tcPr>
            <w:tcW w:type="dxa" w:w="3551"/>
            <w:shd w:fill="F8FAFC"/>
          </w:tcPr>
          <w:p>
            <w:r>
              <w:rPr>
                <w:b w:val="0"/>
                <w:i w:val="0"/>
                <w:color w:val="64748B"/>
                <w:sz w:val="14"/>
              </w:rPr>
              <w:t>LOCALISATION</w:t>
              <w:br/>
            </w:r>
            <w:r>
              <w:rPr>
                <w:b/>
                <w:i w:val="0"/>
                <w:sz w:val="18"/>
              </w:rPr>
              <w:t>toute la 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(173)</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Incohérence!! Le nombre d'année (9999) que Kalidou Souare a vécu dans la localité est superieur à son âge (28) ou ne sait pas. Prière de corriger.</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Aissatou Souare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Khaby Souare ignore son année de naissance mais declare l'âge qu'il avait à son dernier anniverssaireLa taille du ménage lors de l'enquête principale (6) de ce ménage est inférieur à la taille du denombrement (7), prière de fournir des explications concrètes ou aller revisiter le ménage.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(21 ans) de Binta Diallo ou l'année à laquelle Binta Diallo a fréquenté l'école pour la dernière fois (2020) le dernier diplome de Binta Diallo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w:t>
            </w:r>
          </w:p>
        </w:tc>
      </w:tr>
      <w:tr>
        <w:tc>
          <w:tcPr>
            <w:tcW w:type="dxa" w:w="1134"/>
          </w:tcPr>
          <w:p>
            <w:r>
              <w:rPr>
                <w:b/>
                <w:i w:val="0"/>
                <w:color w:val="DC2626"/>
                <w:sz w:val="16"/>
              </w:rPr>
              <w:t>Haute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du béneficiaire d'argent dans la section 13b (Transfert emis) semble incoherent voir élévé, prière de verifier ou corriger.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Aissatou Souare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Khaby Souare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Aissatou Souare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Binta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Kalidou Souare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Khaby Souare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Mamadou Souare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La raison principale que Diarraye Souare n'a pas été vacciné est Etait partie en voyage avec le parents,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(6 jours) que Kalidou Souare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Aissatou Souare (8000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Khaby Souare (8000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Ail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Ail, prière de renseignés toutes les questions liées à Ail.</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Arachides pilées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Arachides pilées, prière de renseignés toutes les questions liées à Arachides pilées.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Aubergine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Aubergine, prière de renseignés toutes les questions liées à Aubergine.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Aubergine sauvage (Jaxatu)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Aubergine sauvage (Jaxatu), prière de renseignés toutes les questions liées à Aubergine sauvage (Jaxatu).</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Autre poisson séché (tambadiang, etc.)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Autre poisson séché (tambadiang, etc.), prière de renseignés toutes les questions liées à Autre poisson séché (tambadiang, etc.).</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Autres céréales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Autres céréales, prière de renseignés toutes les questions liées à Autres céréales.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Autres légumes en feuilles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Autres légumes en feuilles, prière de renseignés toutes les questions liées à Autres légumes en feuilles.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Caramel, bonbons (tangal), confiseries, etc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Carotte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Carotte, prière de renseignés toutes les questions liées à Carotte.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Choux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Choux, prière de renseignés toutes les questions liées à Choux.</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Citron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Citron, prière de renseignés toutes les questions liées à Citron.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Concentré de tomate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Concentré de tomate, prière de renseignés toutes les questions liées à Concentré de tomate.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Courge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Courge, prière de renseignés toutes les questions liées à Courge.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Feuilles d'oseille/ fleur (bissap)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Feuilles d'oseille/ fleur (bissap), prière de renseignés toutes les questions liées à Feuilles d'oseille/ fleur (bissap).</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Gombo en poudre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Gombo en poudre, prière de renseignés toutes les questions liées à Gombo en poudre.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Lait en poudre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Lait en poudre, prière de renseignés toutes les questions liées à Lait en poudre.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Mayonnaise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Mayonnaise, prière de renseignés toutes les questions liées à Mayonnaise.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Moutarde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Moutarde, prière de renseignés toutes les questions liées à Moutarde.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Oignon frais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Oignon frais, prière de renseignés toutes les questions liées à Oignon frais.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Patate douce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Patate douce, prière de renseignés toutes les questions liées à Patate douce.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Piment frais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Piment frais, prière de renseignés toutes les questions liées à Piment frais.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Piment séché/ poudre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Piment séché/ poudre, prière de renseignés toutes les questions liées à Piment séché/ poudre.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Poireau/ oignon vert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Poireau/ oignon vert, prière de renseignés toutes les questions liées à Poireau/ oignon vert.</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Poivre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Poivre, prière de renseignés toutes les questions liées à Poivre.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Poivron frais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Poivron frais, prière de renseignés toutes les questions liées à Poivron frais.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Pomme de terre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Pomme de terre, prière de renseignés toutes les questions liées à Pomme de terre.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Pâte d'arachide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Pâte d'arachide, prière de renseignés toutes les questions liées à Pâte d'arachide.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Sel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Difficile de consommer le Sel en   prière de verifier.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Sel, prière de renseignés toutes les questions liées à Sel.</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Soumbala/ poudre  (nététou)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Soumbala/ poudre  (nététou), prière de renseignés toutes les questions liées à Soumbala/ poudre  (nététou).</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Sucre en poudre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Sucre en poudre, prière de renseignés toutes les questions liées à Sucre en poudre.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Tomate fraîche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Tomate fraîche, prière de renseignés toutes les questions liées à Tomate fraîche.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Vinaigre de vin (Rouge)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Vinaigre de vin (Rouge), prière de renseignés toutes les questions liées à Vinaigre de vin (Rouge).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KALIDOU SOUARE (27500 Fcfa) de la fête de Nouvel 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KALIDOU SOUARE (39500 Fcfa) de la fête de Autres fêtes réligieuses musulmanes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coiffure homme et femme (salon, tressage, mèches, coupe, etc.), manucure, pédicure est service fourni par une voisine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KALIDOU SOUARE (1500 Fcfa) au cours de 30 derniers jours de Insecticide, tortillon anti-moustique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KALIDOU SOUARE (3500 Fcfa) au cours de 30 derniers jours de Gaz domestique 6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KALIDOU SOUARE (10000 Fcfa) au cours de 6 derniers mois de Transport inter-localité par voitures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KALIDOU SOUARE (14000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KALIDOU SOUARE (15000 Fcfa) au cours de 6 derniers mois de Frais de confection et de réparation de vêtements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KALIDOU SOUARE (500 Fcfa) au cours de 6 derniers mois de Accessoires des chaussures (chausse-pieds; brosses à chaussure, lacet)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KALIDOU SOUARE (12000 Fcfa) au cours de 12 derniers mois de Appareils de musique et d'images: radio, radio-cassette, chaîne de musique, TV, lecteur CD/DVD, MP3, MP4, caméra, camescope,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KALIDOU SOUARE (40000 Fcfa) au cours de 12 derniers mois de Transport inter-urbain en train dans le pays et à l'étranger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KALIDOU SOUARE (60000 Fcfa) au cours de 12 derniers mois de Achat d'un téléphone portable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béneficié de l'argent dans la section 13b (Transfert emis).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est probable d'avoir un agriculteur dans le ménage de KALIDOU SOUARE, prière de reprendre la section agriculture du ménage KALIDOU SOUARE.</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Kalidou Souare enquêté dans l'emploi principale n'a pas declaré son salaire prière de fournir plus d'effort pour lui demander son salire,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 de Autre poisson séché (tambadiang, etc.) en Morceau (Portion) qui provient de la production du ménage et celle reçue en cadeau depasse la quantité consommée, prière de verifier et corriger.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 de Autres céréales en Sachets industriel qui provient de la production du ménage et celle reçue en cadeau depasse la quantité consommée, prière de verifier et corriger.</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KALIDOU SOUARE a comme taille 6 personnes dont ils vivent à KEDOUGOU Urbain et aucune d'entre ne possède une entreprise non agricole, prière de revoir cette partie de la section 10 de ce menage.</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temps mis (en heure et en minute) pour s'approvisionner en eau de boisson une fois à la source (100 minutes) est élevé,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[2026-05-20 22:41:07] </w:t>
      </w:r>
      <w:r>
        <w:rPr>
          <w:b/>
          <w:i w:val="0"/>
          <w:color w:val="1F6FEB"/>
          <w:sz w:val="16"/>
        </w:rPr>
        <w:t xml:space="preserve">EQ17_sup_v2 </w:t>
      </w:r>
      <w:r>
        <w:rPr>
          <w:b w:val="0"/>
          <w:i w:val="0"/>
          <w:color w:val="64748B"/>
          <w:sz w:val="16"/>
        </w:rPr>
        <w:t xml:space="preserve">sur s01q42 : </w:t>
      </w:r>
      <w:r>
        <w:rPr>
          <w:b w:val="0"/>
          <w:i w:val="0"/>
          <w:sz w:val="17"/>
        </w:rPr>
        <w:t>A 1.39 tu as dis que khaby souare a un telephone portable</w:t>
      </w:r>
    </w:p>
    <w:p>
      <w:pPr>
        <w:pStyle w:val="ListBullet"/>
      </w:pPr>
      <w:r>
        <w:rPr>
          <w:b w:val="0"/>
          <w:i w:val="0"/>
          <w:color w:val="64748B"/>
          <w:sz w:val="16"/>
        </w:rPr>
        <w:t xml:space="preserve">[2026-05-20 22:56:51] </w:t>
      </w:r>
      <w:r>
        <w:rPr>
          <w:b/>
          <w:i w:val="0"/>
          <w:color w:val="1F6FEB"/>
          <w:sz w:val="16"/>
        </w:rPr>
        <w:t xml:space="preserve">EQ17_sup_v2 </w:t>
      </w:r>
      <w:r>
        <w:rPr>
          <w:b w:val="0"/>
          <w:i w:val="0"/>
          <w:color w:val="64748B"/>
          <w:sz w:val="16"/>
        </w:rPr>
        <w:t xml:space="preserve">sur s11q32 : </w:t>
      </w:r>
      <w:r>
        <w:rPr>
          <w:b w:val="0"/>
          <w:i w:val="0"/>
          <w:sz w:val="17"/>
        </w:rPr>
        <w:t>Si le menage utiluse lee panneaux solaire ici la reponse doit etre non</w:t>
      </w:r>
    </w:p>
    <w:p>
      <w:pPr>
        <w:pStyle w:val="ListBullet"/>
      </w:pPr>
      <w:r>
        <w:rPr>
          <w:b w:val="0"/>
          <w:i w:val="0"/>
          <w:color w:val="64748B"/>
          <w:sz w:val="16"/>
        </w:rPr>
        <w:t xml:space="preserve">[2026-05-24 11:16:56] </w:t>
      </w:r>
      <w:r>
        <w:rPr>
          <w:b/>
          <w:i w:val="0"/>
          <w:color w:val="1F6FEB"/>
          <w:sz w:val="16"/>
        </w:rPr>
        <w:t xml:space="preserve">EQ17_sup_v2 </w:t>
      </w:r>
      <w:r>
        <w:rPr>
          <w:b w:val="0"/>
          <w:i w:val="0"/>
          <w:color w:val="64748B"/>
          <w:sz w:val="16"/>
        </w:rPr>
        <w:t xml:space="preserve">sur s06q01 : </w:t>
      </w:r>
      <w:r>
        <w:rPr>
          <w:b w:val="0"/>
          <w:i w:val="0"/>
          <w:sz w:val="17"/>
        </w:rPr>
        <w:t>Mon</w:t>
      </w:r>
    </w:p>
    <w:p>
      <w:pPr>
        <w:pStyle w:val="ListBullet"/>
      </w:pPr>
      <w:r>
        <w:rPr>
          <w:b w:val="0"/>
          <w:i w:val="0"/>
          <w:color w:val="64748B"/>
          <w:sz w:val="16"/>
        </w:rPr>
        <w:t xml:space="preserve">[2026-05-24 11:17:15] </w:t>
      </w:r>
      <w:r>
        <w:rPr>
          <w:b/>
          <w:i w:val="0"/>
          <w:color w:val="1F6FEB"/>
          <w:sz w:val="16"/>
        </w:rPr>
        <w:t xml:space="preserve">EQ17_sup_v2 </w:t>
      </w:r>
      <w:r>
        <w:rPr>
          <w:b w:val="0"/>
          <w:i w:val="0"/>
          <w:color w:val="64748B"/>
          <w:sz w:val="16"/>
        </w:rPr>
        <w:t xml:space="preserve">sur s06q01 : </w:t>
      </w:r>
      <w:r>
        <w:rPr>
          <w:b w:val="0"/>
          <w:i w:val="0"/>
          <w:sz w:val="17"/>
        </w:rPr>
        <w:t>Mobile bank?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