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72-04-17-04</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72-04-17-04</w:t>
            </w:r>
          </w:p>
        </w:tc>
        <w:tc>
          <w:tcPr>
            <w:tcW w:type="dxa" w:w="3551"/>
            <w:shd w:fill="F8FAFC"/>
          </w:tcPr>
          <w:p>
            <w:r>
              <w:rPr>
                <w:b w:val="0"/>
                <w:i w:val="0"/>
                <w:color w:val="64748B"/>
                <w:sz w:val="14"/>
              </w:rPr>
              <w:t>CHEF DE MÉNAGE</w:t>
              <w:br/>
            </w:r>
            <w:r>
              <w:rPr>
                <w:b/>
                <w:i w:val="0"/>
                <w:sz w:val="18"/>
              </w:rPr>
              <w:t>ANTA GUEYE</w:t>
            </w:r>
          </w:p>
        </w:tc>
      </w:tr>
      <w:tr>
        <w:tc>
          <w:tcPr>
            <w:tcW w:type="dxa" w:w="3551"/>
            <w:shd w:fill="F8FAFC"/>
          </w:tcPr>
          <w:p>
            <w:r>
              <w:rPr>
                <w:b w:val="0"/>
                <w:i w:val="0"/>
                <w:color w:val="64748B"/>
                <w:sz w:val="14"/>
              </w:rPr>
              <w:t>TÉLÉPHONE CM</w:t>
              <w:br/>
            </w:r>
            <w:r>
              <w:rPr>
                <w:b/>
                <w:i w:val="0"/>
                <w:sz w:val="18"/>
              </w:rPr>
              <w:t>78 580 74 10</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2026-05-19T13:40:20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GUEYE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Diao ignore son année de naissance mais declare l'âge qu'il avait à son dernier anniverssaireAvertissement!! L'âge (2) ans du premier mariage de ARAME Diao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MAGUETTE sall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sogue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sogue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ANTA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ANTA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ARAME Diao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ARAME Diao envisage de migrer est rejoindre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MAGUETTE sall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MOUHAMED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TALLA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sogue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MAGUETTE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MAGUETTE sall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MAGUETTE sall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MOUHAMED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MOUHAMED seck qui fréquente 1ére année de Maternelle  est de 0 FCFA, MOUHAMED seck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TALLA seck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sogue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khady sogue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ANTA GUEYE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s02q11, s02q13</w:t>
            </w:r>
          </w:p>
        </w:tc>
        <w:tc>
          <w:tcPr>
            <w:tcW w:type="dxa" w:w="1191"/>
          </w:tcPr>
          <w:p>
            <w:r>
              <w:rPr>
                <w:b w:val="0"/>
                <w:i w:val="0"/>
                <w:color w:val="64748B"/>
                <w:sz w:val="16"/>
              </w:rPr>
              <w:t>Inter-sections</w:t>
            </w:r>
          </w:p>
        </w:tc>
        <w:tc>
          <w:tcPr>
            <w:tcW w:type="dxa" w:w="4706"/>
          </w:tcPr>
          <w:p>
            <w:r>
              <w:rPr>
                <w:b w:val="0"/>
                <w:i w:val="0"/>
                <w:sz w:val="17"/>
              </w:rPr>
              <w:t>[ssaw_choc_descolariser_sans_quitter_ecole] Le ménage a retiré un membre de l'école pour faire face à un choc (s14q07=11) mais AUCUN membre ne déclare avoir quitté l'école (s02q11 ni s02q13). Incohérence.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ANTA GUEYE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MAGUETTE sall fréquente 2ème année de Primaire mais ne sait pas écrire, prière de vérifier auprès de MAGUETTE sall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TALLA seck fréquente 3ème année de Primaire mais ne sait pas écrire, prière de vérifier auprès de TALLA seck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ANTA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ANTA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ANTA GUEYE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[2026-05-24 22:31:44] </w:t>
      </w:r>
      <w:r>
        <w:rPr>
          <w:b/>
          <w:i w:val="0"/>
          <w:color w:val="1F6FEB"/>
          <w:sz w:val="16"/>
        </w:rPr>
        <w:t xml:space="preserve">EQ10_sup_v2 </w:t>
      </w:r>
      <w:r>
        <w:rPr>
          <w:b w:val="0"/>
          <w:i w:val="0"/>
          <w:color w:val="64748B"/>
          <w:sz w:val="16"/>
        </w:rPr>
        <w:t xml:space="preserve">sur s07bq07c_2 : </w:t>
      </w:r>
      <w:r>
        <w:rPr>
          <w:b w:val="0"/>
          <w:i w:val="0"/>
          <w:sz w:val="17"/>
        </w:rPr>
        <w:t>Revoir</w:t>
      </w:r>
    </w:p>
    <w:p>
      <w:pPr>
        <w:pStyle w:val="ListBullet"/>
      </w:pPr>
      <w:r>
        <w:rPr>
          <w:b w:val="0"/>
          <w:i w:val="0"/>
          <w:color w:val="64748B"/>
          <w:sz w:val="16"/>
        </w:rPr>
        <w:t xml:space="preserve">[2026-05-25 00:03:57] </w:t>
      </w:r>
      <w:r>
        <w:rPr>
          <w:b/>
          <w:i w:val="0"/>
          <w:color w:val="1F6FEB"/>
          <w:sz w:val="16"/>
        </w:rPr>
        <w:t xml:space="preserve">EQ10_enq2_v2 </w:t>
      </w:r>
      <w:r>
        <w:rPr>
          <w:b w:val="0"/>
          <w:i w:val="0"/>
          <w:color w:val="64748B"/>
          <w:sz w:val="16"/>
        </w:rPr>
        <w:t xml:space="preserve">sur s02q08 : </w:t>
      </w:r>
      <w:r>
        <w:rPr>
          <w:b w:val="0"/>
          <w:i w:val="0"/>
          <w:sz w:val="17"/>
        </w:rPr>
        <w:t>"il est rentré tardivement a lecole "</w:t>
      </w:r>
    </w:p>
    <w:p>
      <w:pPr>
        <w:pStyle w:val="ListBullet"/>
      </w:pPr>
      <w:r>
        <w:rPr>
          <w:b w:val="0"/>
          <w:i w:val="0"/>
          <w:color w:val="64748B"/>
          <w:sz w:val="16"/>
        </w:rPr>
        <w:t xml:space="preserve">[2026-05-25 11:52:42]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p>
      <w:pPr>
        <w:pStyle w:val="ListBullet"/>
      </w:pPr>
      <w:r>
        <w:rPr>
          <w:b w:val="0"/>
          <w:i w:val="0"/>
          <w:color w:val="64748B"/>
          <w:sz w:val="16"/>
        </w:rPr>
        <w:t xml:space="preserve">[2026-05-25 12:05:54] </w:t>
      </w:r>
      <w:r>
        <w:rPr>
          <w:b/>
          <w:i w:val="0"/>
          <w:color w:val="1F6FEB"/>
          <w:sz w:val="16"/>
        </w:rPr>
        <w:t xml:space="preserve">EQ10_enq2_v2 </w:t>
      </w:r>
      <w:r>
        <w:rPr>
          <w:b w:val="0"/>
          <w:i w:val="0"/>
          <w:color w:val="64748B"/>
          <w:sz w:val="16"/>
        </w:rPr>
        <w:t xml:space="preserve">sur s07bq07c_2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