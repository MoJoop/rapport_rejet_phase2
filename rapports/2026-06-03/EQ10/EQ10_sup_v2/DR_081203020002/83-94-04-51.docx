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83-94-04-51</w:t>
      </w:r>
    </w:p>
    <w:p>
      <w:r>
        <w:rPr>
          <w:b w:val="0"/>
          <w:i w:val="0"/>
          <w:color w:val="64748B"/>
          <w:sz w:val="18"/>
        </w:rPr>
        <w:t>Enquêteur : EQ10_sup_v2  ·  Équipe : EQ10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83-94-04-51</w:t>
            </w:r>
          </w:p>
        </w:tc>
        <w:tc>
          <w:tcPr>
            <w:tcW w:type="dxa" w:w="3551"/>
            <w:shd w:fill="F8FAFC"/>
          </w:tcPr>
          <w:p>
            <w:r>
              <w:rPr>
                <w:b w:val="0"/>
                <w:i w:val="0"/>
                <w:color w:val="64748B"/>
                <w:sz w:val="14"/>
              </w:rPr>
              <w:t>CHEF DE MÉNAGE</w:t>
              <w:br/>
            </w:r>
            <w:r>
              <w:rPr>
                <w:b/>
                <w:i w:val="0"/>
                <w:sz w:val="18"/>
              </w:rPr>
              <w:t>ALIMA FALL</w:t>
            </w:r>
          </w:p>
        </w:tc>
      </w:tr>
      <w:tr>
        <w:tc>
          <w:tcPr>
            <w:tcW w:type="dxa" w:w="3551"/>
            <w:shd w:fill="F8FAFC"/>
          </w:tcPr>
          <w:p>
            <w:r>
              <w:rPr>
                <w:b w:val="0"/>
                <w:i w:val="0"/>
                <w:color w:val="64748B"/>
                <w:sz w:val="14"/>
              </w:rPr>
              <w:t>TÉLÉPHONE CM</w:t>
              <w:br/>
            </w:r>
            <w:r>
              <w:rPr>
                <w:b/>
                <w:i w:val="0"/>
                <w:sz w:val="18"/>
              </w:rPr>
              <w:t>77 318 16 44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2026-05-20T09:59:23</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ALIMA FALL) , prière de renseigner toutes les questions liées à  ALIMA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MARIAMA FALL) , prière de renseigner toutes les questions liées à  MARIAMA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BABACAR SECK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THIANE SECK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(13 ans) de AWA SOW ou l'année à laquelle AWA SOW a fréquenté l'école pour la dernière fois (.) le dernier diplome de AWA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IBRAHIMA DIALLO SECK ou l'année à laquelle IBRAHIMA DIALLO SECK a fréquenté l'école pour la dernière fois (.) le dernier diplome de IBRAHIMA DIALLO SECK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LABA SECK diffère de celui donné par LABA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MBENE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NGOUYE DIAW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SERIGNE BABACAR SECK s'est consulté la première fois pour cette maladie (Toux, rhume, grippe) chez un médecin généraliste et vous dites que  SERIGNE BABACAR SECK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THIANE SECK s'est consulté la première fois pour cette maladie (Diarrhée) chez un médecin spécialiste et vous dites que  THIANE SECK n'est pas concerné par le montant des frais de consultation d'un médecin spécialiste (3.15=9999).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IBRAHIMA SECK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IBRAHIMA SECK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BABACAR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THIANE SECK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ALIMA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AWA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OMAR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BAYE OMAR GAYE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BAYE OMAR GAYE , prière de renseignés toutes les questions liées à BAYE OMAR GAYE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DEMBA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DETHIE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DETHIE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FANDACK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DIALLO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IBRAHIMA DIALLO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IBRAHIMA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KEWE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LABA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LABA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MARIAMA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MATY GAYE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MBENE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MBENE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NGOUYE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NGOUYE DIAW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WOULY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WOULY SECK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LABA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BAYE OMAR GAYE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ALIMA FALL (141000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(4500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(20000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Transformes de mangues et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Transformes de mangues et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d'arachide est de 100 FCFA par Kilogramme qui semble faible, prière de vérifier  le montant d'achat (10000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100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NIEBE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achété à 100000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SECK fréquente 3ème année de Primaire mais ne sait pas écrire, prière de vérifier auprès de IBRAHIMA SECK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MATY GAYE fréquente 3ème année de Primaire mais ne sait pas écrire, prière de vérifier auprès de MATY GAYE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NGOUYE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branche d'activité de FANDACK NIANG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(9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24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 Pièce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[2026-05-25 15:04:08] </w:t>
      </w:r>
      <w:r>
        <w:rPr>
          <w:b/>
          <w:i w:val="0"/>
          <w:color w:val="1F6FEB"/>
          <w:sz w:val="16"/>
        </w:rPr>
        <w:t xml:space="preserve">EQ10_sup_v2 </w:t>
      </w:r>
      <w:r>
        <w:rPr>
          <w:b w:val="0"/>
          <w:i w:val="0"/>
          <w:color w:val="64748B"/>
          <w:sz w:val="16"/>
        </w:rPr>
        <w:t xml:space="preserve">sur s10q12a : </w:t>
      </w:r>
      <w:r>
        <w:rPr>
          <w:b w:val="0"/>
          <w:i w:val="0"/>
          <w:sz w:val="17"/>
        </w:rPr>
        <w:t>Veuillez revoir</w:t>
      </w:r>
    </w:p>
    <w:p>
      <w:pPr>
        <w:pStyle w:val="ListBullet"/>
      </w:pPr>
      <w:r>
        <w:rPr>
          <w:b w:val="0"/>
          <w:i w:val="0"/>
          <w:color w:val="64748B"/>
          <w:sz w:val="16"/>
        </w:rPr>
        <w:t xml:space="preserve">[2026-05-25 23:43:49] </w:t>
      </w:r>
      <w:r>
        <w:rPr>
          <w:b/>
          <w:i w:val="0"/>
          <w:color w:val="1F6FEB"/>
          <w:sz w:val="16"/>
        </w:rPr>
        <w:t xml:space="preserve">EQ10_enq3_v2 </w:t>
      </w:r>
      <w:r>
        <w:rPr>
          <w:b w:val="0"/>
          <w:i w:val="0"/>
          <w:color w:val="64748B"/>
          <w:sz w:val="16"/>
        </w:rPr>
        <w:t xml:space="preserve">sur s10q52 : </w:t>
      </w:r>
      <w:r>
        <w:rPr>
          <w:b w:val="0"/>
          <w:i w:val="0"/>
          <w:sz w:val="17"/>
        </w:rPr>
        <w:t>300fr por eau des 30 derniers jours .il utilise chaque semaine 3 seau deau a 25 fr lun</w:t>
      </w:r>
    </w:p>
    <w:p>
      <w:pPr>
        <w:pStyle w:val="ListBullet"/>
      </w:pPr>
      <w:r>
        <w:rPr>
          <w:b w:val="0"/>
          <w:i w:val="0"/>
          <w:color w:val="64748B"/>
          <w:sz w:val="16"/>
        </w:rPr>
        <w:t xml:space="preserve">[2026-05-26 00:38:02]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