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EQ10_sup_v2  ·  Équipe : EQ10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Abreuvoir / Mangeoire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 SECK (4950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FALLO SECK (8000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FALLO SECK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