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ngueye lakh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ngueye lakh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lakh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alassane lakh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ngueye lakh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ngueye lakh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Anta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Niébé est de 3750 FCFA qui semble élevé, prière de verifier le montant tiré de la vente (7500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