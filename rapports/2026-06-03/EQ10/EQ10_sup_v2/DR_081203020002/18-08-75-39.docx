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Tomate fraîche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(8000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