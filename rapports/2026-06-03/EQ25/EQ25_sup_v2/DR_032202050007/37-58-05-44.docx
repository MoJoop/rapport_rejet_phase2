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37-58-05-44</w:t>
      </w:r>
    </w:p>
    <w:p>
      <w:r>
        <w:rPr>
          <w:b w:val="0"/>
          <w:i w:val="0"/>
          <w:color w:val="64748B"/>
          <w:sz w:val="18"/>
        </w:rPr>
        <w:t>Enquêteur : EQ25_sup_v2  ·  Équipe : EQ25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37-58-05-44</w:t>
            </w:r>
          </w:p>
        </w:tc>
        <w:tc>
          <w:tcPr>
            <w:tcW w:type="dxa" w:w="3551"/>
            <w:shd w:fill="F8FAFC"/>
          </w:tcPr>
          <w:p>
            <w:r>
              <w:rPr>
                <w:b w:val="0"/>
                <w:i w:val="0"/>
                <w:color w:val="64748B"/>
                <w:sz w:val="14"/>
              </w:rPr>
              <w:t>CHEF DE MÉNAGE</w:t>
              <w:br/>
            </w:r>
            <w:r>
              <w:rPr>
                <w:b/>
                <w:i w:val="0"/>
                <w:sz w:val="18"/>
              </w:rPr>
              <w:t>DOKY SAMB</w:t>
            </w:r>
          </w:p>
        </w:tc>
      </w:tr>
      <w:tr>
        <w:tc>
          <w:tcPr>
            <w:tcW w:type="dxa" w:w="3551"/>
            <w:shd w:fill="F8FAFC"/>
          </w:tcPr>
          <w:p>
            <w:r>
              <w:rPr>
                <w:b w:val="0"/>
                <w:i w:val="0"/>
                <w:color w:val="64748B"/>
                <w:sz w:val="14"/>
              </w:rPr>
              <w:t>TÉLÉPHONE CM</w:t>
              <w:br/>
            </w:r>
            <w:r>
              <w:rPr>
                <w:b/>
                <w:i w:val="0"/>
                <w:sz w:val="18"/>
              </w:rPr>
              <w:t>78 578 74 45</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2026-05-19T12:20:57</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Aliou Samb est trop jeune ou vieux pour avoir Aliou Samb selon l'écart d'âge (72 ans) entre lui et son père, prière de revoir l'âge de Aliou Samb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Samb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Doky Samb est trop jeune ou vieux pour avoir Doky Samb selon l'écart d'âge (71 ans) entre lui et son père, prière de revoir l'âge de Doky Samb ou de son père.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Djiby Sarr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Djiby Sarr ou l'année à laquelle Djiby Sarr a fréquenté l'école pour la dernière fois (.) le dernier diplome de Djiby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Marieme Diaw ou l'année à laquelle Marieme Diaw a fréquenté l'école pour la dernière fois (.) le dernier diplome de Marieme Diaw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1191"/>
          </w:tcPr>
          <w:p>
            <w:r>
              <w:rPr>
                <w:b w:val="0"/>
                <w:i w:val="0"/>
                <w:color w:val="64748B"/>
                <w:sz w:val="16"/>
              </w:rPr>
              <w:t>Natif SuSo</w:t>
            </w:r>
          </w:p>
        </w:tc>
        <w:tc>
          <w:tcPr>
            <w:tcW w:type="dxa" w:w="4706"/>
          </w:tcPr>
          <w:p>
            <w:r>
              <w:rPr>
                <w:b w:val="0"/>
                <w:i w:val="0"/>
                <w:sz w:val="17"/>
              </w:rPr>
              <w:t>La valeur renseignée semble peu probable.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Birane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Birane Samb sénior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Diarra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Diom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Dior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Djiby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Djiby Sarr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Doky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Khadim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Bopp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Marieme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Marieme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Marieme Diaw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Saliou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Aliou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Baye Birane Samb sénior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Diouma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Djiby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Doky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Khadim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Mame Diarra Bopp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Marieme Diaw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Yacine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Yacine Diouf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Diouma Sarr, les agriculteurs dont leurs cultures est principalement destiné à la consommation du ménage sont des (Agriculteurs, subsistances) et ceux qui le font avec l'élevage sont des (Agriculteurs et eleveurs, subsistances)Nombre de mois exercé  (3 mois) par Diouma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Djiby Sarr, les agriculteurs dont leurs cultures est principalement destiné à la consommation du ménage sont des (Agriculteurs, subsistances) et ceux qui le font avec l'élevage sont des (Agriculteurs et eleveurs, subsistances)Nombre de mois exercé  (3 mois) par Djiby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Khadim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Mame Diarra Bopp, les agriculteurs dont leurs cultures est principalement destiné à la consommation du ménage sont des (Agriculteurs, subsistances) et ceux qui le font avec l'élevage sont des (Agriculteurs et eleveurs, subsistances)Nombre de mois exercé  (3 mois) par Mame Diarra Bopp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Moustapha Samb, les agriculteurs dont leurs cultures est principalement destiné à la consommation du ménage sont des (Agriculteurs, subsistances) et ceux qui le font avec l'élevage sont des (Agriculteurs et eleveurs, subsistances)Nombre de mois exercé  (3 mois) par Moustapha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Doky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Doky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Doky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Fall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Fall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Doky Samb (65000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(3500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(9000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(26500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Apprenti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Apprenti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Apprenti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Apprenti taxi est il n’appartient pas le taxi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Parcele d’arachide au cours de la campagne pour la période des récoltes est de 35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Doky Samb pour la main-d'oeuvre non-familiale sur la parcelle Parcele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Astou  Samb est Etudiant/Elève de la 4.21 mais Astou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Diouma Sarr est Etudiant/Elève de la 4.21 mais Diouma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Dior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Djiby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(0 heures) que Aliou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Doky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Doky Samb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[2026-05-20 15:36:23] </w:t>
      </w:r>
      <w:r>
        <w:rPr>
          <w:b/>
          <w:i w:val="0"/>
          <w:color w:val="1F6FEB"/>
          <w:sz w:val="16"/>
        </w:rPr>
        <w:t xml:space="preserve">EQ25_enq2_v2 </w:t>
      </w:r>
      <w:r>
        <w:rPr>
          <w:b w:val="0"/>
          <w:i w:val="0"/>
          <w:color w:val="64748B"/>
          <w:sz w:val="16"/>
        </w:rPr>
        <w:t xml:space="preserve">sur s16Aq43c : </w:t>
      </w:r>
      <w:r>
        <w:rPr>
          <w:b w:val="0"/>
          <w:i w:val="0"/>
          <w:sz w:val="17"/>
        </w:rPr>
        <w:t>juste préparé un  grand repas avec 1sac de riz et 10000f dépense</w:t>
      </w:r>
    </w:p>
    <w:p>
      <w:pPr>
        <w:pStyle w:val="ListBullet"/>
      </w:pPr>
      <w:r>
        <w:rPr>
          <w:b w:val="0"/>
          <w:i w:val="0"/>
          <w:color w:val="64748B"/>
          <w:sz w:val="16"/>
        </w:rPr>
        <w:t xml:space="preserve">[2026-06-02 12:31:39] </w:t>
      </w:r>
      <w:r>
        <w:rPr>
          <w:b/>
          <w:i w:val="0"/>
          <w:color w:val="1F6FEB"/>
          <w:sz w:val="16"/>
        </w:rPr>
        <w:t xml:space="preserve">EQ25_sup_v2 </w:t>
      </w:r>
      <w:r>
        <w:rPr>
          <w:b w:val="0"/>
          <w:i w:val="0"/>
          <w:color w:val="64748B"/>
          <w:sz w:val="16"/>
        </w:rPr>
        <w:t xml:space="preserve">sur @@RejectedBySupervisor : </w:t>
      </w:r>
      <w:r>
        <w:rPr>
          <w:b w:val="0"/>
          <w:i w:val="0"/>
          <w:sz w:val="17"/>
        </w:rPr>
        <w:t>Pour les personnes qui ont intervenues dans le processus des traveaux champetre ils doivent tous figures dans la section 4. Meme remarque pour la section 18</w:t>
      </w:r>
    </w:p>
    <w:p>
      <w:pPr>
        <w:pStyle w:val="ListBullet"/>
      </w:pPr>
      <w:r>
        <w:rPr>
          <w:b w:val="0"/>
          <w:i w:val="0"/>
          <w:color w:val="64748B"/>
          <w:sz w:val="16"/>
        </w:rPr>
        <w:t xml:space="preserve">[2026-06-02 23:50:07] </w:t>
      </w:r>
      <w:r>
        <w:rPr>
          <w:b/>
          <w:i w:val="0"/>
          <w:color w:val="1F6FEB"/>
          <w:sz w:val="16"/>
        </w:rPr>
        <w:t xml:space="preserve">EQ25_sup_v2 </w:t>
      </w:r>
      <w:r>
        <w:rPr>
          <w:b w:val="0"/>
          <w:i w:val="0"/>
          <w:color w:val="64748B"/>
          <w:sz w:val="16"/>
        </w:rPr>
        <w:t xml:space="preserve">sur @@RejectedBySupervisor : </w:t>
      </w:r>
      <w:r>
        <w:rPr>
          <w:b w:val="0"/>
          <w:i w:val="0"/>
          <w:sz w:val="17"/>
        </w:rPr>
        <w:t>Revoir les sections 4 7 10 et 18  Sois explicite sur lactivite de Doky samb 10.23 cest la modalité embarcation  Lentreprise sirouman na pas de materiel roulant lui appartenant  Section 18 doit etre active vue quele lalo dans 7 b est issu de ceueillette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