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85-74-86-78</w:t>
      </w:r>
    </w:p>
    <w:p>
      <w:r>
        <w:rPr>
          <w:b w:val="0"/>
          <w:i w:val="0"/>
          <w:color w:val="64748B"/>
          <w:sz w:val="18"/>
        </w:rPr>
        <w:t>Enquêteur : EQ22_enq3_v2  ·  Équipe : EQ22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85-74-86-78</w:t>
            </w:r>
          </w:p>
        </w:tc>
        <w:tc>
          <w:tcPr>
            <w:tcW w:type="dxa" w:w="3551"/>
            <w:shd w:fill="F8FAFC"/>
          </w:tcPr>
          <w:p>
            <w:r>
              <w:rPr>
                <w:b w:val="0"/>
                <w:i w:val="0"/>
                <w:color w:val="64748B"/>
                <w:sz w:val="14"/>
              </w:rPr>
              <w:t>CHEF DE MÉNAGE</w:t>
              <w:br/>
            </w:r>
            <w:r>
              <w:rPr>
                <w:b/>
                <w:i w:val="0"/>
                <w:sz w:val="18"/>
              </w:rPr>
              <w:t>BABACAR KA</w:t>
            </w:r>
          </w:p>
        </w:tc>
      </w:tr>
      <w:tr>
        <w:tc>
          <w:tcPr>
            <w:tcW w:type="dxa" w:w="3551"/>
            <w:shd w:fill="F8FAFC"/>
          </w:tcPr>
          <w:p>
            <w:r>
              <w:rPr>
                <w:b w:val="0"/>
                <w:i w:val="0"/>
                <w:color w:val="64748B"/>
                <w:sz w:val="14"/>
              </w:rPr>
              <w:t>TÉLÉPHONE CM</w:t>
              <w:br/>
            </w:r>
            <w:r>
              <w:rPr>
                <w:b/>
                <w:i w:val="0"/>
                <w:sz w:val="18"/>
              </w:rPr>
              <w:t>77 430 36 34</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(223)</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BABACAR KA) , prière de renseigner toutes les questions liées à  BABACAR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BASSIROU KA) , prière de renseigner toutes les questions liées à  BASSIROU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khady KA) , prière de renseigner toutes les questions liées à  khady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omar KA) , prière de renseigner toutes les questions liées à  omar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ALIOUNE KA) , prière de renseigner toutes les questions liées à  ALIOUNE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ASSANE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Anthia KA a declaré que le secteur institutionnel de son père est Entreprise associative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maty KA a declaré que le secteur institutionnel de son père est Entreprise associative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(19 ans) de omar KA ou l'année à laquelle omar KA a fréquenté l'école pour la dernière fois (.) le dernier diplome de omar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MOUHAMED KA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##N/A##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 du champs ou la parcelle doivent être renseignés, prière de les renseignerIncoherence! Le nombre de minutes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Anthia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maty KA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omar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(5000 FCFA) pour l'année scolaire de omar KA qui fréquente 2ème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( 7000 FCFA) payée de BASSIROU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BASSIROU KA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ALIOUNE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ALIOUNE KA n'a pas fait des études dans une école formelle est âgée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ASSANE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BABACAR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BABACAR KA n'a pas fait des études dans une école formelle est trop âgée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Anthia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MAME  Anthia KA n'a pas fait des études dans une école formelle est pas de raison, juste on la pas encore envoye a l'école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MOUHAMED KA n'a pas été à l'école entre 2024/2025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MOUSTAPHA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aissatou KA n'a pas fait des études dans une école formelle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ndao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khady KA n'a pas fait des études dans une école formelle est trop âgée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maodo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(202000 Fcfa) de MOUSTAPHA ka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(46000 Fcfa) de khady KA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maty KA n'a pas été vacciné est sa mère ne la pas amené,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aissatou ndao n'a pas cherché du travail au cours des 30 derniers jours est pas de raison valable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ALIOUNE KA (10800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ASSANE KA (3500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BASSIROU KA (1800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aissatou ndao (3100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khady KA (5200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omar KA (1750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Aubergine en Tas de taille Moyen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(4333.333 Fcfa) de Riz importé brisé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BABACAR KA (600000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KA (7000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KA (1500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KA (3500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KA (750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KA (1050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KA (2500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tissus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motif du transfert est pour les dépenses du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quantité d'utilisation de la Phosphate dans la parcelle 1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quantité d'utilisation de NPK dans la parcelle 1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quantité d'utilisation de Super simple dans la parcelle 1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quantité d'utilisation de Super triple dans la parcelle 1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quantité d'utilisation de DAP ou d'autres engrais chimiques dans la parcelle 1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quantité d'utilisation de pesticides dans la parcelle 1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quantité d'utilisation de fongicides dans la parcelle 1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quantité d'utilisation d'herbicide dans la parcelle 1 est de .a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repondant a declaré avoir utilisé des produits phytosanitaires sur la parcelle 1 pendant la campagne mais la quantité de pesticides, fongicides, herbicide et  d'autres physanitaire est nulle (0).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1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1, prière de renseignés toutes les questions liées à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minutes) pour se rendre dans la parcelle ##N/A##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 parcelle 1, prière de renseignés toutes les questions liées à 1.</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BASSIROU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MOUSTAPHA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maodo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ALIOUNE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BABACAR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BABACAR KA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(4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(35000 Fcfa) d'un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