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(269)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adja KA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adja KA a declaré que le secteur institutionnel de son père est Entreprise individuelle alors que le père lui-même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OUSMANE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TIDIANE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absa ndao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kabir ka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kabir ka a declaré que le secteur institutionnel de son père est Entreprise individuelle alors que le père lui-même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sahir ka a declaré que la catégorie socioprofessionnelle de son père est Travailleur pour compte propre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sahir ka a declaré que le secteur institutionnel de son père est Entreprise individuelle alors que le père lui-même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ka vous a montré son acte de naissance mais certaines de ses informations (soit jour ou mois ou année ) sur son acte de naissance en 1.03 manquent.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bassirou ka 2 est trop jeune (4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bassirou ka 2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adja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kabir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sahir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ALIMATOU KA , prière de renseignés toutes les questions liées à ALIMATOU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IBRAHIMA adja KA , prière de renseignés toutes les questions liées à IBRAHIMA adja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OUSMANE KA , prière de renseignés toutes les questions liées à OUSMANE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adama ka , prière de renseignés toutes les questions liées à adama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adja diop , prière de renseignés toutes les questions liées à adja diop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fatou ka , prière de renseignés toutes les questions liées à fatou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mariama ka , prière de renseignés toutes les questions liées à mariama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IBRAHIMA ka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TIDIANE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absa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aissatou ka pour la cotisation est de 200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bassirou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bassirou ka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mouhamed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kabir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sahir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ALIMATOU KA ), prière de renseignés toutes les questions liées à ( ALIMATOU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IBRAHIMA ka ), prière de renseignés toutes les questions liées à ( IBRAHIMA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OUSMANE KA ), prière de renseignés toutes les questions liées à ( OUSMANE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adama ka ), prière de renseignés toutes les questions liées à ( adama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adja diop ), prière de renseignés toutes les questions liées à ( adja diop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aissatou ka ), prière de renseignés toutes les questions liées à ( aissatou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awa ka ), prière de renseignés toutes les questions liées à ( awa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bassirou ka ), prière de renseignés toutes les questions liées à ( bassirou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bassirou ka 2 ), prière de renseignés toutes les questions liées à ( bassirou ka 2 ).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fatou ka ), prière de renseignés toutes les questions liées à ( fatou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mariama ka ), prière de renseignés toutes les questions liées à ( mariama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mouhamed ka ), prière de renseignés toutes les questions liées à ( mouhamed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mouhamed kabir ka ), prière de renseignés toutes les questions liées à ( mouhamed kabir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mouhamed sahir ka ), prière de renseignés toutes les questions liées à ( mouhamed sahir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yacine ka ), prière de renseignés toutes les questions liées à ( yacine ka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montant(.a FCFA) des frais des médicaments achetés dans les officines publiques de TIDIANE ka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montant(.a FCFA) des frais des médicaments achetés dans les officines privées de TIDIANE ka semble trop faible ou élevé, veuillez revoir ce montant.</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TIDIANE ka ), prière de renseignés toutes les questions liées à ( TIDIANE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ALIMATOU KA ), prière de renseignés toutes les questions liées à ( ALIMATOU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IBRAHIMA adja KA ), prière de renseignés toutes les questions liées à ( IBRAHIMA adja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IBRAHIMA ka ), prière de renseignés toutes les questions liées à ( IBRAHIMA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OUSMANE KA ), prière de renseignés toutes les questions liées à ( OUSMANE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absa ndao ), prière de renseignés toutes les questions liées à ( absa ndao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adama ka ), prière de renseignés toutes les questions liées à ( adama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adja diop ), prière de renseignés toutes les questions liées à ( adja diop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aissatou ka ), prière de renseignés toutes les questions liées à ( aissatou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awa ka ), prière de renseignés toutes les questions liées à ( awa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bassirou ka ), prière de renseignés toutes les questions liées à ( bassirou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fatou ka ), prière de renseignés toutes les questions liées à ( fatou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mariama ka ), prière de renseignés toutes les questions liées à ( mariama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mouhamed ka ), prière de renseignés toutes les questions liées à ( mouhamed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yacine ka ), prière de renseignés toutes les questions liées à ( yacine ka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ALIMATOU KA , prière de renseignés toutes les questions liées à ( ALIMATOU KA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OUSMANE KA , prière de renseignés toutes les questions liées à ( OUSMANE KA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absa ndao , prière de renseignés toutes les questions liées à ( absa ndao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adama ka , prière de renseignés toutes les questions liées à ( adama ka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adja diop , prière de renseignés toutes les questions liées à ( adja diop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awa ka , prière de renseignés toutes les questions liées à ( awa ka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bassirou ka , prière de renseignés toutes les questions liées à ( bassirou ka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fatou ka , prière de renseignés toutes les questions liées à ( fatou ka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mouhamed ka , prière de renseignés toutes les questions liées à ( mouhamed ka ).</w:t>
            </w:r>
          </w:p>
        </w:tc>
      </w:tr>
      <w:tr>
        <w:tc>
          <w:tcPr>
            <w:tcW w:type="dxa" w:w="1134"/>
          </w:tcPr>
          <w:p>
            <w:r>
              <w:rPr>
                <w:b/>
                <w:i w:val="0"/>
                <w:color w:val="EA580C"/>
                <w:sz w:val="16"/>
              </w:rPr>
              <w:t>Moyenne</w:t>
            </w:r>
          </w:p>
        </w:tc>
        <w:tc>
          <w:tcPr>
            <w:tcW w:type="dxa" w:w="1361"/>
          </w:tcPr>
          <w:p>
            <w:r>
              <w:rPr>
                <w:b/>
                <w:i w:val="0"/>
                <w:sz w:val="16"/>
              </w:rPr>
              <w:t>S05</w:t>
              <w:br/>
            </w:r>
            <w:r>
              <w:rPr>
                <w:b w:val="0"/>
                <w:i w:val="0"/>
                <w:color w:val="64748B"/>
                <w:sz w:val="14"/>
              </w:rPr>
              <w:t>Revenus</w:t>
            </w:r>
          </w:p>
        </w:tc>
        <w:tc>
          <w:tcPr>
            <w:tcW w:type="dxa" w:w="1361"/>
          </w:tcPr>
          <w:p>
            <w:r>
              <w:rPr>
                <w:b w:val="0"/>
                <w:i w:val="0"/>
                <w:color w:val="64748B"/>
                <w:sz w:val="16"/>
              </w:rPr>
              <w:t>GT-CQ</w:t>
            </w:r>
          </w:p>
        </w:tc>
        <w:tc>
          <w:tcPr>
            <w:tcW w:type="dxa" w:w="5839"/>
          </w:tcPr>
          <w:p>
            <w:r>
              <w:rPr>
                <w:b w:val="0"/>
                <w:i w:val="0"/>
                <w:sz w:val="17"/>
              </w:rPr>
              <w:t>Il manque des informations non renseignées de  yacine ka , prière de renseignés toutes les questions liées à ( yacine ka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ALIMATOU KA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ALIMATOU KA ), prière de renseignés toutes les questions liées à ( ALIMATOU KA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OUSMANE KA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OUSMANE KA ), prière de renseignés toutes les questions liées à ( OUSMANE KA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absa ndao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absa ndao ), prière de renseignés toutes les questions liées à ( absa ndao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adama ka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adama ka ), prière de renseignés toutes les questions liées à ( adama ka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adja diop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adja diop ), prière de renseignés toutes les questions liées à ( adja diop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awa ka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awa ka ), prière de renseignés toutes les questions liées à ( awa ka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bassirou ka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bassirou ka ), prière de renseignés toutes les questions liées à ( bassirou ka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fatou ka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fatou ka ), prière de renseignés toutes les questions liées à ( fatou ka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mouhamed ka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mouhamed ka ), prière de renseignés toutes les questions liées à ( mouhamed ka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yacine ka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yacine ka ), prière de renseignés toutes les questions liées à ( yacine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ALIMATOU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ALIMATOU KA ), prière de renseignés toutes les questions liées à ( ALIMATOU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adja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adja KA ), prière de renseignés toutes les questions liées à ( IBRAHIMA adja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ka ), prière de renseignés toutes les questions liées à ( IBRAHIMA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OUSMANE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OUSMANE KA ), prière de renseignés toutes les questions liées à ( OUSMANE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TIDIANE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TIDIANE ka ), prière de renseignés toutes les questions liées à ( TIDIANE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absa ndao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absa ndao ), prière de renseignés toutes les questions liées à ( absa ndao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adama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adama ka ), prière de renseignés toutes les questions liées à ( adama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adja diop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adja diop ), prière de renseignés toutes les questions liées à ( adja diop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aissatou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aissatou ka ), prière de renseignés toutes les questions liées à ( aissatou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awa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awa ka ), prière de renseignés toutes les questions liées à ( awa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bassirou ka 2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bassirou ka 2 ), prière de renseignés toutes les questions liées à ( bassirou ka 2 ).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bassirou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bassirou ka ), prière de renseignés toutes les questions liées à ( bassirou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ka ), prière de renseignés toutes les questions liées à ( fatou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mariama ka ), prière de renseignés toutes les questions liées à ( mariama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mouhamed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mouhamed ka ), prière de renseignés toutes les questions liées à ( mouhamed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mouhamed kabir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mouhamed kabir ka ), prière de renseignés toutes les questions liées à ( mouhamed kabir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mouhamed sahir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mouhamed sahir ka ), prière de renseignés toutes les questions liées à ( mouhamed sahir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yacine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yacine ka ), prière de renseignés toutes les questions liées à ( yacine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10 Kg en taille unique de Maïs en grain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15 Kg en taille unique de Mil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Arachides décortiquées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Arachides décortiquées, prière de renseignés toutes les questions liées à Arachides décortiquées.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Carotte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Carotte, prière de renseignés toutes les questions liées à Carotte.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Concentré de tomate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Concentré de tomate, prière de renseignés toutes les questions liées à Concentré de tomate.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de baobab/ "laalo"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de baobab/ "laalo", prière de renseignés toutes les questions liées à Feuilles de baobab/ "laalo".</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en poudre, prière de renseignés toutes les questions liées à Lait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frais (mew ratt)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frais (mew ratt), prière de renseignés toutes les questions liées à Lait frais (mew ratt).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traditionnel (tapalapa)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traditionnel (tapalapa), prière de renseignés toutes les questions liées à Pain traditionnel (tapalapa).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Pâte d'arachide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Pâte d'arachide, prière de renseignés toutes les questions liées à Pâte d'arachide.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TIDJIANE KA (108500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TIDJIANE KA (642000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TIDJIANE KA (98500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TIDJIANE KA (7000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Allumettes, prière de renseignés toutes les questions liées à Allumettes.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TIDJIANE KA n'est pas totalement renseigné ou n'a pas commencé, prière de renseigner toutes les questions de la section 10 avant d'entamer la section 10bIl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de légumes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vente de légumes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vente de légumes, prière de renseignés toutes les questions liées à vente de légumes.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Appareil TV, prière de renseignés toutes les questions liées à Appareil TV.</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Armoires et autres meubles, prière de renseignés toutes les questions liées à Armoires et autres meubles.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Fer à repasser à charbon, prière de renseignés toutes les questions liées à Fer à repasser à charbon.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Lit, prière de renseignés toutes les questions liées à Lit.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Matelas simple, prière de renseignés toutes les questions liées à Matelas simple.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Radio simple/Radiocassette, prière de renseignés toutes les questions liées à Radio simple/Radiocassette.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Tapis, prière de renseignés toutes les questions liées à Tapis.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Téléphone portable, prière de renseignés toutes les questions liées à Téléphone portable.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Il manque des informations non renseignées de Ventilateur sur pied, prière de renseignés toutes les questions liées à Ventilateur sur pied.</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ka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adja diop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OUSMANE KA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absa ndao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(9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Appareil TV,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Armoires et autres meubles,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Fer à repasser à charbon,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Lit,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Matelas simple,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Radio simple/Radiocassette,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Tapis,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Téléphone portable, prière de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La question s12q04 n'a pas été renseigner pour l'article: Ventilateur sur pied, prière de renseigner.</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(.a FCFA) irregulièrement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