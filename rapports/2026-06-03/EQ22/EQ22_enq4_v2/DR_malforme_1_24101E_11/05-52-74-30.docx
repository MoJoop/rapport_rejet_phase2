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05-52-74-30</w:t>
      </w:r>
    </w:p>
    <w:p>
      <w:r>
        <w:rPr>
          <w:b w:val="0"/>
          <w:i w:val="0"/>
          <w:color w:val="64748B"/>
          <w:sz w:val="18"/>
        </w:rPr>
        <w:t>Enquêteur : EQ22_enq4_v2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05-52-74-30</w:t>
            </w:r>
          </w:p>
        </w:tc>
        <w:tc>
          <w:tcPr>
            <w:tcW w:type="dxa" w:w="3551"/>
            <w:shd w:fill="F8FAFC"/>
          </w:tcPr>
          <w:p>
            <w:r>
              <w:rPr>
                <w:b w:val="0"/>
                <w:i w:val="0"/>
                <w:color w:val="64748B"/>
                <w:sz w:val="14"/>
              </w:rPr>
              <w:t>CHEF DE MÉNAGE</w:t>
              <w:br/>
            </w:r>
            <w:r>
              <w:rPr>
                <w:b/>
                <w:i w:val="0"/>
                <w:sz w:val="18"/>
              </w:rPr>
              <w:t>OUSTAS BABACAR KA</w:t>
            </w:r>
          </w:p>
        </w:tc>
      </w:tr>
      <w:tr>
        <w:tc>
          <w:tcPr>
            <w:tcW w:type="dxa" w:w="3551"/>
            <w:shd w:fill="F8FAFC"/>
          </w:tcPr>
          <w:p>
            <w:r>
              <w:rPr>
                <w:b w:val="0"/>
                <w:i w:val="0"/>
                <w:color w:val="64748B"/>
                <w:sz w:val="14"/>
              </w:rPr>
              <w:t>TÉLÉPHONE CM</w:t>
              <w:br/>
            </w:r>
            <w:r>
              <w:rPr>
                <w:b/>
                <w:i w:val="0"/>
                <w:sz w:val="18"/>
              </w:rPr>
              <w:t>78 303 95 56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(224)</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2026-05-20T10:56:19</w:t>
            </w:r>
          </w:p>
        </w:tc>
      </w:tr>
    </w:tbl>
    <w:p/>
    <w:p>
      <w:r>
        <w:rPr>
          <w:b/>
          <w:i w:val="0"/>
          <w:color w:val="1F6FEB"/>
          <w:sz w:val="22"/>
        </w:rPr>
        <w:t>⚠ INCOHÉRENCES À CORRIGER (471)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Aissatou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Babacar ka 2 est trop jeune ou vielle pour avoir Babacar ka 2 selon l'écart d'âge (13 ans) entre lui et sa mère, prière de revoir l'âge de Babacar ka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Anthia ka ignore son année de naissance mais declare l'âge qu'il avait à son dernier anniverssaireincoherent! Il manque des informations non renseignées (2 question(s) de  Anthia ka) , prière de renseigner toutes les questions liées à  Anthia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Ata Ndao ignore son année de naissance mais declare l'âge qu'il avait à son dernier anniverssaireincoherent! Il manque des informations non renseignées (3 question(s) de  Ata Ndao) , prière de renseigner toutes les questions liées à  Ata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Balla ka est trop jeune ou vielle pour avoir Balla ka selon l'écart d'âge (50 ans) entre lui et sa mère, prière de revoir l'âge de Balla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Balla ka ignore son année de naissance mais declare l'âge qu'il avait à son dernier anniverssaireAttention ! Le montant (4000 Fcfa) dépensé ou reçu en cadeau pour les recharges internet ou de forfaits de données mobiles(hors appels vocaux), aucours des 30 derniers jours de  Balla ka est relativement élevé par rapport aux autres montants depansés observés dans cette zone.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Balla ka) , prière de renseigner toutes les questions liées à  Balla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Ndao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ka 1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Galadio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Halimatou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Nounou lah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Biny wilane diffère de celui donné par Biny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Adia Ngoné ka ou l'année à laquelle Adia Ngoné ka a fréquenté l'école pour la dernière fois (.) le dernier diplome de Adia Ngoné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Anthia ka diffère de celui donné par Anthia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Astou ka ou l'année à laquelle Astou ka a fréquenté l'école pour la dernière fois (.) le dernier diplome de Astou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BABACAR KA diffère de celui donné par BABACAR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Djibril Ka frequente actuellement 6ème année de Primaire mais dit avoir reçu une bourse de 2000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Makhtar ka frequente actuellement 4ème année de Secondaire 1 (Moyen) Général mais dit avoir reçu une bourse de 2000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Mame Ndoumɓé ka diffère de celui donné par Mame Ndoumɓé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Mouhamad ka frequente actuellement 2ème année de Primaire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(19 ans) de Mouhamad ka (Mood Lamine)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Mouhamad ka (Mood Lamine) frequente actuellement 2ème année de Primaire mais dit avoir reçu une bourse de 1000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Adia Ngoné ka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nombre de Asins (Anes,  mules, mulets)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(4500 Fcfa) dépensé ou reçu en cadeau pour les cartes prépayées, les transferts de crédit et les abonnements de  BABACAR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BABACAR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 HADJ Birane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 HADJ Birane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RAMATOULAYE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RAMATOULAYE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Rama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Rama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L'utilisations de l'internet  de Biny wilane est écoute son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Issa ka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(16000 Fcfa) dépensé ou reçu en cadeau pour les recharges internet ou de forfaits de données mobiles(hors appels vocaux), aucours des 30 derniers jours de  Issa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Anthia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Aram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Ata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Ata Ndao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Balla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Boubacar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ka 1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Galadio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Halimatou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khady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Nounou lah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Halimatou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Halimatou ka , prière de renseignés toutes les questions liées à Halimatou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Biny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Ndao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Adia Ngoné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Adia Ngoné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Amine ka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Anthia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Anthia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Astou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Ata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ka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Balla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Djebel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Djibril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Djibril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 Birane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CISSE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ka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 FCFA) payée de Fatou ka 1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Hathia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Issa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Makhtar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 FCFA) payée de Makhtar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Ndoumɓé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Ndoumɓé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 ka (Mood Lamine)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Mouhamad ka (Mood Lamine)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ka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Ndeye khady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khady ka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filière de Ndeye khady ka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Loucar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(45900 Fcfa) de Abdoulaye Ndao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Aida ka ), prière de renseignés toutes les questions liées à ( Aida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KA ), prière de renseignés toutes les questions liées à ( BABACAR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Biny wilane ), prière de renseignés toutes les questions liées à ( Biny wilane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Djibril Ka ), prière de renseignés toutes les questions liées à ( Djibril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CISSE ka ), prière de renseignés toutes les questions liées à ( Fatou CISSE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Makhtar ka ), prière de renseignés toutes les questions liées à ( Makhtar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Mouhamad ka (Mood Lamine) ), prière de renseignés toutes les questions liées à ( Mouhamad ka (Mood Lamine)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Mouhamad ka ), prière de renseignés toutes les questions liées à ( Mouhamad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Mouhamad ka 3 ), prière de renseignés toutes les questions liées à ( Mouhamad ka 3 ).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KHADY ka 1 ), prière de renseignés toutes les questions liées à ( Ndeye KHADY ka 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Penda Diba ), prière de renseignés toutes les questions liées à ( Penda Diba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RAMATOULAYE Ka ), prière de renseignés toutes les questions liées à ( RAMATOULAYE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RAMATOULAYE Loucar ), prière de renseignés toutes les questions liées à ( RAMATOULAYE Loucar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Adia Ngoné ka ), prière de renseignés toutes les questions liées à ( Adia Ngoné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Abdoulaye Ndao ka ), prière de renseignés toutes les questions liées à ( Abdoulaye Ndao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Adia Ngoné ka ), prière de renseignés toutes les questions liées à ( Adia Ngoné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Aida ka ), prière de renseignés toutes les questions liées à ( Aida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Anthia ka ), prière de renseignés toutes les questions liées à ( Anthia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Astou ka ), prière de renseignés toutes les questions liées à ( Astou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Ata Ndao ), prière de renseignés toutes les questions liées à ( Ata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KA ), prière de renseignés toutes les questions liées à ( BABACAR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Biny wilane ), prière de renseignés toutes les questions liées à ( Biny wilane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Boubacar  ka ), prière de renseignés toutes les questions liées à ( Boubacar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Djibril Ka ), prière de renseignés toutes les questions liées à ( Djibril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CISSE ka ), prière de renseignés toutes les questions liées à ( Fatou CISSE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ka 1 ), prière de renseignés toutes les questions liées à ( Fatou ka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Halimatou ka ), prière de renseignés toutes les questions liées à ( Halimatou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Makhtar ka ), prière de renseignés toutes les questions liées à ( Makhtar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Mouhamad ka (Mood Lamine) ), prière de renseignés toutes les questions liées à ( Mouhamad ka (Mood Lamine)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Mouhamad ka ), prière de renseignés toutes les questions liées à ( Mouhamad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KHADY ka 1 ), prière de renseignés toutes les questions liées à ( Ndeye KHADY ka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khady ka ), prière de renseignés toutes les questions liées à ( Ndeye khady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RAMATOULAYE Loucar ), prière de renseignés toutes les questions liées à ( RAMATOULAYE Loucar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Balla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Balla ka ), prière de renseignés toutes les questions liées à ( Balla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ka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ka 2 ), prière de renseignés toutes les questions liées à ( Fatou ka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Issa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Penda Diba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Penda Diba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Penda Diba.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Penda Diba ), prière de renseignés toutes les questions liées à ( Penda Diba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Mame Ndoumɓé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Mame Ndoumɓé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Djebel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Djebel ka ), prière de renseignés toutes les questions liées à ( Djebel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Issa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Issa ka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Issa ka.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Issa ka ), prière de renseignés toutes les questions liées à ( Issa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Penda Diba,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Anthia ka , prière de renseignés toutes les questions liées à ( Anthia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Ata Ndao , prière de renseignés toutes les questions liées à ( Ata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BABACAR KA , prière de renseignés toutes les questions liées à ( BABACAR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Balla ka , prière de renseignés toutes les questions liées à ( Balla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Biny wilane , prière de renseignés toutes les questions liées à ( Biny wilane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Boubacar  ka , prière de renseignés toutes les questions liées à ( Boubacar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Fatou ka 2 , prière de renseignés toutes les questions liées à ( Fatou ka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Halimatou ka , prière de renseignés toutes les questions liées à ( Halimatou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Issa ka , prière de renseignés toutes les questions liées à ( Issa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Makhtar ka , prière de renseignés toutes les questions liées à ( Makhtar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Mouhamad ka (Mood Lamine) , prière de renseignés toutes les questions liées à ( Mouhamad ka (Mood Lamine)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Penda Diba , prière de renseignés toutes les questions liées à ( Penda Diba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RAMATOULAYE Loucar , prière de renseignés toutes les questions liées à ( RAMATOULAYE Loucar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utilisation que Djebel ka a fait de ce dernier crédit est problème de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Aissatou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Anthia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Anthia ka ), prière de renseignés toutes les questions liées à ( Anthia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Ata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Ata Ndao ), prière de renseignés toutes les questions liées à ( Ata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BABACAR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KA ), prière de renseignés toutes les questions liées à ( BABACAR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Balla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Balla ka ), prière de renseignés toutes les questions liées à ( Balla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Biny wilane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Biny wilane ), prière de renseignés toutes les questions liées à ( Biny wilane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Fatou ka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ka 2 ), prière de renseignés toutes les questions liées à ( Fatou ka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Issa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Issa ka ), prière de renseignés toutes les questions liées à ( Issa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Makhtar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Makhtar ka ), prière de renseignés toutes les questions liées à ( Makhtar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Mouhamad ka (Mood Lamine)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Mouhamad ka (Mood Lamine) ), prière de renseignés toutes les questions liées à ( Mouhamad ka (Mood Lamine)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Penda Diba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Penda Diba ), prière de renseignés toutes les questions liées à ( Penda Diba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RAMATOULAYE Loucar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RAMATOULAYE Loucar ), prière de renseignés toutes les questions liées à ( RAMATOULAYE Loucar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Ndao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Abdoulaye Ndao ka ), prière de renseignés toutes les questions liées à ( Abdoulaye Ndao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Adia Ngoné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Adia Ngoné ka ), prière de renseignés toutes les questions liées à ( Adia Ngoné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Aida ka ), prière de renseignés toutes les questions liées à ( Aida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Amine ka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Amine ka  2 ), prière de renseignés toutes les questions liées à ( Amine ka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Anthia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Anthia ka ), prière de renseignés toutes les questions liées à ( Anthia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Astou ka ), prière de renseignés toutes les questions liées à ( Astou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Ata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Ata Ndao ), prière de renseignés toutes les questions liées à ( Ata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KA ), prière de renseignés toutes les questions liées à ( BABACAR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ka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ka 2 ), prière de renseignés toutes les questions liées à ( Babacar ka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Balla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Balla ka ), prière de renseignés toutes les questions liées à ( Balla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Biny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Biny wilane ), prière de renseignés toutes les questions liées à ( Biny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Boubacar  ka ), prière de renseignés toutes les questions liées à ( Boubacar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Djebel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Djebel ka ), prière de renseignés toutes les questions liées à ( Djebel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Djibril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Djibril Ka ), prière de renseignés toutes les questions liées à ( Djibril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 Birane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El HADJ Birane ka ), prière de renseignés toutes les questions liées à ( El HADJ Birane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CISSE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CISSE ka ), prière de renseignés toutes les questions liées à ( Fatou CISSE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ka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ka 1 ), prière de renseignés toutes les questions liées à ( Fatou ka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ka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ka 2 ), prière de renseignés toutes les questions liées à ( Fatou ka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Halimatou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Halimatou ka ), prière de renseignés toutes les questions liées à ( Halimatou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Hathia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Hathia ka ), prière de renseignés toutes les questions liées à ( Hathia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Issa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Issa ka ), prière de renseignés toutes les questions liées à ( Issa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Maimouna ka ), prière de renseignés toutes les questions liées à ( Maimouna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Makhtar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Makhtar ka ), prière de renseignés toutes les questions liées à ( Makhtar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Ndoumɓé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Ndoumɓé ka ), prière de renseignés toutes les questions liées à ( Mame Ndoumɓé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 ka (Mood Lamine)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Mouhamad ka (Mood Lamine) ), prière de renseignés toutes les questions liées à ( Mouhamad ka (Mood Lamine)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 ka 3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Mouhamad ka 3 ), prière de renseignés toutes les questions liées à ( Mouhamad ka 3 ).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Mouhamad ka ), prière de renseignés toutes les questions liées à ( Mouhamad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KHADY ka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KHADY ka 1 ), prière de renseignés toutes les questions liées à ( Ndeye KHADY ka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khady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khady ka ), prière de renseignés toutes les questions liées à ( Ndeye khady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Penda Diba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Penda Diba ), prière de renseignés toutes les questions liées à ( Penda Diba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RAMATOULAYE Ka ), prière de renseignés toutes les questions liées à ( RAMATOULAYE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Loucar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RAMATOULAYE Loucar ), prière de renseignés toutes les questions liées à ( RAMATOULAYE Loucar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Rama ka ), prière de renseignés toutes les questions liées à ( Rama ka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(40000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(13000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(17500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(18500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(7200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(98500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(98500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260000 Fcfa avec le type de logement Maison Basse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 préparation du sol (labour) et des semis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d'entretien du sol (sarclage, etc.)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des récoltes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maïs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1, prière de renseignés toutes les questions liées à parcelle de maïs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 préparation du sol (labour) et des semis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d'entretien du sol (sarclage, etc.)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des récoltes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de Diebel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de Diebel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arachide de Diebel, prière de renseignés toutes les questions liées à arachide de Diebel.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 préparation du sol (labour) et des semis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 préparation du sol (labour) et des semis est de 30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arachide de Diebel par jours au moment de la période de préparation du sol (labour) et des semis est de .6666667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arachide de Diebel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Garçon moins de 15 ans (41) non membre du ménage de  ayant travaillé dans la parcelle parcelle de mil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Garçon moins de 15 ans (41) non membre du ménage de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 préparation du sol (labour) et des semis est de 56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des récoltes est de 56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120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arachide de Diebel, prière de renseignés toutes les questions liées à arachide de Diebel.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maïs 1, prière de renseignés toutes les questions liées à parcelle de maïs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(2100 kg) diffère de celle de la quantité totale (3500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Makhtar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RAMATOULAYE Loucar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RAMATOULAYE Loucar a 77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Aissatou ka a 79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ka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(0 heures) que Issa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Balla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ka 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Djebel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Mame Ndoumɓé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Issa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Penda Diba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Appareil TV est inférieur aux prix de revente (40000)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Matelas simple est inférieur aux prix de revente (750000)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de maïs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