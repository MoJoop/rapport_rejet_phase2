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74-72-01-87</w:t>
      </w:r>
    </w:p>
    <w:p>
      <w:r>
        <w:rPr>
          <w:b w:val="0"/>
          <w:i w:val="0"/>
          <w:color w:val="64748B"/>
          <w:sz w:val="18"/>
        </w:rPr>
        <w:t>Enquêteur : EQ22_enq1_v2  ·  Équipe : EQ22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74-72-01-87</w:t>
            </w:r>
          </w:p>
        </w:tc>
        <w:tc>
          <w:tcPr>
            <w:tcW w:type="dxa" w:w="3551"/>
            <w:shd w:fill="F8FAFC"/>
          </w:tcPr>
          <w:p>
            <w:r>
              <w:rPr>
                <w:b w:val="0"/>
                <w:i w:val="0"/>
                <w:color w:val="64748B"/>
                <w:sz w:val="14"/>
              </w:rPr>
              <w:t>CHEF DE MÉNAGE</w:t>
              <w:br/>
            </w:r>
            <w:r>
              <w:rPr>
                <w:b/>
                <w:i w:val="0"/>
                <w:sz w:val="18"/>
              </w:rPr>
              <w:t>MODOU  FATOU KA</w:t>
            </w:r>
          </w:p>
        </w:tc>
      </w:tr>
      <w:tr>
        <w:tc>
          <w:tcPr>
            <w:tcW w:type="dxa" w:w="3551"/>
            <w:shd w:fill="F8FAFC"/>
          </w:tcPr>
          <w:p>
            <w:r>
              <w:rPr>
                <w:b w:val="0"/>
                <w:i w:val="0"/>
                <w:color w:val="64748B"/>
                <w:sz w:val="14"/>
              </w:rPr>
              <w:t>TÉLÉPHONE CM</w:t>
              <w:br/>
            </w:r>
            <w:r>
              <w:rPr>
                <w:b/>
                <w:i w:val="0"/>
                <w:sz w:val="18"/>
              </w:rPr>
              <w:t>77 281 98 96</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(221)</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2026-05-23T09:48:41</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MOCTAR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TIDIANE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envisage de vendre 1 Sac (100 Kg) de Mil à 250 FCFA qui semble incoherent, prière de corriger cette incoherenceLe prix de vente d'un kg de Mil est de 12000 FCFA qui semble élevé, prière de verifier le montant tiré de la vente (24000 FCFA) de Mil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MOCTAR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TIDIANE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BASSINE KA 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BASSINE KA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MOCTAR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COUMBA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MAME COUMBA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FATA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TIDIANE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BAYE MOCTAR KA fait il part toujours a l’ecole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BASSINE KA 1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MODOU FATA 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farines de céréales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farines de céréales, prière de renseignés toutes les questions liées à Autres farines de céréales.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Maïs en épi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Maïs en épi, prière de renseignés toutes les questions liées à Maïs en épi.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Riz local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Riz local entier, prière de renseignés toutes les questions liées à Riz local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Tomate séchée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Tomate séchée, prière de renseignés toutes les questions liées à Tomate séchée.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FATOU KA (544500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FATOU KA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FATOU KA (16500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FATOU KA (2550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FATOU KA (4500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FATOU KA (75000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ventre de legume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ventre de legume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ventre de legume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ventre de legume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ventre de legume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type de local l'activité s'exerce ventre de legume est marcher publique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matériau de construction est PALISSADE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Urbain ont généralement comme principal matériau de revêtement du sol du logement le/la Ciment/Béton, mais celui du ménage de MODOU FATOU KA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1(maïs)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d'utilisation de NPK dans la parcelle parcelle 1(maïs)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1(maïs)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parcelle 1(maïs), prière de renseignés toutes les questions liées à parcelle 1(maïs).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champs1(arachide)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champs1(arachide)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champs1(arachide), prière de renseignés toutes les questions liées à champs1(arachide).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1(mil)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de fumure appliquée dans la parcelle Parcelle 1(mil)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1(mil)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Parcelle 1(mil), prière de renseignés toutes les questions liées à Parcelle 1(mil).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1(mil)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(300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BASSINE KA 1 a 52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BASSINE KA 1 a 52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MODOU FATA KA a 66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BASSINE KA 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(4 heures) que BASSINE KA 1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(4 heures) que MODOU FATA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(champs 2(yonou aynoumane))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(parcelle 1(maïs))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(champs 3(yonou aynoumane))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(champs1(arachide))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(champs1(guinaw keur gui))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(Parcelle 1(mil))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