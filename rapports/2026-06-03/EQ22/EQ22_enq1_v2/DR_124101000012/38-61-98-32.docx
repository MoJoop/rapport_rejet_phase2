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AMINATOU SY) , prière de renseigner toutes les questions liées à  AMINATOU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HABIBOU KA) , prière de renseigner toutes les questions liées à  HABIBOU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PATHE KA) , prière de renseigner toutes les questions liées à  PATHE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ASSY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TAHIB KA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ABIBOU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MAME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ALE BOYE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AMINATOU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BOYE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BALENE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BALLE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KINE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HABIBOU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MATEL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ADAM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NDEYE ADAM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NDEYE FATOU KA , prière de renseignés toutes les questions liées à NDEYE FATOU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DIALLO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KEBE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OUSMANE KEBE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PATHE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TAHIB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OUMOU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 AZIZ NDAO ), prière de renseignés toutes les questions liées à ( ABDOU AZIZ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ABIBOU KA ), prière de renseignés toutes les questions liées à ( ABIBOU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ADJI MAME KA ), prière de renseignés toutes les questions liées à ( ADJI MAME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ALE BOYE ), prière de renseignés toutes les questions liées à ( ALE BOYE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AMINATOU SY ), prière de renseignés toutes les questions liées à ( AMINATOU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ASSY KA ), prière de renseignés toutes les questions liées à ( ASSY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BOYE ), prière de renseignés toutes les questions liées à ( BABACAR BOYE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MATEL KA ), prière de renseignés toutes les questions liées à ( MATEL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ADAM SY ), prière de renseignés toutes les questions liées à ( NDEYE ADAM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DIALLO KA ), prière de renseignés toutes les questions liées à ( OMAR DIALLO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OUSMANE KEBE ), prière de renseignés toutes les questions liées à ( OUSMANE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OUMOU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OUMOU KA ), prière de renseignés toutes les questions liées à ( OUMOU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PATHE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PATHE KA ), prière de renseignés toutes les questions liées à ( PATHE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AZIZ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 AZIZ NDAO ), prière de renseignés toutes les questions liées à ( ABDOU AZIZ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ABIBOU KA ), prière de renseignés toutes les questions liées à ( ABIBOU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ADJI MAME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ADJI MAME KA ), prière de renseignés toutes les questions liées à ( ADJI MAME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ALE BOYE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ALE BOYE ), prière de renseignés toutes les questions liées à ( ALE BOYE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ALIMATOU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ALIMATOU KA ), prière de renseignés toutes les questions liées à ( ALIMATOU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AMINATOU SY ), prière de renseignés toutes les questions liées à ( AMINATOU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ASSY KA ), prière de renseignés toutes les questions liées à ( ASSY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BOYE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BOYE ), prière de renseignés toutes les questions liées à ( BABACAR BOYE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BALENE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BALENE KA ), prière de renseignés toutes les questions liées à ( BALENE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TIDIANE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TIDIANE KA ), prière de renseignés toutes les questions liées à ( CHEIKH TIDIANE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KINE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KINE KA ), prière de renseignés toutes les questions liées à ( FATOU KINE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HABIBOU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HABIBOU KA ), prière de renseignés toutes les questions liées à ( HABIBOU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MATEL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MATEL KA ), prière de renseignés toutes les questions liées à ( MATEL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ADAM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ADAM SY ), prière de renseignés toutes les questions liées à ( NDEYE ADAM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FATOU KA ), prière de renseignés toutes les questions liées à ( NDEYE FATOU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DIALLO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DIALLO KA ), prière de renseignés toutes les questions liées à ( OMAR DIALLO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OUMOU KA ), prière de renseignés toutes les questions liées à ( OUMOU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KEBE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OUSMANE KEBE ), prière de renseignés toutes les questions liées à ( OUSMANE KEBE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TAHIB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TAHIB KA ), prière de renseignés toutes les questions liées à ( TAHIB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PATHE KA (3500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construction est pallissade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champs1(arachide)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champs1(arachide)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champs1(arachide), prière de renseignés toutes les questions liées à champs1(arachide).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1(arachides)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1(arachides)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1(arachides), prière de renseignés toutes les questions liées à Parcelle 1(arachides).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61000 FCFA qui semble élevé, 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61000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OUMOU KA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ASSY KA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TAHIB KA fréquente 3ème année de Primaire mais ne sait pas écrire, prière de vérifier auprès de TAHIB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TAHIB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ALIMATOU KA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(0 heures) que OUMOU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OUMOU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PATHE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2(Rail ba))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(champs1(arachide))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(champs1 ( tali ba))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1(arachides))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