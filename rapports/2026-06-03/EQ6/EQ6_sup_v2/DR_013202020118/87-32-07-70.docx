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 aladji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aladji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aladji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aminata aladji 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fama abdou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(133.3333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(15550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(50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(750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hopital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Ciment/Béton, mais celui du ménage de fama abdou ky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fama abdou ly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fama abdou ly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Réfrigérateur est inférieur aux prix de revente (120000)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(20000)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