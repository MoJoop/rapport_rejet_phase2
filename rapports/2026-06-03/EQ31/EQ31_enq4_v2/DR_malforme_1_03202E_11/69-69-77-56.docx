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69-69-77-56</w:t>
      </w:r>
    </w:p>
    <w:p>
      <w:r>
        <w:rPr>
          <w:b w:val="0"/>
          <w:i w:val="0"/>
          <w:color w:val="64748B"/>
          <w:sz w:val="18"/>
        </w:rPr>
        <w:t>Enquêteur : EQ31_enq4_v2  ·  Équipe : EQ31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69-69-77-56</w:t>
            </w:r>
          </w:p>
        </w:tc>
        <w:tc>
          <w:tcPr>
            <w:tcW w:type="dxa" w:w="3551"/>
            <w:shd w:fill="F8FAFC"/>
          </w:tcPr>
          <w:p>
            <w:r>
              <w:rPr>
                <w:b w:val="0"/>
                <w:i w:val="0"/>
                <w:color w:val="64748B"/>
                <w:sz w:val="14"/>
              </w:rPr>
              <w:t>CHEF DE MÉNAGE</w:t>
              <w:br/>
            </w:r>
            <w:r>
              <w:rPr>
                <w:b/>
                <w:i w:val="0"/>
                <w:sz w:val="18"/>
              </w:rPr>
              <w:t>MOUCTAR BALDE</w:t>
            </w:r>
          </w:p>
        </w:tc>
      </w:tr>
      <w:tr>
        <w:tc>
          <w:tcPr>
            <w:tcW w:type="dxa" w:w="3551"/>
            <w:shd w:fill="F8FAFC"/>
          </w:tcPr>
          <w:p>
            <w:r>
              <w:rPr>
                <w:b w:val="0"/>
                <w:i w:val="0"/>
                <w:color w:val="64748B"/>
                <w:sz w:val="14"/>
              </w:rPr>
              <w:t>TÉLÉPHONE CM</w:t>
              <w:br/>
            </w:r>
            <w:r>
              <w:rPr>
                <w:b/>
                <w:i w:val="0"/>
                <w:sz w:val="18"/>
              </w:rPr>
              <w:t>77 953 82 18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(314)</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2026-05-20T09:49:47</w:t>
            </w:r>
          </w:p>
        </w:tc>
      </w:tr>
    </w:tbl>
    <w:p/>
    <w:p>
      <w:r>
        <w:rPr>
          <w:b/>
          <w:i w:val="0"/>
          <w:color w:val="1F6FEB"/>
          <w:sz w:val="22"/>
        </w:rPr>
        <w:t>⚠ INCOHÉRENCES À CORRIGER (259)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Amadou Tidane baldè a dit que son père a un niveau Secondaire 2e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Fatoumata kandè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Malick baldè fréquente 2ème année de Maternelle mais ne paie ni la scolarité ni la cotisation, prière de corriger ou fournir une explication à cela.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Sali Mballo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macky fall baldè ou l'année à laquelle macky fall baldè a fréquenté l'école pour la dernière fois (.) le dernier diplome de macky fall baldè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saliou baldè a  fréquenté l'école est 9999.</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cultures dans la parcelle  est de .</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minutes (.</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(2000 Fcfa) dépensé ou reçu en cadeau pour les recharges internet ou de forfaits de données mobiles(hors appels vocaux), aucours des 30 derniers jours de  Fatoumata kantè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Amadou Tidane baldè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kandè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kantè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baldè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Malick baldè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Malick baldè qui fréquente 2ème année de Maternelle  est de 0 FCFA, Malick baldè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Mouctar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Sali Mballo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Sali Mballo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macky fall baldè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( 6500 FCFA) payée de macky fall baldè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saliou baldè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saliou baldè pour avoir l'année exacte.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Djiby baldè,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Fatoumata kantè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Sali Mballo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macky fall baldè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Ibrahima baldè, les cultivateurs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Ibrahima baldè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saliou baldè, les cultivateurs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saliou baldè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Mouctar baldè (5000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Fatoumata kantè (2200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Ail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Ail, prière de renseignés toutes les questions liées à Ail.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Arachides pilées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Arachides pilées, prière de renseignés toutes les questions liées à Arachides pilées.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prière de renseignés toutes les questions liées à Aubergine.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sauvage (Jaxatu)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sauvage (Jaxatu), prière de renseignés toutes les questions liées à Aubergine sauvage (Jaxatu).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Banane douce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Banane douce, prière de renseignés toutes les questions liées à Banane douce.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Café en poudre soluble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Café en poudre soluble, prière de renseignés toutes les questions liées à Café en poudre soluble.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Carotte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Carotte, prière de renseignés toutes les questions liées à Carotte.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Choux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Choux, prière de renseignés toutes les questions liées à Choux.</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Concentré de tomate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Concentré de tomate, prière de renseignés toutes les questions liées à Concentré de tomate.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Eau minérale/filtrée en sachet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Eau minérale/filtrée en sachet, prière de renseignés toutes les questions liées à Eau minérale/filtrée en sachet.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Feuilles d'oseille/ fleur (bissap)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Feuilles d'oseille/ fleur (bissap), prière de renseignés toutes les questions liées à Feuilles d'oseille/ fleur (bissap).</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Feuilles de baobab/ "laalo"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Feuilles de baobab/ "laalo", prière de renseignés toutes les questions liées à Feuilles de baobab/ "laalo".</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Gombo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Gombo frais, prière de renseignés toutes les questions liées à Gombo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Huile d'arachide brute "Segal"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Huile d'arachide brute "Segal", prière de renseignés toutes les questions liées à Huile d'arachide brute "Segal".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Huile de palme brute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Huile de palme brute, prière de renseignés toutes les questions liées à Huile de palme brute.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Lait frais (mew ratt)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Lait frais (mew ratt), prière de renseignés toutes les questions liées à Lait frais (mew ratt).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Mangue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Mangue, prière de renseignés toutes les questions liées à Mangue.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Mayonnaise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Mayonnaise, prière de renseignés toutes les questions liées à Mayonnaise.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Moutarde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Moutarde, prière de renseignés toutes les questions liées à Moutarde.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Niébé/Haricots secs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Niébé/Haricots secs, prière de renseignés toutes les questions liées à Niébé/Haricots secs.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Oignon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Oignon frais, prière de renseignés toutes les questions liées à Oignon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frais, prière de renseignés toutes les questions liées à Piment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séché/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séché/ poudre, prière de renseignés toutes les questions liées à Piment séché/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frais wass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frais wass, prière de renseignés toutes les questions liées à Poisson frais wass.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séché Guedj beurre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séché Guedj beurre, prière de renseignés toutes les questions liées à Poisson séché Guedj beurre.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séché Kethiakh (sardinelle)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séché Kethiakh (sardinelle), prière de renseignés toutes les questions liées à Poisson séché Kethiakh (sardinelle).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Poivre, prière de renseignés toutes les questions liées à Poivre.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Poivron frais, prière de renseignés toutes les questions liées à Poivron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Pâte d'arachide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Pâte d'arachide, prière de renseignés toutes les questions liées à Pâte d'arachide.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Sel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Sel, prière de renseignés toutes les questions liées à Sel.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Sucre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Sucre en poudre, prière de renseignés toutes les questions liées à Sucre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Thé (Ataya)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Thé (Ataya), prière de renseignés toutes les questions liées à Thé (Ataya).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Tomate fraîche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Tomate fraîche, prière de renseignés toutes les questions liées à Tomate fraîche.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Vinaigre de vin (Rouge)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Vinaigre de vin (Rouge), prière de renseignés toutes les questions liées à Vinaigre de vin (Rouge).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Mouctar baldè (10000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Mouctar baldè (15000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Mouctar baldè (300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Mouctar baldè (500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Mouctar baldè (500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Mouctar baldè (450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Mouctar baldè (15000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Antenne parabolique / décodeur, prière de renseignés toutes les questions liées à Antenne parabolique / décodeur.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TV, prière de renseignés toutes les questions liées à Appareil TV.</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photo, prière de renseignés toutes les questions liées à Appareil photo.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Armoires et autres meubles, prière de renseignés toutes les questions liées à Armoires et autres meubles.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Aspirateur, prière de renseignés toutes les questions liées à Aspirateur.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Bicyclette, vélo de course, prière de renseignés toutes les questions liées à Bicyclette, vélo de course.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Bonbonne de gaz, prière de renseignés toutes les questions liées à Bonbonne de gaz.</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Camescope/Caméra Vidéo, prière de renseignés toutes les questions liées à Camescope/Caméra Vidéo.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Chaîne Hi Fi, prière de renseignés toutes les questions liées à Chaîne Hi Fi.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Congélateur, prière de renseignés toutes les questions liées à Congélateur.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Cuisinière à gaz ou électrique, prière de renseignés toutes les questions liées à Cuisinière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à charbon, prière de renseignés toutes les questions liées à Fer à repasser à charbon.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électrique, prière de renseignés toutes les questions liées à Fer à repasser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Four à micro-onde ou électrique, prière de renseignés toutes les questions liées à Four à micro-onde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Foyers améliorés, prière de renseignés toutes les questions liées à Foyers améliorés.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Fusils de chasse, prière de renseignés toutes les questions liées à Fusils de chasse.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Groupe électrogène, prière de renseignés toutes les questions liées à Groupe électrogène.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Guitare, prière de renseignés toutes les questions liées à Guitare.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Imprimante/Fax, prière de renseignés toutes les questions liées à Imprimante/Fax.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Lave-linge, sèche linge, prière de renseignés toutes les questions liées à Lave-linge, sèche linge.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Lit, prière de renseignés toutes les questions liées à Lit.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Magnétoscope/CD/DVD, prière de renseignés toutes les questions liées à Magnétoscope/CD/DVD.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Mixeur/Presse-fruits non électrique, prière de renseignés toutes les questions liées à Mixeur/Presse-fruits non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Moto/Vélomoteur/Tricycle à moteur, prière de renseignés toutes les questions liées à Moto/Vélomoteur/Tricycle à moteur.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Ordinateur, prière de renseignés toutes les questions liées à Ordinateur.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Piano et autre appareil de musique, prière de renseignés toutes les questions liées à Piano et autre appareil de musique.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Radio simple/Radiocassette, prière de renseignés toutes les questions liées à Radio simple/Radiocassette.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Robot de cuisine électrique (Moulinex), prière de renseignés toutes les questions liées à Robot de cuisine électrique (Moulinex).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Réchaud (plaque) à gaz ou électrique, prière de renseignés toutes les questions liées à Réchaud (plaque)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Réfrigérateur, prière de renseignés toutes les questions liées à Réfrigérateur.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Salon  (Fauteuils et table basse), prière de renseignés toutes les questions liées à Salon  (Fauteuils et table basse).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 à manger  (table + chaises), prière de renseignés toutes les questions liées à Table à manger  (table + chaises).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Tablette, prière de renseignés toutes les questions liées à Tablette.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Tapis, prière de renseignés toutes les questions liées à Tapis.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fixe, prière de renseignés toutes les questions liées à Téléphone fixe.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Ventilateur sur pied, prière de renseignés toutes les questions liées à Ventilateur sur pied.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Voiture personnelle, prière de renseignés toutes les questions liées à Voiture personnelle.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Autre (préciser), prière de renseignés toutes les questions liées à Autre (préciser).</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Conflits armés/terrorisme, prière de renseignés toutes les questions liées à Conflits armés/terrorisme.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logement, prière de renseignés toutes les questions liées à Déguerpissement d'un logement.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Epidémie de santé humaine (Ebola, choléra, Covid-19,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Epidémie de santé humaine (Ebola, choléra, Covid-19,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Episode de forte chaleur/canicules, prière de renseignés toutes les questions liées à Episode de forte chaleur/canicules.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Erosion côtière, prière de renseignés toutes les questions liées à Erosion côtière.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Feux de forêt, prière de renseignés toutes les questions liées à Feux de forêt.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Glissement de terrain, prière de renseignés toutes les questions liées à Glissement de terrain.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Inondations, prière de renseignés toutes les questions liées à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Invasion d'insectes (criquets,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Invasion d'insectes (criquets,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Salinisation du sol, prière de renseignés toutes les questions liées à Salinisation du sol.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Sécheresses, prière de renseignés toutes les questions liées à Sécheresses.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Tremblements de terre, prière de renseignés toutes les questions liées à Tremblements de terre.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 de bétail, prière de renseignés toutes les questions liées à Vol de bétail.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Vol/enlèvement, prière de renseignés toutes les questions liées à Vol/enlèvement.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Carte d'égalité des chances, prière de renseignés toutes les questions liées à Carte d'égalité des chances.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Cesarienne Gratuite, prière de renseignés toutes les questions liées à Cesarienne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Dialyse Gratuite, prière de renseignés toutes les questions liées à Dialyse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Plan Sesame, prière de renseignés toutes les questions liées à Plan Sesame.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VIH, prière de renseignés toutes les questions liées à Soins gratuits pour la VIH.</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tuberculose, prière de renseignés toutes les questions liées à Soins gratuits pour la tuberculose.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 paludisme, prière de renseignés toutes les questions liées à Soins gratuits pour le paludisme.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Soutien à cause de la COVID-19, prière de renseignés toutes les questions liées à Soutien à cause de la COVID-19.</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cultures qui semble trop élévé ou non renseigné,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minutes) pour se rendre dans la parcelle  est trop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des intrants, prière de renseignés toutes les questions liées à ces intrants.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Abeilles, prière de renseignés toutes les questions liées à Abeilles.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Asins (Anes,  mules, mulets), prière de renseignés toutes les questions liées à Asins (Anes,  mules, mulets).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Aulacode/Agouti, prière de renseignés toutes les questions liées à Aulacode/Agouti.</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Autres volailles, prière de renseignés toutes les questions liées à Autres volailles.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Bovins, prière de renseignés toutes les questions liées à Bovins.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Camelins (Chameaux), prière de renseignés toutes les questions liées à Camelins (Chameaux).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Caprins (Chèvres), prière de renseignés toutes les questions liées à Caprins (Chèvres).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Chiens, prière de renseignés toutes les questions liées à Chiens.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Equins (Chevaux), prière de renseignés toutes les questions liées à Equins (Chevaux).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Escargots, prière de renseignés toutes les questions liées à Escargots.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Lapins, prière de renseignés toutes les questions liées à Lapins.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Ovins (Moutons), prière de renseignés toutes les questions liées à Ovins (Moutons).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Pintades, prière de renseignés toutes les questions liées à Pintades.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Poissons, prière de renseignés toutes les questions liées à Poissons.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Porcins, prière de renseignés toutes les questions liées à Porcins.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Poules / poulets, prière de renseignés toutes les questions liées à Poules / poulets.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Sali Mballo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macky fall baldè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Fatoumata kantè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Sali Mballo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Mouctar balde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Ibrahima baldè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saliou baldè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(900000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