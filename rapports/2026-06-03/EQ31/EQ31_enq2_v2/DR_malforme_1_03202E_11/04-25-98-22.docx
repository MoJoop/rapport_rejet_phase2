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EQ31_enq2_v2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MAMOUDOU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SALIOU SEYDI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ABDOULAYE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SAMBA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AWA SAGNA est de 75000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Accessoires des chaussures (chausse-pieds; brosses à chaussure, lacet)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bois de chauffe n'a pas fonctionné tout le temps au cours des 12 derniers mois est cultive 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gombo selon les mesures GPS est de 29.69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10666.67 FCFA qui semble élevé, prière de verifier le montant tiré de la vente (32000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10000 FCFA qui semble élevé, prière de verifier le montant tiré de la vente (20000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SEYDI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SAMBA SEYDI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