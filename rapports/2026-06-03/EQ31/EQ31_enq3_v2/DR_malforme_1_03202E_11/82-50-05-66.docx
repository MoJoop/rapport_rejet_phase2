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EQ31_enq3_v2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HAMADOU DIAO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ANSAROU DIAO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6 personne(s) a consommé 18.322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HAMADOU DIAO est un Eleveurs et ouvriers qualifiés de l'élevage de bétail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(350 Fcfa) dépensé ou reçu en cadeau pour les recharges internet ou de forfaits de données mobiles(hors appels vocaux), aucours des 30 derniers jours de  MARY KANDE est relativement faible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ANSAROU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ANSAROU DIAO qui fréquente 1ére année de Primaire  est de 0 FCFA, ANSAROU DIAO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MARY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HAMADOU DIOULA DIAO (4175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Arachides pilées est Chez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Oignon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Pâte d'arachide est Une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Sucre en poudre est A la frontiere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DIOULA DIAO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d'urée dans la parcelle parcelle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selon les mesures GPS est de 5846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mais selon les mesures GPS est de 8016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 arachide selon l'exploitant est de 14858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 arachide selon les mesures GPS est de 14858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(1070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3500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