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ABOU DIA (295000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(12500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(700000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REPARATION DE TELEPHONES.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ABOU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ABOU DIA semble trop élevé pour un revenu net gagné par semaine.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