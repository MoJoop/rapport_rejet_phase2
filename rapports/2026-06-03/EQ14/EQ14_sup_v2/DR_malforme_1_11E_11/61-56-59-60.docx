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EQ14_sup_v2  ·  Équipe : EQ14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ALASSANE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ALIOU SOW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MAIMOUNA SOW ignore son année de naissance mais declare l'âge qu'il avait à son dernier anniverssaireIncoherence! MAIMOUNA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SAMBA SOW ignore son année de naissance mais declare l'âge qu'il avait à son dernier anniverssaireIncoherence! SAMBA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ALASSANE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ALIOU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ALIOU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ALIOU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MAIMOUNA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SAMBA SOW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ALASSANE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GORA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HOULEYE DEMBA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SAMBA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1191"/>
          </w:tcPr>
          <w:p>
            <w:r>
              <w:rPr>
                <w:b w:val="0"/>
                <w:i w:val="0"/>
                <w:color w:val="64748B"/>
                <w:sz w:val="16"/>
              </w:rPr>
              <w:t>GT-CQ</w:t>
            </w:r>
          </w:p>
        </w:tc>
        <w:tc>
          <w:tcPr>
            <w:tcW w:type="dxa" w:w="4706"/>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CHAMP SEINO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SEINO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(9999 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SEINO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