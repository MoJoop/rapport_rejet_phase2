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91-47-29-83</w:t>
      </w:r>
    </w:p>
    <w:p>
      <w:r>
        <w:rPr>
          <w:b w:val="0"/>
          <w:i w:val="0"/>
          <w:color w:val="64748B"/>
          <w:sz w:val="18"/>
        </w:rPr>
        <w:t>Enquêteur : EQ14_sup_v2  ·  Équipe : EQ14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91-47-29-83</w:t>
            </w:r>
          </w:p>
        </w:tc>
        <w:tc>
          <w:tcPr>
            <w:tcW w:type="dxa" w:w="3551"/>
            <w:shd w:fill="F8FAFC"/>
          </w:tcPr>
          <w:p>
            <w:r>
              <w:rPr>
                <w:b w:val="0"/>
                <w:i w:val="0"/>
                <w:color w:val="64748B"/>
                <w:sz w:val="14"/>
              </w:rPr>
              <w:t>CHEF DE MÉNAGE</w:t>
              <w:br/>
            </w:r>
            <w:r>
              <w:rPr>
                <w:b/>
                <w:i w:val="0"/>
                <w:sz w:val="18"/>
              </w:rPr>
              <w:t>SAMBA DIA</w:t>
            </w:r>
          </w:p>
        </w:tc>
      </w:tr>
      <w:tr>
        <w:tc>
          <w:tcPr>
            <w:tcW w:type="dxa" w:w="3551"/>
            <w:shd w:fill="F8FAFC"/>
          </w:tcPr>
          <w:p>
            <w:r>
              <w:rPr>
                <w:b w:val="0"/>
                <w:i w:val="0"/>
                <w:color w:val="64748B"/>
                <w:sz w:val="14"/>
              </w:rPr>
              <w:t>TÉLÉPHONE CM</w:t>
              <w:br/>
            </w:r>
            <w:r>
              <w:rPr>
                <w:b/>
                <w:i w:val="0"/>
                <w:sz w:val="18"/>
              </w:rPr>
              <w:t>77 304 91 13</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(141)</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2026-05-20T09:16:49</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DEMBA DIA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SAMBA DIA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DIA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KARDIATOU DIA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DIA ignore son année de naissance mais declare l'âge qu'il avait à son dernier anniverssaireLa taille du ménage lors de l'enquête principale (14) de ce ménage est inférieur à la taille du denombrement (25), prière de fournir des explications concrètes ou aller revisiter le ménage.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(13 ans) de HOURAYE DIA ou l'année à laquelle HOURAYE DIA a fréquenté l'école pour la dernière fois (.) le dernier diplome de HOURAYE DIA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OUREYE DIA fréquente 5ème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56 Sachets industriel de Petit de Café en poudre soluble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AMADOU DIA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KARDIATOU DIA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MAMADOU DIA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ABOU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AISSATA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AISSATA DIA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(4000 FCFA) pour l'année scolaire de AISSATA DIA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DEMBA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DIEYNABA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HOURAYE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HOURAYE DIA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(6000 FCFA) pour l'année scolaire de HOURAYE DIA qui fréquente 1ére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IDY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KARDIATOU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KARDIATOU DIA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(2500 FCFA) pour l'année scolaire de KARDIATOU DIA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MAMADOU DIA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(1500 Fcfa) de MAMADOU DIA en 1ére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MARY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MARY DIA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(2500 FCFA) pour l'année scolaire de MARY DIA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OUREYE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OUREYE DIA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(4000 FCFA) pour l'année scolaire de OUREYE DIA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RAMATA YERO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SAMBA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 jours) que SAMBA DIA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SAMBA DIA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DEMBA DIA (1200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IDY DIA (600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SAMBA DIA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SAMBA DIA (411500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 (1500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BERGER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 (4300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 (1400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 (16000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 (3000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 (7000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type de local l'activité s'exerce VENTE D’ARTICLE EN BOIS ET D’ART est PAR COMMANDE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mis en location Houe asine à d’autres ménages au cours des 12 derniers mois mais qu'il a reçu 0 FCFA, prière de fournir d'effort pour estimer la valeur reçue après location.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mis en location Houe asine à d’autres ménages au cours des 12 derniers mois et a reçu (0 FCFA) qui semble élevé ou faible, prière de corriger ou confirmer auprès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(1 heures) que SAMBA DIA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DEMBA DIA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DEMBA DIA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IDY DIA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IDY DIA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SAMBA DIA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SAMBA DIA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25 Pièce Grand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(200000) de l'article  Moto/Vélomoteur/Tricycle à moteur est inférieur aux prix de revente (250000)  avec l'âge du bien atteignant 2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Bonbonne de gaz est inférieur aux prix de revente (12000)  avec l'âge du bien atteignant 3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(32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(100000 FCFA) de Charrettes est inférieur aux prix de revente (150000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(50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FCFA) de Houe asine est inférieur aux prix de revente (20000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(35000 FCFA) de Animaux de labour est inférieur aux prix de revente (40000 FCFA), prière de verifier et corriger ou confirmer l'information avec le QG.</w:t>
            </w:r>
          </w:p>
        </w:tc>
      </w:tr>
    </w:tbl>
    <w:p/>
    <w:p>
      <w:r>
        <w:rPr>
          <w:b/>
          <w:i w:val="0"/>
          <w:color w:val="1F6FEB"/>
          <w:sz w:val="22"/>
        </w:rPr>
        <w:t>💬 COMMENTAIRES SUPERVISEUR / ENQUÊTEUR (25)</w:t>
      </w:r>
    </w:p>
    <w:p>
      <w:pPr>
        <w:pStyle w:val="ListBullet"/>
      </w:pPr>
      <w:r>
        <w:rPr>
          <w:b w:val="0"/>
          <w:i w:val="0"/>
          <w:color w:val="64748B"/>
          <w:sz w:val="16"/>
        </w:rPr>
        <w:t xml:space="preserve">[2026-05-22 11:18:30] </w:t>
      </w:r>
      <w:r>
        <w:rPr>
          <w:b/>
          <w:i w:val="0"/>
          <w:color w:val="1F6FEB"/>
          <w:sz w:val="16"/>
        </w:rPr>
        <w:t xml:space="preserve">EQ14_enq1_v2 </w:t>
      </w:r>
      <w:r>
        <w:rPr>
          <w:b w:val="0"/>
          <w:i w:val="0"/>
          <w:color w:val="64748B"/>
          <w:sz w:val="16"/>
        </w:rPr>
        <w:t xml:space="preserve">sur s16bq03b : </w:t>
      </w:r>
      <w:r>
        <w:rPr>
          <w:b w:val="0"/>
          <w:i w:val="0"/>
          <w:sz w:val="17"/>
        </w:rPr>
        <w:t>SAC MOYEN</w:t>
      </w:r>
    </w:p>
    <w:p>
      <w:pPr>
        <w:pStyle w:val="ListBullet"/>
      </w:pPr>
      <w:r>
        <w:rPr>
          <w:b w:val="0"/>
          <w:i w:val="0"/>
          <w:color w:val="64748B"/>
          <w:sz w:val="16"/>
        </w:rPr>
        <w:t xml:space="preserve">[2026-05-22 11:32:54] </w:t>
      </w:r>
      <w:r>
        <w:rPr>
          <w:b/>
          <w:i w:val="0"/>
          <w:color w:val="1F6FEB"/>
          <w:sz w:val="16"/>
        </w:rPr>
        <w:t xml:space="preserve">EQ14_enq1_v2 </w:t>
      </w:r>
      <w:r>
        <w:rPr>
          <w:b w:val="0"/>
          <w:i w:val="0"/>
          <w:color w:val="64748B"/>
          <w:sz w:val="16"/>
        </w:rPr>
        <w:t xml:space="preserve">sur s17q52 : </w:t>
      </w:r>
      <w:r>
        <w:rPr>
          <w:b w:val="0"/>
          <w:i w:val="0"/>
          <w:sz w:val="17"/>
        </w:rPr>
        <w:t>PROPRE PRODUCTION</w:t>
      </w:r>
    </w:p>
    <w:p>
      <w:pPr>
        <w:pStyle w:val="ListBullet"/>
      </w:pPr>
      <w:r>
        <w:rPr>
          <w:b w:val="0"/>
          <w:i w:val="0"/>
          <w:color w:val="64748B"/>
          <w:sz w:val="16"/>
        </w:rPr>
        <w:t xml:space="preserve">[2026-05-22 22:36:00] </w:t>
      </w:r>
      <w:r>
        <w:rPr>
          <w:b/>
          <w:i w:val="0"/>
          <w:color w:val="1F6FEB"/>
          <w:sz w:val="16"/>
        </w:rPr>
        <w:t xml:space="preserve">EQ14_sup_v2 </w:t>
      </w:r>
      <w:r>
        <w:rPr>
          <w:b w:val="0"/>
          <w:i w:val="0"/>
          <w:color w:val="64748B"/>
          <w:sz w:val="16"/>
        </w:rPr>
        <w:t xml:space="preserve">sur s01q10 : </w:t>
      </w:r>
      <w:r>
        <w:rPr>
          <w:b w:val="0"/>
          <w:i w:val="0"/>
          <w:sz w:val="17"/>
        </w:rPr>
        <w:t>REVOIR POUR CORRECTION OU CONFIRMATION</w:t>
      </w:r>
    </w:p>
    <w:p>
      <w:pPr>
        <w:pStyle w:val="ListBullet"/>
      </w:pPr>
      <w:r>
        <w:rPr>
          <w:b w:val="0"/>
          <w:i w:val="0"/>
          <w:color w:val="64748B"/>
          <w:sz w:val="16"/>
        </w:rPr>
        <w:t xml:space="preserve">[2026-05-23 18:29:53]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[2026-05-23 18:33:17] </w:t>
      </w:r>
      <w:r>
        <w:rPr>
          <w:b/>
          <w:i w:val="0"/>
          <w:color w:val="1F6FEB"/>
          <w:sz w:val="16"/>
        </w:rPr>
        <w:t xml:space="preserve">EQ14_sup_v2 </w:t>
      </w:r>
      <w:r>
        <w:rPr>
          <w:b w:val="0"/>
          <w:i w:val="0"/>
          <w:color w:val="64748B"/>
          <w:sz w:val="16"/>
        </w:rPr>
        <w:t xml:space="preserve">sur s04q35a : </w:t>
      </w:r>
      <w:r>
        <w:rPr>
          <w:b w:val="0"/>
          <w:i w:val="0"/>
          <w:sz w:val="17"/>
        </w:rPr>
        <w:t>IL ACHETE OU IL FABRIQUE?</w:t>
      </w:r>
    </w:p>
    <w:p>
      <w:pPr>
        <w:pStyle w:val="ListBullet"/>
      </w:pPr>
      <w:r>
        <w:rPr>
          <w:b w:val="0"/>
          <w:i w:val="0"/>
          <w:color w:val="64748B"/>
          <w:sz w:val="16"/>
        </w:rPr>
        <w:t xml:space="preserve">[2026-05-23 18:34:55] </w:t>
      </w:r>
      <w:r>
        <w:rPr>
          <w:b/>
          <w:i w:val="0"/>
          <w:color w:val="1F6FEB"/>
          <w:sz w:val="16"/>
        </w:rPr>
        <w:t xml:space="preserve">EQ14_sup_v2 </w:t>
      </w:r>
      <w:r>
        <w:rPr>
          <w:b w:val="0"/>
          <w:i w:val="0"/>
          <w:color w:val="64748B"/>
          <w:sz w:val="16"/>
        </w:rPr>
        <w:t xml:space="preserve">sur s04q43 : </w:t>
      </w:r>
      <w:r>
        <w:rPr>
          <w:b w:val="0"/>
          <w:i w:val="0"/>
          <w:sz w:val="17"/>
        </w:rPr>
        <w:t>CONFIRMER</w:t>
      </w:r>
    </w:p>
    <w:p>
      <w:pPr>
        <w:pStyle w:val="ListBullet"/>
      </w:pPr>
      <w:r>
        <w:rPr>
          <w:b w:val="0"/>
          <w:i w:val="0"/>
          <w:color w:val="64748B"/>
          <w:sz w:val="16"/>
        </w:rPr>
        <w:t xml:space="preserve">[2026-05-23 18:46:23] </w:t>
      </w:r>
      <w:r>
        <w:rPr>
          <w:b/>
          <w:i w:val="0"/>
          <w:color w:val="1F6FEB"/>
          <w:sz w:val="16"/>
        </w:rPr>
        <w:t xml:space="preserve">EQ14_sup_v2 </w:t>
      </w:r>
      <w:r>
        <w:rPr>
          <w:b w:val="0"/>
          <w:i w:val="0"/>
          <w:color w:val="64748B"/>
          <w:sz w:val="16"/>
        </w:rPr>
        <w:t xml:space="preserve">sur s09Fq04_autre : </w:t>
      </w:r>
      <w:r>
        <w:rPr>
          <w:b w:val="0"/>
          <w:i w:val="0"/>
          <w:sz w:val="17"/>
        </w:rPr>
        <w:t>CHOISIR LA DERNIERE MODALITE AVANT AUTRE A PRECISER</w:t>
      </w:r>
    </w:p>
    <w:p>
      <w:pPr>
        <w:pStyle w:val="ListBullet"/>
      </w:pPr>
      <w:r>
        <w:rPr>
          <w:b w:val="0"/>
          <w:i w:val="0"/>
          <w:color w:val="64748B"/>
          <w:sz w:val="16"/>
        </w:rPr>
        <w:t xml:space="preserve">[2026-05-23 18:49:52] </w:t>
      </w:r>
      <w:r>
        <w:rPr>
          <w:b/>
          <w:i w:val="0"/>
          <w:color w:val="1F6FEB"/>
          <w:sz w:val="16"/>
        </w:rPr>
        <w:t xml:space="preserve">EQ14_sup_v2 </w:t>
      </w:r>
      <w:r>
        <w:rPr>
          <w:b w:val="0"/>
          <w:i w:val="0"/>
          <w:color w:val="64748B"/>
          <w:sz w:val="16"/>
        </w:rPr>
        <w:t xml:space="preserve">sur s10q05 : </w:t>
      </w:r>
      <w:r>
        <w:rPr>
          <w:b w:val="0"/>
          <w:i w:val="0"/>
          <w:sz w:val="17"/>
        </w:rPr>
        <w:t>A REVOIR:A LA SECTION 10B LINDIVIDU NE TRAVAILLE QUE SUR COMMANDE</w:t>
      </w:r>
    </w:p>
    <w:p>
      <w:pPr>
        <w:pStyle w:val="ListBullet"/>
      </w:pPr>
      <w:r>
        <w:rPr>
          <w:b w:val="0"/>
          <w:i w:val="0"/>
          <w:color w:val="64748B"/>
          <w:sz w:val="16"/>
        </w:rPr>
        <w:t xml:space="preserve">[2026-05-23 18:52:43] </w:t>
      </w:r>
      <w:r>
        <w:rPr>
          <w:b/>
          <w:i w:val="0"/>
          <w:color w:val="1F6FEB"/>
          <w:sz w:val="16"/>
        </w:rPr>
        <w:t xml:space="preserve">EQ14_sup_v2 </w:t>
      </w:r>
      <w:r>
        <w:rPr>
          <w:b w:val="0"/>
          <w:i w:val="0"/>
          <w:color w:val="64748B"/>
          <w:sz w:val="16"/>
        </w:rPr>
        <w:t xml:space="preserve">sur s10q16 : </w:t>
      </w:r>
      <w:r>
        <w:rPr>
          <w:b w:val="0"/>
          <w:i w:val="0"/>
          <w:sz w:val="17"/>
        </w:rPr>
        <w:t>METTRE ''VENTE D ARTICLES EN BOIS ET D ART</w:t>
      </w:r>
    </w:p>
    <w:p>
      <w:pPr>
        <w:pStyle w:val="ListBullet"/>
      </w:pPr>
      <w:r>
        <w:rPr>
          <w:b w:val="0"/>
          <w:i w:val="0"/>
          <w:color w:val="64748B"/>
          <w:sz w:val="16"/>
        </w:rPr>
        <w:t xml:space="preserve">[2026-05-23 18:54:23] </w:t>
      </w:r>
      <w:r>
        <w:rPr>
          <w:b/>
          <w:i w:val="0"/>
          <w:color w:val="1F6FEB"/>
          <w:sz w:val="16"/>
        </w:rPr>
        <w:t xml:space="preserve">EQ14_sup_v2 </w:t>
      </w:r>
      <w:r>
        <w:rPr>
          <w:b w:val="0"/>
          <w:i w:val="0"/>
          <w:color w:val="64748B"/>
          <w:sz w:val="16"/>
        </w:rPr>
        <w:t xml:space="preserve">sur s10q10 : </w:t>
      </w:r>
      <w:r>
        <w:rPr>
          <w:b w:val="0"/>
          <w:i w:val="0"/>
          <w:sz w:val="17"/>
        </w:rPr>
        <w:t>METTRE OUI ICI POUR L ENTREPRISE DE SCULTURE</w:t>
      </w:r>
    </w:p>
    <w:p>
      <w:pPr>
        <w:pStyle w:val="ListBullet"/>
      </w:pPr>
      <w:r>
        <w:rPr>
          <w:b w:val="0"/>
          <w:i w:val="0"/>
          <w:color w:val="64748B"/>
          <w:sz w:val="16"/>
        </w:rPr>
        <w:t xml:space="preserve">[2026-05-23 18:54:40] </w:t>
      </w:r>
      <w:r>
        <w:rPr>
          <w:b/>
          <w:i w:val="0"/>
          <w:color w:val="1F6FEB"/>
          <w:sz w:val="16"/>
        </w:rPr>
        <w:t xml:space="preserve">EQ14_sup_v2 </w:t>
      </w:r>
      <w:r>
        <w:rPr>
          <w:b w:val="0"/>
          <w:i w:val="0"/>
          <w:color w:val="64748B"/>
          <w:sz w:val="16"/>
        </w:rPr>
        <w:t xml:space="preserve">sur s10q04 : </w:t>
      </w:r>
      <w:r>
        <w:rPr>
          <w:b w:val="0"/>
          <w:i w:val="0"/>
          <w:sz w:val="17"/>
        </w:rPr>
        <w:t>REVOIR</w:t>
      </w:r>
    </w:p>
    <w:p>
      <w:pPr>
        <w:pStyle w:val="ListBullet"/>
      </w:pPr>
      <w:r>
        <w:rPr>
          <w:b w:val="0"/>
          <w:i w:val="0"/>
          <w:color w:val="64748B"/>
          <w:sz w:val="16"/>
        </w:rPr>
        <w:t xml:space="preserve">[2026-05-23 18:55:38] </w:t>
      </w:r>
      <w:r>
        <w:rPr>
          <w:b/>
          <w:i w:val="0"/>
          <w:color w:val="1F6FEB"/>
          <w:sz w:val="16"/>
        </w:rPr>
        <w:t xml:space="preserve">EQ14_sup_v2 </w:t>
      </w:r>
      <w:r>
        <w:rPr>
          <w:b w:val="0"/>
          <w:i w:val="0"/>
          <w:color w:val="64748B"/>
          <w:sz w:val="16"/>
        </w:rPr>
        <w:t xml:space="preserve">sur s10q23_autre : </w:t>
      </w:r>
      <w:r>
        <w:rPr>
          <w:b w:val="0"/>
          <w:i w:val="0"/>
          <w:sz w:val="17"/>
        </w:rPr>
        <w:t>CHOISIR LA PREMIERE MODALITE</w:t>
      </w:r>
    </w:p>
    <w:p>
      <w:pPr>
        <w:pStyle w:val="ListBullet"/>
      </w:pPr>
      <w:r>
        <w:rPr>
          <w:b w:val="0"/>
          <w:i w:val="0"/>
          <w:color w:val="64748B"/>
          <w:sz w:val="16"/>
        </w:rPr>
        <w:t xml:space="preserve">[2026-05-23 18:58:35] </w:t>
      </w:r>
      <w:r>
        <w:rPr>
          <w:b/>
          <w:i w:val="0"/>
          <w:color w:val="1F6FEB"/>
          <w:sz w:val="16"/>
        </w:rPr>
        <w:t xml:space="preserve">EQ14_sup_v2 </w:t>
      </w:r>
      <w:r>
        <w:rPr>
          <w:b w:val="0"/>
          <w:i w:val="0"/>
          <w:color w:val="64748B"/>
          <w:sz w:val="16"/>
        </w:rPr>
        <w:t xml:space="preserve">sur s11q62 : </w:t>
      </w:r>
      <w:r>
        <w:rPr>
          <w:b w:val="0"/>
          <w:i w:val="0"/>
          <w:sz w:val="17"/>
        </w:rPr>
        <w:t>REVOIR</w:t>
      </w:r>
    </w:p>
    <w:p>
      <w:pPr>
        <w:pStyle w:val="ListBullet"/>
      </w:pPr>
      <w:r>
        <w:rPr>
          <w:b w:val="0"/>
          <w:i w:val="0"/>
          <w:color w:val="64748B"/>
          <w:sz w:val="16"/>
        </w:rPr>
        <w:t xml:space="preserve">[2026-05-23 19:01:03] </w:t>
      </w:r>
      <w:r>
        <w:rPr>
          <w:b/>
          <w:i w:val="0"/>
          <w:color w:val="1F6FEB"/>
          <w:sz w:val="16"/>
        </w:rPr>
        <w:t xml:space="preserve">EQ14_sup_v2 </w:t>
      </w:r>
      <w:r>
        <w:rPr>
          <w:b w:val="0"/>
          <w:i w:val="0"/>
          <w:color w:val="64748B"/>
          <w:sz w:val="16"/>
        </w:rPr>
        <w:t xml:space="preserve">sur s14q03 : </w:t>
      </w:r>
      <w:r>
        <w:rPr>
          <w:b w:val="0"/>
          <w:i w:val="0"/>
          <w:sz w:val="17"/>
        </w:rPr>
        <w:t>REVOIR</w:t>
      </w:r>
    </w:p>
    <w:p>
      <w:pPr>
        <w:pStyle w:val="ListBullet"/>
      </w:pPr>
      <w:r>
        <w:rPr>
          <w:b w:val="0"/>
          <w:i w:val="0"/>
          <w:color w:val="64748B"/>
          <w:sz w:val="16"/>
        </w:rPr>
        <w:t xml:space="preserve">[2026-05-23 19:06:25] </w:t>
      </w:r>
      <w:r>
        <w:rPr>
          <w:b/>
          <w:i w:val="0"/>
          <w:color w:val="1F6FEB"/>
          <w:sz w:val="16"/>
        </w:rPr>
        <w:t xml:space="preserve">EQ14_sup_v2 </w:t>
      </w:r>
      <w:r>
        <w:rPr>
          <w:b w:val="0"/>
          <w:i w:val="0"/>
          <w:color w:val="64748B"/>
          <w:sz w:val="16"/>
        </w:rPr>
        <w:t xml:space="preserve">sur s00q25b : </w:t>
      </w:r>
      <w:r>
        <w:rPr>
          <w:b w:val="0"/>
          <w:i w:val="0"/>
          <w:sz w:val="17"/>
        </w:rPr>
        <w:t>METTRE L HEURE DE FIN</w:t>
      </w:r>
    </w:p>
    <w:p>
      <w:pPr>
        <w:pStyle w:val="ListBullet"/>
      </w:pPr>
      <w:r>
        <w:rPr>
          <w:b w:val="0"/>
          <w:i w:val="0"/>
          <w:color w:val="64748B"/>
          <w:sz w:val="16"/>
        </w:rPr>
        <w:t xml:space="preserve">[2026-05-23 19:06:33] </w:t>
      </w:r>
      <w:r>
        <w:rPr>
          <w:b/>
          <w:i w:val="0"/>
          <w:color w:val="1F6FEB"/>
          <w:sz w:val="16"/>
        </w:rPr>
        <w:t xml:space="preserve">EQ14_sup_v2 </w:t>
      </w:r>
      <w:r>
        <w:rPr>
          <w:b w:val="0"/>
          <w:i w:val="0"/>
          <w:color w:val="64748B"/>
          <w:sz w:val="16"/>
        </w:rPr>
        <w:t xml:space="preserve">sur s00q27 : </w:t>
      </w:r>
      <w:r>
        <w:rPr>
          <w:b w:val="0"/>
          <w:i w:val="0"/>
          <w:sz w:val="17"/>
        </w:rPr>
        <w:t>CHANGER</w:t>
      </w:r>
    </w:p>
    <w:p>
      <w:pPr>
        <w:pStyle w:val="ListBullet"/>
      </w:pPr>
      <w:r>
        <w:rPr>
          <w:b w:val="0"/>
          <w:i w:val="0"/>
          <w:color w:val="64748B"/>
          <w:sz w:val="16"/>
        </w:rPr>
        <w:t xml:space="preserve">[2026-05-23 19:06:41] </w:t>
      </w:r>
      <w:r>
        <w:rPr>
          <w:b/>
          <w:i w:val="0"/>
          <w:color w:val="1F6FEB"/>
          <w:sz w:val="16"/>
        </w:rPr>
        <w:t xml:space="preserve">EQ14_sup_v2 </w:t>
      </w:r>
      <w:r>
        <w:rPr>
          <w:b w:val="0"/>
          <w:i w:val="0"/>
          <w:color w:val="64748B"/>
          <w:sz w:val="16"/>
        </w:rPr>
        <w:t xml:space="preserve">sur s00q29 : </w:t>
      </w:r>
      <w:r>
        <w:rPr>
          <w:b w:val="0"/>
          <w:i w:val="0"/>
          <w:sz w:val="17"/>
        </w:rPr>
        <w:t>RENSEIGNER</w:t>
      </w:r>
    </w:p>
    <w:p>
      <w:pPr>
        <w:pStyle w:val="ListBullet"/>
      </w:pPr>
      <w:r>
        <w:rPr>
          <w:b w:val="0"/>
          <w:i w:val="0"/>
          <w:color w:val="64748B"/>
          <w:sz w:val="16"/>
        </w:rPr>
        <w:t xml:space="preserve">[2026-05-24 20:14:08]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[2026-05-25 12:33:45] </w:t>
      </w:r>
      <w:r>
        <w:rPr>
          <w:b/>
          <w:i w:val="0"/>
          <w:color w:val="1F6FEB"/>
          <w:sz w:val="16"/>
        </w:rPr>
        <w:t xml:space="preserve">EQ14_enq1_v2 </w:t>
      </w:r>
      <w:r>
        <w:rPr>
          <w:b w:val="0"/>
          <w:i w:val="0"/>
          <w:color w:val="64748B"/>
          <w:sz w:val="16"/>
        </w:rPr>
        <w:t xml:space="preserve">sur s07bq03b_2 : </w:t>
      </w:r>
      <w:r>
        <w:rPr>
          <w:b w:val="0"/>
          <w:i w:val="0"/>
          <w:sz w:val="17"/>
        </w:rPr>
        <w:t>VERRE DE THE</w:t>
      </w:r>
    </w:p>
    <w:p>
      <w:pPr>
        <w:pStyle w:val="ListBullet"/>
      </w:pPr>
      <w:r>
        <w:rPr>
          <w:b w:val="0"/>
          <w:i w:val="0"/>
          <w:color w:val="64748B"/>
          <w:sz w:val="16"/>
        </w:rPr>
        <w:t xml:space="preserve">[2026-05-26 11:45:47] </w:t>
      </w:r>
      <w:r>
        <w:rPr>
          <w:b/>
          <w:i w:val="0"/>
          <w:color w:val="1F6FEB"/>
          <w:sz w:val="16"/>
        </w:rPr>
        <w:t xml:space="preserve">EQ14_enq1_v2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[2026-05-26 13:19:39] </w:t>
      </w:r>
      <w:r>
        <w:rPr>
          <w:b/>
          <w:i w:val="0"/>
          <w:color w:val="1F6FEB"/>
          <w:sz w:val="16"/>
        </w:rPr>
        <w:t xml:space="preserve">EQ14_enq1_v2 </w:t>
      </w:r>
      <w:r>
        <w:rPr>
          <w:b w:val="0"/>
          <w:i w:val="0"/>
          <w:color w:val="64748B"/>
          <w:sz w:val="16"/>
        </w:rPr>
        <w:t xml:space="preserve">sur s09Cq02 : </w:t>
      </w:r>
      <w:r>
        <w:rPr>
          <w:b w:val="0"/>
          <w:i w:val="0"/>
          <w:sz w:val="17"/>
        </w:rPr>
        <w:t>EXACT</w:t>
      </w:r>
    </w:p>
    <w:p>
      <w:pPr>
        <w:pStyle w:val="ListBullet"/>
      </w:pPr>
      <w:r>
        <w:rPr>
          <w:b w:val="0"/>
          <w:i w:val="0"/>
          <w:color w:val="64748B"/>
          <w:sz w:val="16"/>
        </w:rPr>
        <w:t xml:space="preserve">[2026-05-26 13:26:07] </w:t>
      </w:r>
      <w:r>
        <w:rPr>
          <w:b/>
          <w:i w:val="0"/>
          <w:color w:val="1F6FEB"/>
          <w:sz w:val="16"/>
        </w:rPr>
        <w:t xml:space="preserve">EQ14_enq1_v2 </w:t>
      </w:r>
      <w:r>
        <w:rPr>
          <w:b w:val="0"/>
          <w:i w:val="0"/>
          <w:color w:val="64748B"/>
          <w:sz w:val="16"/>
        </w:rPr>
        <w:t xml:space="preserve">sur s04q35a : </w:t>
      </w:r>
      <w:r>
        <w:rPr>
          <w:b w:val="0"/>
          <w:i w:val="0"/>
          <w:sz w:val="17"/>
        </w:rPr>
        <w:t>ACHETE</w:t>
      </w:r>
    </w:p>
    <w:p>
      <w:pPr>
        <w:pStyle w:val="ListBullet"/>
      </w:pPr>
      <w:r>
        <w:rPr>
          <w:b w:val="0"/>
          <w:i w:val="0"/>
          <w:color w:val="64748B"/>
          <w:sz w:val="16"/>
        </w:rPr>
        <w:t xml:space="preserve">[2026-05-26 13:32:41] </w:t>
      </w:r>
      <w:r>
        <w:rPr>
          <w:b/>
          <w:i w:val="0"/>
          <w:color w:val="1F6FEB"/>
          <w:sz w:val="16"/>
        </w:rPr>
        <w:t xml:space="preserve">EQ14_enq1_v2 </w:t>
      </w:r>
      <w:r>
        <w:rPr>
          <w:b w:val="0"/>
          <w:i w:val="0"/>
          <w:color w:val="64748B"/>
          <w:sz w:val="16"/>
        </w:rPr>
        <w:t xml:space="preserve">sur s14q03 : </w:t>
      </w:r>
      <w:r>
        <w:rPr>
          <w:b w:val="0"/>
          <w:i w:val="0"/>
          <w:sz w:val="17"/>
        </w:rPr>
        <w:t>"ÇA FAIT PLUS D’UNE ANNNÉE "</w:t>
      </w:r>
    </w:p>
    <w:p>
      <w:pPr>
        <w:pStyle w:val="ListBullet"/>
      </w:pPr>
      <w:r>
        <w:rPr>
          <w:b w:val="0"/>
          <w:i w:val="0"/>
          <w:color w:val="64748B"/>
          <w:sz w:val="16"/>
        </w:rPr>
        <w:t xml:space="preserve">[2026-05-26 18:58:57] </w:t>
      </w:r>
      <w:r>
        <w:rPr>
          <w:b/>
          <w:i w:val="0"/>
          <w:color w:val="1F6FEB"/>
          <w:sz w:val="16"/>
        </w:rPr>
        <w:t xml:space="preserve">EQ14_sup_v2 </w:t>
      </w:r>
      <w:r>
        <w:rPr>
          <w:b w:val="0"/>
          <w:i w:val="0"/>
          <w:color w:val="64748B"/>
          <w:sz w:val="16"/>
        </w:rPr>
        <w:t xml:space="preserve">sur s01q11 : </w:t>
      </w:r>
      <w:r>
        <w:rPr>
          <w:b w:val="0"/>
          <w:i w:val="0"/>
          <w:sz w:val="17"/>
        </w:rPr>
        <w:t>Revoir</w:t>
      </w:r>
    </w:p>
    <w:p>
      <w:pPr>
        <w:pStyle w:val="ListBullet"/>
      </w:pPr>
      <w:r>
        <w:rPr>
          <w:b w:val="0"/>
          <w:i w:val="0"/>
          <w:color w:val="64748B"/>
          <w:sz w:val="16"/>
        </w:rPr>
        <w:t xml:space="preserve">[2026-05-26 19:01:42] </w:t>
      </w:r>
      <w:r>
        <w:rPr>
          <w:b/>
          <w:i w:val="0"/>
          <w:color w:val="1F6FEB"/>
          <w:sz w:val="16"/>
        </w:rPr>
        <w:t xml:space="preserve">EQ14_sup_v2 </w:t>
      </w:r>
      <w:r>
        <w:rPr>
          <w:b w:val="0"/>
          <w:i w:val="0"/>
          <w:color w:val="64748B"/>
          <w:sz w:val="16"/>
        </w:rPr>
        <w:t xml:space="preserve">sur s09Fq04_autre : </w:t>
      </w:r>
      <w:r>
        <w:rPr>
          <w:b w:val="0"/>
          <w:i w:val="0"/>
          <w:sz w:val="17"/>
        </w:rPr>
        <w:t>Il existe u e modalitè dèdiee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