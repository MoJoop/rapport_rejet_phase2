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cartes prépayées, les transferts de crédit et les abonnements de  ABOU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cartes prépayées, les transferts de crédit et les abonnements de  DOULEYKA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MALICK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ABOU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DOULEYKA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ABOU NDIAYE a eu est sa main à enflé,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ABOU NDIAYE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ABOU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ABOU NDIAYE avec une taille de 8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VETEMENTS.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MIL ET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petit mil est de 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MALICK NDIAYE fréquente 3ème année de Primaire mais ne sait pas écrire, prière de vérifier auprès de MALICK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