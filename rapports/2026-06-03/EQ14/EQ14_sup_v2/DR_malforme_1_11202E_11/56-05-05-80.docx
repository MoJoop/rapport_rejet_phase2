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HADJI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ALSSANE ADAMA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ADAMA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COUMBA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HADJI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BAIDY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ALSSANE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ALSSANE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ABOU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HADJI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HADJI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HADJI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ADAMA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ALSSANE ADAMA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AISSATA BAIDY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ALSSANE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ALASSANE ADAMA DIALLO (10000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(1875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