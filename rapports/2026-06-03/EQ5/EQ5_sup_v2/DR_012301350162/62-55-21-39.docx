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EQ5_sup_v2  ·  Équipe : EQ5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