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Ngom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Lamine Ngom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Ngom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Moustapha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Demba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Aliou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Yacine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Amadou Lamine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Amy Diop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Al 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Ousmane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Ousmane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Lamine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Al 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Demba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Mariama Camara est sousou,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Adama Mane est venu vivre dans cette localité est demenager dans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Mane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Lamine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Al Amine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Moustapha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Demba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Adama Mane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Lamine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Yacine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s06q23</w:t>
            </w:r>
          </w:p>
        </w:tc>
        <w:tc>
          <w:tcPr>
            <w:tcW w:type="dxa" w:w="1191"/>
          </w:tcPr>
          <w:p>
            <w:r>
              <w:rPr>
                <w:b w:val="0"/>
                <w:i w:val="0"/>
                <w:color w:val="64748B"/>
                <w:sz w:val="16"/>
              </w:rPr>
              <w:t>Inter-sections</w:t>
            </w:r>
          </w:p>
        </w:tc>
        <w:tc>
          <w:tcPr>
            <w:tcW w:type="dxa" w:w="4706"/>
          </w:tcPr>
          <w:p>
            <w:r>
              <w:rPr>
                <w:b w:val="0"/>
                <w:i w:val="0"/>
                <w:sz w:val="17"/>
              </w:rPr>
              <w:t>[ssaw_pret_biens_menagers_sans_biens] Un membre a reçu un prêt pour acheter des biens/équipements du ménage (s06q23=4), mais le ménage ne déclare AUCUN bien correspondant dans s12.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(889200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(102000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(102000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(4500000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legume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aminata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