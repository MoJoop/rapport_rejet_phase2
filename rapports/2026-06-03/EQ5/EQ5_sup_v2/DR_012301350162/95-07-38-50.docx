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95-07-38-50</w:t>
      </w:r>
    </w:p>
    <w:p>
      <w:r>
        <w:rPr>
          <w:b w:val="0"/>
          <w:i w:val="0"/>
          <w:color w:val="64748B"/>
          <w:sz w:val="18"/>
        </w:rPr>
        <w:t>Enquêteur : EQ5_sup_v2  ·  Équipe : EQ5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95-07-38-50</w:t>
            </w:r>
          </w:p>
        </w:tc>
        <w:tc>
          <w:tcPr>
            <w:tcW w:type="dxa" w:w="3551"/>
            <w:shd w:fill="F8FAFC"/>
          </w:tcPr>
          <w:p>
            <w:r>
              <w:rPr>
                <w:b w:val="0"/>
                <w:i w:val="0"/>
                <w:color w:val="64748B"/>
                <w:sz w:val="14"/>
              </w:rPr>
              <w:t>CHEF DE MÉNAGE</w:t>
              <w:br/>
            </w:r>
            <w:r>
              <w:rPr>
                <w:b/>
                <w:i w:val="0"/>
                <w:sz w:val="18"/>
              </w:rPr>
              <w:t>BADA THIAW</w:t>
            </w:r>
          </w:p>
        </w:tc>
      </w:tr>
      <w:tr>
        <w:tc>
          <w:tcPr>
            <w:tcW w:type="dxa" w:w="3551"/>
            <w:shd w:fill="F8FAFC"/>
          </w:tcPr>
          <w:p>
            <w:r>
              <w:rPr>
                <w:b w:val="0"/>
                <w:i w:val="0"/>
                <w:color w:val="64748B"/>
                <w:sz w:val="14"/>
              </w:rPr>
              <w:t>TÉLÉPHONE CM</w:t>
              <w:br/>
            </w:r>
            <w:r>
              <w:rPr>
                <w:b/>
                <w:i w:val="0"/>
                <w:sz w:val="18"/>
              </w:rPr>
              <w:t>77 564 28 40</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EQ5_sup_v2  (51)</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1  ·  1ʳᵉ visite : 2026-05-19T12:42:26</w:t>
            </w:r>
          </w:p>
        </w:tc>
      </w:tr>
    </w:tbl>
    <w:p/>
    <w:p>
      <w:r>
        <w:rPr>
          <w:b/>
          <w:i w:val="0"/>
          <w:color w:val="1F6FEB"/>
          <w:sz w:val="22"/>
        </w:rPr>
        <w:t>⚠ INCOHÉRENCES À CORRIGER (116)</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FATOU BONDJI THIAW a declaré que la branche d'activité de son père est Autres services alors que le père lui-même declare comme branche Services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MAME AMADOU LAMINE THIAW a declaré que la branche d'activité de son père est Autres services alors que le père lui-même declare comme branche Services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MAME AMADOU LAMINE THIAW a dit que sa mère a un niveau Supérieur alors que la mère elle-même dit qu'elle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PAPE BABACAR THIAW a declaré que la branche d'activité de son père est Autres services alors que le père lui-même declare comme branche Services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PAPE BABACAR THIAW a dit que sa mère a un niveau Supérieur alors que la mère elle-même dit qu'elle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SIDY NDIAYE THIAW a declaré que la branche d'activité de son père est Autres services alors que le père lui-même declare comme branche Services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SIDY NDIAYE THIAW a dit que sa mère a un niveau Supérieur alors que la mère elle-même dit qu'elle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MOUSSA NDIAYE ignore son année de naissance mais declare l'âge qu'il avait à son dernier anniverssaireincoherent! Le nombre de personnes declaré dans le ménage en 0.29 est de 9 personnes et la taille du ménage est de 7 personnes, prière de bien régarder la liste des membres du ménage s'il n y a pas d'oublie ou d'ajout de visiteurs.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 MAME AMADOU LAMINE THIAW frequente actuellement 2ème année de Supérieur mais dit avoir reçu une bourse de 480000 FCFA.</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Incohérent !!! FATOU BONDJI CAMARA s'est consulté la première fois pour cette maladie (Problème de tension) chez un médecin généraliste et vous dites que  FATOU BONDJI CAMARA n'est pas concerné par le montant des frais de consultation d'un médecin généraliste (3.14=9999).</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verifier cette incohérence auprès de l'enquêté ou confirmer.</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Incohérent !!! PAPE BABACAR THIAW s'est consulté la première fois pour cette maladie (Douleurs/fatigue) chez un médecin généraliste et vous dites que  PAPE BABACAR THIAW n'est pas concerné par le montant des frais de consultation d'un médecin généraliste (3.14=9999).</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45 Pièce de Tres petit de Tomate fraîche  ce qui semble incoherent pour une consommation aucours des 7 derniers jours, prière de verifier et corriger.</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de la dernière facture d'eau est de 35000 FCFA Tous les 2 mois qui semble incohérent, Prière de vérifier les questions 11.23a et 11.23b auprès du ménage ou confirmer.</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(5000 Fcfa) dépensé ou reçu en cadeau pour les cartes prépayées, les transferts de crédit et les abonnements de  FATOU BONDJI CAMARA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(5000 Fcfa) dépensé ou reçu en cadeau pour les recharges internet ou de forfaits de données mobiles(hors appels vocaux), aucours des 30 derniers jours de  FATOU BONDJI CAMARA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FATOU BONDJI THIAW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MAME AMADOU LAMINE THIAW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PAPE BABACAR THIAW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SIDY NDIAYE THIAW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MOUSSA NDIAYE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BONDJI CAMARA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BONDJI THIAW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MAME AMADOU LAMINE THIAW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( 190000 FCFA) payée de MAME AMADOU LAMINE THIAW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MAME AMADOU LAMINE THIAW qui fréquente 2ème année de Supérieur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corriger ou confirmer cette information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filière de MAME AMADOU LAMINE THIAW est agriculture ecologique et biologique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SIDY NDIAYE THIAW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SOKHNA BADIANE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( 25000 FCFA) payée de SOKHNA BADIANE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SOKHNA BADIANE qui fréquente 3ème année de Supérieur et corriger ou confirmer avec le QG.</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Attention ! La dépense totale de frais de consultation dans un service de santé ou un guérisseur au cours des 3 derniers mois sans hospitalisation (115000 Fcfa) de MAME AMADOU LAMINE THIAW est relativement élevé.</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Attention ! La dépense totale de frais de consultation dans un service de santé ou un guérisseur au cours des 3 derniers mois sans hospitalisation (80000 Fcfa) de FATOU BONDJI CAMARA est relativement élevé.</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Le nombre d'échéances de rembourcement restant de BADA THIAW ne peut être égal à 0 pour ce credit immobilier en cours, veuillez revoir la question et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SIDY NDIAYE THIAW (14600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(1250 Fcfa) de Sucre en poudre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(1800 Fcfa) de Arachides pilées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(600 Fcfa) de Aubergine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Soupçons de quantité anormale! Le ménage de BADA THIAW avec une taille de 7 personnes a consommé .35 Kg en taille unique de Ail qui est relativement élevé comme consommation par rapport à la condition de vie des autres ménages de même taille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Soupçons de quantité anormale! Le ménage de BADA THIAW avec une taille de 7 personnes a consommé .02 Kg en taille unique de Piment séché/ poudre qui est relativement élevé comme consommation par rapport à la condition de vie des autres ménages de même taille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(2300 Fcfa) de Chocolat pâte à tartiner en Pot (Moyen)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(500 Fcfa) de Poisson frais diaaye en Tas (Moyen)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(6000 Fcfa) de Escargots de mer (yét) en Kg de taille taille unique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(6000 Fcfa) de Poisson séché Guedj Con en Kg de taille taille unique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BADA THIAW (29000 Fcfa) de la fête de Autre événement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BADA THIAW (6000 Fcfa) au cours de 7 derniers jours de Transport urbain en train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(200 Fcfa) pour Journaux quotidiens semble faible.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BADA THIAW (200 Fcfa) au cours de 7 derniers jours de Journaux quotidiens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blanchiment des vêtements, linge,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(Pressing) est femmes qui font la lessive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BADA THIAW (300 Fcfa) au cours de 30 derniers jours de Allumettes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BADA THIAW (500 Fcfa) au cours de 30 derniers jours de Autres produits de toilettes (rasoir, coton, crème/mousse à raser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BADA THIAW (500 Fcfa) au cours de 30 derniers jours de Frais de mouture des céréales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BADA THIAW (500 Fcfa) au cours de 30 derniers jours de Piles électriques,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BADA THIAW (60000 Fcfa) au cours de 30 derniers jours de Salaire du personnel de maison (gardien, boy, chauffeur, cuisinier,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BADA THIAW (9000 Fcfa) au cours de 30 derniers jours de Gaz domestique 12,5 kilogrammes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BADA THIAW (1000 Fcfa) au cours de 3 derniers mois de Frais de livraison d'un achat, non inclus dans le prix d'acquisition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BADA THIAW (1300 Fcfa) au cours de 6 derniers mois de Cirage ordinaire en pâte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BADA THIAW (17000 Fcfa) au cours de 6 derniers mois de Transport inter-localité par voitures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BADA THIAW (60000 Fcfa) au cours de 6 derniers mois de Tissus d'habillement: tissus pagne, tissu pagne du tisserand, tissu synthétique,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BADA THIAW (200000 Fcfa) au cours de 12 derniers mois de Meubles de salon et de salle à manger (fauteuils, table, chaises, armoires,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BADA THIAW (220000 Fcfa) au cours de 12 derniers mois de Lit, matelas, armoire et autres meubles de chambre à coucher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BADA THIAW (25000 Fcfa) au cours de 12 derniers mois de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BADA THIAW (4000 Fcfa) au cours de 12 derniers mois de Ustensiles de cuisine: casserole, marmite, tamis local, réparation d'ustensiles de cuisine, etc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(160000 FCFA) du loyer mensuel payé pour un logement comme le votre (Maison à Etage) dans ce village/quartier est trop élevé, Veuillez s'il vous plaît corriger cette information.</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Téléphone fixe a été achété à 5000 Fcfa est relativement faible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Inter-sections</w:t>
            </w:r>
          </w:p>
        </w:tc>
        <w:tc>
          <w:tcPr>
            <w:tcW w:type="dxa" w:w="5839"/>
          </w:tcPr>
          <w:p>
            <w:r>
              <w:rPr>
                <w:b w:val="0"/>
                <w:i w:val="0"/>
                <w:sz w:val="17"/>
              </w:rPr>
              <w:t>[ssaw_autre_lien_transfert_recu] Lien parent expéditeur transfert reçu saisi en 'Autre' (s13q12_autre). Vérifier — exemples fréquents : 'cousin', 'oncle', 'niece'.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FATOU BONDJI CAMARA est un Secrétaires (fonctions générales) qui travaille dans Entreprise associative et a declaré comme catégorie socioprofessionnelle Ouvrier ou employé qualifié , prière de vérifier cette information de catégorie socioprofessionnelle auprès de l'enquêté (e)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PAPE BABACAR THIAW est un Techniciens des sciences chimiques et physiques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SIDY NDIAYE THIAW est un Techniciens, contrôle de processus industriels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(3.5 litre) du produit Huile de soja consommée  par le ménage semble très élevé, prière de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0.02 Kg taille unique de Piment séché/ poudre, cette quantité semble anormale pour une consommation des 7 derniers jours.</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0.12 Kg taille unique de Pomme de terre, cette quantité semble anormale pour une consommation des 7 derniers jours.</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11 Pièce Moyen de Autre Poisson frais ( thiarumbekh [mollette],etc),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12 Cuillère Tres petit de Chocolat pâte à tartiner,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45 Pièce Tres petit de Tomate fraîche,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8 Pièce Grand de Poisson frais diaaye,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Avertissement!!! Le ménage de BADA THIAW dit avoir dépensé 6000 FCFA en Transport urbain en train, prière de confirmer cettte information auprès de l'enquêté ou corriger.</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BADA THIAW a comme taille 7 personnes dont ils vivent à DAKAR Urbain et aucune d'entre ne possède une entreprise non agricole, prière de revoir cette partie de la section 10 de ce menage.</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(5)</w:t>
      </w:r>
    </w:p>
    <w:p>
      <w:pPr>
        <w:pStyle w:val="ListBullet"/>
      </w:pPr>
      <w:r>
        <w:rPr>
          <w:b w:val="0"/>
          <w:i w:val="0"/>
          <w:color w:val="64748B"/>
          <w:sz w:val="16"/>
        </w:rPr>
        <w:t xml:space="preserve">[2026-05-23 14:55:40] </w:t>
      </w:r>
      <w:r>
        <w:rPr>
          <w:b/>
          <w:i w:val="0"/>
          <w:color w:val="1F6FEB"/>
          <w:sz w:val="16"/>
        </w:rPr>
        <w:t xml:space="preserve">EQ5_enq1_v2 </w:t>
      </w:r>
      <w:r>
        <w:rPr>
          <w:b w:val="0"/>
          <w:i w:val="0"/>
          <w:color w:val="64748B"/>
          <w:sz w:val="16"/>
        </w:rPr>
        <w:t xml:space="preserve">sur s07bq07a_2 : </w:t>
      </w:r>
      <w:r>
        <w:rPr>
          <w:b w:val="0"/>
          <w:i w:val="0"/>
          <w:sz w:val="17"/>
        </w:rPr>
        <w:t>"c est un melange de poivre frais 1sachet de 500f 4kg oignon vert 1600f ail1,5kg de 2250 poivre 500f piment 500f cube 10cubes "</w:t>
      </w:r>
    </w:p>
    <w:p>
      <w:pPr>
        <w:pStyle w:val="ListBullet"/>
      </w:pPr>
      <w:r>
        <w:rPr>
          <w:b w:val="0"/>
          <w:i w:val="0"/>
          <w:color w:val="64748B"/>
          <w:sz w:val="16"/>
        </w:rPr>
        <w:t xml:space="preserve">[2026-05-23 15:00:35] </w:t>
      </w:r>
      <w:r>
        <w:rPr>
          <w:b/>
          <w:i w:val="0"/>
          <w:color w:val="1F6FEB"/>
          <w:sz w:val="16"/>
        </w:rPr>
        <w:t xml:space="preserve">EQ5_enq1_v2 </w:t>
      </w:r>
      <w:r>
        <w:rPr>
          <w:b w:val="0"/>
          <w:i w:val="0"/>
          <w:color w:val="64748B"/>
          <w:sz w:val="16"/>
        </w:rPr>
        <w:t xml:space="preserve">sur s07bq07a_2 : </w:t>
      </w:r>
      <w:r>
        <w:rPr>
          <w:b w:val="0"/>
          <w:i w:val="0"/>
          <w:sz w:val="17"/>
        </w:rPr>
        <w:t>pour le poivre c est 2 sachet 1000f</w:t>
      </w:r>
    </w:p>
    <w:p>
      <w:pPr>
        <w:pStyle w:val="ListBullet"/>
      </w:pPr>
      <w:r>
        <w:rPr>
          <w:b w:val="0"/>
          <w:i w:val="0"/>
          <w:color w:val="64748B"/>
          <w:sz w:val="16"/>
        </w:rPr>
        <w:t xml:space="preserve">[2026-06-03 08:58:28] </w:t>
      </w:r>
      <w:r>
        <w:rPr>
          <w:b/>
          <w:i w:val="0"/>
          <w:color w:val="1F6FEB"/>
          <w:sz w:val="16"/>
        </w:rPr>
        <w:t xml:space="preserve">EQ5_enq4_v2 </w:t>
      </w:r>
      <w:r>
        <w:rPr>
          <w:b w:val="0"/>
          <w:i w:val="0"/>
          <w:color w:val="64748B"/>
          <w:sz w:val="16"/>
        </w:rPr>
        <w:t xml:space="preserve">sur s11_start_time : </w:t>
      </w:r>
      <w:r>
        <w:rPr>
          <w:b w:val="0"/>
          <w:i w:val="0"/>
          <w:sz w:val="17"/>
        </w:rPr>
        <w:t>pour le changement de l'heure et la date c'est qui l'a effleure  en corrigeant.</w:t>
      </w:r>
    </w:p>
    <w:p>
      <w:pPr>
        <w:pStyle w:val="ListBullet"/>
      </w:pPr>
      <w:r>
        <w:rPr>
          <w:b w:val="0"/>
          <w:i w:val="0"/>
          <w:color w:val="64748B"/>
          <w:sz w:val="16"/>
        </w:rPr>
        <w:t xml:space="preserve">[2026-06-03 08:59:16] </w:t>
      </w:r>
      <w:r>
        <w:rPr>
          <w:b/>
          <w:i w:val="0"/>
          <w:color w:val="1F6FEB"/>
          <w:sz w:val="16"/>
        </w:rPr>
        <w:t xml:space="preserve">EQ5_enq4_v2 </w:t>
      </w:r>
      <w:r>
        <w:rPr>
          <w:b w:val="0"/>
          <w:i w:val="0"/>
          <w:color w:val="64748B"/>
          <w:sz w:val="16"/>
        </w:rPr>
        <w:t xml:space="preserve">sur s11_start_time : </w:t>
      </w:r>
      <w:r>
        <w:rPr>
          <w:b w:val="0"/>
          <w:i w:val="0"/>
          <w:sz w:val="17"/>
        </w:rPr>
        <w:t>je veux dire ma main</w:t>
      </w:r>
    </w:p>
    <w:p>
      <w:pPr>
        <w:pStyle w:val="ListBullet"/>
      </w:pPr>
      <w:r>
        <w:rPr>
          <w:b w:val="0"/>
          <w:i w:val="0"/>
          <w:color w:val="64748B"/>
          <w:sz w:val="16"/>
        </w:rPr>
        <w:t xml:space="preserve">[2026-06-03 14:05:05]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