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37-98-88-76</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37-98-88-76</w:t>
            </w:r>
          </w:p>
        </w:tc>
        <w:tc>
          <w:tcPr>
            <w:tcW w:type="dxa" w:w="3551"/>
            <w:shd w:fill="F8FAFC"/>
          </w:tcPr>
          <w:p>
            <w:r>
              <w:rPr>
                <w:b w:val="0"/>
                <w:i w:val="0"/>
                <w:color w:val="64748B"/>
                <w:sz w:val="14"/>
              </w:rPr>
              <w:t>CHEF DE MÉNAGE</w:t>
              <w:br/>
            </w:r>
            <w:r>
              <w:rPr>
                <w:b/>
                <w:i w:val="0"/>
                <w:sz w:val="18"/>
              </w:rPr>
              <w:t>LALIA TRAORE</w:t>
            </w:r>
          </w:p>
        </w:tc>
      </w:tr>
      <w:tr>
        <w:tc>
          <w:tcPr>
            <w:tcW w:type="dxa" w:w="3551"/>
            <w:shd w:fill="F8FAFC"/>
          </w:tcPr>
          <w:p>
            <w:r>
              <w:rPr>
                <w:b w:val="0"/>
                <w:i w:val="0"/>
                <w:color w:val="64748B"/>
                <w:sz w:val="14"/>
              </w:rPr>
              <w:t>TÉLÉPHONE CM</w:t>
              <w:br/>
            </w:r>
            <w:r>
              <w:rPr>
                <w:b/>
                <w:i w:val="0"/>
                <w:sz w:val="18"/>
              </w:rPr>
              <w:t>77 615 94 43</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2026-05-20T18:23:38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Camara ignore son année de naissance mais declare l'âge qu'il avait à son dernier anniverssaireIncoherence! Baye Camara a declaré que la branche d'activité de sa mère est Sans emploi alors que la mère elle-même declare comme branche Agriculture, Elevage, Pêche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Camara a declaré que la catégorie socioprofessionnelle de sa mère est  alors que la mère elle-même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Lalia traore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Lalia traore ignore son année de naissance mais declare l'âge qu'il avait à son dernier anniverssaireAvertissement!!! Lalia traore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Baye Camara a  fréquenté l'école est 9999.</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1.603393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(3)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Baye Camara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Baye Camara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Lalia traore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Camara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Baye Camara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Lalia traore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Poivre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 (5 Kg) taille unique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 (5 Kg)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1 Sac (25 Kg) taille unique de Riz local brisé, cette quantité semble anormale pour une consommation des 7 derniers jours.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verifier et corriger ou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LALIA TRAORE (3500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LALIA TRAORE (300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Lalia traore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Lalia traore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LALIA TRAORE a comme taille 2 personnes dont ils vivent à TAMBACOUNDA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[2026-05-21 06:38:31]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