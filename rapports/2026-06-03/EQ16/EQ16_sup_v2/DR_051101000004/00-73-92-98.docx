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konaté semble incoherent.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Farmata konate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konaté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(73000 Fcfa) de Mamadou konaté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ABLO KONATE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Farmata konate (3675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konaté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saly keita (5075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ABLO KONATE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(24000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Piment est de 875000 FCFA qui semble élevé, prière de verifier le montant tiré de la vente (1750000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Oignon est de 432000 FCFA qui semble élevé, prière de verifier le montant tiré de la vente (432000 FCFA) de Oignon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