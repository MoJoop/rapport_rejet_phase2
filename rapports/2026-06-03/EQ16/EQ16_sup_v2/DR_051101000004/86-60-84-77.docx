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(164)</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Touré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Abibatou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Abibatou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Acia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Acia Dramé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Aïssana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Bassirou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Bassirou Touré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Mariama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Mariama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Marietou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Marietou Touré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Sirandou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Sirandou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Soumaya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Soumaya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Youssouf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(8500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(16000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Touré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Touré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