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mouhamed naby gueye) , prière de renseigner toutes les questions liées à  mouhamed naby gueye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naby gueye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naby gueye a declaré que la catégorie socioprofessionnelle de sa mère est Cadre moyen/agent de maîtrise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naby gueye a declaré que le secteur institutionnel de sa mère est Administration publique alors que la mère elle-même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lamine Diop petit fils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mbaye Diop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mbaye Diop a declaré que la catégorie socioprofessionnelle de son père est Cadre supérieur alors que le père lui-même declare comme catégorie socioprofessionnelle Cadre moyen/agent de maîtrise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moustapha Diop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mouhamadou moustapha Diop a declaré que la catégorie socioprofessionnelle de son père est Cadre supérieur alors que le père lui-même declare comme catégorie socioprofessionnelle Cadre moyen/agent de maîtrise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arame Diop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arame Diop a declaré que la catégorie socioprofessionnelle de son père est Cadre supérieur alors que le père lui-même declare comme catégorie socioprofessionnelle Cadre moyen/agent de maîtrise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ndeye mayoussou mbaye frequente actuellement 4ème année de Supérieur mais dit avoir reçu une bourse de 350000 FCFA.</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mouhamed naby gueye est venu vivre dans cette localité est a cause du divorce de sa mere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naby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lamine Diop petit fils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astou mbaye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astou mbaye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mouhamadou moustapha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mouhamadou moustapha Diop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ndeye arame Diop est venu vivre dans cette localité est déménagement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arame Diop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LAMINE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sy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mbaye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mouhamadou moustapha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mouhamadou moustapha Diop bénéficié de cette formation est angent hygiene ucad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naby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mouhamed naby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arame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mayoussou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( 50000 FCFA) payée de ndeye mayoussou mbaye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ndeye mayoussou mbaye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mariama mbaye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mariama mbaye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mouhamadou moustapha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principale que MAMADOU LAMINE DIOP n'a pas obtenu de crédit est pas besoin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MAMADOU LAMINE DIOP (8500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Viande de poulet: autres morceaux est autre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Carotte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Poivron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Pâte d'arachide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Pâte d'arachide est menage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Manioc en tubercules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MAMADOU LAMINE DIOP avec une taille de 9 personnes a consommé .35 Kg en taille unique de Raisin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(8000 Fcfa) de Oignon frais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(8000 Fcfa) de Oignon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(1450000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(25000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(25000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(650000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(1682000 Fcfa) de la fête de Tabaski 2025/2026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LAMINE DIOP (3150000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ndiago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Pâte dentifrice est auchan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(14800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(18000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 Fcfa) au cours de 30 derniers jours de Tickect/service de péage 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usine madar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(17000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(12000 Fcfa) au cours de 3 derniers mois de Ticket/service de péage inter-urbain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(100000 Fcfa) pour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(46000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 Fcfa) au cours de 6 derniers mois de Service de portefaix (pousse-pousse, wotro,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Droit d'entrée (achat d'un ticket) à des manifestations sportives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(20000 Fcfa) au cours de 12 derniers mois de Frais de timbre postaux, d'expédition de mandat,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commerce de friperie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10.48 et 10.49 s'elle fait de la fabrication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20000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revendu à 13000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mode de transfert est wave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sans emploi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aminata sy mbaye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mouhamadou moustapha Diop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astou mbaye Diop est un Secrétaires d'administration et secrétaires exécutifs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(17500) de l'article  Climatiseurs/splits (non installés au mur) est inférieur aux prix de revente (150000)  avec l'âge du bien atteignant 1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(480000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