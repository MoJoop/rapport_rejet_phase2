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ALASSANE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FATIMATA CHERIF GUASSAMA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CHERIF GUASSAMA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ALASSANE NDIAYE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FATIMATA CHERIF GUASSAMA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