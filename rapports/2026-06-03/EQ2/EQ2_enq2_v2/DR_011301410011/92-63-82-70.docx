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Frankly  Kalu) , prière de renseigner toutes les questions liées à  Frankly  Kalu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(9 question(s) de  Micheal Kalu) , prière de renseigner toutes les questions liées à  Micheal Kalu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(5 question(s) de  Omar Kalu) , prière de renseigner toutes les questions liées à  Omar Kalu .</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Frankly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Frankly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Micheal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Micheal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Micheal Kalu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Micheal Kalu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Omar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Omar Kalu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Omar Kalu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Omar Kalu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Frankly  Kalu , prière de renseignés toutes les questions liées à Frankly  Kalu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Micheal Kalu , prière de renseignés toutes les questions liées à Micheal Kalu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Omar Kalu , prière de renseignés toutes les questions liées à Omar Kalu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Frankly  Kalu ), prière de renseignés toutes les questions liées à ( Frankly  Kalu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Micheal Kalu ), prière de renseignés toutes les questions liées à ( Micheal Kalu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Omar Kalu ), prière de renseignés toutes les questions liées à ( Omar Kalu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Omar Kalu,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Frankly  Kalu ), prière de renseignés toutes les questions liées à ( Frankly  Kalu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Micheal Kalu ), prière de renseignés toutes les questions liées à ( Micheal Kalu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Omar Kalu ), prière de renseignés toutes les questions liées à ( Omar Kalu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Omar Kalu , prière de renseignés toutes les questions liées à ( Omar Kalu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Omar Kalu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Omar Kalu ), prière de renseignés toutes les questions liées à ( Omar Kalu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Frankly  Kalu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Frankly  Kalu ), prière de renseignés toutes les questions liées à ( Frankly  Kalu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Micheal Kalu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Micheal Kalu ), prière de renseignés toutes les questions liées à ( Micheal Kalu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Omar Kalu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Omar Kalu ), prière de renseignés toutes les questions liées à ( Omar Kalu ).</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 événement, prière de renseignés toutes les questions liées à Autre événement.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musulmanes, prière de renseignés toutes les questions liées à Autres fêtes réligieuses musulmanes.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Baptêmes, prière de renseignés toutes les questions liées à Baptêmes.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Communion/Confirmation, prière de renseignés toutes les questions liées à Communion/Confirmation.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Funérailles/deuils, prière de renseignés toutes les questions liées à Funérailles/deuils.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Fête des autres Religions /traditions, prière de renseignés toutes les questions liées à Fête des autres Religions /traditions.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Mariage, prière de renseignés toutes les questions liées à Mariage.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Omar Kalu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Omar Kalu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Omar Kalu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