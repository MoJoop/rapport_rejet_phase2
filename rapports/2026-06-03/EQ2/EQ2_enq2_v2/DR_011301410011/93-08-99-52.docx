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93-08-99-52</w:t>
      </w:r>
    </w:p>
    <w:p>
      <w:r>
        <w:rPr>
          <w:b w:val="0"/>
          <w:i w:val="0"/>
          <w:color w:val="64748B"/>
          <w:sz w:val="18"/>
        </w:rPr>
        <w:t>Enquêteur : EQ2_enq2_v2  ·  Équipe : EQ2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93-08-99-52</w:t>
            </w:r>
          </w:p>
        </w:tc>
        <w:tc>
          <w:tcPr>
            <w:tcW w:type="dxa" w:w="3551"/>
            <w:shd w:fill="F8FAFC"/>
          </w:tcPr>
          <w:p>
            <w:r>
              <w:rPr>
                <w:b w:val="0"/>
                <w:i w:val="0"/>
                <w:color w:val="64748B"/>
                <w:sz w:val="14"/>
              </w:rPr>
              <w:t>CHEF DE MÉNAGE</w:t>
              <w:br/>
            </w:r>
            <w:r>
              <w:rPr>
                <w:b/>
                <w:i w:val="0"/>
                <w:sz w:val="18"/>
              </w:rPr>
              <w:t>MR OMAR</w:t>
            </w:r>
          </w:p>
        </w:tc>
      </w:tr>
      <w:tr>
        <w:tc>
          <w:tcPr>
            <w:tcW w:type="dxa" w:w="3551"/>
            <w:shd w:fill="F8FAFC"/>
          </w:tcPr>
          <w:p>
            <w:r>
              <w:rPr>
                <w:b w:val="0"/>
                <w:i w:val="0"/>
                <w:color w:val="64748B"/>
                <w:sz w:val="14"/>
              </w:rPr>
              <w:t>TÉLÉPHONE CM</w:t>
              <w:br/>
            </w:r>
            <w:r>
              <w:rPr>
                <w:b/>
                <w:i w:val="0"/>
                <w:sz w:val="18"/>
              </w:rPr>
              <w:t>77 687 37 27</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(22)</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 question(s) de  Omar Tine) , prière de renseigner toutes les questions liées à  Omar Tine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Ablaye Sy) , prière de renseigner toutes les questions liées à  Ablaye Sy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Abou Tine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Abou Tine a declaré que le secteur institutionnel de sa mère est Ménage alors que la mère elle-même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Adama sy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Adama sy a declaré que le secteur institutionnel de sa mère est Ménage alors que la mère elle-même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Adama sy vous a montré son acte de naissance mais certaines de ses informations (soit jour ou mois ou année ) sur son acte de naissance en 1.03 manquent.</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incoherence.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Dieynaba Ba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Maimouna Tine a declaré que la catégorie socioprofessionnelle de son père est Stagiaire ou  Apprenti non rénuméré alors que le père lui-même declare comme catégorie socioprofessionnelle Stagière ou Apprenti rénuméré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Maimouna Tine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Maimouna Tine a declaré que le secteur institutionnel de sa mère est Ménage alors que la mère elle-même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Omar Tine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les contacts dans les questions de 0.14 ou 0.16 ou 0.18.</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Abou Tine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Adama sy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Maimouna Tine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Ablaye Sy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Abou Tine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Abou Tine n'a pas fait des études dans une école formelle est apprendre le coran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Adama sy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Dieynaba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Maimouna Tine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Adama sy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Vous déclarez que Omar Tine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(7 jours) que Omar Tine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Ablaye Sy (11200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Adama sy (8400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Dieynaba Ba (10500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Piment frais en Pièce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(107.1429 Fcfa) de Huile de palme raffinée en Litre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(125 Fcfa) de Fromage en Pièce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(125 Fcfa) de Œufs frais en Pièce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(142.8571 Fcfa) de Macaroni en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(142.8571 Fcfa) de Macaroni en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Omar Tine (2000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Omar Tine (22050 Fcfa) au cours de 7 derniers jours de Transport urbain en bus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Omar Tine (300 Fcfa) au cours de 30 derniers jours de Autres produits de toilettes (rasoir, coton, crème/mousse à raser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Omar Tine (9500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Omar Tine (3000 Fcfa) au cours de 6 derniers mois de Droit d'entrée (achat d'un ticket) à des manifestations sportives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Omar Tine (1800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Omar Tine (18000 Fcfa) au cours de 6 derniers mois de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Omar Tine (24000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Omar Tine (700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envoyé/donné de l'argent dans la section 13a (Transfert reçu).</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de celui qui a envoyé/donné de l'argent dans la section 13a (Transfert reçu) semble  élévé, prière de corriger ou confirmer ave le QG.</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béneficié de l'argent dans la section 13b (Transfert emis).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Ablaye Sy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(105 heures) que Omar Tine a consacré à son emploi au cours des 7 derniers jours est trop élevé, veuillez revoir s'il vous plait ou confirmer cette information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(150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Omar Tine a comme taille 6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