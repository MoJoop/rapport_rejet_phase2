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Diallo) , prière de renseigner toutes les questions liées à  Oumar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niveau d'études le plus élevé atteint par Fatou ly est superieur et le diplôme le plus elevé obtenu par Fatou ly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Aby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(1664000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Fatou Aby Ly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montant(300000 FCFA) des frais des médicaments achetés dans les officines privées de Fatou ly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Fatou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Oumar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Fatou Aby Ly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Aby Ly (34500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Choux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(4500 Fcfa) de Poisson séché Guedj beurre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avec une taille de 4 personnes a consommé 14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avec une taille de 4 personnes a consommé 4.5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oumar de 4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(40000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(145000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Transport en avion dans le pays et à l'étranger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(2100000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Ordinateur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Réchaud (plaque) à gaz ou électrique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