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Cissoko Moussa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Cissoko Tiranke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( 450000 FCFA) payée de Cissoko Tiranke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Poivron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(8000 Fcfa) de Viande de poulet entier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Cissoko Tiranke de 2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Carton Moyen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(43)</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