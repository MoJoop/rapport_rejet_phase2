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Nafissatou Gueye) , prière de renseigner toutes les questions liées à  Nafissatou Gueye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 ibrahima Beye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 ibrahima Beye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Ahmeth Tidiane Beye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Ahmeth Tidiane Beye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Abdoulaye Beye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Abdoulaye Beye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Abdoulaye Beye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Abdoul ibrahima Beye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Ahmeth Tidiane Beye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Beye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Ahmeth Tidiane Beye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Cheikh Ahmeth Tidiane Beye qui fréquente 2ème année de Maternelle  est de 0 FCFA, Cheikh Ahmeth Tidiane Beye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Nafissatou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Abdoulaye Beye (14500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Citron en Pièce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(3000 Fcfa) de Lait en poudre en Sachets industriel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Escargots de mer (yét)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ABDOULAYE BEYE (30000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BEYE (3000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BEYE (200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BEYE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ABDOULAYE BEYE dit avoir dépensé 3000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(38)</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