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17-15-27-95</w:t>
      </w:r>
    </w:p>
    <w:p>
      <w:r>
        <w:rPr>
          <w:b w:val="0"/>
          <w:i w:val="0"/>
          <w:color w:val="64748B"/>
          <w:sz w:val="18"/>
        </w:rPr>
        <w:t>Enquêteur : EQ30_sup_v2  ·  Équipe : EQ30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17-15-27-95</w:t>
            </w:r>
          </w:p>
        </w:tc>
        <w:tc>
          <w:tcPr>
            <w:tcW w:type="dxa" w:w="3551"/>
            <w:shd w:fill="F8FAFC"/>
          </w:tcPr>
          <w:p>
            <w:r>
              <w:rPr>
                <w:b w:val="0"/>
                <w:i w:val="0"/>
                <w:color w:val="64748B"/>
                <w:sz w:val="14"/>
              </w:rPr>
              <w:t>CHEF DE MÉNAGE</w:t>
              <w:br/>
            </w:r>
            <w:r>
              <w:rPr>
                <w:b/>
                <w:i w:val="0"/>
                <w:sz w:val="18"/>
              </w:rPr>
              <w:t>SALIOU DIALLO</w:t>
            </w:r>
          </w:p>
        </w:tc>
      </w:tr>
      <w:tr>
        <w:tc>
          <w:tcPr>
            <w:tcW w:type="dxa" w:w="3551"/>
            <w:shd w:fill="F8FAFC"/>
          </w:tcPr>
          <w:p>
            <w:r>
              <w:rPr>
                <w:b w:val="0"/>
                <w:i w:val="0"/>
                <w:color w:val="64748B"/>
                <w:sz w:val="14"/>
              </w:rPr>
              <w:t>TÉLÉPHONE CM</w:t>
              <w:br/>
            </w:r>
            <w:r>
              <w:rPr>
                <w:b/>
                <w:i w:val="0"/>
                <w:sz w:val="18"/>
              </w:rPr>
              <w:t>76 281 51 32</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(301)</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2026-05-20T13:47:42</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Oumou Yaffa Diallo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Oumou Yaffa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dit que son père a un niveau Secondaire 2e cycle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Souleymane Diallo a declaré que la catégorie socioprofessionnelle de son père est Cadre supérieur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Souleymane Diallo a declaré que le secteur institutionnel de son père est Administration publique alors que le père lui-même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Saliou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Oumou Yaffa Diallo ou l'année à laquelle Oumou Yaffa Diallo a fréquenté l'école pour la dernière fois (.) le dernier diplome de Oumou Yaffa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Souleymane Diallo 2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Souleymane Diallo 2 ou l'année à laquelle Souleymane Diallo 2 a fréquenté l'école pour la dernière fois (.) le dernier diplome de Souleymane Diallo 2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Fatimatou Coumba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montant de l'eau acheté auprès des vendeurs ou auprès d'un autre ménage au cours de 30 derniers jours est de 9800 FCFA qui semble incoherent, prière de vérifier la question 11.25 auprès du ménage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s01q47__7, s02q24, s04q49, s04q59e, s04q67, s06q19, s06q20, s06q22a</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45000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Oumou Yaffa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Souleymane Diallo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Saliou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Fatimatou Coumba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Fatoumata Thiango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Yaffa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Oumou Yaffa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Souleymane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Souleymane Diallo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Souleymane Diallo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Souleymane Diallo 2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Vous déclarez que Fatimatou Coumba Diallo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Fatimatou Coumba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Lait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(75 Fcfa) de Carotte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Thé (Ataya)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(6500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(2000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Saliou Diallo (25000 Fcfa) au cours de 12 derniers mois de Achat de routeur Wi-Fi ou modem Internet pour usage personnel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revêtement du sol du logement le/la Ciment/Béton, mais celui du ménage de Saliou Diallo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Saliou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16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