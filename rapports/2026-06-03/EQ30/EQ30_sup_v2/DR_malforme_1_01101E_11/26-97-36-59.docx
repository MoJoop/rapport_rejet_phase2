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KORKA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MARIAMA KORKA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BA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(3600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KORKA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