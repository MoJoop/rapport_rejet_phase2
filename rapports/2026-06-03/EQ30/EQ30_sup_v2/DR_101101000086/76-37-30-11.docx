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76-37-30-11</w:t>
      </w:r>
    </w:p>
    <w:p>
      <w:r>
        <w:rPr>
          <w:b w:val="0"/>
          <w:i w:val="0"/>
          <w:color w:val="64748B"/>
          <w:sz w:val="18"/>
        </w:rPr>
        <w:t>Enquêteur : EQ30_sup_v2  ·  Équipe : EQ30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76-37-30-11</w:t>
            </w:r>
          </w:p>
        </w:tc>
        <w:tc>
          <w:tcPr>
            <w:tcW w:type="dxa" w:w="3551"/>
            <w:shd w:fill="F8FAFC"/>
          </w:tcPr>
          <w:p>
            <w:r>
              <w:rPr>
                <w:b w:val="0"/>
                <w:i w:val="0"/>
                <w:color w:val="64748B"/>
                <w:sz w:val="14"/>
              </w:rPr>
              <w:t>CHEF DE MÉNAGE</w:t>
              <w:br/>
            </w:r>
            <w:r>
              <w:rPr>
                <w:b/>
                <w:i w:val="0"/>
                <w:sz w:val="18"/>
              </w:rPr>
              <w:t>YOBA KANDE</w:t>
            </w:r>
          </w:p>
        </w:tc>
      </w:tr>
      <w:tr>
        <w:tc>
          <w:tcPr>
            <w:tcW w:type="dxa" w:w="3551"/>
            <w:shd w:fill="F8FAFC"/>
          </w:tcPr>
          <w:p>
            <w:r>
              <w:rPr>
                <w:b w:val="0"/>
                <w:i w:val="0"/>
                <w:color w:val="64748B"/>
                <w:sz w:val="14"/>
              </w:rPr>
              <w:t>TÉLÉPHONE CM</w:t>
              <w:br/>
            </w:r>
            <w:r>
              <w:rPr>
                <w:b/>
                <w:i w:val="0"/>
                <w:sz w:val="18"/>
              </w:rPr>
              <w:t>78 112 19 81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(308)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(6 question(s) de  DETHIE KANDE) , prière de renseigner toutes les questions liées à  DETHIE KANDE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(8 question(s) de  MOUSTAPHA KANDE) , prière de renseigner toutes les questions liées à  MOUSTAPHA KANDE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(8 question(s) de  YOBA KANDE) , prière de renseigner toutes les questions liées à  YOBA KANDE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(13 question(s) de  MOUSSA BALDE) , prière de renseigner toutes les questions liées à  MOUSSA BALDE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(22 ans) de DETHIE KANDE ou l'année à laquelle DETHIE KANDE a fréquenté l'école pour la dernière fois (2021) le dernier diplome de DETHIE KANDE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DETHIE KANDE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DETHIE KANDE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Veuillez les renseigner.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DETHIE KANDE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MOUSTAPHA KANDE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MOUSTAPHA KANDE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YOBA KANDE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YOBA KANDE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renseigner le sexe ou le lien de parenté de  MOUSSA BALDE  merci.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du père biologique de MOUSSA BALDE manquent.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données sur les niveaux d'études, les fonctions et les caracteristiques sociodemographiques de la mère biologique de  MOUSSA BALDE  manquent.</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MOUSTAPHA KANDE , prière de renseignés toutes les questions liées à MOUSTAPHA KANDE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YOBA KANDE , prière de renseignés toutes les questions liées à YOBA KANDE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DETHIE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MOUSTAPHA KANDE ), prière de renseignés toutes les questions liées à ( MOUSTAPHA KANDE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YOBA KANDE ), prière de renseignés toutes les questions liées à ( YOBA KANDE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DETHIE KANDE ), prière de renseignés toutes les questions liées à ( DETHIE KANDE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MOUSTAPHA KANDE ), prière de renseignés toutes les questions liées à ( MOUSTAPHA KANDE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YOBA KANDE ), prière de renseignés toutes les questions liées à ( YOBA KANDE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DETHIE KANDE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MOUSTAPHA KANDE , prière de renseignés toutes les questions liées à ( MOUSTAPHA KANDE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YOBA KANDE , prière de renseignés toutes les questions liées à ( YOBA KANDE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DETHIE KANDE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DETHIE KANDE ), prière de renseignés toutes les questions liées à ( DETHIE KANDE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MOUSTAPHA KANDE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MOUSTAPHA KANDE ), prière de renseignés toutes les questions liées à ( MOUSTAPHA KANDE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YOBA KANDE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YOBA KANDE ), prière de renseignés toutes les questions liées à ( YOBA KANDE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DETHIE KANDE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DETHIE KANDE ), prière de renseignés toutes les questions liées à ( DETHIE KANDE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MOUSTAPHA KANDE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MOUSTAPHA KANDE ), prière de renseignés toutes les questions liées à ( MOUSTAPHA KANDE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YOBA KANDE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YOBA KANDE ), prière de renseignés toutes les questions liées à ( YOBA KANDE ).</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Toutes les questions de la section 8 ne sont pas renseignées, prière de renseigner.</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 événement, prière de renseignés toutes les questions liées à Autre événement.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fêtes réligieuses musulmanes, prière de renseignés toutes les questions liées à Autres fêtes réligieuses musulmanes.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Baptêmes, prière de renseignés toutes les questions liées à Baptêmes.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Communion/Confirmation, prière de renseignés toutes les questions liées à Communion/Confirmation.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Fin du Ramadan 2026, prière de renseignés toutes les questions liées à Fin du Ramadan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Funérailles/deuils, prière de renseignés toutes les questions liées à Funérailles/deuils.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Fête des autres Religions /traditions, prière de renseignés toutes les questions liées à Fête des autres Religions /traditions.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Gamou, prière de renseignés toutes les questions liées à Gamou.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Magal, prière de renseignés toutes les questions liées à Magal.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Mariage, prière de renseignés toutes les questions liées à Mariage.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Nouvel an 2026, prière de renseignés toutes les questions liées à Nouvel an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Noël 2025, prière de renseignés toutes les questions liées à Noël 2025.</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Pâques 2026, prière de renseignés toutes les questions liées à Pâques 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Tabaski 2025/2026, prière de renseignés toutes les questions liées à Tabaski 2025/2026.</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Cigarettes, Tabac, prière de renseignés toutes les questions liées à Cigarettes, Tabac.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motocyclette, prière de renseignés toutes les questions liées à Essence pour motocyclette.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Journaux quotidiens, prière de renseignés toutes les questions liées à Journaux quotidiens.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Pétrole lampant, prière de renseignés toutes les questions liées à Pétrole lampant.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bus, prière de renseignés toutes les questions liées à Transport urbain en bus.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taxi, prière de renseignés toutes les questions liées à Transport urbain en 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 en train, prière de renseignés toutes les questions liées à Transport urbain en train.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en moto-taxi, prière de renseignés toutes les questions liées à Transport urbain/rural en moto-taxi.</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Allumettes, prière de renseignés toutes les questions liées à Allumettes.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acheté, prière de renseignés toutes les questions liées à Bois de chauffe acheté.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Bougies, prière de renseignés toutes les questions liées à Bougies.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Charbon de bois/Charbon minéral, prière de renseignés toutes les questions liées à Charbon de bois/Charbon minéral.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Esence pour groupe électrogène, prière de renseignés toutes les questions liées à Esence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véhicule, prière de renseignés toutes les questions liées à Essence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prière de renseignés toutes les questions liées à Frais de blanchiment des vêtements, linge, etc. (Pressing).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mouture des céréales, prière de renseignés toutes les questions liées à Frais de mouture des céréales.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parking, prière de renseignés toutes les questions liées à Frais de parking.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groupe électrogène, prière de renseignés toutes les questions liées à Gasoil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véhicule, prière de renseignés toutes les questions liées à Gasoil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12,5 kilogrammes, prière de renseignés toutes les questions liées à Gaz domestique 12,5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3 kilogrammes, prière de renseignés toutes les questions liées à Gaz domestique 3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6 kilogrammes, prière de renseignés toutes les questions liées à Gaz domestique 6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Gel hydro-alcoolique, prière de renseignés toutes les questions liées à Gel hydro-alcoolique.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Insecticide, tortillon anti-moustique, prière de renseignés toutes les questions liées à Insecticide, tortillon anti-moustique.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Lavage de véhicules, prière de renseignés toutes les questions liées à Lavage de véhicules.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jetable, prière de renseignés toutes les questions liées à Masque facial jetable.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toilette, prière de renseignés toutes les questions liées à Papier toilette.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Piles électriques,, prière de renseignés toutes les questions liées à Piles électriques,.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Pâte dentifrice, prière de renseignés toutes les questions liées à Pâte dentifrice.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Salaire du personnel de maison (gardien, boy, chauffeur, cuisinier,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Savon de ménage, lessive en poudre, détergents (eau de javel,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toilette, shampoing, prière de renseignés toutes les questions liées à Savon de toilette, shampoing.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Spiritueux artisanal (koutoukou, gbêlê, kindjouss, jaune-amer,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Spiritueux artisanal (koutoukou, gbêlê, kindjouss, jaune-amer,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Tickect/service de péage urbain, prière de renseignés toutes les questions liées à Tickect/service de péage 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Vins modernes, prière de renseignés toutes les questions liées à Vins modernes.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Whisky et autres liqueurs, prière de renseignés toutes les questions liées à Whisky et autres liqueurs.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Aliments, frais d'entretien, frais de vétérinaire des animaux de compagnie (chiens, chats,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Briquet, allume gaz, prière de renseignés toutes les questions liées à Briquet, allume gaz.</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Brosse à dents, prière de renseignés toutes les questions liées à Brosse à dents.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Contraceptifs, prière de renseignés toutes les questions liées à Contraceptifs.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photocopies de document, prière de renseignés toutes les questions liées à Frais de photocopies de document.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lavable, prière de renseignés toutes les questions liées à Masque facial lavable.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aluminium pour cuisine, prière de renseignés toutes les questions liées à Papier aluminium pour cuisine.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Ticket/service de péage inter-urbain, prière de renseignés toutes les questions liées à Ticket/service de péage inter-urbain.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enfants, prière de renseignés toutes les questions liées à Chaussures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femmes, prière de renseignés toutes les questions liées à Chaussures femmes.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hommes, prière de renseignés toutes les questions liées à Chaussures hommes.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Cirage ordinaire en pâte, prière de renseignés toutes les questions liées à Cirage ordinaire en pâte.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Parfums, prière de renseignés toutes les questions liées à Parfums.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portefaix (pousse-pousse, wotro,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 de portefaix (pousse-pousse, wotro,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voitures, prière de renseignés toutes les questions liées à Transport inter-localité par voitures.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téléphone portable, prière de renseignés toutes les questions liées à Achat d'un téléphone portable.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vélo pour usage personnel, prière de renseignés toutes les questions liées à Achat d'un vélo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montres, réveils, etc, prière de renseignés toutes les questions liées à Achat de montres, réveils,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plaques ou panneaux solaires, prière de renseignés toutes les questions liées à Achat de plaques ou panneaux solaires.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maison, prière de renseignés toutes les questions liées à Extincteurs pour maison.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vie, prière de renseignés toutes les questions liées à Frais d'assurance vie.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voyage, prière de renseignés toutes les questions liées à Frais d'assurance voyage.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d'assurance/couverture maladie, prière de renseignés toutes les questions liées à Frais d'assurance/couverture maladie.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d'envoi de fax, prière de renseignés toutes les questions liées à Frais d'envoi de fax.</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d'examen du permis de conduire, prière de renseignés toutes les questions liées à Frais d'examen du permis de conduire.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d'études et d'architecte, prière de renseignés toutes les questions liées à Frais d'études et d'architecte.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déménagement, prière de renseignés toutes les questions liées à Frais de déménagement.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pélérinage, prière de renseignés toutes les questions liées à Frais de pélérinage.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visa, taxes d'aéroport, prière de renseignés toutes les questions liées à Frais de visa, taxes d'aéroport.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Livres non scolaires, bande dessinée, prière de renseignés toutes les questions liées à Livres non scolaires, bande dessinée.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Matériel pour l'entretien et les petites réparations du logement (remplacement d'une tôle, d'une vitre,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Meubles de salon et de salle à manger (fauteuils, table, chaises,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de meubles (fauteuils, chaises, lits,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crèches, prière de renseignés toutes les questions liées à Service de crèches.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logement du ménage doit être renseigné, prière de renseignerIl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Antenne parabolique / décodeur, prière de renseignés toutes les questions liées à Antenne parabolique / décodeur.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TV, prière de renseignés toutes les questions liées à Appareil TV.</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photo, prière de renseignés toutes les questions liées à Appareil photo.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Armoires et autres meubles, prière de renseignés toutes les questions liées à Armoires et autres meubles.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Aspirateur, prière de renseignés toutes les questions liées à Aspirateur.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Bicyclette, vélo de course, prière de renseignés toutes les questions liées à Bicyclette, vélo de course.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Bonbonne de gaz, prière de renseignés toutes les questions liées à Bonbonne de gaz.</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Camescope/Caméra Vidéo, prière de renseignés toutes les questions liées à Camescope/Caméra Vidéo.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Chaîne Hi Fi, prière de renseignés toutes les questions liées à Chaîne Hi Fi.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Congélateur, prière de renseignés toutes les questions liées à Congélateur.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Cuisinière à gaz ou électrique, prière de renseignés toutes les questions liées à Cuisinière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à charbon, prière de renseignés toutes les questions liées à Fer à repasser à charbon.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électrique, prière de renseignés toutes les questions liées à Fer à repasser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Four à micro-onde ou électrique, prière de renseignés toutes les questions liées à Four à micro-onde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Foyers améliorés, prière de renseignés toutes les questions liées à Foyers améliorés.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Fusils de chasse, prière de renseignés toutes les questions liées à Fusils de chasse.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Groupe électrogène, prière de renseignés toutes les questions liées à Groupe électrogène.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Guitare, prière de renseignés toutes les questions liées à Guitare.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Imprimante/Fax, prière de renseignés toutes les questions liées à Imprimante/Fax.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Lave-linge, sèche linge, prière de renseignés toutes les questions liées à Lave-linge, sèche linge.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Lit, prière de renseignés toutes les questions liées à Lit.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Magnétoscope/CD/DVD, prière de renseignés toutes les questions liées à Magnétoscope/CD/DVD.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Matelas simple, prière de renseignés toutes les questions liées à Matelas simple.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Mixeur/Presse-fruits non électrique, prière de renseignés toutes les questions liées à Mixeur/Presse-fruits non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Moto/Vélomoteur/Tricycle à moteur, prière de renseignés toutes les questions liées à Moto/Vélomoteur/Tricycle à moteur.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Ordinateur, prière de renseignés toutes les questions liées à Ordinateur.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Piano et autre appareil de musique, prière de renseignés toutes les questions liées à Piano et autre appareil de musique.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Radio simple/Radiocassette, prière de renseignés toutes les questions liées à Radio simple/Radiocassette.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Robot de cuisine électrique (Moulinex), prière de renseignés toutes les questions liées à Robot de cuisine électrique (Moulinex).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Réchaud (plaque) à gaz ou électrique, prière de renseignés toutes les questions liées à Réchaud (plaque)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Réfrigérateur, prière de renseignés toutes les questions liées à Réfrigérateur.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Salon  (Fauteuils et table basse), prière de renseignés toutes les questions liées à Salon  (Fauteuils et table basse).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 à manger  (table + chaises), prière de renseignés toutes les questions liées à Table à manger  (table + chaises).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Tablette, prière de renseignés toutes les questions liées à Tablette.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Tapis, prière de renseignés toutes les questions liées à Tapis.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fixe, prière de renseignés toutes les questions liées à Téléphone fixe.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portable, prière de renseignés toutes les questions liées à Téléphone portable.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Ventilateur sur pied, prière de renseignés toutes les questions liées à Ventilateur sur pied.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Voiture personnelle, prière de renseignés toutes les questions liées à Voiture personnelle.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YOBA KANDE n'est pas renseigné, prière de renseigner.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bl>
    <w:p/>
    <w:p>
      <w:r>
        <w:rPr>
          <w:b/>
          <w:i w:val="0"/>
          <w:color w:val="1F6FEB"/>
          <w:sz w:val="22"/>
        </w:rPr>
        <w:t>💬 COMMENTAIRES SUPERVISEUR / ENQUÊTEUR (1)</w:t>
      </w:r>
    </w:p>
    <w:p>
      <w:pPr>
        <w:pStyle w:val="ListBullet"/>
      </w:pPr>
      <w:r>
        <w:rPr>
          <w:b w:val="0"/>
          <w:i w:val="0"/>
          <w:color w:val="64748B"/>
          <w:sz w:val="16"/>
        </w:rPr>
        <w:t xml:space="preserve">[2026-05-19 19:58:21] </w:t>
      </w:r>
      <w:r>
        <w:rPr>
          <w:b/>
          <w:i w:val="0"/>
          <w:color w:val="1F6FEB"/>
          <w:sz w:val="16"/>
        </w:rPr>
        <w:t xml:space="preserve">EQ30_enq3_v2 </w:t>
      </w:r>
      <w:r>
        <w:rPr>
          <w:b w:val="0"/>
          <w:i w:val="0"/>
          <w:color w:val="64748B"/>
          <w:sz w:val="16"/>
        </w:rPr>
        <w:t xml:space="preserve">sur @@Completed : </w:t>
      </w:r>
      <w:r>
        <w:rPr>
          <w:b w:val="0"/>
          <w:i w:val="0"/>
          <w:sz w:val="17"/>
        </w:rPr>
        <w:t>pas de 7B dans le menage la cm etait en voyage’ depuis 10 et est revenu le jour de lenquete meme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