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51-59-33-13</w:t>
      </w:r>
    </w:p>
    <w:p>
      <w:r>
        <w:rPr>
          <w:b w:val="0"/>
          <w:i w:val="0"/>
          <w:color w:val="64748B"/>
          <w:sz w:val="18"/>
        </w:rPr>
        <w:t>Enquêteur : EQ8_enq1_v2  ·  Équipe : EQ8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51-59-33-13</w:t>
            </w:r>
          </w:p>
        </w:tc>
        <w:tc>
          <w:tcPr>
            <w:tcW w:type="dxa" w:w="3551"/>
            <w:shd w:fill="F8FAFC"/>
          </w:tcPr>
          <w:p>
            <w:r>
              <w:rPr>
                <w:b w:val="0"/>
                <w:i w:val="0"/>
                <w:color w:val="64748B"/>
                <w:sz w:val="14"/>
              </w:rPr>
              <w:t>CHEF DE MÉNAGE</w:t>
              <w:br/>
            </w:r>
            <w:r>
              <w:rPr>
                <w:b/>
                <w:i w:val="0"/>
                <w:sz w:val="18"/>
              </w:rPr>
              <w:t>MOMADOU DIAKHATE</w:t>
            </w:r>
          </w:p>
        </w:tc>
      </w:tr>
      <w:tr>
        <w:tc>
          <w:tcPr>
            <w:tcW w:type="dxa" w:w="3551"/>
            <w:shd w:fill="F8FAFC"/>
          </w:tcPr>
          <w:p>
            <w:r>
              <w:rPr>
                <w:b w:val="0"/>
                <w:i w:val="0"/>
                <w:color w:val="64748B"/>
                <w:sz w:val="14"/>
              </w:rPr>
              <w:t>TÉLÉPHONE CM</w:t>
              <w:br/>
            </w:r>
            <w:r>
              <w:rPr>
                <w:b/>
                <w:i w:val="0"/>
                <w:sz w:val="18"/>
              </w:rPr>
              <w:t>76 340 51 23</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2026-05-23T10:57:48</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djiby diakhate ignore son année de naissance mais declare l'âge qu'il avait à son dernier anniverssaireLa taille du ménage lors de l'enquête principale (7) de ce ménage est inférieur à la taille du denombrement (9),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issa diakhate ou l'année à laquelle issa diakhate a fréquenté l'école pour la dernière fois (.) le dernier diplome de issa diakhate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fatou diakhate s'est consulté la première fois pour cette maladie (Autre) chez un médecin spécialiste et vous dites que  fatou diakhate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gnagna ndior s'est consulté la première fois pour cette maladie (Autre) chez un médecin généraliste et vous dites que  gnagna ndior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malick diakhate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fatou diakhate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fatou diakhate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djiby diakhate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djiby diakhate envisage de migrer est pour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diakhate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djiby diakhate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diakhate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( 22000 FCFA) de fatou diakhate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gnagna ndior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issa diakhate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issa diakhate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malick diakhate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( 14500 FCFA) payée de malick diakhate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montant(161000 FCFA) des frais d'examens médicaux et des soins de fatou diouf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(180000 Fcfa) de fatou diouf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 diakhate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gnagna ndior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malick diakhate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malick diakhate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malick diakhate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gnagna ndior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gnagna ndior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Mamadou diakhate, les agriculteurs dont leurs cultures est principalement destiné à la consommation du ménage sont des (Agriculteurs, subsistances) et ceux qui le font avec l'élevage sont des (Agriculteurs et eleveurs, subsistances)Attention ! Le nombre de jours (13 jours) que Mamadou diakhate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Mamadou diakhate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MOMADOU DIAKHATE (9450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(8000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(12000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(84000 Fcfa) pour Bois de chauffe acheté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(84000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 Fcfa) pour Autres services récréatifs: services de photographe (développement, tirage), photo d'identité, etc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(150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(20000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connexion au réseau de distribution d'eau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(120000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connexion au réseau de distribution d'électricité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(120000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domisile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(19000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manioc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manioc selon les mesures GPS est de .0073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90%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90%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Manioc.</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issa diakhate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fatou diakhate fréquente 3ème année de Primaire mais ne sait pas écrire, prière de vérifier auprès de fatou diakhate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djiby diakhate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djiby diakhate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Grand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Pièce Moyen de Poisson frais dorade,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MOMADOU DIAKHATE vit en milieu rural mais dit avoir dépensé 2000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[2026-05-30 20:46:04] </w:t>
      </w:r>
      <w:r>
        <w:rPr>
          <w:b/>
          <w:i w:val="0"/>
          <w:color w:val="1F6FEB"/>
          <w:sz w:val="16"/>
        </w:rPr>
        <w:t xml:space="preserve">EQ8_sup_v2 </w:t>
      </w:r>
      <w:r>
        <w:rPr>
          <w:b w:val="0"/>
          <w:i w:val="0"/>
          <w:color w:val="64748B"/>
          <w:sz w:val="16"/>
        </w:rPr>
        <w:t xml:space="preserve">sur s10q44 : </w:t>
      </w:r>
      <w:r>
        <w:rPr>
          <w:b w:val="0"/>
          <w:i w:val="0"/>
          <w:sz w:val="17"/>
        </w:rPr>
        <w:t>elle ne vend pas, elle fait du service. donc cest non concerne</w:t>
      </w:r>
    </w:p>
    <w:p>
      <w:pPr>
        <w:pStyle w:val="ListBullet"/>
      </w:pPr>
      <w:r>
        <w:rPr>
          <w:b w:val="0"/>
          <w:i w:val="0"/>
          <w:color w:val="64748B"/>
          <w:sz w:val="16"/>
        </w:rPr>
        <w:t xml:space="preserve">[2026-05-30 20:50:37] </w:t>
      </w:r>
      <w:r>
        <w:rPr>
          <w:b/>
          <w:i w:val="0"/>
          <w:color w:val="1F6FEB"/>
          <w:sz w:val="16"/>
        </w:rPr>
        <w:t xml:space="preserve">EQ8_sup_v2 </w:t>
      </w:r>
      <w:r>
        <w:rPr>
          <w:b w:val="0"/>
          <w:i w:val="0"/>
          <w:color w:val="64748B"/>
          <w:sz w:val="16"/>
        </w:rPr>
        <w:t xml:space="preserve">sur s10q50 : </w:t>
      </w:r>
      <w:r>
        <w:rPr>
          <w:b w:val="0"/>
          <w:i w:val="0"/>
          <w:sz w:val="17"/>
        </w:rPr>
        <w:t>le montant ne peut pas être nul cal elle travaillé pendant les fêtes de tabaski</w:t>
      </w:r>
    </w:p>
    <w:p>
      <w:pPr>
        <w:pStyle w:val="ListBullet"/>
      </w:pPr>
      <w:r>
        <w:rPr>
          <w:b w:val="0"/>
          <w:i w:val="0"/>
          <w:color w:val="64748B"/>
          <w:sz w:val="16"/>
        </w:rPr>
        <w:t xml:space="preserve">[2026-05-30 20:57:53] </w:t>
      </w:r>
      <w:r>
        <w:rPr>
          <w:b/>
          <w:i w:val="0"/>
          <w:color w:val="1F6FEB"/>
          <w:sz w:val="16"/>
        </w:rPr>
        <w:t xml:space="preserve">EQ8_sup_v2 </w:t>
      </w:r>
      <w:r>
        <w:rPr>
          <w:b w:val="0"/>
          <w:i w:val="0"/>
          <w:color w:val="64748B"/>
          <w:sz w:val="16"/>
        </w:rPr>
        <w:t xml:space="preserve">sur s10q52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