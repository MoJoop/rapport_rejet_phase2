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thioune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thioune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yague thioune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Yacine thioune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cheikh thioune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yague thioune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Awa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Awa Sarr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thioune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thioune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cisse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sambe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ousmane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pape ousmane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pape ousmane sarr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yague thioune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Yacine thioune a eu est hemorroide,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Carotte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Etes vous sur d'avoir selectionner la bonne unitée ? prière de verifier et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(1200 Fcfa) de Pâte d'arachide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(6000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(1500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(7500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(500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(500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(1200 Fcfa) au cours de 12 derniers mois de Frais d'abonnement au réseau de distribution d'eau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(20000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service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(5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 Cuillère Moyen de Pâte d'arachide,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