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90-97-86-66</w:t>
      </w:r>
    </w:p>
    <w:p>
      <w:r>
        <w:rPr>
          <w:b w:val="0"/>
          <w:i w:val="0"/>
          <w:color w:val="64748B"/>
          <w:sz w:val="18"/>
        </w:rPr>
        <w:t>Enquêteur : EQ8_sup_v2  ·  Équipe : EQ8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90-97-86-66</w:t>
            </w:r>
          </w:p>
        </w:tc>
        <w:tc>
          <w:tcPr>
            <w:tcW w:type="dxa" w:w="3551"/>
            <w:shd w:fill="F8FAFC"/>
          </w:tcPr>
          <w:p>
            <w:r>
              <w:rPr>
                <w:b w:val="0"/>
                <w:i w:val="0"/>
                <w:color w:val="64748B"/>
                <w:sz w:val="14"/>
              </w:rPr>
              <w:t>CHEF DE MÉNAGE</w:t>
              <w:br/>
            </w:r>
            <w:r>
              <w:rPr>
                <w:b/>
                <w:i w:val="0"/>
                <w:sz w:val="18"/>
              </w:rPr>
              <w:t>TAMSIR NDIAYE</w:t>
            </w:r>
          </w:p>
        </w:tc>
      </w:tr>
      <w:tr>
        <w:tc>
          <w:tcPr>
            <w:tcW w:type="dxa" w:w="3551"/>
            <w:shd w:fill="F8FAFC"/>
          </w:tcPr>
          <w:p>
            <w:r>
              <w:rPr>
                <w:b w:val="0"/>
                <w:i w:val="0"/>
                <w:color w:val="64748B"/>
                <w:sz w:val="14"/>
              </w:rPr>
              <w:t>TÉLÉPHONE CM</w:t>
              <w:br/>
            </w:r>
            <w:r>
              <w:rPr>
                <w:b/>
                <w:i w:val="0"/>
                <w:sz w:val="18"/>
              </w:rPr>
              <w:t>77 338 76 60</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TAMSIR NDIAYE) , prière de renseigner toutes les questions liées à  TAMSIR NDIAYE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MARIAMA DEME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ALIOU NDIAYE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YACINE THIAM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Le niveau d'études suivi par YACINE THIAM  au cours de l'année 2024/2025 est Secondaire 1 (Moyen) Général mais il déclare en 2.11 qu'il a obtenu comme résultat le Diplômé, études achevées.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cette incoherence en 2.11.</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YACINE THIAM ou l'année à laquelle YACINE THIAM a fréquenté l'école pour la dernière fois (.) le dernier diplome de YACINE THIAM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(6)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PAPE ALIOU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DEME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PAPE ALIOU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PAPE ALIOU NDIAYE bénéficié de cette formation est maritime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YACINE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( 11000 FCFA) payée de YACINE THIAM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RAMATOULAYE NDIAYE,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MARIAMA DEME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PAPE ALIOU NDIAYE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TAMSIR NDIAYE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TAMSIR NDIAYE (4800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Piment séché/ poudre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(2.5 Fcfa) de Oignon frais en Pièce de taille Petit  est invraisemblable,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TAMSIR NDIAYE (20000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TAMSIR NDIAYE (90000 Fcfa) de la fête de Autres fêtes réligieuses musulmanes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(300 Fcfa) pour Journaux quotidiens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TAMSIR NDIAYE (300 Fcfa) au cours de 7 derniers jours de Journaux quotidiens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TAMSIR NDIAYE (1400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TAMSIR NDIAYE (1500 Fcfa) au cours de 30 derniers jours de Gaz domestique 3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TAMSIR NDIAYE (1000 Fcfa) au cours de 3 derniers mois de Briquet, allume gaz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TAMSIR NDIAYE (11000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TAMSIR NDIAYE (160000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TAMSIR NDIAYE (5000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TAMSIR NDIAYE (60000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TAMSIR NDIAYE (85000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THIES Rural ont généralement comme principal matériau de revêtement du sol du logement le/la Ciment/Béton, mais celui du ménage de TAMSIR NDIAYE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Ventilateur sur pied a été revendu à 40000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de revente de l'article  Tapis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Vous avez déclaré en s16aq04 que le répondant est TAMSIR NDIAYE qui a (83 ans), Il est trop jeune ou vieux pour fournir des informations correctes concernant cette section.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refaire la section 16.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 garçons (moins de 15 ans) ayant travaillé sur la parcelle 1 par jours au moment de la période de préparation du sol (labour) et des semis est de 5714.286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 garçons (moins de 15 ans) ayant travaillé sur la parcelle 1 par jours au moment de la période des récoltes est de 2500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TAMSIR NDIAYE pour la main-d'oeuvre non-familiale sur la parcelle 1 au cours de la campagne pour la période de préparation du sol (labour) et des semis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TAMSIR NDIAYE pour la main-d'oeuvre non-familiale sur la parcelle 1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(50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(1 kg) que le ménage a eu après la recolte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Mil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de vente d'un kg de Arachide est de 16000 FCFA est relativement faible par rapport aux autres prix de ventes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verifier le montant tiré de la vente (16000 FCFA) de Arachide auprès de l'enquêté ou confirmer.</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revendu à 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Houe/daba/hilaire a été achété à 100 Fcfa est relativement faible par rapport aux autres prix d'achat observés dans cette zone.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MARIAMA DEME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(2 heures) que MARIAMA DEME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(4 heures) que TAMSIR NDIAYE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(10.5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(1)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(25 ans)  de Charrettes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(100 FCFA) de Houe/daba/hilaire est inférieur aux prix de revente (1000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[2026-05-19 11:46:53] </w:t>
      </w:r>
      <w:r>
        <w:rPr>
          <w:b/>
          <w:i w:val="0"/>
          <w:color w:val="1F6FEB"/>
          <w:sz w:val="16"/>
        </w:rPr>
        <w:t xml:space="preserve">EQ8_enq2_v2 </w:t>
      </w:r>
      <w:r>
        <w:rPr>
          <w:b w:val="0"/>
          <w:i w:val="0"/>
          <w:color w:val="64748B"/>
          <w:sz w:val="16"/>
        </w:rPr>
        <w:t xml:space="preserve">sur s07Aq07b : </w:t>
      </w:r>
      <w:r>
        <w:rPr>
          <w:b w:val="0"/>
          <w:i w:val="0"/>
          <w:sz w:val="17"/>
        </w:rPr>
        <w:t>"reçu  en cadeaux "</w:t>
      </w:r>
    </w:p>
    <w:p>
      <w:pPr>
        <w:pStyle w:val="ListBullet"/>
      </w:pPr>
      <w:r>
        <w:rPr>
          <w:b w:val="0"/>
          <w:i w:val="0"/>
          <w:color w:val="64748B"/>
          <w:sz w:val="16"/>
        </w:rPr>
        <w:t xml:space="preserve">[2026-05-25 14:25:09] </w:t>
      </w:r>
      <w:r>
        <w:rPr>
          <w:b/>
          <w:i w:val="0"/>
          <w:color w:val="1F6FEB"/>
          <w:sz w:val="16"/>
        </w:rPr>
        <w:t xml:space="preserve">Dieynaba_v2 </w:t>
      </w:r>
      <w:r>
        <w:rPr>
          <w:b w:val="0"/>
          <w:i w:val="0"/>
          <w:color w:val="64748B"/>
          <w:sz w:val="16"/>
        </w:rPr>
        <w:t xml:space="preserve">sur s01q36 : </w:t>
      </w:r>
      <w:r>
        <w:rPr>
          <w:b w:val="0"/>
          <w:i w:val="0"/>
          <w:sz w:val="17"/>
        </w:rPr>
        <w:t>Veuillez corriger ! elle vend des beignets</w:t>
      </w:r>
    </w:p>
    <w:p>
      <w:pPr>
        <w:pStyle w:val="ListBullet"/>
      </w:pPr>
      <w:r>
        <w:rPr>
          <w:b w:val="0"/>
          <w:i w:val="0"/>
          <w:color w:val="64748B"/>
          <w:sz w:val="16"/>
        </w:rPr>
        <w:t xml:space="preserve">[2026-05-25 14:26:53] </w:t>
      </w:r>
      <w:r>
        <w:rPr>
          <w:b/>
          <w:i w:val="0"/>
          <w:color w:val="1F6FEB"/>
          <w:sz w:val="16"/>
        </w:rPr>
        <w:t xml:space="preserve">Dieynaba_v2 </w:t>
      </w:r>
      <w:r>
        <w:rPr>
          <w:b w:val="0"/>
          <w:i w:val="0"/>
          <w:color w:val="64748B"/>
          <w:sz w:val="16"/>
        </w:rPr>
        <w:t xml:space="preserve">sur s01q24 : </w:t>
      </w:r>
      <w:r>
        <w:rPr>
          <w:b w:val="0"/>
          <w:i w:val="0"/>
          <w:sz w:val="17"/>
        </w:rPr>
        <w:t>Elle n'est  jamais sortit donc ça doit correspondre à son age</w:t>
      </w:r>
    </w:p>
    <w:p>
      <w:pPr>
        <w:pStyle w:val="ListBullet"/>
      </w:pPr>
      <w:r>
        <w:rPr>
          <w:b w:val="0"/>
          <w:i w:val="0"/>
          <w:color w:val="64748B"/>
          <w:sz w:val="16"/>
        </w:rPr>
        <w:t xml:space="preserve">[2026-05-25 14:28:14] </w:t>
      </w:r>
      <w:r>
        <w:rPr>
          <w:b/>
          <w:i w:val="0"/>
          <w:color w:val="1F6FEB"/>
          <w:sz w:val="16"/>
        </w:rPr>
        <w:t xml:space="preserve">Dieynaba_v2 </w:t>
      </w:r>
      <w:r>
        <w:rPr>
          <w:b w:val="0"/>
          <w:i w:val="0"/>
          <w:color w:val="64748B"/>
          <w:sz w:val="16"/>
        </w:rPr>
        <w:t xml:space="preserve">sur s02q01 : </w:t>
      </w:r>
      <w:r>
        <w:rPr>
          <w:b w:val="0"/>
          <w:i w:val="0"/>
          <w:sz w:val="17"/>
        </w:rPr>
        <w:t>Revoir pour langue locale !</w:t>
      </w:r>
    </w:p>
    <w:p>
      <w:pPr>
        <w:pStyle w:val="ListBullet"/>
      </w:pPr>
      <w:r>
        <w:rPr>
          <w:b w:val="0"/>
          <w:i w:val="0"/>
          <w:color w:val="64748B"/>
          <w:sz w:val="16"/>
        </w:rPr>
        <w:t xml:space="preserve">[2026-05-25 14:28:32] </w:t>
      </w:r>
      <w:r>
        <w:rPr>
          <w:b/>
          <w:i w:val="0"/>
          <w:color w:val="1F6FEB"/>
          <w:sz w:val="16"/>
        </w:rPr>
        <w:t xml:space="preserve">Dieynaba_v2 </w:t>
      </w:r>
      <w:r>
        <w:rPr>
          <w:b w:val="0"/>
          <w:i w:val="0"/>
          <w:color w:val="64748B"/>
          <w:sz w:val="16"/>
        </w:rPr>
        <w:t xml:space="preserve">sur s02q02 : </w:t>
      </w:r>
      <w:r>
        <w:rPr>
          <w:b w:val="0"/>
          <w:i w:val="0"/>
          <w:sz w:val="17"/>
        </w:rPr>
        <w:t>Revoir pour langue locale</w:t>
      </w:r>
    </w:p>
    <w:p>
      <w:pPr>
        <w:pStyle w:val="ListBullet"/>
      </w:pPr>
      <w:r>
        <w:rPr>
          <w:b w:val="0"/>
          <w:i w:val="0"/>
          <w:color w:val="64748B"/>
          <w:sz w:val="16"/>
        </w:rPr>
        <w:t xml:space="preserve">[2026-05-25 14:28:40] </w:t>
      </w:r>
      <w:r>
        <w:rPr>
          <w:b/>
          <w:i w:val="0"/>
          <w:color w:val="1F6FEB"/>
          <w:sz w:val="16"/>
        </w:rPr>
        <w:t xml:space="preserve">Dieynaba_v2 </w:t>
      </w:r>
      <w:r>
        <w:rPr>
          <w:b w:val="0"/>
          <w:i w:val="0"/>
          <w:color w:val="64748B"/>
          <w:sz w:val="16"/>
        </w:rPr>
        <w:t xml:space="preserve">sur s02q03 : </w:t>
      </w:r>
      <w:r>
        <w:rPr>
          <w:b w:val="0"/>
          <w:i w:val="0"/>
          <w:sz w:val="17"/>
        </w:rPr>
        <w:t>Revoir pour langue locale</w:t>
      </w:r>
    </w:p>
    <w:p>
      <w:pPr>
        <w:pStyle w:val="ListBullet"/>
      </w:pPr>
      <w:r>
        <w:rPr>
          <w:b w:val="0"/>
          <w:i w:val="0"/>
          <w:color w:val="64748B"/>
          <w:sz w:val="16"/>
        </w:rPr>
        <w:t xml:space="preserve">[2026-05-25 14:36:20] </w:t>
      </w:r>
      <w:r>
        <w:rPr>
          <w:b/>
          <w:i w:val="0"/>
          <w:color w:val="1F6FEB"/>
          <w:sz w:val="16"/>
        </w:rPr>
        <w:t xml:space="preserve">Dieynaba_v2 </w:t>
      </w:r>
      <w:r>
        <w:rPr>
          <w:b w:val="0"/>
          <w:i w:val="0"/>
          <w:color w:val="64748B"/>
          <w:sz w:val="16"/>
        </w:rPr>
        <w:t xml:space="preserve">sur s02q33 : </w:t>
      </w:r>
      <w:r>
        <w:rPr>
          <w:b w:val="0"/>
          <w:i w:val="0"/>
          <w:sz w:val="17"/>
        </w:rPr>
        <w:t>Faut vérifier si la personne a doubler de classe</w:t>
      </w:r>
    </w:p>
    <w:p>
      <w:pPr>
        <w:pStyle w:val="ListBullet"/>
      </w:pPr>
      <w:r>
        <w:rPr>
          <w:b w:val="0"/>
          <w:i w:val="0"/>
          <w:color w:val="64748B"/>
          <w:sz w:val="16"/>
        </w:rPr>
        <w:t xml:space="preserve">[2026-05-25 14:39:34] </w:t>
      </w:r>
      <w:r>
        <w:rPr>
          <w:b/>
          <w:i w:val="0"/>
          <w:color w:val="1F6FEB"/>
          <w:sz w:val="16"/>
        </w:rPr>
        <w:t xml:space="preserve">Dieynaba_v2 </w:t>
      </w:r>
      <w:r>
        <w:rPr>
          <w:b w:val="0"/>
          <w:i w:val="0"/>
          <w:color w:val="64748B"/>
          <w:sz w:val="16"/>
        </w:rPr>
        <w:t xml:space="preserve">sur s02q33 : </w:t>
      </w:r>
      <w:r>
        <w:rPr>
          <w:b w:val="0"/>
          <w:i w:val="0"/>
          <w:sz w:val="17"/>
        </w:rPr>
        <w:t>Vérifier si la personne n'a pas doubler de classe</w:t>
      </w:r>
    </w:p>
    <w:p>
      <w:pPr>
        <w:pStyle w:val="ListBullet"/>
      </w:pPr>
      <w:r>
        <w:rPr>
          <w:b w:val="0"/>
          <w:i w:val="0"/>
          <w:color w:val="64748B"/>
          <w:sz w:val="16"/>
        </w:rPr>
        <w:t xml:space="preserve">[2026-05-25 15:04:51] </w:t>
      </w:r>
      <w:r>
        <w:rPr>
          <w:b/>
          <w:i w:val="0"/>
          <w:color w:val="1F6FEB"/>
          <w:sz w:val="16"/>
        </w:rPr>
        <w:t xml:space="preserve">Dieynaba_v2 </w:t>
      </w:r>
      <w:r>
        <w:rPr>
          <w:b w:val="0"/>
          <w:i w:val="0"/>
          <w:color w:val="64748B"/>
          <w:sz w:val="16"/>
        </w:rPr>
        <w:t xml:space="preserve">sur s04q16 : </w:t>
      </w:r>
      <w:r>
        <w:rPr>
          <w:b w:val="0"/>
          <w:i w:val="0"/>
          <w:sz w:val="17"/>
        </w:rPr>
        <w:t>Faut vérifier si vous avez multiplier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