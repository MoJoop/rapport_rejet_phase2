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46-55-51-11</w:t>
      </w:r>
    </w:p>
    <w:p>
      <w:r>
        <w:rPr>
          <w:b w:val="0"/>
          <w:i w:val="0"/>
          <w:color w:val="64748B"/>
          <w:sz w:val="18"/>
        </w:rPr>
        <w:t>Enquêteur : EQ8_sup_v2  ·  Équipe : EQ8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46-55-51-11</w:t>
            </w:r>
          </w:p>
        </w:tc>
        <w:tc>
          <w:tcPr>
            <w:tcW w:type="dxa" w:w="3551"/>
            <w:shd w:fill="F8FAFC"/>
          </w:tcPr>
          <w:p>
            <w:r>
              <w:rPr>
                <w:b w:val="0"/>
                <w:i w:val="0"/>
                <w:color w:val="64748B"/>
                <w:sz w:val="14"/>
              </w:rPr>
              <w:t>CHEF DE MÉNAGE</w:t>
              <w:br/>
            </w:r>
            <w:r>
              <w:rPr>
                <w:b/>
                <w:i w:val="0"/>
                <w:sz w:val="18"/>
              </w:rPr>
              <w:t>SOULEYMANE LAM</w:t>
            </w:r>
          </w:p>
        </w:tc>
      </w:tr>
      <w:tr>
        <w:tc>
          <w:tcPr>
            <w:tcW w:type="dxa" w:w="3551"/>
            <w:shd w:fill="F8FAFC"/>
          </w:tcPr>
          <w:p>
            <w:r>
              <w:rPr>
                <w:b w:val="0"/>
                <w:i w:val="0"/>
                <w:color w:val="64748B"/>
                <w:sz w:val="14"/>
              </w:rPr>
              <w:t>TÉLÉPHONE CM</w:t>
              <w:br/>
            </w:r>
            <w:r>
              <w:rPr>
                <w:b/>
                <w:i w:val="0"/>
                <w:sz w:val="18"/>
              </w:rPr>
              <w:t>77 453 74 10</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2026-05-20T10:22:39</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MARIA AMI LAM) , prière de renseigner toutes les questions liées à  MARIA AMI LAM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 AMI LAM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MAIMOUNA LAM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MAIMOUNA LAM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 FILOMENE LAM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LAM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VIEUX MAMADOU LAM a dit que son père a un niveau Aucun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VIEUX MAMADOU LAM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VIEUX MAMADOU LAM a declaré que le secteur institutionnel de son père est Entreprise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VIEUX MAMADOU LAM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MAIMOUNA LAM ou l'année à laquelle MAIMOUNA LAM a fréquenté l'école pour la dernière fois (.) le dernier diplome de MAIMOUNA LAM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MARIA AMI LAM ou l'année à laquelle MARIA AMI LAM a fréquenté l'école pour la dernière fois (.) le dernier diplome de MARIA AMI LAM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MARI FILOMENE LAM s'est consulté la première fois pour cette maladie (Douleurs/fatigue) chez un Guérisseur/ Tradipraticien/ Marabout et vous dites que  MARI FILOMENE LAM n'est pas concerné par le montant des frais de consultation d'un Guérisseur/ Tradipraticien/ Marabout (3.17=9999).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1.059923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0 FCFA  qui semble incohérent, Prière de vérifier les questions 11.23a et 11.23b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MARIA AMI LAM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(4500 Fcfa) dépensé ou reçu en cadeau pour les cartes prépayées, les transferts de crédit et les abonnements de  SOULEYMANE LAM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(4500 Fcfa) dépensé ou reçu en cadeau pour les recharges internet ou de forfaits de données mobiles(hors appels vocaux), aucours des 30 derniers jours de  SOULEYMANE LAM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Il ne devrait pas avoir NC parmis les modalité de la variable s1q05.</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NDEYE DIOP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MAIMOUNA LAM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 FILOMENE LAM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NDEYE LAM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VIEUX MAMADOU LAM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SOULEYMANE LAM bénéficié de cette formation est TOURISME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LAM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 FILOMENE LAM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 AMI LAM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 FCFA) payée de MARIA AMI LAM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LAM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( 2000 FCFA) payée de NDEYE LAM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SEYNABOU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VIEUX MAMADOU LAM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( 14500 FCFA) payée de VIEUX MAMADOU LAM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(72000 Fcfa) de MARI FILOMENE LAM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VIEUX MAMADOU LAM a eu est Déchirure,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SEYNABOU FAYE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Piment séché/ poudre en Sachets (Tres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SOULEYMANE LAM avec une taille de 7 personnes a consommé 14 Sachets en Petit de Poivre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SOULEYMANE LAM avec une taille de 7 personnes a consommé 30 Pièce en taille unique de Œufs frais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Sachets industriel Tres petit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Sachets industriel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 Pièce en Tres petit de Carotte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14 Pièce en Grand de Citron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SOULEYMANE LAM (40000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A domicile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SOULEYMANE LAM (25000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SOULEYMANE LAM (10000 Fcfa) au cours de 30 derniers jours de Lavage de véhicules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SOULEYMANE LAM (5000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SOULEYMANE LAM (6000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SOULEYMANE LAM (7000 Fcfa) au cours de 30 derniers jours de Pâte dentifrice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(105000 Fcfa) pour Tickect/service de péage urbain semble trop élevé.Veuillez,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SOULEYMANE LAM (105000 Fcfa) au cours de 30 derniers jours de Tickect/service de péage urbain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(320000 Fcfa) pour Gasoil pour véhicule semble trop élevé.Veuillez,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SOULEYMANE LAM (320000 Fcfa) au cours de 30 derniers jours de Gasoil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SOULEYMANE LAM (10000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SOULEYMANE LAM (15000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SOULEYMANE LAM (50000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SOULEYMANE LAM (65000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SOULEYMANE LAM (75000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SOULEYMANE LAM (10000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SOULEYMANE LAM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SOULEYMANE LAM (60000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Peu plausible! la valeur actuelle déclarée en s10q38 pour Guide Touristique semble trop petite ou trop élevée.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THIES Rural ont généralement comme principal matériau du toit le/la Tôles, mais celui du ménage de SOULEYMANE LAM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THIES Rural ont généralement comme principal matériau de revêtement du sol du logement le/la Ciment/Béton, mais celui du ménage de SOULEYMANE LAM (Carreaux/Marbre) diffère de celui-ci.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Armoires et autres meubles a été revendu à 400000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Réfrigérateur a été achété à 350000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Réfrigérateur a été revendu à 350000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pestation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SOULEYMANE LAM vit à THIES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2000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MAIMOUNA LAM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 FILOMENE LAM est trop jeune mais il a plus de 15 ans, prière de corriger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MARIA AMI LAM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MARIA AMI LAM est trop jeune mais il a plus de 15 ans, prière de corriger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NDEYE LAM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(3 heures) que SEYNABOU FAYE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SOULEYMANE LAM est un Directeurs et gérants, centres sportifs, centres de loisirs et centres culturels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SOULEYMANE LAM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(5.25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28 Pièce Moyen de Poisson frais dorade,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SOULEYMANE LAM ne pratique de l'agriculture, veuillez vous rassurer auprès du repondant l'existence d'un agriculteur au sein du menage et reprendre la section 16.</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la valeur de l'achat (650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[2026-05-20 10:46:08] </w:t>
      </w:r>
      <w:r>
        <w:rPr>
          <w:b/>
          <w:i w:val="0"/>
          <w:color w:val="1F6FEB"/>
          <w:sz w:val="16"/>
        </w:rPr>
        <w:t xml:space="preserve">EQ8_enq2_v2 </w:t>
      </w:r>
      <w:r>
        <w:rPr>
          <w:b w:val="0"/>
          <w:i w:val="0"/>
          <w:color w:val="64748B"/>
          <w:sz w:val="16"/>
        </w:rPr>
        <w:t xml:space="preserve">sur s01q94 : </w:t>
      </w:r>
      <w:r>
        <w:rPr>
          <w:b w:val="0"/>
          <w:i w:val="0"/>
          <w:sz w:val="17"/>
        </w:rPr>
        <w:t>"ELLE EST EST DE RETOUR ACTUELLEMENT "</w:t>
      </w:r>
    </w:p>
    <w:p>
      <w:pPr>
        <w:pStyle w:val="ListBullet"/>
      </w:pPr>
      <w:r>
        <w:rPr>
          <w:b w:val="0"/>
          <w:i w:val="0"/>
          <w:color w:val="64748B"/>
          <w:sz w:val="16"/>
        </w:rPr>
        <w:t xml:space="preserve">[2026-05-23 23:25:25] </w:t>
      </w:r>
      <w:r>
        <w:rPr>
          <w:b/>
          <w:i w:val="0"/>
          <w:color w:val="1F6FEB"/>
          <w:sz w:val="16"/>
        </w:rPr>
        <w:t xml:space="preserve">EQ8_enq2_v2 </w:t>
      </w:r>
      <w:r>
        <w:rPr>
          <w:b w:val="0"/>
          <w:i w:val="0"/>
          <w:color w:val="64748B"/>
          <w:sz w:val="16"/>
        </w:rPr>
        <w:t xml:space="preserve">sur s02q33 : </w:t>
      </w:r>
      <w:r>
        <w:rPr>
          <w:b w:val="0"/>
          <w:i w:val="0"/>
          <w:sz w:val="17"/>
        </w:rPr>
        <w:t>Souleymane Lam est entré à l’école a l’age de 7 ans et pour la dernière fois qu’il a frequenté c’est en 2009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