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93-85-38-63</w:t>
      </w:r>
    </w:p>
    <w:p>
      <w:r>
        <w:rPr>
          <w:b w:val="0"/>
          <w:i w:val="0"/>
          <w:color w:val="64748B"/>
          <w:sz w:val="18"/>
        </w:rPr>
        <w:t>Enquêteur : EQ8_sup_v2  ·  Équipe : EQ8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93-85-38-63</w:t>
            </w:r>
          </w:p>
        </w:tc>
        <w:tc>
          <w:tcPr>
            <w:tcW w:type="dxa" w:w="3551"/>
            <w:shd w:fill="F8FAFC"/>
          </w:tcPr>
          <w:p>
            <w:r>
              <w:rPr>
                <w:b w:val="0"/>
                <w:i w:val="0"/>
                <w:color w:val="64748B"/>
                <w:sz w:val="14"/>
              </w:rPr>
              <w:t>CHEF DE MÉNAGE</w:t>
              <w:br/>
            </w:r>
            <w:r>
              <w:rPr>
                <w:b/>
                <w:i w:val="0"/>
                <w:sz w:val="18"/>
              </w:rPr>
              <w:t>MADAME DIEDHIOU</w:t>
            </w:r>
          </w:p>
        </w:tc>
      </w:tr>
      <w:tr>
        <w:tc>
          <w:tcPr>
            <w:tcW w:type="dxa" w:w="3551"/>
            <w:shd w:fill="F8FAFC"/>
          </w:tcPr>
          <w:p>
            <w:r>
              <w:rPr>
                <w:b w:val="0"/>
                <w:i w:val="0"/>
                <w:color w:val="64748B"/>
                <w:sz w:val="14"/>
              </w:rPr>
              <w:t>TÉLÉPHONE CM</w:t>
              <w:br/>
            </w:r>
            <w:r>
              <w:rPr>
                <w:b/>
                <w:i w:val="0"/>
                <w:sz w:val="18"/>
              </w:rPr>
              <w:t>77 575 75 18</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2026-05-19T15:40:58</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khady Ngom) , prière de renseigner toutes les questions liées à  khady Ngom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Mame khady  Astou  ba sambou a dit que sa mère a un niveau Supérieur alors que la mère elle-même dit qu'elle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Mata Ndoye a dit que sa mère a un niveau Supérieur alors que la mère elle-même dit qu'elle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Ndiaga Ndoye a dit que sa mère a un niveau Supérieur alors que la mère elle-même dit qu'elle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Seydina Mouhamed Ndoye a dit que sa mère a un niveau Supérieur alors que la mère elle-même dit qu'elle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khalifa Mousse Sene a dit que sa mère a un niveau Supérieur alors que la mère elle-même dit qu'elle a un niveau Supérieur au niveau de la section 2.</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(12 ans) de Mame khady  Astou  ba sambou ou l'année à laquelle Mame khady  Astou  ba sambou a fréquenté l'école pour la dernière fois (.) le dernier diplome de Mame khady  Astou  ba sambou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Seynabou Diedhiou occupe un emploi pour l'ETAT/collectivités locales ou dans une entreprise publique/parapublique tout en travaillant moins de  6h par jour.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khady Ngom occupe un emploi pour l'ETAT/collectivités locales ou dans une entreprise publique/parapublique tout en travaillant moins de  6h par jour.</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Mame khady  Astou  ba sambou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(4500 Fcfa) dépensé ou reçu en cadeau pour les cartes prépayées, les transferts de crédit et les abonnements de  Seynabou Diedhiou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Mata Ndoye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Ndiaga Ndoye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Seydina Mouhamed Ndoye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khalifa Mousse Sene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khady  Astou  ba sambou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( 7500 FCFA) payée de Mame khady  Astou  ba sambou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Mata Ndoye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Mata Ndoye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de Mata Ndoye pour la cotisation est de 300 FCFA qui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(2500 FCFA) pour l'année scolaire de Mata Ndoye qui fréquente 4ème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Ndiaga Ndoye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Seynabou Diedhiou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Ngom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khalifa Mousse 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corriger cette information.</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(250 Fcfa) de Poireau/ oignon vert en Tas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(400 Fcfa) de Riz local entier en Sac (25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SEYNABOU DIEDHIOU (23000 Fcfa) de la fête de Autre événement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SEYNABOU DIEDHIOU (40000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SEYNABOU DIEDHIOU (6000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SEYNABOU DIEDHIOU (1400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SEYNABOU DIEDHIOU (15000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(100 Fcfa) pour Charbon de bois/Charbon minéral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SEYNABOU DIEDHIOU (30000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SEYNABOU DIEDHIOU (750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Droit d'entrée (achat d'un ticket) pour cinéma, concert, pièce de théâtre, musée, expositions, etc est stade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SEYNABOU DIEDHIOU (2500 Fcfa) au cours de 6 derniers mois de Droit d'entrée (achat d'un ticket) pour cinéma, concert, pièce de théâtre, musée, expositions,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SEYNABOU DIEDHIOU (45000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(230000 Fcfa) pour Vêtements femmes (15 ans et plus): robe, jupe, pantalon, ensemble, etc.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SEYNABOU DIEDHIOU (230000 Fcfa) au cours de 6 derniers mois de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d'assurance vie est sonam assurance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SEYNABOU DIEDHIOU (60000 Fcfa) au cours de 12 derniers mois de Frais d'assurance vie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SEYNABOU DIEDHIOU (2000 Fcfa) au cours de 12 derniers mois de Achat d'une lampes (lampe électrique, lampe tempête, lampe torche,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SEYNABOU DIEDHIOU (20000 Fcfa) au cours de 12 derniers mois de Réparation d'appareils électro-ménagers (fer à repasser, frigo, cuisinière, four, réchaud, climatiseur, ventilateur, chauffe-eau,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SEYNABOU DIEDHIOU (25000 Fcfa) au cours de 12 derniers mois de Achat d'un vélo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SEYNABOU DIEDHIOU (26000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mensuel (35000 FCFA) du loyer avec comme type de logement (Maison Basse) est trop élevé dans un milieu rural, Veuillez s'il vous plaît corriger cette information.</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pour une service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ménage de SEYNABOU DIEDHIOU vit à THIES Rural et ne pratique pas de l'agriculture.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reprendre la section 16A en s'assurant effectivement qu'aucun membre du ménage n'est agriculteur.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Ne vous adressez pas seulement au répondant pour avoir la réponse de lui au lieu du ménage, dites-lui que la question concerne tous les membres du ménage.</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Mame khady  Astou  ba sambou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khalifa Mousse Sene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Seynabou Diedhiou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16 Verre ( à thé) taille unique de Sucre en poudre,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Avertissement!!! Le ménage de SEYNABOU DIEDHIOU vit en milieu rural mais dit avoir dépensé 6000 FCFA en Transport urbain en taxi, prière de confirmer cettte information auprès de l'enquêté ou corriger.</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SEYNABOU DIEDHIOU a comme taille 7 personnes dont ils vivent à THIES Rural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Aucun membre dans le ménage de SEYNABOU DIEDHIOU ne pratique de l'agriculture, veuillez vous rassurer auprès du repondant l'existence d'un agriculteur au sein du menage et reprendre la section 16.</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[2026-05-19 16:41:59] </w:t>
      </w:r>
      <w:r>
        <w:rPr>
          <w:b/>
          <w:i w:val="0"/>
          <w:color w:val="1F6FEB"/>
          <w:sz w:val="16"/>
        </w:rPr>
        <w:t xml:space="preserve">EQ8_enq3_v2 </w:t>
      </w:r>
      <w:r>
        <w:rPr>
          <w:b w:val="0"/>
          <w:i w:val="0"/>
          <w:color w:val="64748B"/>
          <w:sz w:val="16"/>
        </w:rPr>
        <w:t xml:space="preserve">sur s02q23 : </w:t>
      </w:r>
      <w:r>
        <w:rPr>
          <w:b w:val="0"/>
          <w:i w:val="0"/>
          <w:sz w:val="17"/>
        </w:rPr>
        <w:t>les livres sont donnees uniquement aux eleves</w:t>
      </w:r>
    </w:p>
    <w:p>
      <w:pPr>
        <w:pStyle w:val="ListBullet"/>
      </w:pPr>
      <w:r>
        <w:rPr>
          <w:b w:val="0"/>
          <w:i w:val="0"/>
          <w:color w:val="64748B"/>
          <w:sz w:val="16"/>
        </w:rPr>
        <w:t xml:space="preserve">[2026-05-19 23:39:32] </w:t>
      </w:r>
      <w:r>
        <w:rPr>
          <w:b/>
          <w:i w:val="0"/>
          <w:color w:val="1F6FEB"/>
          <w:sz w:val="16"/>
        </w:rPr>
        <w:t xml:space="preserve">EQ8_sup_v2 </w:t>
      </w:r>
      <w:r>
        <w:rPr>
          <w:b w:val="0"/>
          <w:i w:val="0"/>
          <w:color w:val="64748B"/>
          <w:sz w:val="16"/>
        </w:rPr>
        <w:t xml:space="preserve">sur s02q23 : </w:t>
      </w:r>
      <w:r>
        <w:rPr>
          <w:b w:val="0"/>
          <w:i w:val="0"/>
          <w:sz w:val="17"/>
        </w:rPr>
        <w:t>Les livres ont ete donnés gratuitement aux eleves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