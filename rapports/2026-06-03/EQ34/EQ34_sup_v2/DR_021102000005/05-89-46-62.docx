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05-89-46-62</w:t>
      </w:r>
    </w:p>
    <w:p>
      <w:r>
        <w:rPr>
          <w:b w:val="0"/>
          <w:i w:val="0"/>
          <w:color w:val="64748B"/>
          <w:sz w:val="18"/>
        </w:rPr>
        <w:t>Enquêteur : EQ34_sup_v2  ·  Équipe : EQ34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05-89-46-62</w:t>
            </w:r>
          </w:p>
        </w:tc>
        <w:tc>
          <w:tcPr>
            <w:tcW w:type="dxa" w:w="3551"/>
            <w:shd w:fill="F8FAFC"/>
          </w:tcPr>
          <w:p>
            <w:r>
              <w:rPr>
                <w:b w:val="0"/>
                <w:i w:val="0"/>
                <w:color w:val="64748B"/>
                <w:sz w:val="14"/>
              </w:rPr>
              <w:t>CHEF DE MÉNAGE</w:t>
              <w:br/>
            </w:r>
            <w:r>
              <w:rPr>
                <w:b/>
                <w:i w:val="0"/>
                <w:sz w:val="18"/>
              </w:rPr>
              <w:t>ADAMA SAGNA</w:t>
            </w:r>
          </w:p>
        </w:tc>
      </w:tr>
      <w:tr>
        <w:tc>
          <w:tcPr>
            <w:tcW w:type="dxa" w:w="3551"/>
            <w:shd w:fill="F8FAFC"/>
          </w:tcPr>
          <w:p>
            <w:r>
              <w:rPr>
                <w:b w:val="0"/>
                <w:i w:val="0"/>
                <w:color w:val="64748B"/>
                <w:sz w:val="14"/>
              </w:rPr>
              <w:t>TÉLÉPHONE CM</w:t>
              <w:br/>
            </w:r>
            <w:r>
              <w:rPr>
                <w:b/>
                <w:i w:val="0"/>
                <w:sz w:val="18"/>
              </w:rPr>
              <w:t>77 094 33 30</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(342)</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2026-05-20T17:14:37</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ADAMA SAGNA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(17 ans) de FATOU DIATTA ou l'année à laquelle FATOU DIATTA a fréquenté l'école pour la dernière fois (.) le dernier diplome de FATOU DIATTA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(20 ans) de KHADY DIATTA ou l'année à laquelle KHADY DIATTA a fréquenté l'école pour la dernière fois (2018) le dernier diplome de KHADY DIATTA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Incoherence!!! FATOUMATA DIATTA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ADAMA SAGNA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ALIOU DIATTA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AWA DIEME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DIATTA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( 6000 FCFA) payée de FATOU DIATTA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FATOU DIATTA qui fréquente 3ème année de Secondaire 1 (Moyen) Général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FATOUMATA DIATTA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FATOUMATA DIATTA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KHADY DIATTA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MAKHPHOUZ DJIBA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pour les frais de scolarité ( 10000 FCFA) de MAKHPHOUZ DJIBA  qui fréquente 2ème année de Maternelle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verifier cette information auprès de l'enquêté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MARIETOU DIATTA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MARIETOU DIATTA avec le QG ou apporter les corrections nécessaires.</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La dépense totale de frais de consultation dans un service de santé ou un guérisseur au cours des 3 derniers mois sans hospitalisation (27000 Fcfa) de ADAMA SAGNA est relativement élevé.</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(3 jours) que ADAMA SAGNA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ADAMA SAGNA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(6 jours) que KHADY DIATTA a travaillés par mois semble être inférieur à 15.</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ALIOU DIATTA (4900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FATOUMATA DIATTA (3250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MAKHPHOUZ DJIBA (4300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(2000 Fcfa) de Poisson frais wass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(337.8378 Fcfa) de Huile de soja en Litre (taille unique)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consommation de 1 Seau en Moyen de Madd, Zaban (Fole) provient de la propre production du ménage mais le ménage n'est pas agriculteur, prière de reprendre la section agriculture ou verifier cette quantité s'elle ne provient pas d'autre source.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consommation de 11 Cuillère en Tres petit de Sel provient de la propre production du ménage mais le ménage n'est pas agriculteur, prière de reprendre la section agriculture ou verifier cette quantité s'elle ne provient pas d'autre source.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ADAMA SAGNA (280000 Fcfa) de la fête de Mariage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ADAMA SAGNA (16000 Fcfa) au cours de 30 derniers jours de Bois de chauffe ramassé/coupé (estimer la valeur)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ADAMA SAGNA (1500 Fcfa) au cours de 3 derniers mois de Brosse à dents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ADAMA SAGNA (1500 Fcfa) au cours de 6 derniers mois de Frais de confection et de réparation de vêtements enfants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ADAMA SAGNA (2500 Fcfa) au cours de 6 derniers mois de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ADAMA SAGNA (15000 Fcfa) au cours de 12 derniers mois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ADAMA SAGNA (37500 Fcfa) au cours de 12 derniers mois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du couscous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mettre 0 pour ces questions si elles ne font pas de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du couscous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10.46 et 10.47 s'elle fait de commerce ou mettre en 10.50 s'elle rend service.</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Inter-sections</w:t>
            </w:r>
          </w:p>
        </w:tc>
        <w:tc>
          <w:tcPr>
            <w:tcW w:type="dxa" w:w="5839"/>
          </w:tcPr>
          <w:p>
            <w:r>
              <w:rPr>
                <w:b w:val="0"/>
                <w:i w:val="0"/>
                <w:sz w:val="17"/>
              </w:rPr>
              <w:t>[ssaw_autre_lien_transfert_recu] Lien parent expéditeur transfert reçu saisi en 'Autre' (s13q12_autre). Vérifier — exemples fréquents : 'cousin', 'oncle', 'niece'.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Don de moustiquaire imprégnée, prière de renseignés toutes les questions liées à Don de moustiquaire imprégnée.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Natif SuSo</w:t>
            </w:r>
          </w:p>
        </w:tc>
        <w:tc>
          <w:tcPr>
            <w:tcW w:type="dxa" w:w="5839"/>
          </w:tcPr>
          <w:p>
            <w:r>
              <w:rPr>
                <w:b w:val="0"/>
                <w:i w:val="0"/>
                <w:sz w:val="17"/>
              </w:rPr>
              <w:t>Erreur. L'année de reception doit être dans les 12 derniers mois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Merci de confirmer ces informations auprès du QG ou d'apporter les corrections nécessaires.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KHADY DIATTA  possède un téléphone android mais dit n'avoir pas accès à l'internet, prière de confirmer cette information avec le QG ou la corriger.</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KHADY DIATTA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KHADY DIATTA a 20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ADAMA SAGNA a 55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de mois que ALIOU DIATTA a exercé dans l'emploi au cours des 12 derniers mois est de 0 mois, veuillez corriger s'il vous plait.Nombre de mois exercé  (0 mois) par ALIOU DIATTA dans l'emploi au cours des 12 derniers mois semble faible, veuillez corriger s'il vous plait ou comfirmer avec le QG.</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Brûlées par le ménage en milieu urbain, prière de corriger ou confirmer avec le QG.</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montant dépensé (600) pour les soins de Bovins est trop faible  pour le soins au cours des 12 derniers mois.</w:t>
            </w:r>
          </w:p>
        </w:tc>
      </w:tr>
    </w:tbl>
    <w:p/>
    <w:p>
      <w:r>
        <w:rPr>
          <w:b/>
          <w:i w:val="0"/>
          <w:color w:val="1F6FEB"/>
          <w:sz w:val="22"/>
        </w:rPr>
        <w:t>💬 COMMENTAIRES SUPERVISEUR / ENQUÊTEUR (11)</w:t>
      </w:r>
    </w:p>
    <w:p>
      <w:pPr>
        <w:pStyle w:val="ListBullet"/>
      </w:pPr>
      <w:r>
        <w:rPr>
          <w:b w:val="0"/>
          <w:i w:val="0"/>
          <w:color w:val="64748B"/>
          <w:sz w:val="16"/>
        </w:rPr>
        <w:t xml:space="preserve">[2026-05-20 18:40:35] </w:t>
      </w:r>
      <w:r>
        <w:rPr>
          <w:b/>
          <w:i w:val="0"/>
          <w:color w:val="1F6FEB"/>
          <w:sz w:val="16"/>
        </w:rPr>
        <w:t xml:space="preserve">EQ34_enq2_v2 </w:t>
      </w:r>
      <w:r>
        <w:rPr>
          <w:b w:val="0"/>
          <w:i w:val="0"/>
          <w:color w:val="64748B"/>
          <w:sz w:val="16"/>
        </w:rPr>
        <w:t xml:space="preserve">sur s03q14 : </w:t>
      </w:r>
      <w:r>
        <w:rPr>
          <w:b w:val="0"/>
          <w:i w:val="0"/>
          <w:sz w:val="17"/>
        </w:rPr>
        <w:t>"L’enfant prend des rendez vous à Dakar et que c’est un non membre du ménage qui prend en charge tous les frais, le ménage n’a aucune knformation sur ces dépenses. "</w:t>
      </w:r>
    </w:p>
    <w:p>
      <w:pPr>
        <w:pStyle w:val="ListBullet"/>
      </w:pPr>
      <w:r>
        <w:rPr>
          <w:b w:val="0"/>
          <w:i w:val="0"/>
          <w:color w:val="64748B"/>
          <w:sz w:val="16"/>
        </w:rPr>
        <w:t xml:space="preserve">[2026-05-23 23:10:14] </w:t>
      </w:r>
      <w:r>
        <w:rPr>
          <w:b/>
          <w:i w:val="0"/>
          <w:color w:val="1F6FEB"/>
          <w:sz w:val="16"/>
        </w:rPr>
        <w:t xml:space="preserve">EQ34_enq2_v2 </w:t>
      </w:r>
      <w:r>
        <w:rPr>
          <w:b w:val="0"/>
          <w:i w:val="0"/>
          <w:color w:val="64748B"/>
          <w:sz w:val="16"/>
        </w:rPr>
        <w:t xml:space="preserve">sur s07bq03a_1 : </w:t>
      </w:r>
      <w:r>
        <w:rPr>
          <w:b w:val="0"/>
          <w:i w:val="0"/>
          <w:sz w:val="17"/>
        </w:rPr>
        <w:t>0’</w:t>
      </w:r>
    </w:p>
    <w:p>
      <w:pPr>
        <w:pStyle w:val="ListBullet"/>
      </w:pPr>
      <w:r>
        <w:rPr>
          <w:b w:val="0"/>
          <w:i w:val="0"/>
          <w:color w:val="64748B"/>
          <w:sz w:val="16"/>
        </w:rPr>
        <w:t xml:space="preserve">[2026-05-23 23:11:14] </w:t>
      </w:r>
      <w:r>
        <w:rPr>
          <w:b/>
          <w:i w:val="0"/>
          <w:color w:val="1F6FEB"/>
          <w:sz w:val="16"/>
        </w:rPr>
        <w:t xml:space="preserve">EQ34_enq2_v2 </w:t>
      </w:r>
      <w:r>
        <w:rPr>
          <w:b w:val="0"/>
          <w:i w:val="0"/>
          <w:color w:val="64748B"/>
          <w:sz w:val="16"/>
        </w:rPr>
        <w:t xml:space="preserve">sur s07bq03a_1 : </w:t>
      </w:r>
      <w:r>
        <w:rPr>
          <w:b w:val="0"/>
          <w:i w:val="0"/>
          <w:sz w:val="17"/>
        </w:rPr>
        <w:t>ELLE A UTILISÉ  0,125L</w:t>
      </w:r>
    </w:p>
    <w:p>
      <w:pPr>
        <w:pStyle w:val="ListBullet"/>
      </w:pPr>
      <w:r>
        <w:rPr>
          <w:b w:val="0"/>
          <w:i w:val="0"/>
          <w:color w:val="64748B"/>
          <w:sz w:val="16"/>
        </w:rPr>
        <w:t xml:space="preserve">[2026-05-23 23:12:19] </w:t>
      </w:r>
      <w:r>
        <w:rPr>
          <w:b/>
          <w:i w:val="0"/>
          <w:color w:val="1F6FEB"/>
          <w:sz w:val="16"/>
        </w:rPr>
        <w:t xml:space="preserve">EQ34_enq2_v2 </w:t>
      </w:r>
      <w:r>
        <w:rPr>
          <w:b w:val="0"/>
          <w:i w:val="0"/>
          <w:color w:val="64748B"/>
          <w:sz w:val="16"/>
        </w:rPr>
        <w:t xml:space="preserve">sur s07bq07a_1 : </w:t>
      </w:r>
      <w:r>
        <w:rPr>
          <w:b w:val="0"/>
          <w:i w:val="0"/>
          <w:sz w:val="17"/>
        </w:rPr>
        <w:t>"Elle a utilisé 0,125L "</w:t>
      </w:r>
    </w:p>
    <w:p>
      <w:pPr>
        <w:pStyle w:val="ListBullet"/>
      </w:pPr>
      <w:r>
        <w:rPr>
          <w:b w:val="0"/>
          <w:i w:val="0"/>
          <w:color w:val="64748B"/>
          <w:sz w:val="16"/>
        </w:rPr>
        <w:t xml:space="preserve">[2026-05-23 23:17:49] </w:t>
      </w:r>
      <w:r>
        <w:rPr>
          <w:b/>
          <w:i w:val="0"/>
          <w:color w:val="1F6FEB"/>
          <w:sz w:val="16"/>
        </w:rPr>
        <w:t xml:space="preserve">EQ34_enq2_v2 </w:t>
      </w:r>
      <w:r>
        <w:rPr>
          <w:b w:val="0"/>
          <w:i w:val="0"/>
          <w:color w:val="64748B"/>
          <w:sz w:val="16"/>
        </w:rPr>
        <w:t xml:space="preserve">sur s07bq03a_1 : </w:t>
      </w:r>
      <w:r>
        <w:rPr>
          <w:b w:val="0"/>
          <w:i w:val="0"/>
          <w:sz w:val="17"/>
        </w:rPr>
        <w:t>"Plutot 0,375 L "</w:t>
      </w:r>
    </w:p>
    <w:p>
      <w:pPr>
        <w:pStyle w:val="ListBullet"/>
      </w:pPr>
      <w:r>
        <w:rPr>
          <w:b w:val="0"/>
          <w:i w:val="0"/>
          <w:color w:val="64748B"/>
          <w:sz w:val="16"/>
        </w:rPr>
        <w:t xml:space="preserve">[2026-05-23 23:18:16] </w:t>
      </w:r>
      <w:r>
        <w:rPr>
          <w:b/>
          <w:i w:val="0"/>
          <w:color w:val="1F6FEB"/>
          <w:sz w:val="16"/>
        </w:rPr>
        <w:t xml:space="preserve">EQ34_enq2_v2 </w:t>
      </w:r>
      <w:r>
        <w:rPr>
          <w:b w:val="0"/>
          <w:i w:val="0"/>
          <w:color w:val="64748B"/>
          <w:sz w:val="16"/>
        </w:rPr>
        <w:t xml:space="preserve">sur s07bq07a_1 : </w:t>
      </w:r>
      <w:r>
        <w:rPr>
          <w:b w:val="0"/>
          <w:i w:val="0"/>
          <w:sz w:val="17"/>
        </w:rPr>
        <w:t>"Plutôt 0,375 L "</w:t>
      </w:r>
    </w:p>
    <w:p>
      <w:pPr>
        <w:pStyle w:val="ListBullet"/>
      </w:pPr>
      <w:r>
        <w:rPr>
          <w:b w:val="0"/>
          <w:i w:val="0"/>
          <w:color w:val="64748B"/>
          <w:sz w:val="16"/>
        </w:rPr>
        <w:t xml:space="preserve">[2026-05-26 21:52:28] </w:t>
      </w:r>
      <w:r>
        <w:rPr>
          <w:b/>
          <w:i w:val="0"/>
          <w:color w:val="1F6FEB"/>
          <w:sz w:val="16"/>
        </w:rPr>
        <w:t xml:space="preserve">EQ34_sup_v2 </w:t>
      </w:r>
      <w:r>
        <w:rPr>
          <w:b w:val="0"/>
          <w:i w:val="0"/>
          <w:color w:val="64748B"/>
          <w:sz w:val="16"/>
        </w:rPr>
        <w:t xml:space="preserve">sur s03q14 : </w:t>
      </w:r>
      <w:r>
        <w:rPr>
          <w:b w:val="0"/>
          <w:i w:val="0"/>
          <w:sz w:val="17"/>
        </w:rPr>
        <w:t>Effectivement elle beneficie d une prise en charge donc le menage n a aucune information sur les montants depensés sur sa sante</w:t>
      </w:r>
    </w:p>
    <w:p>
      <w:pPr>
        <w:pStyle w:val="ListBullet"/>
      </w:pPr>
      <w:r>
        <w:rPr>
          <w:b w:val="0"/>
          <w:i w:val="0"/>
          <w:color w:val="64748B"/>
          <w:sz w:val="16"/>
        </w:rPr>
        <w:t xml:space="preserve">[2026-05-26 21:54:12] </w:t>
      </w:r>
      <w:r>
        <w:rPr>
          <w:b/>
          <w:i w:val="0"/>
          <w:color w:val="1F6FEB"/>
          <w:sz w:val="16"/>
        </w:rPr>
        <w:t xml:space="preserve">EQ34_sup_v2 </w:t>
      </w:r>
      <w:r>
        <w:rPr>
          <w:b w:val="0"/>
          <w:i w:val="0"/>
          <w:color w:val="64748B"/>
          <w:sz w:val="16"/>
        </w:rPr>
        <w:t xml:space="preserve">sur s03q14 : </w:t>
      </w:r>
      <w:r>
        <w:rPr>
          <w:b w:val="0"/>
          <w:i w:val="0"/>
          <w:sz w:val="17"/>
        </w:rPr>
        <w:t>Le menage n a aucune information sur ces depenses en santè car fatoumata beneficie d une prise en charge gerer par un menage qui se trouve a dakar</w:t>
      </w:r>
    </w:p>
    <w:p>
      <w:pPr>
        <w:pStyle w:val="ListBullet"/>
      </w:pPr>
      <w:r>
        <w:rPr>
          <w:b w:val="0"/>
          <w:i w:val="0"/>
          <w:color w:val="64748B"/>
          <w:sz w:val="16"/>
        </w:rPr>
        <w:t xml:space="preserve">[2026-05-26 22:02:56] </w:t>
      </w:r>
      <w:r>
        <w:rPr>
          <w:b/>
          <w:i w:val="0"/>
          <w:color w:val="1F6FEB"/>
          <w:sz w:val="16"/>
        </w:rPr>
        <w:t xml:space="preserve">EQ34_sup_v2 </w:t>
      </w:r>
      <w:r>
        <w:rPr>
          <w:b w:val="0"/>
          <w:i w:val="0"/>
          <w:color w:val="64748B"/>
          <w:sz w:val="16"/>
        </w:rPr>
        <w:t xml:space="preserve">sur s07bq03a_1 : </w:t>
      </w:r>
      <w:r>
        <w:rPr>
          <w:b w:val="0"/>
          <w:i w:val="0"/>
          <w:sz w:val="17"/>
        </w:rPr>
        <w:t>375ml ext la quantité consommèe par le menage</w:t>
      </w:r>
    </w:p>
    <w:p>
      <w:pPr>
        <w:pStyle w:val="ListBullet"/>
      </w:pPr>
      <w:r>
        <w:rPr>
          <w:b w:val="0"/>
          <w:i w:val="0"/>
          <w:color w:val="64748B"/>
          <w:sz w:val="16"/>
        </w:rPr>
        <w:t xml:space="preserve">[2026-05-26 22:03:20] </w:t>
      </w:r>
      <w:r>
        <w:rPr>
          <w:b/>
          <w:i w:val="0"/>
          <w:color w:val="1F6FEB"/>
          <w:sz w:val="16"/>
        </w:rPr>
        <w:t xml:space="preserve">EQ34_sup_v2 </w:t>
      </w:r>
      <w:r>
        <w:rPr>
          <w:b w:val="0"/>
          <w:i w:val="0"/>
          <w:color w:val="64748B"/>
          <w:sz w:val="16"/>
        </w:rPr>
        <w:t xml:space="preserve">sur s07bq07a_1 : </w:t>
      </w:r>
      <w:r>
        <w:rPr>
          <w:b w:val="0"/>
          <w:i w:val="0"/>
          <w:sz w:val="17"/>
        </w:rPr>
        <w:t>375ml</w:t>
      </w:r>
    </w:p>
    <w:p>
      <w:pPr>
        <w:pStyle w:val="ListBullet"/>
      </w:pPr>
      <w:r>
        <w:rPr>
          <w:b w:val="0"/>
          <w:i w:val="0"/>
          <w:color w:val="64748B"/>
          <w:sz w:val="16"/>
        </w:rPr>
        <w:t xml:space="preserve">[2026-05-26 22:04:43] </w:t>
      </w:r>
      <w:r>
        <w:rPr>
          <w:b/>
          <w:i w:val="0"/>
          <w:color w:val="1F6FEB"/>
          <w:sz w:val="16"/>
        </w:rPr>
        <w:t xml:space="preserve">EQ34_sup_v2 </w:t>
      </w:r>
      <w:r>
        <w:rPr>
          <w:b w:val="0"/>
          <w:i w:val="0"/>
          <w:color w:val="64748B"/>
          <w:sz w:val="16"/>
        </w:rPr>
        <w:t xml:space="preserve">sur @@RejectedBySupervisor : </w:t>
      </w:r>
      <w:r>
        <w:rPr>
          <w:b w:val="0"/>
          <w:i w:val="0"/>
          <w:sz w:val="17"/>
        </w:rPr>
        <w:t>Entreprise non agricole 10.02 c est oui car elle prepare du couscous  10.10 c est non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