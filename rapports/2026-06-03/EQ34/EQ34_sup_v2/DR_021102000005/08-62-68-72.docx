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diatta 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na khady barro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almamy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almamy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almamy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almamy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acoly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 khady barro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na khady barro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omar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saly gomis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( 9000 FCFA) payée de saly gomis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khady diatta a eu est mal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acoly sadio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gombo selon l'exploitant est de 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de gombo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gombo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Piment est de 6000 FCFA qui semble élevé, prière de verifier le montant tiré de la vente (6000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Piment est de 6000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(6000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Gombo est de 3000 FCFA qui semble élevé, prière de verifier le montant tiré de la vente (3000 FCFA)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acoly sadio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mariama acoly sadio semble trop faible pour un revenu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