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86-46-86-47</w:t>
      </w:r>
    </w:p>
    <w:p>
      <w:r>
        <w:rPr>
          <w:b w:val="0"/>
          <w:i w:val="0"/>
          <w:color w:val="64748B"/>
          <w:sz w:val="18"/>
        </w:rPr>
        <w:t>Enquêteur : EQ34_sup_v2  ·  Équipe : EQ34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021102000005</w:t>
            </w:r>
          </w:p>
        </w:tc>
        <w:tc>
          <w:tcPr>
            <w:tcW w:type="dxa" w:w="3551"/>
            <w:shd w:fill="F8FAFC"/>
          </w:tcPr>
          <w:p>
            <w:r>
              <w:rPr>
                <w:b w:val="0"/>
                <w:i w:val="0"/>
                <w:color w:val="64748B"/>
                <w:sz w:val="14"/>
              </w:rPr>
              <w:t>MÉNAGE</w:t>
              <w:br/>
            </w:r>
            <w:r>
              <w:rPr>
                <w:b/>
                <w:i w:val="0"/>
                <w:color w:val="1F6FEB"/>
                <w:sz w:val="18"/>
              </w:rPr>
              <w:t>86-46-86-47</w:t>
            </w:r>
          </w:p>
        </w:tc>
        <w:tc>
          <w:tcPr>
            <w:tcW w:type="dxa" w:w="3551"/>
            <w:shd w:fill="F8FAFC"/>
          </w:tcPr>
          <w:p>
            <w:r>
              <w:rPr>
                <w:b w:val="0"/>
                <w:i w:val="0"/>
                <w:color w:val="64748B"/>
                <w:sz w:val="14"/>
              </w:rPr>
              <w:t>CHEF DE MÉNAGE</w:t>
              <w:br/>
            </w:r>
            <w:r>
              <w:rPr>
                <w:b/>
                <w:i w:val="0"/>
                <w:sz w:val="18"/>
              </w:rPr>
              <w:t>PAPE MALANG LINGA BADJI</w:t>
            </w:r>
          </w:p>
        </w:tc>
      </w:tr>
      <w:tr>
        <w:tc>
          <w:tcPr>
            <w:tcW w:type="dxa" w:w="3551"/>
            <w:shd w:fill="F8FAFC"/>
          </w:tcPr>
          <w:p>
            <w:r>
              <w:rPr>
                <w:b w:val="0"/>
                <w:i w:val="0"/>
                <w:color w:val="64748B"/>
                <w:sz w:val="14"/>
              </w:rPr>
              <w:t>TÉLÉPHONE CM</w:t>
              <w:br/>
            </w:r>
            <w:r>
              <w:rPr>
                <w:b/>
                <w:i w:val="0"/>
                <w:sz w:val="18"/>
              </w:rPr>
              <w:t>77 307 79 50</w:t>
            </w:r>
          </w:p>
        </w:tc>
        <w:tc>
          <w:tcPr>
            <w:tcW w:type="dxa" w:w="3551"/>
            <w:shd w:fill="F8FAFC"/>
          </w:tcPr>
          <w:p>
            <w:r>
              <w:rPr>
                <w:b w:val="0"/>
                <w:i w:val="0"/>
                <w:color w:val="64748B"/>
                <w:sz w:val="14"/>
              </w:rPr>
              <w:t>LOCALISATION</w:t>
              <w:br/>
            </w:r>
            <w:r>
              <w:rPr>
                <w:b/>
                <w:i w:val="0"/>
                <w:sz w:val="18"/>
              </w:rPr>
              <w:t>a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EQ34_sup_v2  (342)</w:t>
            </w:r>
          </w:p>
        </w:tc>
        <w:tc>
          <w:tcPr>
            <w:tcW w:type="dxa" w:w="3551"/>
            <w:shd w:fill="F8FAFC"/>
          </w:tcPr>
          <w:p>
            <w:r>
              <w:rPr>
                <w:b w:val="0"/>
                <w:i w:val="0"/>
                <w:color w:val="64748B"/>
                <w:sz w:val="14"/>
              </w:rPr>
              <w:t>SUPERVISEUR</w:t>
              <w:br/>
            </w:r>
            <w:r>
              <w:rPr>
                <w:b/>
                <w:i w:val="0"/>
                <w:sz w:val="18"/>
              </w:rPr>
              <w:t>34</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(116)</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PAPE MALANG LINGA BADJI) , prière de renseigner toutes les questions liées à  PAPE MALANG LINGA BADJI .</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s01q25, s01q30, s04q23, s11q03__1, s11q03__2, s11q03__3, s11q36, s11q361</w:t>
            </w:r>
          </w:p>
        </w:tc>
        <w:tc>
          <w:tcPr>
            <w:tcW w:type="dxa" w:w="1191"/>
          </w:tcPr>
          <w:p>
            <w:r>
              <w:rPr>
                <w:b w:val="0"/>
                <w:i w:val="0"/>
                <w:color w:val="64748B"/>
                <w:sz w:val="16"/>
              </w:rPr>
              <w:t>GT-CQ</w:t>
            </w:r>
          </w:p>
        </w:tc>
        <w:tc>
          <w:tcPr>
            <w:tcW w:type="dxa" w:w="4706"/>
          </w:tcPr>
          <w:p>
            <w:r>
              <w:rPr>
                <w:b w:val="0"/>
                <w:i w:val="0"/>
                <w:sz w:val="17"/>
              </w:rPr>
              <w:t>Le ménage a comme principale source d'éclairage du logement   Bougie mais disposent Climatiseurs/Splits installés au mur ou Chauffe-eau (pour eau chaude) ou Ventilateurs incrustés au plafond, prière de corriger cette incohérence.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s01q03a, s01q03b, s01q03c, s11q32, s11q36, s11q36_code</w:t>
            </w:r>
          </w:p>
        </w:tc>
        <w:tc>
          <w:tcPr>
            <w:tcW w:type="dxa" w:w="1191"/>
          </w:tcPr>
          <w:p>
            <w:r>
              <w:rPr>
                <w:b w:val="0"/>
                <w:i w:val="0"/>
                <w:color w:val="64748B"/>
                <w:sz w:val="16"/>
              </w:rPr>
              <w:t>GT-CQ</w:t>
            </w:r>
          </w:p>
        </w:tc>
        <w:tc>
          <w:tcPr>
            <w:tcW w:type="dxa" w:w="4706"/>
          </w:tcPr>
          <w:p>
            <w:r>
              <w:rPr>
                <w:b w:val="0"/>
                <w:i w:val="0"/>
                <w:sz w:val="17"/>
              </w:rPr>
              <w:t>Le ménage  est connecté à un réseau électrique donc à accès à l'électricité avec EDM malgré qu'elle ne soit pas disponible à 100%, le même ménage déclare comme principale source d'éclairage du logement la Bougie qui est incohérent.</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domaine que PAPE MALANG LINGA BADJI bénéficié de cette formation est PREINTRE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AISSATOU COMBE NDOUR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BANDE DIATTA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BINTA DRAME BADJI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 FCFA) payée de BINTA DRAME BADJI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CHEIKH ABA BADJI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CHERIF BADJI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GNIMA MANE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MALANG PAPE LINGA DIATTA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 FCFA) payée de MALANG PAPE LINGA DIATTA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MOHAMED DRAME BADJI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( 2000 FCFA) payée de MOHAMED DRAME BADJI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MOHAMED DRAME BADJI qui fréquente 6ème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NDEYE SALY COUNA BADJI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( 10000 FCFA) payée de NDEYE SALY COUNA BADJI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NDEYE SALY COUNA BADJI qui fréquente 2ème année de Maternelle et corriger ou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s00q07a, s01q54a, s01q54b, s02q20, s02q21, s03q53, s01q00b</w:t>
            </w:r>
          </w:p>
        </w:tc>
        <w:tc>
          <w:tcPr>
            <w:tcW w:type="dxa" w:w="1191"/>
          </w:tcPr>
          <w:p>
            <w:r>
              <w:rPr>
                <w:b w:val="0"/>
                <w:i w:val="0"/>
                <w:color w:val="64748B"/>
                <w:sz w:val="16"/>
              </w:rPr>
              <w:t>GT-CQ</w:t>
            </w:r>
          </w:p>
        </w:tc>
        <w:tc>
          <w:tcPr>
            <w:tcW w:type="dxa" w:w="4706"/>
          </w:tcPr>
          <w:p>
            <w:r>
              <w:rPr>
                <w:b w:val="0"/>
                <w:i w:val="0"/>
                <w:sz w:val="17"/>
              </w:rPr>
              <w:t>Le montant(13000 FCFA) des dépenses pour chaque visite prénatale de BANDE DIATTA semble faible (voir nul) ou élevé,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(3 jours) que MAMADOU BADJI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(2 jours) que CHERIF BADJI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(2 mois) par PAPE MALANG LINGA BADJI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que BINTOU BADJI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BINTOU BADJI (9800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CHERIF BADJI (6350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PAPE MALANG LINGA BADJI (10500 Fcfa) de la fête de Fête des autres Religions /traditions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PAPE MALANG LINGA BADJI (37500 Fcfa) de la fête de Gamou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PAPE MALANG LINGA BADJI (73000 Fcfa) de la fête de Funérailles/deuils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PAPE MALANG LINGA BADJI (94000 Fcfa) de la fête de Baptêmes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(4500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PAPE MALANG LINGA BADJI (33000 Fcfa) au cours de 7 derniers jours de Transport urbain en 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PAPE MALANG LINGA BADJI (10000 Fcfa) au cours de 30 derniers jours de Spiritueux artisanal (koutoukou, gbêlê, kindjouss, jaune-amer,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PAPE MALANG LINGA BADJI (1500 Fcfa) au cours de 30 derniers jours de Frais de coiffure homme et femme (salon, tressage, mèches, coupe, etc.), manucure, pédicure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PAPE MALANG LINGA BADJI (2800 Fcfa) au cours de 30 derniers jours de Insecticide, tortillon anti-moustique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PAPE MALANG LINGA BADJI (3500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PAPE MALANG LINGA BADJI (500 Fcfa) au cours de 30 derniers jours de Autres produits de toilettes (rasoir, coton, crème/mousse à raser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PAPE MALANG LINGA BADJI (5000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pour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PAPE MALANG LINGA BADJI (1000 Fcfa) au cours de 3 derniers mois de Frais d'entretien et de réparation de chaussures: cirage, ressemelage,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PAPE MALANG LINGA BADJI (1500 Fcfa) au cours de 3 derniers mois de Brosse à dents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PAPE MALANG LINGA BADJI (500 Fcfa) au cours de 3 derniers mois de Autres services récréatifs: services de photographe (développement, tirage), photo d'identité,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PAPE MALANG LINGA BADJI (12000 Fcfa) au cours de 6 derniers mois de Chaussures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PAPE MALANG LINGA BADJI (12500 Fcfa) au cours de 6 derniers mois de Ampoules électriques pour le logement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PAPE MALANG LINGA BADJI (12500 Fcfa) au cours de 6 derniers mois de Chaussures femmes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PAPE MALANG LINGA BADJI (3000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PAPE MALANG LINGA BADJI (30000 Fcfa) au cours de 6 derniers mois de Tissus d'habillement: tissus pagne, tissu pagne du tisserand, tissu synthétique,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(280000 Fcfa) pour Transport inter-localité par voitures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PAPE MALANG LINGA BADJI (280000 Fcfa) au cours de 6 derniers mois de Transport inter-localité par voitures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PAPE MALANG LINGA BADJI (1200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PAPE MALANG LINGA BADJI (3000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PAPE MALANG LINGA BADJI (3500 Fcfa) au cours de 12 derniers mois de Achat d'une lampes (lampe électrique, lampe tempête, lampe torche,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PAPE MALANG LINGA BADJI (5000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PAPE MALANG LINGA BADJI (5000 Fcfa) au cours de 12 derniers mois de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PAPE MALANG LINGA BADJI (7500 Fcfa) au cours de 12 derniers mois de Vaisselle: assiettes, couteau, fourchette, cuillère, gobelets, verres,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s10q47, s10q46</w:t>
            </w:r>
          </w:p>
        </w:tc>
        <w:tc>
          <w:tcPr>
            <w:tcW w:type="dxa" w:w="1191"/>
          </w:tcPr>
          <w:p>
            <w:r>
              <w:rPr>
                <w:b w:val="0"/>
                <w:i w:val="0"/>
                <w:color w:val="64748B"/>
                <w:sz w:val="16"/>
              </w:rPr>
              <w:t>GT-CQ</w:t>
            </w:r>
          </w:p>
        </w:tc>
        <w:tc>
          <w:tcPr>
            <w:tcW w:type="dxa" w:w="4706"/>
          </w:tcPr>
          <w:p>
            <w:r>
              <w:rPr>
                <w:b w:val="0"/>
                <w:i w:val="0"/>
                <w:sz w:val="17"/>
              </w:rPr>
              <w:t>Le montant dépensé de L'entreprise Commerce de produits alimentaires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changer la question 11.36 à Electricité réseau car elle demeure la principale même s'elle n'est pas disponible à 100%.</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Antenne parabolique / décodeur a été achété à 5000 Fcfa est relativement faible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Fer à repasser à charbon a été revendu à 6000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Lit a été revendu à 275000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s13q30_autre</w:t>
            </w:r>
          </w:p>
        </w:tc>
        <w:tc>
          <w:tcPr>
            <w:tcW w:type="dxa" w:w="1191"/>
          </w:tcPr>
          <w:p>
            <w:r>
              <w:rPr>
                <w:b w:val="0"/>
                <w:i w:val="0"/>
                <w:color w:val="64748B"/>
                <w:sz w:val="16"/>
              </w:rPr>
              <w:t>Inter-sections</w:t>
            </w:r>
          </w:p>
        </w:tc>
        <w:tc>
          <w:tcPr>
            <w:tcW w:type="dxa" w:w="4706"/>
          </w:tcPr>
          <w:p>
            <w:r>
              <w:rPr>
                <w:b w:val="0"/>
                <w:i w:val="0"/>
                <w:sz w:val="17"/>
              </w:rPr>
              <w:t>[ssaw_autre_lien_transfert_emis] Lien parent bénéficiaire transfert émis saisi en 'Autre' (s13q30_autre). Vérifier.</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s15q12b</w:t>
            </w:r>
          </w:p>
        </w:tc>
        <w:tc>
          <w:tcPr>
            <w:tcW w:type="dxa" w:w="1191"/>
          </w:tcPr>
          <w:p>
            <w:r>
              <w:rPr>
                <w:b w:val="0"/>
                <w:i w:val="0"/>
                <w:color w:val="64748B"/>
                <w:sz w:val="16"/>
              </w:rPr>
              <w:t>Natif SuSo</w:t>
            </w:r>
          </w:p>
        </w:tc>
        <w:tc>
          <w:tcPr>
            <w:tcW w:type="dxa" w:w="4706"/>
          </w:tcPr>
          <w:p>
            <w:r>
              <w:rPr>
                <w:b w:val="0"/>
                <w:i w:val="0"/>
                <w:sz w:val="17"/>
              </w:rPr>
              <w:t>Erreur. L'année de reception doit être dans les 12 derniers mois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La superficie de la parcelle Parcelle 1 (3) selon l'exploitant est de 25 Mètre Carré (m^2) qui semble faible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La superficie de la parcelle Parcelle 1 (3) selon l'exploitant est de 40 Mètre Carré (m^2) qui semble faible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Parcelle 1 Djibountigné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Nous vous rappelons que ces raisons ne passent pas pour la non mesure des parcelles prière de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La superficie de la parcelle Parcelle 1 Djibountigné selon l'exploitant est de 25 Mètre Carré (m^2) qui semble faible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1191"/>
          </w:tcPr>
          <w:p>
            <w:r>
              <w:rPr>
                <w:b w:val="0"/>
                <w:i w:val="0"/>
                <w:color w:val="64748B"/>
                <w:sz w:val="16"/>
              </w:rPr>
              <w:t>GT-CQ</w:t>
            </w:r>
          </w:p>
        </w:tc>
        <w:tc>
          <w:tcPr>
            <w:tcW w:type="dxa" w:w="4706"/>
          </w:tcPr>
          <w:p>
            <w:r>
              <w:rPr>
                <w:b w:val="0"/>
                <w:i w:val="0"/>
                <w:sz w:val="17"/>
              </w:rPr>
              <w:t>La parcelle de Parcelle 1 Djibountigné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(60 Gramme) utilisée de semences de Riz Paddy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Ruches a été revendu à 15000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GNIMA MANE a 31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GNIMA MANE a 31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MOHAMED DRAME BADJI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(2 heures) que CHERIF BADJI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(3 heures) que PAPE MALANG LINGA BADJI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Nombre de mois que CHERIF BADJI a exercé dans l'emploi au cours des 12 derniers mois est de 0 mois, veuillez corriger s'il vous plait.Nombre de mois exercé  (0 mois) par CHERIF BADJI dans l'emploi au cours des 12 derniers mois semble faible, veuillez corriger s'il vous plait ou comfirmer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(500000 FCFA) de BINTOU BADJI semble trop élevé pour un revenu net gagné par mois.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Brûlées par le ménage en milieu urbain, prière de corriger ou confirmer avec le QG.</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parcelle a comme nom (Parcelle 1 (3)) qui ne semble pas être un bon nom ou contient des lettres, prière de mettre le vrai nom de la parcelle.</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parcelle a comme nom (Parcelle 1 Djibountigné) qui ne semble pas être un bon nom ou contient des lettres, prière de mettre le vrai nom de la parcelle.</w:t>
            </w:r>
          </w:p>
        </w:tc>
      </w:tr>
    </w:tbl>
    <w:p/>
    <w:p>
      <w:r>
        <w:rPr>
          <w:b/>
          <w:i w:val="0"/>
          <w:color w:val="1F6FEB"/>
          <w:sz w:val="22"/>
        </w:rPr>
        <w:t>💬 COMMENTAIRES SUPERVISEUR / ENQUÊTEUR (6)</w:t>
      </w:r>
    </w:p>
    <w:p>
      <w:pPr>
        <w:pStyle w:val="ListBullet"/>
      </w:pPr>
      <w:r>
        <w:rPr>
          <w:b w:val="0"/>
          <w:i w:val="0"/>
          <w:color w:val="64748B"/>
          <w:sz w:val="16"/>
        </w:rPr>
        <w:t xml:space="preserve">[2026-05-19 11:27:23] </w:t>
      </w:r>
      <w:r>
        <w:rPr>
          <w:b/>
          <w:i w:val="0"/>
          <w:color w:val="1F6FEB"/>
          <w:sz w:val="16"/>
        </w:rPr>
        <w:t xml:space="preserve">EQ34_enq2_v2 </w:t>
      </w:r>
      <w:r>
        <w:rPr>
          <w:b w:val="0"/>
          <w:i w:val="0"/>
          <w:color w:val="64748B"/>
          <w:sz w:val="16"/>
        </w:rPr>
        <w:t xml:space="preserve">sur s09Cq04 : </w:t>
      </w:r>
      <w:r>
        <w:rPr>
          <w:b w:val="0"/>
          <w:i w:val="0"/>
          <w:sz w:val="17"/>
        </w:rPr>
        <w:t>Une bouteille de 9kg</w:t>
      </w:r>
    </w:p>
    <w:p>
      <w:pPr>
        <w:pStyle w:val="ListBullet"/>
      </w:pPr>
      <w:r>
        <w:rPr>
          <w:b w:val="0"/>
          <w:i w:val="0"/>
          <w:color w:val="64748B"/>
          <w:sz w:val="16"/>
        </w:rPr>
        <w:t xml:space="preserve">[2026-05-19 11:40:32] </w:t>
      </w:r>
      <w:r>
        <w:rPr>
          <w:b/>
          <w:i w:val="0"/>
          <w:color w:val="1F6FEB"/>
          <w:sz w:val="16"/>
        </w:rPr>
        <w:t xml:space="preserve">EQ34_enq2_v2 </w:t>
      </w:r>
      <w:r>
        <w:rPr>
          <w:b w:val="0"/>
          <w:i w:val="0"/>
          <w:color w:val="64748B"/>
          <w:sz w:val="16"/>
        </w:rPr>
        <w:t xml:space="preserve">sur s09Dq04 : </w:t>
      </w:r>
      <w:r>
        <w:rPr>
          <w:b w:val="0"/>
          <w:i w:val="0"/>
          <w:sz w:val="17"/>
        </w:rPr>
        <w:t>THIAK THIAK</w:t>
      </w:r>
    </w:p>
    <w:p>
      <w:pPr>
        <w:pStyle w:val="ListBullet"/>
      </w:pPr>
      <w:r>
        <w:rPr>
          <w:b w:val="0"/>
          <w:i w:val="0"/>
          <w:color w:val="64748B"/>
          <w:sz w:val="16"/>
        </w:rPr>
        <w:t xml:space="preserve">[2026-05-26 15:12:18] </w:t>
      </w:r>
      <w:r>
        <w:rPr>
          <w:b/>
          <w:i w:val="0"/>
          <w:color w:val="1F6FEB"/>
          <w:sz w:val="16"/>
        </w:rPr>
        <w:t xml:space="preserve">EQ34_enq2_v2 </w:t>
      </w:r>
      <w:r>
        <w:rPr>
          <w:b w:val="0"/>
          <w:i w:val="0"/>
          <w:color w:val="64748B"/>
          <w:sz w:val="16"/>
        </w:rPr>
        <w:t xml:space="preserve">sur s07bq03a_1 : </w:t>
      </w:r>
      <w:r>
        <w:rPr>
          <w:b w:val="0"/>
          <w:i w:val="0"/>
          <w:sz w:val="17"/>
        </w:rPr>
        <w:t>"POISSON TAPENDAR elle nous a dit. "</w:t>
      </w:r>
    </w:p>
    <w:p>
      <w:pPr>
        <w:pStyle w:val="ListBullet"/>
      </w:pPr>
      <w:r>
        <w:rPr>
          <w:b w:val="0"/>
          <w:i w:val="0"/>
          <w:color w:val="64748B"/>
          <w:sz w:val="16"/>
        </w:rPr>
        <w:t xml:space="preserve">[2026-05-26 20:48:49] </w:t>
      </w:r>
      <w:r>
        <w:rPr>
          <w:b/>
          <w:i w:val="0"/>
          <w:color w:val="1F6FEB"/>
          <w:sz w:val="16"/>
        </w:rPr>
        <w:t xml:space="preserve">EQ34_sup_v2 </w:t>
      </w:r>
      <w:r>
        <w:rPr>
          <w:b w:val="0"/>
          <w:i w:val="0"/>
          <w:color w:val="64748B"/>
          <w:sz w:val="16"/>
        </w:rPr>
        <w:t xml:space="preserve">sur s09Cq04 : </w:t>
      </w:r>
      <w:r>
        <w:rPr>
          <w:b w:val="0"/>
          <w:i w:val="0"/>
          <w:sz w:val="17"/>
        </w:rPr>
        <w:t>Bouteille de gaz de 9 kg</w:t>
      </w:r>
    </w:p>
    <w:p>
      <w:pPr>
        <w:pStyle w:val="ListBullet"/>
      </w:pPr>
      <w:r>
        <w:rPr>
          <w:b w:val="0"/>
          <w:i w:val="0"/>
          <w:color w:val="64748B"/>
          <w:sz w:val="16"/>
        </w:rPr>
        <w:t xml:space="preserve">[2026-05-26 20:59:39] </w:t>
      </w:r>
      <w:r>
        <w:rPr>
          <w:b/>
          <w:i w:val="0"/>
          <w:color w:val="1F6FEB"/>
          <w:sz w:val="16"/>
        </w:rPr>
        <w:t xml:space="preserve">EQ34_sup_v2 </w:t>
      </w:r>
      <w:r>
        <w:rPr>
          <w:b w:val="0"/>
          <w:i w:val="0"/>
          <w:color w:val="64748B"/>
          <w:sz w:val="16"/>
        </w:rPr>
        <w:t xml:space="preserve">sur @@RejectedBySupervisor : </w:t>
      </w:r>
      <w:r>
        <w:rPr>
          <w:b w:val="0"/>
          <w:i w:val="0"/>
          <w:sz w:val="17"/>
        </w:rPr>
        <w:t>Consommation 7B Comme le menage n a pas consomme du poisson diaaye il faut choisir l option autre poisson frais et preciser le nom du poisson</w:t>
      </w:r>
    </w:p>
    <w:p>
      <w:pPr>
        <w:pStyle w:val="ListBullet"/>
      </w:pPr>
      <w:r>
        <w:rPr>
          <w:b w:val="0"/>
          <w:i w:val="0"/>
          <w:color w:val="64748B"/>
          <w:sz w:val="16"/>
        </w:rPr>
        <w:t xml:space="preserve">[2026-05-26 22:29:39] </w:t>
      </w:r>
      <w:r>
        <w:rPr>
          <w:b/>
          <w:i w:val="0"/>
          <w:color w:val="1F6FEB"/>
          <w:sz w:val="16"/>
        </w:rPr>
        <w:t xml:space="preserve">EQ34_enq2_v2 </w:t>
      </w:r>
      <w:r>
        <w:rPr>
          <w:b w:val="0"/>
          <w:i w:val="0"/>
          <w:color w:val="64748B"/>
          <w:sz w:val="16"/>
        </w:rPr>
        <w:t xml:space="preserve">sur s07bq03a_1 : </w:t>
      </w:r>
      <w:r>
        <w:rPr>
          <w:b w:val="0"/>
          <w:i w:val="0"/>
          <w:sz w:val="17"/>
        </w:rPr>
        <w:t>TAPENDAR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