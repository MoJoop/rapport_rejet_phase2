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FAYE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AISSATOU FAYE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BABOUCAR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BOURY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BINTOU BOURY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RAPHAEL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RAPHAEL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SADIBOU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SADIBOU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SAMBOU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