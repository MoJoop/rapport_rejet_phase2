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SIRA CAMARA a  fréquenté l'école est 9999.</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GORA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BASSIROU GUEYE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KHADY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BASSIROU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MOUHAMED BASSIROU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KHADY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NDEYE KHADY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SIRA CAMARA pour avoir l'année exacte.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NDEYE KHADY DIALLO a eu est maux de tete,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SIRA CAMARA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(6000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(3000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(500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camion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250000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300000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