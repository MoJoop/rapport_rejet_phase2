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NIANG ignore son année de naissance mais declare l'âge qu'il avait à son dernier anniverssaireIncoherence! KHADIM NIANG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NIANG a declaré que le secteur institutionnel de son père est Ne sait pas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MAREME SALL ignore son année de naissance mais declare l'âge qu'il avait à son dernier anniverssaireLa taille du ménage lors de l'enquête principale (5) de ce ménage est inférieur à la taille du denombrement (9),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IBRAHIMA NDIAYE diffère de celui donné par IBRAHIMA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FATIMA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MAREME SALL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AMADOU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FATIMA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Café moulu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NDIAYE avec une taille de 5 personnes a consommé 9.12 Kg en taille unique de Riz local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NDIAYE avec une taille de 5 personnes a consommé 4.24 Litre en taille unique de Huile d'arachide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NDIAYE (1875000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76000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s13q09</w:t>
            </w:r>
          </w:p>
        </w:tc>
        <w:tc>
          <w:tcPr>
            <w:tcW w:type="dxa" w:w="1191"/>
          </w:tcPr>
          <w:p>
            <w:r>
              <w:rPr>
                <w:b w:val="0"/>
                <w:i w:val="0"/>
                <w:color w:val="64748B"/>
                <w:sz w:val="16"/>
              </w:rPr>
              <w:t>Inter-sections</w:t>
            </w:r>
          </w:p>
        </w:tc>
        <w:tc>
          <w:tcPr>
            <w:tcW w:type="dxa" w:w="4706"/>
          </w:tcPr>
          <w:p>
            <w:r>
              <w:rPr>
                <w:b w:val="0"/>
                <w:i w:val="0"/>
                <w:sz w:val="17"/>
              </w:rPr>
              <w:t>[ssaw_choc_aide_proche_sans_transfert] Le ménage a fait face à un choc grâce à l'aide de parents/amis (s14q07=2), mais déclare n'avoir reçu AUCUN transfert (s13q09≠1). Vérifier les transferts reçus.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(4.24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