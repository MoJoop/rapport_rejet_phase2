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GUEYE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NDIAYE ignore son année de naissance mais declare l'âge qu'il avait à son dernier anniverssaireAvertissement!!! NDEYE GUEYE NDIAYE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200 Sachets de Petit de Feuilles de baobab/ "laalo"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76 Paquet de Petit de Thé (Ataya)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MBENE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GUEYE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DIARRA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DIARRA GUEYE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KHADY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MAME KHADY GUEYE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GUEYE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DIARRA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NDEYE NDIAYE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GUEYE (191500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du toit le/la Dalle en ciment,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NDEYE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200 Sachets Petit de Feuilles de baobab/ "laalo",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