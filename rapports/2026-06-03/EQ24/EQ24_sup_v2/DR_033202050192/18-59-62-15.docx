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BACK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BAYE SERIGNE MANGANE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BOUSSO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SOUKEYE MANGANE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BACK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BAYE SERIGNE MANGANE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BAYE SERIGNE MANGANE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BOUSSO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SOUKEYE MANGANE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SOUKEYE MANGANE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BACK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AMZA BACK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 MANGANE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ZALE BACK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BOUSSO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NDIOBA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SOUKEYE MANGANE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ASS MANGANE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Petit de Poivron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NDIOBA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NDIOBA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ZALE BACK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ASS MANGANE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BAYE ZALE BACK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