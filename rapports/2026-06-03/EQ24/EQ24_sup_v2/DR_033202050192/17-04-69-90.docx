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FALLOU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ADAMA NDIAYE ignore son année de naissance mais declare l'âge qu'il avait à son dernier anniverssaireAvertissement!!! ADAMA NDIAYE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IBRAHIMA NDIAYE ignore son année de naissance mais declare l'âge qu'il avait à son dernier anniverssaireIncoherence! IBRAHIMA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MOR NDIAYE ignore son année de naissance mais declare l'âge qu'il avait à son dernier anniverssaireIncoherence! MOR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NDIAYE ignore son année de naissance mais declare l'âge qu'il avait à son dernier anniverssaireIncoherence! NDEYE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FALLOU NDIAYE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MOR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ADAMA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NDIAYE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Poisson séché Guedj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Café moulu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Autres fruits de mer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UN MAÇON PARTICULIER HORS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FALLOU NDIAYE (Terre battue/Sable)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s13q09</w:t>
            </w:r>
          </w:p>
        </w:tc>
        <w:tc>
          <w:tcPr>
            <w:tcW w:type="dxa" w:w="1191"/>
          </w:tcPr>
          <w:p>
            <w:r>
              <w:rPr>
                <w:b w:val="0"/>
                <w:i w:val="0"/>
                <w:color w:val="64748B"/>
                <w:sz w:val="16"/>
              </w:rPr>
              <w:t>Inter-sections</w:t>
            </w:r>
          </w:p>
        </w:tc>
        <w:tc>
          <w:tcPr>
            <w:tcW w:type="dxa" w:w="4706"/>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s15q05</w:t>
            </w:r>
          </w:p>
        </w:tc>
        <w:tc>
          <w:tcPr>
            <w:tcW w:type="dxa" w:w="1191"/>
          </w:tcPr>
          <w:p>
            <w:r>
              <w:rPr>
                <w:b w:val="0"/>
                <w:i w:val="0"/>
                <w:color w:val="64748B"/>
                <w:sz w:val="16"/>
              </w:rPr>
              <w:t>Inter-sections</w:t>
            </w:r>
          </w:p>
        </w:tc>
        <w:tc>
          <w:tcPr>
            <w:tcW w:type="dxa" w:w="4706"/>
          </w:tcPr>
          <w:p>
            <w:r>
              <w:rPr>
                <w:b w:val="0"/>
                <w:i w:val="0"/>
                <w:sz w:val="17"/>
              </w:rPr>
              <w:t>[ssaw_choc_aide_gouv_sans_filet_sec] Le ménage a fait face à un choc grâce à l'aide du gouvernement (s14q07=3) mais ne bénéficie d'AUCUN programme de filet de sécurité (s15q05).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