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ADAMA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MALICK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MALICK FAYE ait exercé un emploi au cours des 12 derniers mois car il evolue ou a evolué dans Transport.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MALICK FAYE (13500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Poivron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Escargots de mer (yét)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FAYE (450000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NDOUR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