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Sall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Sall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Ablaye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Ablaye Sall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Ousmane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Crevettes séchées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