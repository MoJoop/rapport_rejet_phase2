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omar ndione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ndione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seydina omar ndione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AMADOU NDIONE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ndione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NDIONE (13000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NDIONE (26000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(10500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(700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(25000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Ciment/Béton, mais celui du ménage de AMADOU NDIONE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