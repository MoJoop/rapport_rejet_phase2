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aïssatou lamarana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adjaratou 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aïssatou lamarana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adjaratou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adjaratou 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lamarana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adjaratou diallo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(2400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adjaratou diallo (31000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(18000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(175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 charbon et de fruit.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ardoise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