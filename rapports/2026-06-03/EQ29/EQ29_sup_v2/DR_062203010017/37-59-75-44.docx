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dieynaba ndiaye2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cissé a declaré que la catégorie socioprofessionnelle de sa mère est Manœuvre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cissé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ndiaye ignore son année de naissance mais declare l'âge qu'il avait à son dernier anniverssaireIncoherence! djiby ndiaye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sountou ndiaye ignore son année de naissance mais declare l'âge qu'il avait à son dernier anniverssaireIncoherence! sountou ndiaye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AMADOU NDIAYE est agriculteur mais dit avoir bénéficié de congé de maladie, prière de corriger ou de confirmer cette information avec le QG.</w:t>
            </w:r>
          </w:p>
        </w:tc>
      </w:tr>
      <w:tr>
        <w:tc>
          <w:tcPr>
            <w:tcW w:type="dxa" w:w="1134"/>
          </w:tcPr>
          <w:p>
            <w:r>
              <w:rPr>
                <w:b/>
                <w:i w:val="0"/>
                <w:color w:val="EA580C"/>
                <w:sz w:val="16"/>
              </w:rPr>
              <w:t>Moyenne</w:t>
            </w:r>
          </w:p>
        </w:tc>
        <w:tc>
          <w:tcPr>
            <w:tcW w:type="dxa" w:w="1361"/>
          </w:tcPr>
          <w:p>
            <w:r>
              <w:rPr>
                <w:b/>
                <w:i w:val="0"/>
                <w:sz w:val="16"/>
              </w:rPr>
              <w:t>—</w:t>
              <w:br/>
            </w:r>
            <w:r>
              <w:rPr>
                <w:b w:val="0"/>
                <w:i w:val="0"/>
                <w:color w:val="64748B"/>
                <w:sz w:val="14"/>
              </w:rPr>
            </w:r>
          </w:p>
        </w:tc>
        <w:tc>
          <w:tcPr>
            <w:tcW w:type="dxa" w:w="1361"/>
          </w:tcPr>
          <w:p>
            <w:r>
              <w:rPr>
                <w:b w:val="0"/>
                <w:i w:val="0"/>
                <w:color w:val="64748B"/>
                <w:sz w:val="16"/>
              </w:rPr>
              <w:t>Natif SuSo</w:t>
            </w:r>
          </w:p>
        </w:tc>
        <w:tc>
          <w:tcPr>
            <w:tcW w:type="dxa" w:w="5839"/>
          </w:tcPr>
          <w:p>
            <w:r>
              <w:rPr>
                <w:b w:val="0"/>
                <w:i w:val="0"/>
                <w:sz w:val="17"/>
              </w:rPr>
              <w:t>ERREUR: La [culture principale](s16Aq08) ne figure pas dans la liste des cultures pratiquées sur la parcelle.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dieynaba ndiaye2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cissé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Ibrahima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djiby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djiby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mouhamed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sountou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sountou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ndiaye2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sountou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Dieynaba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mouhamed ndiaye (1200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NDIAYE (123000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(1000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(4000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(2000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(7500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(10000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NDIAYE (6000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26000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piment selon l'exploitant est de 30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de piment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de piment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(6500 FCFA pour 15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Urée est de 250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(2500 FCFA pour 10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Natif SuSo</w:t>
            </w:r>
          </w:p>
        </w:tc>
        <w:tc>
          <w:tcPr>
            <w:tcW w:type="dxa" w:w="5839"/>
          </w:tcPr>
          <w:p>
            <w:r>
              <w:rPr>
                <w:b w:val="0"/>
                <w:i w:val="0"/>
                <w:sz w:val="17"/>
              </w:rPr>
              <w:t>Erreur. Dans la liste des cultures renseignée doit figurer la culture principale indiquée à la question 16A.08. Veuillez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(1300 Fcfa) de Thé (Ataya) en Carton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(25000) de l'article  Bonbonne de gaz est inférieur aux prix de revente (26000)  avec l'âge du bien atteignant 6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