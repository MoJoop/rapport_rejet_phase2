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(7 question(s) de  Abdou fall) , prière de renseigner toutes les questions liées à  Abdou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(11 question(s) de  Amadou Mahtar diop) , prière de renseigner toutes les questions liées à  Amadou Mahtar diop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(6 question(s) de  Amadou lamine fall) , prière de renseigner toutes les questions liées à  Amadou lamine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Niang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(2 question(s) de  Aminata Niang) , prière de renseigner toutes les questions liées à  Aminata Niang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(8 question(s) de  El hadji Omar Fall) , prière de renseigner toutes les questions liées à  El hadji Omar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(9 question(s) de  Mariema gueye) , prière de renseigner toutes les questions liées à  Mariema gueye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(5 question(s) de  Moustapha fall) , prière de renseigner toutes les questions liées à  Moustapha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(7 question(s) de  awa ball fall) , prière de renseigner toutes les questions liées à  awa ball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(6 question(s) de  cherif fall) , prière de renseigner toutes les questions liées à  cherif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(8 question(s) de  fatou niang) , prière de renseigner toutes les questions liées à  fatou niang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(7 question(s) de  khady mbodji) , prière de renseigner toutes les questions liées à  khady mbodji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(7 question(s) de  mbaye fall) , prière de renseigner toutes les questions liées à  mbaye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(7 question(s) de  omar fall 2) , prière de renseigner toutes les questions liées à  omar fall 2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(7 question(s) de  ousmane fall) , prière de renseigner toutes les questions liées à  ousmane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(5 question(s) de  sokhna fall) , prière de renseigner toutes les questions liées à  sokhna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(13 question(s) de  yokha fall) , prière de renseigner toutes les questions liées à  yokha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(13 question(s) de  omar fall) , prière de renseigner toutes les questions liées à  omar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Amadou Mahtar diop frequente actuellement  de Primaire mais dit avoir reçu une bourse de .a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Amadou lamine fall a travaillé plus de 20h par jours pour ses emplois (pricinpal et secondaire), prière de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w:t>
              <w:br/>
            </w:r>
            <w:r>
              <w:rPr>
                <w:b w:val="0"/>
                <w:i w:val="0"/>
                <w:color w:val="64748B"/>
                <w:sz w:val="14"/>
              </w:rPr>
            </w:r>
          </w:p>
        </w:tc>
        <w:tc>
          <w:tcPr>
            <w:tcW w:type="dxa" w:w="1361"/>
          </w:tcPr>
          <w:p>
            <w:r>
              <w:rPr>
                <w:b w:val="0"/>
                <w:i w:val="0"/>
                <w:color w:val="64748B"/>
                <w:sz w:val="16"/>
              </w:rPr>
              <w:t>Natif SuSo</w:t>
            </w:r>
          </w:p>
        </w:tc>
        <w:tc>
          <w:tcPr>
            <w:tcW w:type="dxa" w:w="5839"/>
          </w:tcPr>
          <w:p>
            <w:r>
              <w:rPr>
                <w:b w:val="0"/>
                <w:i w:val="0"/>
                <w:sz w:val="17"/>
              </w:rPr>
              <w:t>Erreur. Vous avez manqué de renseigner  %NombreProAlimentNonRenseigne1%  %item1% dans la question précédente. Veuillez renseigner tous les items.</w:t>
            </w:r>
          </w:p>
        </w:tc>
      </w:tr>
      <w:tr>
        <w:tc>
          <w:tcPr>
            <w:tcW w:type="dxa" w:w="1134"/>
          </w:tcPr>
          <w:p>
            <w:r>
              <w:rPr>
                <w:b/>
                <w:i w:val="0"/>
                <w:color w:val="EA580C"/>
                <w:sz w:val="16"/>
              </w:rPr>
              <w:t>Moyenne</w:t>
            </w:r>
          </w:p>
        </w:tc>
        <w:tc>
          <w:tcPr>
            <w:tcW w:type="dxa" w:w="1361"/>
          </w:tcPr>
          <w:p>
            <w:r>
              <w:rPr>
                <w:b/>
                <w:i w:val="0"/>
                <w:sz w:val="16"/>
              </w:rPr>
              <w:t>—</w:t>
              <w:br/>
            </w:r>
            <w:r>
              <w:rPr>
                <w:b w:val="0"/>
                <w:i w:val="0"/>
                <w:color w:val="64748B"/>
                <w:sz w:val="14"/>
              </w:rPr>
            </w:r>
          </w:p>
        </w:tc>
        <w:tc>
          <w:tcPr>
            <w:tcW w:type="dxa" w:w="1361"/>
          </w:tcPr>
          <w:p>
            <w:r>
              <w:rPr>
                <w:b w:val="0"/>
                <w:i w:val="0"/>
                <w:color w:val="64748B"/>
                <w:sz w:val="16"/>
              </w:rPr>
              <w:t>Natif SuSo</w:t>
            </w:r>
          </w:p>
        </w:tc>
        <w:tc>
          <w:tcPr>
            <w:tcW w:type="dxa" w:w="5839"/>
          </w:tcPr>
          <w:p>
            <w:r>
              <w:rPr>
                <w:b w:val="0"/>
                <w:i w:val="0"/>
                <w:sz w:val="17"/>
              </w:rPr>
              <w:t>Erreur. Vous avez manqué de renseigner  %NombreProAlimentNonRenseigne6%  %item6% dans la question précédente. Veuillez renseigner tous les items.</w:t>
            </w:r>
          </w:p>
        </w:tc>
      </w:tr>
      <w:tr>
        <w:tc>
          <w:tcPr>
            <w:tcW w:type="dxa" w:w="1134"/>
          </w:tcPr>
          <w:p>
            <w:r>
              <w:rPr>
                <w:b/>
                <w:i w:val="0"/>
                <w:color w:val="EA580C"/>
                <w:sz w:val="16"/>
              </w:rPr>
              <w:t>Moyenne</w:t>
            </w:r>
          </w:p>
        </w:tc>
        <w:tc>
          <w:tcPr>
            <w:tcW w:type="dxa" w:w="1361"/>
          </w:tcPr>
          <w:p>
            <w:r>
              <w:rPr>
                <w:b/>
                <w:i w:val="0"/>
                <w:sz w:val="16"/>
              </w:rPr>
              <w:t>—</w:t>
              <w:br/>
            </w:r>
            <w:r>
              <w:rPr>
                <w:b w:val="0"/>
                <w:i w:val="0"/>
                <w:color w:val="64748B"/>
                <w:sz w:val="14"/>
              </w:rPr>
            </w:r>
          </w:p>
        </w:tc>
        <w:tc>
          <w:tcPr>
            <w:tcW w:type="dxa" w:w="1361"/>
          </w:tcPr>
          <w:p>
            <w:r>
              <w:rPr>
                <w:b w:val="0"/>
                <w:i w:val="0"/>
                <w:color w:val="64748B"/>
                <w:sz w:val="16"/>
              </w:rPr>
              <w:t>Natif SuSo</w:t>
            </w:r>
          </w:p>
        </w:tc>
        <w:tc>
          <w:tcPr>
            <w:tcW w:type="dxa" w:w="5839"/>
          </w:tcPr>
          <w:p>
            <w:r>
              <w:rPr>
                <w:b w:val="0"/>
                <w:i w:val="0"/>
                <w:sz w:val="17"/>
              </w:rPr>
              <w:t>Erreur. Vous avez manqué de renseigner  %NombreProAlimentNonRenseigne8%  %item8% dans la question précédente. Veuillez renseigner tous les items.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est completé mais il reste certainnes infomations du ménage à faire dans la section 0, prière de renseigner ces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Abdou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Abdou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Amadou Mahtar diop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Amadou Mahtar diop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Amadou lamine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Amadou lamine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Aminata Niang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Aminata Niang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El hadji Omar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El hadji Omar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Mariema gueye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Mariema gueye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Moustapha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Moustapha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awa ball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awa ball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cherif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cherif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cherif fall est trop jeune (1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cherif fall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fatou niang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fatou niang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khady mbodji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khady mbodji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mbaye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mbaye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omar fall 2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omar fall 2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ousmane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ousmane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ousmane fall est trop jeune (5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ousmane fall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sokhna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sokhna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yokha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yokha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renseigner le sexe ou le lien de parenté de  omar fall  merci.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omar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omar fall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Incohérence. Il est peu probable qu'une femme soit chef de ménage alors que son conjoint vit dans le ménage. Veuillez vérifier.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Incohérence. Le nombre d'année passé par %rostertitle% dans cette localité ne peut pas être supérieur à son âge.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Abdou fall , prière de renseignés toutes les questions liées à Abdou fall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Mariema gueye , prière de renseignés toutes les questions liées à Mariema gueye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Moustapha fall , prière de renseignés toutes les questions liées à Moustapha fall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khady mbodji , prière de renseignés toutes les questions liées à khady mbodji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yokha fall , prière de renseignés toutes les questions liées à yokha fall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Mahtar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Amadou Mahtar diop , prière de renseignés toutes les questions liées à Amadou Mahtar diop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 hadji Omar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mbaye fall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fall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Abdou fall ), prière de renseignés toutes les questions liées à ( Abdou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Amadou Mahtar diop ), prière de renseignés toutes les questions liées à ( Amadou Mahtar diop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Amadou lamine fall ), prière de renseignés toutes les questions liées à ( Amadou lamine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El hadji Omar Fall ), prière de renseignés toutes les questions liées à ( El hadji Omar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Mariema gueye ), prière de renseignés toutes les questions liées à ( Mariema gueye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Moustapha fall ), prière de renseignés toutes les questions liées à ( Moustapha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cherif fall ), prière de renseignés toutes les questions liées à ( cherif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khady mbodji ), prière de renseignés toutes les questions liées à ( khady mbodji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mbaye fall ), prière de renseignés toutes les questions liées à ( mbaye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omar fall 2 ), prière de renseignés toutes les questions liées à ( omar fall 2 ).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ousmane fall ), prière de renseignés toutes les questions liées à ( ousmane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sokhna fall ), prière de renseignés toutes les questions liées à ( sokhna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yokha fall ), prière de renseignés toutes les questions liées à ( yokha fall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yokha fall,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Amadou Mahtar diop ), prière de renseignés toutes les questions liées à ( Amadou Mahtar diop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Mariema gueye ), prière de renseignés toutes les questions liées à ( Mariema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Moustapha fall ), prière de renseignés toutes les questions liées à ( Moustapha fall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khady mbodji ), prière de renseignés toutes les questions liées à ( khady mbodji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ousmane fall ), prière de renseignés toutes les questions liées à ( ousmane fall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yokha fall ), prière de renseignés toutes les questions liées à ( yokha fall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Amadou lamine fall (.a) doit être renseigné.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renseigner le revenu de Amadou lamine fall.</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Amadou lamine fall ), prière de renseignés toutes les questions liées à ( Amadou lamine fall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Aminata Niang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Aminata Niang ), prière de renseignés toutes les questions liées à ( Aminata Niang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mbaye fall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mbaye fall ), prière de renseignés toutes les questions liées à ( mbaye fall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omar fall 2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omar fall 2 ), prière de renseignés toutes les questions liées à ( omar fall 2 ).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Amadou lamine fall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Amadou lamine fall ), prière de renseignés toutes les questions liées à ( Amadou lamine fall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C'est dans une entreprise privé qu'on a un aide familal, un compte propre ou un patron</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Amadou lamine fall , prière de renseignés toutes les questions liées à ( Amadou lamine fall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Aminata Niang , prière de renseignés toutes les questions liées à ( Aminata Niang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El hadji Omar Fall , prière de renseignés toutes les questions liées à ( El hadji Omar Fall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khady mbodji , prière de renseignés toutes les questions liées à ( khady mbodji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mbaye fall , prière de renseignés toutes les questions liées à ( mbaye fall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omar fall 2 , prière de renseignés toutes les questions liées à ( omar fall 2 ).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yokha fall , prière de renseignés toutes les questions liées à ( yokha fall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Amadou lamine fall ), prière de renseignés toutes les questions liées à ( Amadou lamine fall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Aminata Niang ), prière de renseignés toutes les questions liées à ( Aminata Niang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El hadji Omar Fall ), prière de renseignés toutes les questions liées à ( El hadji Omar Fall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khady mbodji ), prière de renseignés toutes les questions liées à ( khady mbodji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mbaye fall ), prière de renseignés toutes les questions liées à ( mbaye fall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omar fall 2 ), prière de renseignés toutes les questions liées à ( omar fall 2 ).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yokha fall ), prière de renseignés toutes les questions liées à ( yokha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Abdou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Abdou fall ), prière de renseignés toutes les questions liées à ( Abdou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Amadou Mahtar diop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Amadou Mahtar diop ), prière de renseignés toutes les questions liées à ( Amadou Mahtar diop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Amadou lamine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Amadou lamine fall ), prière de renseignés toutes les questions liées à ( Amadou lamine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Aminata Niang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Aminata Niang ), prière de renseignés toutes les questions liées à ( Aminata Niang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El hadji Omar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El hadji Omar Fall ), prière de renseignés toutes les questions liées à ( El hadji Omar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Mariema gueye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Mariema gueye ), prière de renseignés toutes les questions liées à ( Mariema gueye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Moustapha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Moustapha fall ), prière de renseignés toutes les questions liées à ( Moustapha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cherif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cherif fall ), prière de renseignés toutes les questions liées à ( cherif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mbodji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mbodji ), prière de renseignés toutes les questions liées à ( khady mbodji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mbaye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mbaye fall ), prière de renseignés toutes les questions liées à ( mbaye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omar fall 2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omar fall 2 ), prière de renseignés toutes les questions liées à ( omar fall 2 ).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ousmane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ousmane fall ), prière de renseignés toutes les questions liées à ( ousmane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sokhna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sokhna fall ), prière de renseignés toutes les questions liées à ( sokhna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yokha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yokha fall ), prière de renseignés toutes les questions liées à ( yokha fall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 Poisson fumé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 Poisson fumé, prière de renseignés toutes les questions liées à Autre Poisson fumé.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Beurre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Beurre, prière de renseignés toutes les questions liées à Beurre.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moulu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moulu, prière de renseignés toutes les questions liées à Café moulu.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Carotte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Carotte, prière de renseignés toutes les questions liées à Carotte.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Chocolat pâte à tartiner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Chocolat pâte à tartiner, prière de renseignés toutes les questions liées à Chocolat pâte à tartiner.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 fumé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 fumé, prière de renseignés toutes les questions liées à Con fumé.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Courge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Courge, prière de renseignés toutes les questions liées à Courge.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Escargots de mer (yét)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Escargots de mer (yét), prière de renseignés toutes les questions liées à Escargots de mer (yét).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d'oseille/ fleur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d'oseille/ fleur (bissap), prière de renseignés toutes les questions liées à Feuilles d'oseille/ fleur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de baobab/ "laalo"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de baobab/ "laalo", prière de renseignés toutes les questions liées à Feuilles de baobab/ "laalo".</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soja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soja, prière de renseignés toutes les questions liées à Huile de soja.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en poudre, prière de renseignés toutes les questions liées à Lait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Moutarde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Moutarde, prière de renseignés toutes les questions liées à Moutarde.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traditionnel (tapalapa)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traditionnel (tapalapa), prière de renseignés toutes les questions liées à Pain traditionnel (tapalapa).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Pamplemousse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Pamplemousse, prière de renseignés toutes les questions liées à Pamplemousse.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wass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wass, prière de renseignés toutes les questions liées à Poisson frais wass.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frais yaboye ou obo (sardinelle)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Con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Con, prière de renseignés toutes les questions liées à Poisson séché Guedj Con.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Kethiakh (sardinelle)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Kethiakh (sardinelle), prière de renseignés toutes les questions liées à Poisson séché Kethiakh (sardinelle).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Raisin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Raisin, prière de renseignés toutes les questions liées à Raisin.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Riz local brisé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Riz local brisé, prière de renseignés toutes les questions liées à Riz local brisé.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Vinaigre de vin (Rouge)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Vinaigre de vin (Rouge), prière de renseignés toutes les questions liées à Vinaigre de vin (Rouge).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d'oseille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d'oseille (bissap), prière de renseignés toutes les questions liées à fruit d'oseille (bissap).</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Aminata Niang (280900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Aminata Niang (551800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Fin du Ramadan 2026, prière de renseignés toutes les questions liées à Fin du Ramadan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Gamou, prière de renseignés toutes les questions liées à Gamou.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Magal, prière de renseignés toutes les questions liées à Magal.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Nouvel an 2026, prière de renseignés toutes les questions liées à Nouvel 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Noël 2025, prière de renseignés toutes les questions liées à Noël 2025.</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Pâques 2026, prière de renseignés toutes les questions liées à Pâques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Tabaski 2025/2026, prière de renseignés toutes les questions liées à Tabaski 2025/2026.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Niang (7250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Cigarettes, Tabac, prière de renseignés toutes les questions liées à Cigarettes, Tabac.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Transport urbain en taxi est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 s09bq03.</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taxi, prière de renseignés toutes les questions liées à Transport urbain en 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Transport urbain/rural en moto-taxi est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en moto-taxi, prière de renseignés toutes les questions liées à Transport urbain/rural en moto-taxi.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Gel hydro-alcoolique, prière de renseignés toutes les questions liées à Gel hydro-alcoolique.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jetable, prière de renseignés toutes les questions liées à Masque facial jetable.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Tickect/service de péage urbain, prière de renseignés toutes les questions liées à Tickect/service de péage 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Aminata Niang n'est pas renseigné, prière de renseigner.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Amadou lamine fall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Aminata Niang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mbaye fall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omar fall 2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AvertissementAmadou lamine fall  travaille mais les questions relatives à son emploi secondaire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Amadou lamine fall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Antenne parabolique / décodeur,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Appareil TV,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Armoires et autres meubles,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Bonbonne de gaz,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Fer à repasser à charbon,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Lit,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Matelas simple,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Salon  (Fauteuils et table basse),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Tapis,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Téléphone portable,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Ventilateur sur pied,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