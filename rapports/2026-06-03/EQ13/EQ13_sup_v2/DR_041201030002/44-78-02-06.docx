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Amsata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Mandikou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coumba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coumba fall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NDEYE COUMBA FALL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servise rendu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1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Patate douce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coumba fall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