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MAGEUYE FAYE (8350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Pain moderne en miche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MAGUEUYE FAYE (2000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MAGUEUYE FAYE (1500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MAGUEUYE FAYE (16000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MAGUEUYE FAYE (35000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MAGUEUYE FAYE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Sucre en poudre,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