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sene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Briquet, allume gaz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(2500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(55000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SENE (93000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