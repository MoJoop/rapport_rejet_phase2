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Bilal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Bilal Dieng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Mohammed Diakhaté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Bilal Dieng (13650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Mohammed Diakhaté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