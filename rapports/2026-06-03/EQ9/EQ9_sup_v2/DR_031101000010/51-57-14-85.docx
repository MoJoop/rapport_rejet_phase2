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Maga Thiam) , prière de renseigner toutes les questions liées à  Maga Thiam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Ana Thiam) , prière de renseigner toutes les questions liées à  Ana Thiam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Ana Thiam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Serigne Fallou Thiam) , prière de renseigner toutes les questions liées à  Serigne Fallou Thiam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Fallou Thiam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Yacine Dioum) , prière de renseigner toutes les questions liées à  Yacine Dioum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Mbodj Thiam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Thiam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Modou Thiam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Thiam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Maga Thiam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Congélateur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Téléphone portable est nul (achété à 0fcfa) mais le prix de revente est different de 0 impossible, prière de verifier et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Ana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Fallou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Aissatou Mbodj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Baye Modou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Thiam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( 8300 FCFA) payée de Ana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Modou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Baye Modou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Maga Thiam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Fallou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Dioum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montant(80000 FCFA) des dépenses liées à l'accouchement de Yacine Dioum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montant(39500 FCFA) des dépenses pour chaque visite prénatale de Yacine Dioum semble faible (voir nul) ou élevé, prière de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Sel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Mayonnaise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Lait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MAGA THIAM (2000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MAGA THIAM (16000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MAGA THIAM (20000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100000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achété à 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Congélateur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Téléphone portable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Maga Thiam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Serigne Fallou Thiam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Serigne Fallou Thiam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Yacine Dioum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(0) de l'article  Congélateur est inférieur aux prix de revente (50000)  avec l'âge du bien atteignant 1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