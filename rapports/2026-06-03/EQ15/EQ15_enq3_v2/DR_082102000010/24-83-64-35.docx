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(154)</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gueye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gueye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gueye ignore son année de naissance mais declare l'âge qu'il avait à son dernier anniverssaireIncoherence! Coumba gueye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gueye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Ngom ignore son année de naissance mais declare l'âge qu'il avait à son dernier anniverssaireIncoherence! Fatou Ngom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 gueye ignore son année de naissance mais declare l'âge qu'il avait à son dernier anniverssaireIncoherence! Rama gueye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 gueye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Daba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Ngom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Ngom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Rama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Rama gueye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(8000 FCFA) pour l'année scolaire de Coumba gueye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Mariama lagnane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Rama gueye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 gueye ), prière de renseignés toutes les questions liées à ( Ibrahima gueye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Ngom (9400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diaaye, prière de renseignés toutes les questions liées à Poisson frais diaaye.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grillées décortiquées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grillées décortiquées, prière de renseignés toutes les questions liées à Arachides grillées décortiquées.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Beurre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Beurre, prière de renseignés toutes les questions liées à Beurre.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Biscuits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Biscuits, prière de renseignés toutes les questions liées à Biscuits.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Chocolat pâte à tartiner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Chocolat pâte à tartiner, prière de renseignés toutes les questions liées à Chocolat pâte à tartiner.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Concentré de tomate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Concentré de tomate, prière de renseignés toutes les questions liées à Concentré de tomate.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Courge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Courge, prière de renseignés toutes les questions liées à Courge.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Eau minérale/filtrée en sachet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Eau minérale/filtrée en sachet, prière de renseignés toutes les questions liées à Eau minérale/filtrée en sachet.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Escargots de mer (yét)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Escargots de mer (yét), prière de renseignés toutes les questions liées à Escargots de mer (yét).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de baobab (pain de singe)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de baobab (pain de singe), prière de renseignés toutes les questions liées à Fruit de baobab (pain de singe).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Galettes, crêpes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Galettes, crêpes, prière de renseignés toutes les questions liées à Galettes, crêpes.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Guiss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Guiss, prière de renseignés toutes les questions liées à Guiss.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Manioc en tubercules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Manioc en tubercules, prière de renseignés toutes les questions liées à Manioc en tubercules.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traditionnel (tapalapa)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traditionnel (tapalapa), prière de renseignés toutes les questions liées à Pain traditionnel (tapalapa).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yaboye ou obo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importé brisé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importé brisé, prière de renseignés toutes les questions liées à Riz importé brisé.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Tamarin noir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Tamarin noir, prière de renseignés toutes les questions liées à Tamarin noir.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bœuf: filet, faux-filet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bœuf: filet, faux-filet, prière de renseignés toutes les questions liées à Viande de bœuf: filet, faux-filet.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mouton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mouton, prière de renseignés toutes les questions liées à Viande de mouton.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(5600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(4000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(6000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toilette, shampoing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(13000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(20000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(3500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(2000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(23000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(59500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(9000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(101500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(101500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(115500 Fcfa) pour Vêtements femmes (15 ans et plus): robe, jupe, pantalon, ensemble,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(115500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(49500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GUEYE (6000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15000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Mixeur/Presse-fruits non électrique a été achété à 65000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Mixeur/Presse-fruits non électrique a été revendu à 45000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350000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##N/A##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IBRAHIMA GUEYE, prière de reprendre la section agriculture du ménage IBRAHIMA GUEYE.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gueye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 de Biscuits en  qui provient de la production du ménage et celle reçue en cadeau depasse la quantité consommée,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