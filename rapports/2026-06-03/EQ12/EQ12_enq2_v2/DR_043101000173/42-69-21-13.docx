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42-69-21-13</w:t>
      </w:r>
    </w:p>
    <w:p>
      <w:r>
        <w:rPr>
          <w:b w:val="0"/>
          <w:i w:val="0"/>
          <w:color w:val="64748B"/>
          <w:sz w:val="18"/>
        </w:rPr>
        <w:t>Enquêteur : EQ12_enq2_v2  ·  Équipe : EQ12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42-69-21-13</w:t>
            </w:r>
          </w:p>
        </w:tc>
        <w:tc>
          <w:tcPr>
            <w:tcW w:type="dxa" w:w="3551"/>
            <w:shd w:fill="F8FAFC"/>
          </w:tcPr>
          <w:p>
            <w:r>
              <w:rPr>
                <w:b w:val="0"/>
                <w:i w:val="0"/>
                <w:color w:val="64748B"/>
                <w:sz w:val="14"/>
              </w:rPr>
              <w:t>CHEF DE MÉNAGE</w:t>
              <w:br/>
            </w:r>
            <w:r>
              <w:rPr>
                <w:b/>
                <w:i w:val="0"/>
                <w:sz w:val="18"/>
              </w:rPr>
              <w:t>BIRAHIM DIOP</w:t>
            </w:r>
          </w:p>
        </w:tc>
      </w:tr>
      <w:tr>
        <w:tc>
          <w:tcPr>
            <w:tcW w:type="dxa" w:w="3551"/>
            <w:shd w:fill="F8FAFC"/>
          </w:tcPr>
          <w:p>
            <w:r>
              <w:rPr>
                <w:b w:val="0"/>
                <w:i w:val="0"/>
                <w:color w:val="64748B"/>
                <w:sz w:val="14"/>
              </w:rPr>
              <w:t>TÉLÉPHONE CM</w:t>
              <w:br/>
            </w:r>
            <w:r>
              <w:rPr>
                <w:b/>
                <w:i w:val="0"/>
                <w:sz w:val="18"/>
              </w:rPr>
              <w:t>78 373 74 15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dit que son père a un niveau Secondaire 2e cycle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ABDOUL DIOP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declaré que la catégorie socioprofessionnelle de sa mère est Ouvrier ou employé qualifié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BIRAHIM DIOP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PAPE MASSENE DIOP) , prière de renseigner toutes les questions liées à  PAPE MASSENE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(30000 FCFA) pour l'année scolaire de MOUHAMADOU ABDOUL DIOP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FATOU DIALLO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ABDOUL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BIRAHIM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PAPE MASSENE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BIRAHIM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ABDOUL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ABDOUL DIOP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FATOU DIALLO,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d'heures par jour que FATOU DIALLO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FATOU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BIRAHIM DIOP ), prière de renseignés toutes les questions liées à ( BIRAHIM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FATOU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FATOU DIALLO ), prière de renseignés toutes les questions liées à ( FATOU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impératif de renseigner la question : #Est-ce que MOUHAMADOU ABDOUL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 MOUHAMADOU ABDOUL DIOP ), prière de renseignés toutes les questions liées à ( MOUHAMADOU ABDOUL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BIRAHIM DIOP (11500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MOUHAMADOU ABDOUL DIOP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Concombre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Concombre, prière de renseignés toutes les questions liées à Concombre.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Conserves de poisson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Conserves de poisson, prière de renseignés toutes les questions liées à Conserves de poisson.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Courge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Courge, prière de renseignés toutes les questions liées à Courge.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Eau minérale/filtrée en bouteille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Escargots de mer (yét)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Escargots de mer (yét), prière de renseignés toutes les questions liées à Escargots de mer (yét).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Fromage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Fromage, prière de renseignés toutes les questions liées à Fromage.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de baobab (pain de singe)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de baobab (pain de singe), prière de renseignés toutes les questions liées à Fruit de baobab (pain de singe).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concentré 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concentré sucré, prière de renseignés toutes les questions liées à Lait concentré 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frais indrustiel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frais indrustiel, prière de renseignés toutes les questions liées à Lait frais indrustiel.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Petits pois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Petits pois frais, prière de renseignés toutes les questions liées à Petits pois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frais dorade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frais dorade, prière de renseignés toutes les questions liées à Poisson frais dorade.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Pommes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Pommes, prière de renseignés toutes les questions liées à Pommes.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Thon, prière de renseignés toutes les questions liées à Thon.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chèvre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chèvre, prière de renseignés toutes les questions liées à Viande de chèvre.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fruit d'oseille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fruit d'oseille (bissap), prière de renseignés toutes les questions liées à fruit d'oseille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(235000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BIRAHIM DIOP (35000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(3200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(5000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(12000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(2000 Fcfa) au cours de 3 derniers mois de Papier aluminium pour cuisine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(60000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(72000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Vêtements hommes (15 ans et plus): chemise, pantalon, veste, ensemble, vêtements de travail,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(108000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(108000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(240000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(240000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service particuliers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BIRAHIM DIOP (40000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achété à 600000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600000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500000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110000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33000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Nourriture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BIRAHIM DIOP, prière de reprendre la section agriculture du ménage BIRAHIM DIOP.</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(4)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MOUHAMADOU ABDOUL DIOP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FATOU DIALLO a 62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ABDOUL DIOP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(0 heures) que FATOU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BIRAHIM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AvertissementBIRAHIM DIOP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BIRAHIM DIOP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(300000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