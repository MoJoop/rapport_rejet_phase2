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EQ12_sup_v2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cisse vous a montré son acte de naissance mais certaines de ses informations (soit jour ou mois ou année ) sur son acte de naissance en 1.03 manquent.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Karo wade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Ndeye wade a  fréquenté l'école est 9999.</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Natif SuSo</w:t>
            </w:r>
          </w:p>
        </w:tc>
        <w:tc>
          <w:tcPr>
            <w:tcW w:type="dxa" w:w="5839"/>
          </w:tcPr>
          <w:p>
            <w:r>
              <w:rPr>
                <w:b w:val="0"/>
                <w:i w:val="0"/>
                <w:sz w:val="17"/>
              </w:rPr>
              <w:t>Au moins un membre est travailleur pour compte propre ou patron, veuillez confirmer l'existence d'une activité rémuneratrice: entreprise, agriculture, élevage, pêche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Amsatou wade est trop jeune (10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Amsatou wade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cisse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Aly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Anta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Anta wade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Karo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Karo wade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Ndeye wade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Adama cisse ait exercé un emploi au cours des 12 derniers mois car il evolue ou a evolué dans Services.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Karo wade (4900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Ndeye wade (4200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(1216.216 Fcfa) de Huile de soja en Litre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 en bus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Appareil TV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Appareil TV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ADAMA CISSE, prière de reprendre la section agriculture du ménage ADAMA CISSE.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Natif SuSo</w:t>
            </w:r>
          </w:p>
        </w:tc>
        <w:tc>
          <w:tcPr>
            <w:tcW w:type="dxa" w:w="5839"/>
          </w:tcPr>
          <w:p>
            <w:r>
              <w:rPr>
                <w:b w:val="0"/>
                <w:i w:val="0"/>
                <w:sz w:val="17"/>
              </w:rPr>
              <w:t>Erreur : la quantité consommée de %rostertitle%  dépasse la quantité capturée. Veuillez corriger.</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Natif SuSo</w:t>
            </w:r>
          </w:p>
        </w:tc>
        <w:tc>
          <w:tcPr>
            <w:tcW w:type="dxa" w:w="5839"/>
          </w:tcPr>
          <w:p>
            <w:r>
              <w:rPr>
                <w:b w:val="0"/>
                <w:i w:val="0"/>
                <w:sz w:val="17"/>
              </w:rPr>
              <w:t>Erreur. La somme des quantités utilisées (consommées, donnée comme paiement) en SAISON BASSE de %rostertitle%  dépasse la quantité capturée SAISON BASSE. Corrigez.</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Natif SuSo</w:t>
            </w:r>
          </w:p>
        </w:tc>
        <w:tc>
          <w:tcPr>
            <w:tcW w:type="dxa" w:w="5839"/>
          </w:tcPr>
          <w:p>
            <w:r>
              <w:rPr>
                <w:b w:val="0"/>
                <w:i w:val="0"/>
                <w:sz w:val="17"/>
              </w:rPr>
              <w:t>Erreur. La somme des quantités utilisées (consommées, donnée comme paiement, ...) en SAISON BASSE de %rostertitle%  dépasse la quantité capturée SAISON BASSE. Corrigez.</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Natif SuSo</w:t>
            </w:r>
          </w:p>
        </w:tc>
        <w:tc>
          <w:tcPr>
            <w:tcW w:type="dxa" w:w="5839"/>
          </w:tcPr>
          <w:p>
            <w:r>
              <w:rPr>
                <w:b w:val="0"/>
                <w:i w:val="0"/>
                <w:sz w:val="17"/>
              </w:rPr>
              <w:t>Erreur. La somme des quantités utilisées (consommées, donnée comme paiement, ...) en SAISON BASSE de %rostertitle%  dépasse la quantité capturée SAISON BASSE. Corrigez.</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Filet maillant a été revendu à 10000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