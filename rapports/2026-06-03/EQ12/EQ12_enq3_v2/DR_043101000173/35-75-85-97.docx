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35-75-85-97</w:t>
      </w:r>
    </w:p>
    <w:p>
      <w:r>
        <w:rPr>
          <w:b w:val="0"/>
          <w:i w:val="0"/>
          <w:color w:val="64748B"/>
          <w:sz w:val="18"/>
        </w:rPr>
        <w:t>Enquêteur : EQ12_enq3_v2  ·  Équipe : EQ12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35-75-85-97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77 882 80 37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absa diop) , prière de renseigner toutes les questions liées à  ndeye absa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absa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alima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diakhate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diakhate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insa diakhate 2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insa diakhate 2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katy faye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khady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ngagne diakhate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ngagne diakhate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diop ignore son année de naissance mais declare l'âge qu'il avait à son dernier anniverssaireAvertissement!!! Ousmane diop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diakhate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diop ignore son année de naissance mais declare l'âge qu'il avait à son dernier anniverssaireIncoherence! cheikh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diop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mbacke diouf ignore son année de naissance mais declare l'âge qu'il avait à son dernier anniverssaireincoherent! Le nombre de personnes declaré dans le ménage en 0.29 est de 10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mbacke diouf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commerce de legueme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absa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insa diakhate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katy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ngagne diakhate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Ousmane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aliou diakhate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mbacke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diakhate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insa diakhate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(25000 Fcfa) de insa diakhate 2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mbacke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mbacke diouf bénéficié de cette formation est phamacetie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mbacke diouf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absa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khady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ndeye khady diop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bineta diop a eu est hemoreide,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bineta diop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mbacke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alima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absa diop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khady diop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Ampoules électriques pour le logement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commerce de legueme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commerce de legueme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legueme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legueme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commerce de legueme n'a pas fonctionné tout le temps au cours des 12 derniers mois est manque de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Ousmane Diop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Ousmane Diop, prière de reprendre la section agriculture du ménage Ousmane Diop.</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alima ndiaye a 64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insa diakhate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alima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mbacke diouf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absa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42 Pièce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[2026-05-21 22:07:50] </w:t>
      </w:r>
      <w:r>
        <w:rPr>
          <w:b/>
          <w:i w:val="0"/>
          <w:color w:val="1F6FEB"/>
          <w:sz w:val="16"/>
        </w:rPr>
        <w:t xml:space="preserve">EQ12_enq3_v2 </w:t>
      </w:r>
      <w:r>
        <w:rPr>
          <w:b w:val="0"/>
          <w:i w:val="0"/>
          <w:color w:val="64748B"/>
          <w:sz w:val="16"/>
        </w:rPr>
        <w:t xml:space="preserve">sur s07Aq03 : </w:t>
      </w:r>
      <w:r>
        <w:rPr>
          <w:b w:val="0"/>
          <w:i w:val="0"/>
          <w:sz w:val="17"/>
        </w:rPr>
        <w:t>sandwish</w:t>
      </w:r>
    </w:p>
    <w:p>
      <w:pPr>
        <w:pStyle w:val="ListBullet"/>
      </w:pPr>
      <w:r>
        <w:rPr>
          <w:b w:val="0"/>
          <w:i w:val="0"/>
          <w:color w:val="64748B"/>
          <w:sz w:val="16"/>
        </w:rPr>
        <w:t xml:space="preserve">[2026-05-21 22:08:31] </w:t>
      </w:r>
      <w:r>
        <w:rPr>
          <w:b/>
          <w:i w:val="0"/>
          <w:color w:val="1F6FEB"/>
          <w:sz w:val="16"/>
        </w:rPr>
        <w:t xml:space="preserve">EQ12_enq3_v2 </w:t>
      </w:r>
      <w:r>
        <w:rPr>
          <w:b w:val="0"/>
          <w:i w:val="0"/>
          <w:color w:val="64748B"/>
          <w:sz w:val="16"/>
        </w:rPr>
        <w:t xml:space="preserve">sur s07Aq11 : </w:t>
      </w:r>
      <w:r>
        <w:rPr>
          <w:b w:val="0"/>
          <w:i w:val="0"/>
          <w:sz w:val="17"/>
        </w:rPr>
        <w:t>biscuit</w:t>
      </w:r>
    </w:p>
    <w:p>
      <w:pPr>
        <w:pStyle w:val="ListBullet"/>
      </w:pPr>
      <w:r>
        <w:rPr>
          <w:b w:val="0"/>
          <w:i w:val="0"/>
          <w:color w:val="64748B"/>
          <w:sz w:val="16"/>
        </w:rPr>
        <w:t xml:space="preserve">[2026-05-22 13:23:34] </w:t>
      </w:r>
      <w:r>
        <w:rPr>
          <w:b/>
          <w:i w:val="0"/>
          <w:color w:val="1F6FEB"/>
          <w:sz w:val="16"/>
        </w:rPr>
        <w:t xml:space="preserve">EQ12_enq3_v2 </w:t>
      </w:r>
      <w:r>
        <w:rPr>
          <w:b w:val="0"/>
          <w:i w:val="0"/>
          <w:color w:val="64748B"/>
          <w:sz w:val="16"/>
        </w:rPr>
        <w:t xml:space="preserve">sur s15q12b : </w:t>
      </w:r>
      <w:r>
        <w:rPr>
          <w:b w:val="0"/>
          <w:i w:val="0"/>
          <w:sz w:val="17"/>
        </w:rPr>
        <w:t>elle a recu les moustiquaire le mois d’Août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