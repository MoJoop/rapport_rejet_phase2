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35-99-25-01</w:t>
      </w:r>
    </w:p>
    <w:p>
      <w:r>
        <w:rPr>
          <w:b w:val="0"/>
          <w:i w:val="0"/>
          <w:color w:val="64748B"/>
          <w:sz w:val="18"/>
        </w:rPr>
        <w:t>Enquêteur : EQ11_sup_v2  ·  Équipe : EQ11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35-99-25-01</w:t>
            </w:r>
          </w:p>
        </w:tc>
        <w:tc>
          <w:tcPr>
            <w:tcW w:type="dxa" w:w="3551"/>
            <w:shd w:fill="F8FAFC"/>
          </w:tcPr>
          <w:p>
            <w:r>
              <w:rPr>
                <w:b w:val="0"/>
                <w:i w:val="0"/>
                <w:color w:val="64748B"/>
                <w:sz w:val="14"/>
              </w:rPr>
              <w:t>CHEF DE MÉNAGE</w:t>
              <w:br/>
            </w:r>
            <w:r>
              <w:rPr>
                <w:b/>
                <w:i w:val="0"/>
                <w:sz w:val="18"/>
              </w:rPr>
              <w:t>AWA GATE NIANG</w:t>
            </w:r>
          </w:p>
        </w:tc>
      </w:tr>
      <w:tr>
        <w:tc>
          <w:tcPr>
            <w:tcW w:type="dxa" w:w="3551"/>
            <w:shd w:fill="F8FAFC"/>
          </w:tcPr>
          <w:p>
            <w:r>
              <w:rPr>
                <w:b w:val="0"/>
                <w:i w:val="0"/>
                <w:color w:val="64748B"/>
                <w:sz w:val="14"/>
              </w:rPr>
              <w:t>TÉLÉPHONE CM</w:t>
              <w:br/>
            </w:r>
            <w:r>
              <w:rPr>
                <w:b/>
                <w:i w:val="0"/>
                <w:sz w:val="18"/>
              </w:rPr>
              <w:t>76 327 93 81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2026-05-19T09:32:20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GAYE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AÏCHA PEN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AÏCHA PEN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AÏCHA PEN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(2000 FCFA) pour l'année scolaire de AÏCHA PEN qui fréquente 6ème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AWA GAYE (4150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 Fcfa) de Piment séché/ poudre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 Fcfa) de Poivre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AWA GAYE NIANG (9000 Fcfa) au cours de 3 derniers mois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AWA GAYE NIANG (3000 Fcfa) au cours de 12 derniers mois de Réparation de meubles (fauteuils, chaises, lits,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AWA GAYE NIANG (7500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Urbain ont généralement comme principal matériau de revêtement du sol du logement le/la Ciment/Béton, mais celui du ménage de AWA GAYE NIANG (Terre battue/Sable)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AWA GAYE NIANG, prière de reprendre la section agriculture du ménage AWA GAYE NIANG.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AWA GAYE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AWA GAYE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AWA GAYE semble trop faible pour un revenu net gagné par an.</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AWA GAYE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[2026-05-25 21:25:52] </w:t>
      </w:r>
      <w:r>
        <w:rPr>
          <w:b/>
          <w:i w:val="0"/>
          <w:color w:val="1F6FEB"/>
          <w:sz w:val="16"/>
        </w:rPr>
        <w:t xml:space="preserve">EQ11_sup_v2 </w:t>
      </w:r>
      <w:r>
        <w:rPr>
          <w:b w:val="0"/>
          <w:i w:val="0"/>
          <w:color w:val="64748B"/>
          <w:sz w:val="16"/>
        </w:rPr>
        <w:t xml:space="preserve">sur @@ApprovedBySupervisor : </w:t>
      </w:r>
      <w:r>
        <w:rPr>
          <w:b w:val="0"/>
          <w:i w:val="0"/>
          <w:sz w:val="17"/>
        </w:rPr>
        <w:t>Tout les membres du menages ont répondu pour la consommation le cm reçoit lrs repas de midi comme de sa fille,elle ne prepare que le diné c’est pourquoi certaint produit n’ont pas étaient consommé par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