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MOUSSA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MOUSSA SOW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(58750 Fcfa) de AWA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 SOW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(1200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(7000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 Sow, prière de reprendre la section agriculture du ménage Mama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