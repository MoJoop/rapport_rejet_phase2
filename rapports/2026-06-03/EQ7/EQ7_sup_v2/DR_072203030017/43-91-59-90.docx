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MAGUETTE CISSE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MAODO MALICK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MAODO MALICK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ABDOULAYE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MALICK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