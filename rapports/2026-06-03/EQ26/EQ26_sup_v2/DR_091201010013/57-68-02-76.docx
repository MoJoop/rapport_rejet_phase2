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NDELLA NDIAYE 39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PAPA DIOUF 59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NDIAYE 75 ignore son année de naissance mais declare l'âge qu'il avait à son dernier anniverssaireLa taille du ménage lors de l'enquête principale (4) de ce ménage est inférieur à la taille du denombrement (10),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(7)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COUMBA NDIAYE 75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DIOUF 19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NDIAYE 75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NDELLA NDIAYE 39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PAPA DIOUF 59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(34700 Fcfa) de NDELLA NDIAYE 39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COUMBA DIOUF 19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COUMBA DIOUF 19 est de 0, il ne doit pas être égal à 0.</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revenu de COUMBA DIOUF 19.</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COUMBA NDIAYE 75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NDELLA NDIAYE 39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Inter-sections</w:t>
            </w:r>
          </w:p>
        </w:tc>
        <w:tc>
          <w:tcPr>
            <w:tcW w:type="dxa" w:w="5839"/>
          </w:tcPr>
          <w:p>
            <w:r>
              <w:rPr>
                <w:b w:val="0"/>
                <w:i w:val="0"/>
                <w:sz w:val="17"/>
              </w:rPr>
              <w:t>[ssaw_pret_biens_menagers_sans_biens] Un membre a reçu un prêt pour acheter des biens/équipements du ménage (s06q23=4), mais le ménage ne déclare AUCUN bien correspondant dans s12. Vérifier.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COUMBA DIOUF 19 (1400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NDELLA NDIAYE 39 (6000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PAPA DIOUF 59 (3000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(10000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(10000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(15000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(4000 Fcfa) au cours de 6 derniers mois de Droit d'entrée (achat d'un ticket) à des manifestations sportives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menuisier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(15000 Fcfa) au cours de 12 derniers mois de Achat de plaques ou panneaux solaires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(15000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PAPA DIOUF (8000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DIAMSAR selon les mesures GPS est de 8512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DIAMSAR selon les mesures GPS est de 12530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MIL GNIRTIIT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DIAMSAR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(50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COUMBA NDIAYE 75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Farine de blé locale ou importée,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Caprins (Chèvres) est trop faible.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(20000 FCFA) de Houe asine est inférieur aux prix de revente (25000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