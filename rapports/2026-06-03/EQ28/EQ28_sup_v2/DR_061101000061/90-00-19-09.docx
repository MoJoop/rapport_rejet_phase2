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DIONGUE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MOUHAMED NIASSE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DIONGUE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DIONGUE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MBAYANGUE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NIASSE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THIORO COUTA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KHADIM DIONGUE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MOUHAMED NIASSE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(4000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DIOP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DIOP (800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 ARRACHIDE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