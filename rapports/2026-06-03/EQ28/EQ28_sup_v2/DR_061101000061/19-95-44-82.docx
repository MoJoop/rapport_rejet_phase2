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19-95-44-82</w:t>
      </w:r>
    </w:p>
    <w:p>
      <w:r>
        <w:rPr>
          <w:b w:val="0"/>
          <w:i w:val="0"/>
          <w:color w:val="64748B"/>
          <w:sz w:val="18"/>
        </w:rPr>
        <w:t>Enquêteur : EQ28_sup_v2  ·  Équipe : EQ28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61101000061</w:t>
            </w:r>
          </w:p>
        </w:tc>
        <w:tc>
          <w:tcPr>
            <w:tcW w:type="dxa" w:w="3551"/>
            <w:shd w:fill="F8FAFC"/>
          </w:tcPr>
          <w:p>
            <w:r>
              <w:rPr>
                <w:b w:val="0"/>
                <w:i w:val="0"/>
                <w:color w:val="64748B"/>
                <w:sz w:val="14"/>
              </w:rPr>
              <w:t>MÉNAGE</w:t>
              <w:br/>
            </w:r>
            <w:r>
              <w:rPr>
                <w:b/>
                <w:i w:val="0"/>
                <w:color w:val="1F6FEB"/>
                <w:sz w:val="18"/>
              </w:rPr>
              <w:t>19-95-44-82</w:t>
            </w:r>
          </w:p>
        </w:tc>
        <w:tc>
          <w:tcPr>
            <w:tcW w:type="dxa" w:w="3551"/>
            <w:shd w:fill="F8FAFC"/>
          </w:tcPr>
          <w:p>
            <w:r>
              <w:rPr>
                <w:b w:val="0"/>
                <w:i w:val="0"/>
                <w:color w:val="64748B"/>
                <w:sz w:val="14"/>
              </w:rPr>
              <w:t>CHEF DE MÉNAGE</w:t>
              <w:br/>
            </w:r>
            <w:r>
              <w:rPr>
                <w:b/>
                <w:i w:val="0"/>
                <w:sz w:val="18"/>
              </w:rPr>
              <w:t>TALLA NDIAYE</w:t>
            </w:r>
          </w:p>
        </w:tc>
      </w:tr>
      <w:tr>
        <w:tc>
          <w:tcPr>
            <w:tcW w:type="dxa" w:w="3551"/>
            <w:shd w:fill="F8FAFC"/>
          </w:tcPr>
          <w:p>
            <w:r>
              <w:rPr>
                <w:b w:val="0"/>
                <w:i w:val="0"/>
                <w:color w:val="64748B"/>
                <w:sz w:val="14"/>
              </w:rPr>
              <w:t>TÉLÉPHONE CM</w:t>
              <w:br/>
            </w:r>
            <w:r>
              <w:rPr>
                <w:b/>
                <w:i w:val="0"/>
                <w:sz w:val="18"/>
              </w:rPr>
              <w:t>77 329 43 93</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EQ28_sup_v2  (282)</w:t>
            </w:r>
          </w:p>
        </w:tc>
        <w:tc>
          <w:tcPr>
            <w:tcW w:type="dxa" w:w="3551"/>
            <w:shd w:fill="F8FAFC"/>
          </w:tcPr>
          <w:p>
            <w:r>
              <w:rPr>
                <w:b w:val="0"/>
                <w:i w:val="0"/>
                <w:color w:val="64748B"/>
                <w:sz w:val="14"/>
              </w:rPr>
              <w:t>SUPERVISEUR</w:t>
              <w:br/>
            </w:r>
            <w:r>
              <w:rPr>
                <w:b/>
                <w:i w:val="0"/>
                <w:sz w:val="18"/>
              </w:rPr>
              <w:t>28</w:t>
            </w:r>
          </w:p>
        </w:tc>
        <w:tc>
          <w:tcPr>
            <w:tcW w:type="dxa" w:w="3551"/>
            <w:shd w:fill="F8FAFC"/>
          </w:tcPr>
          <w:p>
            <w:r>
              <w:rPr>
                <w:b w:val="0"/>
                <w:i w:val="0"/>
                <w:color w:val="64748B"/>
                <w:sz w:val="14"/>
              </w:rPr>
              <w:t>STATUT</w:t>
              <w:br/>
            </w:r>
            <w:r>
              <w:rPr>
                <w:b/>
                <w:i w:val="0"/>
                <w:sz w:val="18"/>
              </w:rPr>
              <w:t>1  ·  1ʳᵉ visite : 2026-05-21T14:09:27</w:t>
            </w:r>
          </w:p>
        </w:tc>
      </w:tr>
    </w:tbl>
    <w:p/>
    <w:p>
      <w:r>
        <w:rPr>
          <w:b/>
          <w:i w:val="0"/>
          <w:color w:val="1F6FEB"/>
          <w:sz w:val="22"/>
        </w:rPr>
        <w:t>⚠ INCOHÉRENCES À CORRIGER (281)</w:t>
      </w:r>
    </w:p>
    <w:tbl>
      <w:tblPr>
        <w:tblStyle w:val="TableGrid"/>
        <w:tblW w:type="auto" w:w="0"/>
        <w:tblLook w:firstColumn="1" w:firstRow="1" w:lastColumn="0" w:lastRow="0" w:noHBand="0" w:noVBand="1" w:val="04A0"/>
      </w:tblPr>
      <w:tblGrid>
        <w:gridCol w:w="2663"/>
        <w:gridCol w:w="2663"/>
        <w:gridCol w:w="2663"/>
        <w:gridCol w:w="2663"/>
      </w:tblGrid>
      <w:tr>
        <w:tc>
          <w:tcPr>
            <w:tcW w:type="dxa" w:w="1134"/>
            <w:shd w:fill="1F6FEB"/>
          </w:tcPr>
          <w:p>
            <w:r>
              <w:rPr>
                <w:b/>
                <w:i w:val="0"/>
                <w:color w:val="FFFFFF"/>
                <w:sz w:val="16"/>
              </w:rPr>
              <w:t>Sévérité</w:t>
            </w:r>
          </w:p>
        </w:tc>
        <w:tc>
          <w:tcPr>
            <w:tcW w:type="dxa" w:w="1361"/>
            <w:shd w:fill="1F6FEB"/>
          </w:tcPr>
          <w:p>
            <w:r>
              <w:rPr>
                <w:b/>
                <w:i w:val="0"/>
                <w:color w:val="FFFFFF"/>
                <w:sz w:val="16"/>
              </w:rPr>
              <w:t>Section</w:t>
            </w:r>
          </w:p>
        </w:tc>
        <w:tc>
          <w:tcPr>
            <w:tcW w:type="dxa" w:w="1361"/>
            <w:shd w:fill="1F6FEB"/>
          </w:tcPr>
          <w:p>
            <w:r>
              <w:rPr>
                <w:b/>
                <w:i w:val="0"/>
                <w:color w:val="FFFFFF"/>
                <w:sz w:val="16"/>
              </w:rPr>
              <w:t>Source</w:t>
            </w:r>
          </w:p>
        </w:tc>
        <w:tc>
          <w:tcPr>
            <w:tcW w:type="dxa" w:w="5839"/>
            <w:shd w:fill="1F6FEB"/>
          </w:tcPr>
          <w:p>
            <w:r>
              <w:rPr>
                <w:b/>
                <w:i w:val="0"/>
                <w:color w:val="FFFFFF"/>
                <w:sz w:val="16"/>
              </w:rPr>
              <w:t>Message / action</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incoherent! Il manque des informations non renseignées (1 question(s) de  Fatou  Diagne) , prière de renseigner toutes les questions liées à  Fatou  Diagne .</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incoherent! Il manque des informations non renseignées (2 question(s) de  Babacar Ndiaye) , prière de renseigner toutes les questions liées à  Babacar Ndiaye .</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Babacar Ndiaye a declaré que la catégorie socioprofessionnelle de son père est Travailleur pour compte propre alors que le père lui-même declare comme catégorie socioprofessionnelle  Patron/Employeur au niveau de la section 4b.</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incoherent! Il manque des informations non renseignées (8 question(s) de  Aliou  Ndiaye 2) , prière de renseigner toutes les questions liées à  Aliou  Ndiaye 2 .</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incoherent! Il manque des informations non renseignées (8 question(s) de  Aly Diagne) , prière de renseigner toutes les questions liées à  Aly Diagne .</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incoherent! Il manque des informations non renseignées (8 question(s) de  Mouhamed Diagne) , prière de renseigner toutes les questions liées à  Mouhamed Diagne .</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incoherent! Le nombre de personnes declaré dans le ménage en 0.29 est de 9 personnes et la taille du ménage est de 6 personnes, prière de bien régarder la liste des membres du ménage s'il n y a pas d'oublie ou d'ajout de visiteurs.</w:t>
            </w:r>
          </w:p>
        </w:tc>
      </w:tr>
      <w:tr>
        <w:tc>
          <w:tcPr>
            <w:tcW w:type="dxa" w:w="1134"/>
          </w:tcPr>
          <w:p>
            <w:r>
              <w:rPr>
                <w:b/>
                <w:i w:val="0"/>
                <w:color w:val="DC2626"/>
                <w:sz w:val="16"/>
              </w:rPr>
              <w:t>Haute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Le type de logement est Maison à Etage et le principal matériau de toit est Tôles qui semble incohérent.</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Le questionnaire semble ne pas être complètement fini mais le questionnaire est en statut complet, prière de compléter le questionnaire.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L'adresse ou la localisation du ménage doit être bien renseignée, ne doit pas contenir des numéros de téléphone et elle semble courte pour être une adresse.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Attention! Veillez bien renseigner les contacts dans les questions de 0.14 ou 0.16 ou 0.18.</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 montant dépensé ou reçu en cadeau pour les cartes prépayées, les transferts de crédit et les abonnements de  Babacar Ndiaye semble élevé ou faible , prière de corriger ou de confirmer l'information avec le QG.</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 montant dépensé ou reçu en cadeau pour les recharges internet ou de forfaits de données mobiles(hors appels vocaux), aucours des 30 derniers jours de Babacar Ndiaye semble élevé ou faible, prière de corriger ou de confirmer l'information avec le QG.</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Babacar Ndiaye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Les données sur les niveaux d'études, les fonctions et les caracteristiques sociodemographiques du père biologique de Aliou  Ndiaye 2 manquent.</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Veuillez les renseigner.</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Les données sur les niveaux d'études, les fonctions et les caracteristiques sociodemographiques de la mère biologique de  Aliou  Ndiaye 2  manquent.</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Les données sur les niveaux d'études, les fonctions et les caracteristiques sociodemographiques du père biologique de Aly Diagne manquent.</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Les données sur les niveaux d'études, les fonctions et les caracteristiques sociodemographiques de la mère biologique de  Aly Diagne  manquent.</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Attention! Il ne devrait pas avoir NC parmis les modalité de la variable s1q05.</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Soit Aly Diagne dispose d'un acte de naissance soit n'en dispose pas.</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Les données sur les niveaux d'études, les fonctions et les caracteristiques sociodemographiques du père biologique de Mouhamed Diagne manquent.</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Les données sur les niveaux d'études, les fonctions et les caracteristiques sociodemographiques de la mère biologique de  Mouhamed Diagne  manquent.</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La taille du ménage lors de l'enquête principale (6) de ce ménage est inférieur à la taille du denombrement (8), prière de fournir des explications concrètes ou aller revisiter le ménage.</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Il manque des informations non renseignées de Babacar Ndiaye , prière de renseignés toutes les questions liées à Babacar Ndiaye .</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Il manque des informations non renseignées de Fatou  Diagne , prière de renseignés toutes les questions liées à Fatou  Diagne .</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Talla Ndiaye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corriger ou donner des explications au QG.</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Il manque des informations non renseignées de ( Babacar Ndiaye ), prière de renseignés toutes les questions liées à ( Babacar Ndiaye ).</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Il manque des informations non renseignées de ( Fatou  Diagne ), prière de renseignés toutes les questions liées à ( Fatou  Diagne ).</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La section n'est pas renseignée pour Fatou  Diagne, prière de la renseigner.</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Il manque des informations non renseignées de ( Babacar Ndiaye ), prière de renseignés toutes les questions liées à ( Babacar Ndiaye ).</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Il manque des informations non renseignées de ( Fatou  Diagne ), prière de renseignés toutes les questions liées à ( Fatou  Diagne ).</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Il manque des informations non renseignées de ( Talla Ndiaye ), prière de renseignés toutes les questions liées à ( Talla Ndiaye ).</w:t>
            </w:r>
          </w:p>
        </w:tc>
      </w:tr>
      <w:tr>
        <w:tc>
          <w:tcPr>
            <w:tcW w:type="dxa" w:w="1134"/>
          </w:tcPr>
          <w:p>
            <w:r>
              <w:rPr>
                <w:b/>
                <w:i w:val="0"/>
                <w:color w:val="EA580C"/>
                <w:sz w:val="16"/>
              </w:rPr>
              <w:t>Moyenne</w:t>
            </w:r>
          </w:p>
        </w:tc>
        <w:tc>
          <w:tcPr>
            <w:tcW w:type="dxa" w:w="1361"/>
          </w:tcPr>
          <w:p>
            <w:r>
              <w:rPr>
                <w:b/>
                <w:i w:val="0"/>
                <w:sz w:val="16"/>
              </w:rPr>
              <w:t>S05</w:t>
              <w:br/>
            </w:r>
            <w:r>
              <w:rPr>
                <w:b w:val="0"/>
                <w:i w:val="0"/>
                <w:color w:val="64748B"/>
                <w:sz w:val="14"/>
              </w:rPr>
              <w:t>Revenus</w:t>
            </w:r>
          </w:p>
        </w:tc>
        <w:tc>
          <w:tcPr>
            <w:tcW w:type="dxa" w:w="1361"/>
          </w:tcPr>
          <w:p>
            <w:r>
              <w:rPr>
                <w:b w:val="0"/>
                <w:i w:val="0"/>
                <w:color w:val="64748B"/>
                <w:sz w:val="16"/>
              </w:rPr>
              <w:t>GT-CQ</w:t>
            </w:r>
          </w:p>
        </w:tc>
        <w:tc>
          <w:tcPr>
            <w:tcW w:type="dxa" w:w="5839"/>
          </w:tcPr>
          <w:p>
            <w:r>
              <w:rPr>
                <w:b w:val="0"/>
                <w:i w:val="0"/>
                <w:sz w:val="17"/>
              </w:rPr>
              <w:t>Il manque des informations non renseignées de  Babacar Ndiaye , prière de renseignés toutes les questions liées à ( Babacar Ndiaye ).</w:t>
            </w:r>
          </w:p>
        </w:tc>
      </w:tr>
      <w:tr>
        <w:tc>
          <w:tcPr>
            <w:tcW w:type="dxa" w:w="1134"/>
          </w:tcPr>
          <w:p>
            <w:r>
              <w:rPr>
                <w:b/>
                <w:i w:val="0"/>
                <w:color w:val="EA580C"/>
                <w:sz w:val="16"/>
              </w:rPr>
              <w:t>Moyenne</w:t>
            </w:r>
          </w:p>
        </w:tc>
        <w:tc>
          <w:tcPr>
            <w:tcW w:type="dxa" w:w="1361"/>
          </w:tcPr>
          <w:p>
            <w:r>
              <w:rPr>
                <w:b/>
                <w:i w:val="0"/>
                <w:sz w:val="16"/>
              </w:rPr>
              <w:t>S05</w:t>
              <w:br/>
            </w:r>
            <w:r>
              <w:rPr>
                <w:b w:val="0"/>
                <w:i w:val="0"/>
                <w:color w:val="64748B"/>
                <w:sz w:val="14"/>
              </w:rPr>
              <w:t>Revenus</w:t>
            </w:r>
          </w:p>
        </w:tc>
        <w:tc>
          <w:tcPr>
            <w:tcW w:type="dxa" w:w="1361"/>
          </w:tcPr>
          <w:p>
            <w:r>
              <w:rPr>
                <w:b w:val="0"/>
                <w:i w:val="0"/>
                <w:color w:val="64748B"/>
                <w:sz w:val="16"/>
              </w:rPr>
              <w:t>GT-CQ</w:t>
            </w:r>
          </w:p>
        </w:tc>
        <w:tc>
          <w:tcPr>
            <w:tcW w:type="dxa" w:w="5839"/>
          </w:tcPr>
          <w:p>
            <w:r>
              <w:rPr>
                <w:b w:val="0"/>
                <w:i w:val="0"/>
                <w:sz w:val="17"/>
              </w:rPr>
              <w:t>Il manque des informations non renseignées de  Fatou  Diagne , prière de renseignés toutes les questions liées à ( Fatou  Diagne ).</w:t>
            </w:r>
          </w:p>
        </w:tc>
      </w:tr>
      <w:tr>
        <w:tc>
          <w:tcPr>
            <w:tcW w:type="dxa" w:w="1134"/>
          </w:tcPr>
          <w:p>
            <w:r>
              <w:rPr>
                <w:b/>
                <w:i w:val="0"/>
                <w:color w:val="EA580C"/>
                <w:sz w:val="16"/>
              </w:rPr>
              <w:t>Moyenne</w:t>
            </w:r>
          </w:p>
        </w:tc>
        <w:tc>
          <w:tcPr>
            <w:tcW w:type="dxa" w:w="1361"/>
          </w:tcPr>
          <w:p>
            <w:r>
              <w:rPr>
                <w:b/>
                <w:i w:val="0"/>
                <w:sz w:val="16"/>
              </w:rPr>
              <w:t>S06</w:t>
              <w:br/>
            </w:r>
            <w:r>
              <w:rPr>
                <w:b w:val="0"/>
                <w:i w:val="0"/>
                <w:color w:val="64748B"/>
                <w:sz w:val="14"/>
              </w:rPr>
              <w:t>Crédit &amp; épargne</w:t>
            </w:r>
          </w:p>
        </w:tc>
        <w:tc>
          <w:tcPr>
            <w:tcW w:type="dxa" w:w="1361"/>
          </w:tcPr>
          <w:p>
            <w:r>
              <w:rPr>
                <w:b w:val="0"/>
                <w:i w:val="0"/>
                <w:color w:val="64748B"/>
                <w:sz w:val="16"/>
              </w:rPr>
              <w:t>GT-CQ</w:t>
            </w:r>
          </w:p>
        </w:tc>
        <w:tc>
          <w:tcPr>
            <w:tcW w:type="dxa" w:w="5839"/>
          </w:tcPr>
          <w:p>
            <w:r>
              <w:rPr>
                <w:b w:val="0"/>
                <w:i w:val="0"/>
                <w:sz w:val="17"/>
              </w:rPr>
              <w:t>Il est impératif de renseigner la question : #Est-ce que Babacar Ndiaye possède un compte dans les établissements financiers suivants ou une carte prépayée ?# même si la personne ne dispose pas de compte, veuillez les renseigner s'il vous plaît.</w:t>
            </w:r>
          </w:p>
        </w:tc>
      </w:tr>
      <w:tr>
        <w:tc>
          <w:tcPr>
            <w:tcW w:type="dxa" w:w="1134"/>
          </w:tcPr>
          <w:p>
            <w:r>
              <w:rPr>
                <w:b/>
                <w:i w:val="0"/>
                <w:color w:val="EA580C"/>
                <w:sz w:val="16"/>
              </w:rPr>
              <w:t>Moyenne</w:t>
            </w:r>
          </w:p>
        </w:tc>
        <w:tc>
          <w:tcPr>
            <w:tcW w:type="dxa" w:w="1361"/>
          </w:tcPr>
          <w:p>
            <w:r>
              <w:rPr>
                <w:b/>
                <w:i w:val="0"/>
                <w:sz w:val="16"/>
              </w:rPr>
              <w:t>S06</w:t>
              <w:br/>
            </w:r>
            <w:r>
              <w:rPr>
                <w:b w:val="0"/>
                <w:i w:val="0"/>
                <w:color w:val="64748B"/>
                <w:sz w:val="14"/>
              </w:rPr>
              <w:t>Crédit &amp; épargne</w:t>
            </w:r>
          </w:p>
        </w:tc>
        <w:tc>
          <w:tcPr>
            <w:tcW w:type="dxa" w:w="1361"/>
          </w:tcPr>
          <w:p>
            <w:r>
              <w:rPr>
                <w:b w:val="0"/>
                <w:i w:val="0"/>
                <w:color w:val="64748B"/>
                <w:sz w:val="16"/>
              </w:rPr>
              <w:t>GT-CQ</w:t>
            </w:r>
          </w:p>
        </w:tc>
        <w:tc>
          <w:tcPr>
            <w:tcW w:type="dxa" w:w="5839"/>
          </w:tcPr>
          <w:p>
            <w:r>
              <w:rPr>
                <w:b w:val="0"/>
                <w:i w:val="0"/>
                <w:sz w:val="17"/>
              </w:rPr>
              <w:t>Il manque des informations non renseignées de ( Babacar Ndiaye ), prière de renseignés toutes les questions liées à ( Babacar Ndiaye ).</w:t>
            </w:r>
          </w:p>
        </w:tc>
      </w:tr>
      <w:tr>
        <w:tc>
          <w:tcPr>
            <w:tcW w:type="dxa" w:w="1134"/>
          </w:tcPr>
          <w:p>
            <w:r>
              <w:rPr>
                <w:b/>
                <w:i w:val="0"/>
                <w:color w:val="EA580C"/>
                <w:sz w:val="16"/>
              </w:rPr>
              <w:t>Moyenne</w:t>
            </w:r>
          </w:p>
        </w:tc>
        <w:tc>
          <w:tcPr>
            <w:tcW w:type="dxa" w:w="1361"/>
          </w:tcPr>
          <w:p>
            <w:r>
              <w:rPr>
                <w:b/>
                <w:i w:val="0"/>
                <w:sz w:val="16"/>
              </w:rPr>
              <w:t>S06</w:t>
              <w:br/>
            </w:r>
            <w:r>
              <w:rPr>
                <w:b w:val="0"/>
                <w:i w:val="0"/>
                <w:color w:val="64748B"/>
                <w:sz w:val="14"/>
              </w:rPr>
              <w:t>Crédit &amp; épargne</w:t>
            </w:r>
          </w:p>
        </w:tc>
        <w:tc>
          <w:tcPr>
            <w:tcW w:type="dxa" w:w="1361"/>
          </w:tcPr>
          <w:p>
            <w:r>
              <w:rPr>
                <w:b w:val="0"/>
                <w:i w:val="0"/>
                <w:color w:val="64748B"/>
                <w:sz w:val="16"/>
              </w:rPr>
              <w:t>GT-CQ</w:t>
            </w:r>
          </w:p>
        </w:tc>
        <w:tc>
          <w:tcPr>
            <w:tcW w:type="dxa" w:w="5839"/>
          </w:tcPr>
          <w:p>
            <w:r>
              <w:rPr>
                <w:b w:val="0"/>
                <w:i w:val="0"/>
                <w:sz w:val="17"/>
              </w:rPr>
              <w:t>Il est impératif de renseigner la question : #Est-ce que Fatou  Diagne possède un compte dans les établissements financiers suivants ou une carte prépayée ?# même si la personne ne dispose pas de compte, veuillez les renseigner s'il vous plaît.</w:t>
            </w:r>
          </w:p>
        </w:tc>
      </w:tr>
      <w:tr>
        <w:tc>
          <w:tcPr>
            <w:tcW w:type="dxa" w:w="1134"/>
          </w:tcPr>
          <w:p>
            <w:r>
              <w:rPr>
                <w:b/>
                <w:i w:val="0"/>
                <w:color w:val="EA580C"/>
                <w:sz w:val="16"/>
              </w:rPr>
              <w:t>Moyenne</w:t>
            </w:r>
          </w:p>
        </w:tc>
        <w:tc>
          <w:tcPr>
            <w:tcW w:type="dxa" w:w="1361"/>
          </w:tcPr>
          <w:p>
            <w:r>
              <w:rPr>
                <w:b/>
                <w:i w:val="0"/>
                <w:sz w:val="16"/>
              </w:rPr>
              <w:t>S06</w:t>
              <w:br/>
            </w:r>
            <w:r>
              <w:rPr>
                <w:b w:val="0"/>
                <w:i w:val="0"/>
                <w:color w:val="64748B"/>
                <w:sz w:val="14"/>
              </w:rPr>
              <w:t>Crédit &amp; épargne</w:t>
            </w:r>
          </w:p>
        </w:tc>
        <w:tc>
          <w:tcPr>
            <w:tcW w:type="dxa" w:w="1361"/>
          </w:tcPr>
          <w:p>
            <w:r>
              <w:rPr>
                <w:b w:val="0"/>
                <w:i w:val="0"/>
                <w:color w:val="64748B"/>
                <w:sz w:val="16"/>
              </w:rPr>
              <w:t>GT-CQ</w:t>
            </w:r>
          </w:p>
        </w:tc>
        <w:tc>
          <w:tcPr>
            <w:tcW w:type="dxa" w:w="5839"/>
          </w:tcPr>
          <w:p>
            <w:r>
              <w:rPr>
                <w:b w:val="0"/>
                <w:i w:val="0"/>
                <w:sz w:val="17"/>
              </w:rPr>
              <w:t>Il manque des informations non renseignées de ( Fatou  Diagne ), prière de renseignés toutes les questions liées à ( Fatou  Diagne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La section sur le repas pris à l'extérieur du ménage n'est pas renseignée à 100 %.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vérifier l'ensemble des questions relatives à cette section et de les renseigner en totalité.</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dans cette section, prière de renseignés toutes les questions liées à cette section.</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La section sur le repas pris à l'extérieur du ménage du membre Babacar Ndiaye n'est pas renseignée à 100 %.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vérifier l'ensemble des questions relatives à ce membre et de les renseigner en totalité.</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 Babacar Ndiaye ), prière de renseignés toutes les questions liées à ( Babacar Ndiaye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La section sur le repas pris à l'extérieur du ménage du membre Fatou  Diagne n'est pas renseignée à 100 %.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 Fatou  Diagne ), prière de renseignés toutes les questions liées à ( Fatou  Diagne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Ail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Ail, prière de renseignés toutes les questions liées à Ail.</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Arachides pilées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Arachides pilées, prière de renseignés toutes les questions liées à Arachides pilées.</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Arôme (Maggi, Jumbo, etc.)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Arôme (Maggi, Jumbo, etc.), prière de renseignés toutes les questions liées à Arôme (Maggi, Jumbo, etc.).</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Aubergine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Aubergine, prière de renseignés toutes les questions liées à Aubergine.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Aubergine sauvage (Jaxatu)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Aubergine sauvage (Jaxatu), prière de renseignés toutes les questions liées à Aubergine sauvage (Jaxatu).</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Autre Poisson frais ( thiarumbekh [mollette],etc)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Autre Poisson frais ( thiarumbekh [mollette],etc), prière de renseignés toutes les questions liées à Autre Poisson frais ( thiarumbekh [mollette],etc).</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Autre poisson séché (tambadiang, etc.)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Autre poisson séché (tambadiang, etc.), prière de renseignés toutes les questions liées à Autre poisson séché (tambadiang, etc.).</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Autres condiments (persil, céléri, etc.)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Autres condiments (persil, céléri, etc.), prière de renseignés toutes les questions liées à Autres condiments (persil, céléri, etc.).</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Autres fruits de mer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Autres fruits de mer, prière de renseignés toutes les questions liées à Autres fruits de mer.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Bande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Bande, prière de renseignés toutes les questions liées à Bande.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Café en poudre soluble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Café en poudre soluble, prière de renseignés toutes les questions liées à Café en poudre soluble.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Carotte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Carotte, prière de renseignés toutes les questions liées à Carotte.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Choux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Choux, prière de renseignés toutes les questions liées à Choux.</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Concentré de tomate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Concentré de tomate, prière de renseignés toutes les questions liées à Concentré de tomate.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Feuilles d'oseille/ fleur (bissap)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Feuilles d'oseille/ fleur (bissap), prière de renseignés toutes les questions liées à Feuilles d'oseille/ fleur (bissap).</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Feuilles de baobab/ "laalo"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Feuilles de baobab/ "laalo", prière de renseignés toutes les questions liées à Feuilles de baobab/ "laalo".</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Feuilles de haricot/ "niébé"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Feuilles de haricot/ "niébé", prière de renseignés toutes les questions liées à Feuilles de haricot/ "niébé".</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Guiss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Guiss, prière de renseignés toutes les questions liées à Guiss.</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Huile de palme raffinée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Huile de palme raffinée, prière de renseignés toutes les questions liées à Huile de palme raffinée.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Huile de soja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Huile de soja, prière de renseignés toutes les questions liées à Huile de soja.</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Lait frais indrustiel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Lait frais indrustiel, prière de renseignés toutes les questions liées à Lait frais indrustiel.</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Macaroni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Macaroni, prière de renseignés toutes les questions liées à Macaroni.</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Mangue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Mangue, prière de renseignés toutes les questions liées à Mangue.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Manioc en tubercules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Manioc en tubercules, prière de renseignés toutes les questions liées à Manioc en tubercules.</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Mayonnaise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Mayonnaise, prière de renseignés toutes les questions liées à Mayonnaise.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Maïs en grain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Maïs en grain, prière de renseignés toutes les questions liées à Maïs en grain.</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Mil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Mil, prière de renseignés toutes les questions liées à Mil.</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Oignon frais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Oignon frais, prière de renseignés toutes les questions liées à Oignon frais.</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Pain moderne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Pain moderne, prière de renseignés toutes les questions liées à Pain moderne.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Pain traditionnel (tapalapa)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Pain traditionnel (tapalapa), prière de renseignés toutes les questions liées à Pain traditionnel (tapalapa).</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Patate douce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Patate douce, prière de renseignés toutes les questions liées à Patate douce.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Piment frais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Piment frais, prière de renseignés toutes les questions liées à Piment frais.</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Piment séché/ poudre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Piment séché/ poudre, prière de renseignés toutes les questions liées à Piment séché/ poudre.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Poireau/ oignon vert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Poireau/ oignon vert, prière de renseignés toutes les questions liées à Poireau/ oignon vert.</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Poisson frais diaaye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Poisson frais diaaye, prière de renseignés toutes les questions liées à Poisson frais diaaye.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Poisson frais yaboye ou obo (sardinelle)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Poisson frais yaboye ou obo (sardinelle), prière de renseignés toutes les questions liées à Poisson frais yaboye ou obo (sardinelle).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Poisson séché Guedj Con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Poisson séché Guedj Con, prière de renseignés toutes les questions liées à Poisson séché Guedj Con.</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Poisson séché Kethiakh (sardinelle)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Poisson séché Kethiakh (sardinelle), prière de renseignés toutes les questions liées à Poisson séché Kethiakh (sardinelle).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Poivre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Poivre, prière de renseignés toutes les questions liées à Poivre.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Poivron frais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Poivron frais, prière de renseignés toutes les questions liées à Poivron frais.</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Pomme de terre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Pomme de terre, prière de renseignés toutes les questions liées à Pomme de terre.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Pâte d'arachide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Pâte d'arachide, prière de renseignés toutes les questions liées à Pâte d'arachide.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Riz local brisé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Riz local brisé, prière de renseignés toutes les questions liées à Riz local brisé.</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Sel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Difficile de consommer le Sel en   prière de verifier.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Sel, prière de renseignés toutes les questions liées à Sel.</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Soumbala/ poudre  (nététou)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Soumbala/ poudre  (nététou), prière de renseignés toutes les questions liées à Soumbala/ poudre  (nététou).</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Sucre en poudre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Sucre en poudre, prière de renseignés toutes les questions liées à Sucre en poudre.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Thé (Ataya)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Thé (Ataya), prière de renseignés toutes les questions liées à Thé (Ataya).</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Tomate fraîche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Tomate fraîche, prière de renseignés toutes les questions liées à Tomate fraîche.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Vinaigre de citron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Vinaigre de citron, prière de renseignés toutes les questions liées à Vinaigre de citron.</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Vinaigre de vin (Rouge)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Vinaigre de vin (Rouge), prière de renseignés toutes les questions liées à Vinaigre de vin (Rouge).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fruit d'oseille (bissap)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fruit d'oseille (bissap), prière de renseignés toutes les questions liées à fruit d'oseille (bissap).</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Œufs frais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Œufs frais, prière de renseignés toutes les questions liées à Œufs frais.</w:t>
            </w:r>
          </w:p>
        </w:tc>
      </w:tr>
      <w:tr>
        <w:tc>
          <w:tcPr>
            <w:tcW w:type="dxa" w:w="1134"/>
          </w:tcPr>
          <w:p>
            <w:r>
              <w:rPr>
                <w:b/>
                <w:i w:val="0"/>
                <w:color w:val="EA580C"/>
                <w:sz w:val="16"/>
              </w:rPr>
              <w:t>Moyenne</w:t>
            </w:r>
          </w:p>
        </w:tc>
        <w:tc>
          <w:tcPr>
            <w:tcW w:type="dxa" w:w="1361"/>
          </w:tcPr>
          <w:p>
            <w:r>
              <w:rPr>
                <w:b/>
                <w:i w:val="0"/>
                <w:sz w:val="16"/>
              </w:rPr>
              <w:t>S08</w:t>
              <w:br/>
            </w:r>
            <w:r>
              <w:rPr>
                <w:b w:val="0"/>
                <w:i w:val="0"/>
                <w:color w:val="64748B"/>
                <w:sz w:val="14"/>
              </w:rPr>
              <w:t>Dépenses santé/éducation</w:t>
            </w:r>
          </w:p>
        </w:tc>
        <w:tc>
          <w:tcPr>
            <w:tcW w:type="dxa" w:w="1361"/>
          </w:tcPr>
          <w:p>
            <w:r>
              <w:rPr>
                <w:b w:val="0"/>
                <w:i w:val="0"/>
                <w:color w:val="64748B"/>
                <w:sz w:val="16"/>
              </w:rPr>
              <w:t>GT-CQ</w:t>
            </w:r>
          </w:p>
        </w:tc>
        <w:tc>
          <w:tcPr>
            <w:tcW w:type="dxa" w:w="5839"/>
          </w:tcPr>
          <w:p>
            <w:r>
              <w:rPr>
                <w:b w:val="0"/>
                <w:i w:val="0"/>
                <w:sz w:val="17"/>
              </w:rPr>
              <w:t>Toutes les questions de la section 8 ne sont pas renseignées, prière de renseigner.</w:t>
            </w:r>
          </w:p>
        </w:tc>
      </w:tr>
      <w:tr>
        <w:tc>
          <w:tcPr>
            <w:tcW w:type="dxa" w:w="1134"/>
          </w:tcPr>
          <w:p>
            <w:r>
              <w:rPr>
                <w:b/>
                <w:i w:val="0"/>
                <w:color w:val="EA580C"/>
                <w:sz w:val="16"/>
              </w:rPr>
              <w:t>Moyenne</w:t>
            </w:r>
          </w:p>
        </w:tc>
        <w:tc>
          <w:tcPr>
            <w:tcW w:type="dxa" w:w="1361"/>
          </w:tcPr>
          <w:p>
            <w:r>
              <w:rPr>
                <w:b/>
                <w:i w:val="0"/>
                <w:sz w:val="16"/>
              </w:rPr>
              <w:t>S08</w:t>
              <w:br/>
            </w:r>
            <w:r>
              <w:rPr>
                <w:b w:val="0"/>
                <w:i w:val="0"/>
                <w:color w:val="64748B"/>
                <w:sz w:val="14"/>
              </w:rPr>
              <w:t>Dépenses santé/éducation</w:t>
            </w:r>
          </w:p>
        </w:tc>
        <w:tc>
          <w:tcPr>
            <w:tcW w:type="dxa" w:w="1361"/>
          </w:tcPr>
          <w:p>
            <w:r>
              <w:rPr>
                <w:b w:val="0"/>
                <w:i w:val="0"/>
                <w:color w:val="64748B"/>
                <w:sz w:val="16"/>
              </w:rPr>
              <w:t>GT-CQ</w:t>
            </w:r>
          </w:p>
        </w:tc>
        <w:tc>
          <w:tcPr>
            <w:tcW w:type="dxa" w:w="5839"/>
          </w:tcPr>
          <w:p>
            <w:r>
              <w:rPr>
                <w:b w:val="0"/>
                <w:i w:val="0"/>
                <w:sz w:val="17"/>
              </w:rPr>
              <w:t>Il manque des informations non renseignées de dans cette section, prière de renseignés toutes les questions liées à cette section.</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Magal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TALLA NDIAYE (3500 Fcfa) au cours de 30 derniers jours de Frais de mouture des céréales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TALLA NDIAYE (7000 Fcfa) au cours de 30 derniers jours de Frais de coiffure homme et femme (salon, tressage, mèches, coupe, etc.), manucure, pédicure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TALLA NDIAYE (29500 Fcfa) au cours de 12 derniers mois de Linge de maison et articles associés (serviettes de bain, drap, couverture, couvre-lit, oreillers, moustiquaire, nattes, tapis, rideaux, éventail,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TALLA NDIAYE (86500 Fcfa) au cours de 12 derniers mois de Matériaux de maçonnerie pour la construction ou les grosses réparations de logement: ciment, briques, fer à béton, sable, gravier, parpaings, etc est relativement élevé.</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Le montant dépensé de L'entreprise vente denrees alimentaires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Cette entreprise vente denrees alimentaires dit avoir obtenu une valeur sur les marchandises vendu en etat et les marchandises vendu après transformation.</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La main d'oeuvre sariale q'une personne a travaillée ayant travaillé dans cette entreprise vente denrees alimentaires aucours des 30 derniers jours n'est pas renseigner.</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Prière de reneigner toutes les informations qui lui concerne.</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Il manque des informations non renseignées de vente denrees alimentaires, prière de renseignés toutes les questions liées à vente denrees alimentaires.</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Le montant obtenus sur les services rendus par l'entreprise sevice de transport au cours des 30 derniers jours ou durant le dernier mois où l'entreprise a fonctionné n'a pas été renseigné, prière de mettre de 0 si l'entreprise n'a pas rendu de service.</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Prière de renseigner les montants dans les champs (s10q46 s10q47 s10q48 s10q49 s10q50 s10q51 s10q52 s10q53 s10q54 s10q55 s10q56 s10q57), mettre 0 si l'entreprise sevice de transport n'a pas effectué des dépenses ou faire des reventes des marchandises ou des produits ou rendre de service.Cette entreprise sevice de transport dit avoir obtenu une valeur sur les marchandises vendu en etat, les marchandises vendu après transformation et les services rendus. Prière de corriger.</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Cette entreprise sevice de transport dit avoir obtenu une valeur sur les marchandises vendu en etat et les marchandises vendu après transformation.</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La main d'oeuvre sariale q'une personne a travaillée ayant travaillé dans cette entreprise sevice de transport aucours des 30 derniers jours n'est pas renseigner.</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L'entreprise sevice de transport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Mettre soit le montant en 10.48 et 10.49 s'elle fait de la fabrication ou mettre en 10.50 s'elle rend service.</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L'entreprise sevice de transport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Mettre soit le montant en 10.46 et 10.47 s'elle fait de commerce ou mettre en 10.50 s'elle rend service.</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Il manque des informations non renseignées de sevice de transport, prière de renseignés toutes les questions liées à sevice de transport.</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Prière de vérifier la question 11.18 auprès du ménage ou corriger.</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Attention!!! Les ménages vivants dans un(e) Maison à Etage à KAOLACK Urbain ont généralement comme principal matériau du toit le/la Dalle en ciment, mais celui du ménage de TALLA NDIAYE (Tôles) diffère de celui-ci.</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Prière de vérifier pour être sûr que vous avez choisi les bonnes modalités des questions 11.01 et 11.19.</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Merci de ne pas corriger si vous êtes sûr de celui donné par le ménage et observé par vous.</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Natif SuSo</w:t>
            </w:r>
          </w:p>
        </w:tc>
        <w:tc>
          <w:tcPr>
            <w:tcW w:type="dxa" w:w="5839"/>
          </w:tcPr>
          <w:p>
            <w:r>
              <w:rPr>
                <w:b w:val="0"/>
                <w:i w:val="0"/>
                <w:sz w:val="17"/>
              </w:rPr>
              <w:t>Erreur. Il ressort en 10.23 qu'une des entreprises du ménage à son local à domicile. Veuillez vérifier et corriger.</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Attention ! Bonbonne de gaz a été achété à 5500 Fcfa est relativement faible par rapport aux autres prix d'achat observés dans cette zone.</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Attention ! Bonbonne de gaz a été revendu à 5500 Fcfa qui est relativement faible par rapport aux autres prix de revente observés dans cette zone.</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Attention ! Lit a été achété à 110000 Fcfa est relativement faible par rapport aux autres prix d'achat observés dans cette zone.</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Attention ! Ventilateur sur pied a été revendu à 30000 Fcfa qui est relativement élevé par rapport aux autres prix de revente observés dans cette zone.</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Téléphone portable, prière de renseignés toutes les questions liées à Téléphone portable.</w:t>
            </w:r>
          </w:p>
        </w:tc>
      </w:tr>
      <w:tr>
        <w:tc>
          <w:tcPr>
            <w:tcW w:type="dxa" w:w="1134"/>
          </w:tcPr>
          <w:p>
            <w:r>
              <w:rPr>
                <w:b/>
                <w:i w:val="0"/>
                <w:color w:val="EA580C"/>
                <w:sz w:val="16"/>
              </w:rPr>
              <w:t>Moyenne</w:t>
            </w:r>
          </w:p>
        </w:tc>
        <w:tc>
          <w:tcPr>
            <w:tcW w:type="dxa" w:w="1361"/>
          </w:tcPr>
          <w:p>
            <w:r>
              <w:rPr>
                <w:b/>
                <w:i w:val="0"/>
                <w:sz w:val="16"/>
              </w:rPr>
              <w:t>S13</w:t>
              <w:br/>
            </w:r>
            <w:r>
              <w:rPr>
                <w:b w:val="0"/>
                <w:i w:val="0"/>
                <w:color w:val="64748B"/>
                <w:sz w:val="14"/>
              </w:rPr>
              <w:t>Transferts</w:t>
            </w:r>
          </w:p>
        </w:tc>
        <w:tc>
          <w:tcPr>
            <w:tcW w:type="dxa" w:w="1361"/>
          </w:tcPr>
          <w:p>
            <w:r>
              <w:rPr>
                <w:b w:val="0"/>
                <w:i w:val="0"/>
                <w:color w:val="64748B"/>
                <w:sz w:val="16"/>
              </w:rPr>
              <w:t>GT-CQ</w:t>
            </w:r>
          </w:p>
        </w:tc>
        <w:tc>
          <w:tcPr>
            <w:tcW w:type="dxa" w:w="5839"/>
          </w:tcPr>
          <w:p>
            <w:r>
              <w:rPr>
                <w:b w:val="0"/>
                <w:i w:val="0"/>
                <w:sz w:val="17"/>
              </w:rPr>
              <w:t>Le principal motif du transfert est refection de la maison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S13</w:t>
              <w:br/>
            </w:r>
            <w:r>
              <w:rPr>
                <w:b w:val="0"/>
                <w:i w:val="0"/>
                <w:color w:val="64748B"/>
                <w:sz w:val="14"/>
              </w:rPr>
              <w:t>Transferts</w:t>
            </w:r>
          </w:p>
        </w:tc>
        <w:tc>
          <w:tcPr>
            <w:tcW w:type="dxa" w:w="1361"/>
          </w:tcPr>
          <w:p>
            <w:r>
              <w:rPr>
                <w:b w:val="0"/>
                <w:i w:val="0"/>
                <w:color w:val="64748B"/>
                <w:sz w:val="16"/>
              </w:rPr>
              <w:t>GT-CQ</w:t>
            </w:r>
          </w:p>
        </w:tc>
        <w:tc>
          <w:tcPr>
            <w:tcW w:type="dxa" w:w="5839"/>
          </w:tcPr>
          <w:p>
            <w:r>
              <w:rPr>
                <w:b w:val="0"/>
                <w:i w:val="0"/>
                <w:sz w:val="17"/>
              </w:rPr>
              <w:t>Il manque des informations non renseignées des transferts envoyés, prière de renseignés toutes les questions.</w:t>
            </w:r>
          </w:p>
        </w:tc>
      </w:tr>
      <w:tr>
        <w:tc>
          <w:tcPr>
            <w:tcW w:type="dxa" w:w="1134"/>
          </w:tcPr>
          <w:p>
            <w:r>
              <w:rPr>
                <w:b/>
                <w:i w:val="0"/>
                <w:color w:val="EA580C"/>
                <w:sz w:val="16"/>
              </w:rPr>
              <w:t>Moyenne</w:t>
            </w:r>
          </w:p>
        </w:tc>
        <w:tc>
          <w:tcPr>
            <w:tcW w:type="dxa" w:w="1361"/>
          </w:tcPr>
          <w:p>
            <w:r>
              <w:rPr>
                <w:b/>
                <w:i w:val="0"/>
                <w:sz w:val="16"/>
              </w:rPr>
              <w:t>S13</w:t>
              <w:br/>
            </w:r>
            <w:r>
              <w:rPr>
                <w:b w:val="0"/>
                <w:i w:val="0"/>
                <w:color w:val="64748B"/>
                <w:sz w:val="14"/>
              </w:rPr>
              <w:t>Transferts</w:t>
            </w:r>
          </w:p>
        </w:tc>
        <w:tc>
          <w:tcPr>
            <w:tcW w:type="dxa" w:w="1361"/>
          </w:tcPr>
          <w:p>
            <w:r>
              <w:rPr>
                <w:b w:val="0"/>
                <w:i w:val="0"/>
                <w:color w:val="64748B"/>
                <w:sz w:val="16"/>
              </w:rPr>
              <w:t>GT-CQ</w:t>
            </w:r>
          </w:p>
        </w:tc>
        <w:tc>
          <w:tcPr>
            <w:tcW w:type="dxa" w:w="5839"/>
          </w:tcPr>
          <w:p>
            <w:r>
              <w:rPr>
                <w:b w:val="0"/>
                <w:i w:val="0"/>
                <w:sz w:val="17"/>
              </w:rPr>
              <w:t>La section 13 (transfert emis) n'a pas été renseigner dans ce ménage, veuillez renseigner les questions 13.24, 13.25 et 13.26.</w:t>
            </w:r>
          </w:p>
        </w:tc>
      </w:tr>
      <w:tr>
        <w:tc>
          <w:tcPr>
            <w:tcW w:type="dxa" w:w="1134"/>
          </w:tcPr>
          <w:p>
            <w:r>
              <w:rPr>
                <w:b/>
                <w:i w:val="0"/>
                <w:color w:val="EA580C"/>
                <w:sz w:val="16"/>
              </w:rPr>
              <w:t>Moyenne</w:t>
            </w:r>
          </w:p>
        </w:tc>
        <w:tc>
          <w:tcPr>
            <w:tcW w:type="dxa" w:w="1361"/>
          </w:tcPr>
          <w:p>
            <w:r>
              <w:rPr>
                <w:b/>
                <w:i w:val="0"/>
                <w:sz w:val="16"/>
              </w:rPr>
              <w:t>S14</w:t>
              <w:br/>
            </w:r>
            <w:r>
              <w:rPr>
                <w:b w:val="0"/>
                <w:i w:val="0"/>
                <w:color w:val="64748B"/>
                <w:sz w:val="14"/>
              </w:rPr>
              <w:t>Chocs</w:t>
            </w:r>
          </w:p>
        </w:tc>
        <w:tc>
          <w:tcPr>
            <w:tcW w:type="dxa" w:w="1361"/>
          </w:tcPr>
          <w:p>
            <w:r>
              <w:rPr>
                <w:b w:val="0"/>
                <w:i w:val="0"/>
                <w:color w:val="64748B"/>
                <w:sz w:val="16"/>
              </w:rPr>
              <w:t>GT-CQ</w:t>
            </w:r>
          </w:p>
        </w:tc>
        <w:tc>
          <w:tcPr>
            <w:tcW w:type="dxa" w:w="5839"/>
          </w:tcPr>
          <w:p>
            <w:r>
              <w:rPr>
                <w:b w:val="0"/>
                <w:i w:val="0"/>
                <w:sz w:val="17"/>
              </w:rPr>
              <w:t>Il manque des informations non renseignées de Augmentation substantielle des prix des denrées alimentaires, prière de renseignés toutes les questions liées à Augmentation substantielle des prix des denrées alimentaires.</w:t>
            </w:r>
          </w:p>
        </w:tc>
      </w:tr>
      <w:tr>
        <w:tc>
          <w:tcPr>
            <w:tcW w:type="dxa" w:w="1134"/>
          </w:tcPr>
          <w:p>
            <w:r>
              <w:rPr>
                <w:b/>
                <w:i w:val="0"/>
                <w:color w:val="EA580C"/>
                <w:sz w:val="16"/>
              </w:rPr>
              <w:t>Moyenne</w:t>
            </w:r>
          </w:p>
        </w:tc>
        <w:tc>
          <w:tcPr>
            <w:tcW w:type="dxa" w:w="1361"/>
          </w:tcPr>
          <w:p>
            <w:r>
              <w:rPr>
                <w:b/>
                <w:i w:val="0"/>
                <w:sz w:val="16"/>
              </w:rPr>
              <w:t>S14</w:t>
              <w:br/>
            </w:r>
            <w:r>
              <w:rPr>
                <w:b w:val="0"/>
                <w:i w:val="0"/>
                <w:color w:val="64748B"/>
                <w:sz w:val="14"/>
              </w:rPr>
              <w:t>Chocs</w:t>
            </w:r>
          </w:p>
        </w:tc>
        <w:tc>
          <w:tcPr>
            <w:tcW w:type="dxa" w:w="1361"/>
          </w:tcPr>
          <w:p>
            <w:r>
              <w:rPr>
                <w:b w:val="0"/>
                <w:i w:val="0"/>
                <w:color w:val="64748B"/>
                <w:sz w:val="16"/>
              </w:rPr>
              <w:t>GT-CQ</w:t>
            </w:r>
          </w:p>
        </w:tc>
        <w:tc>
          <w:tcPr>
            <w:tcW w:type="dxa" w:w="5839"/>
          </w:tcPr>
          <w:p>
            <w:r>
              <w:rPr>
                <w:b w:val="0"/>
                <w:i w:val="0"/>
                <w:sz w:val="17"/>
              </w:rPr>
              <w:t>Il manque des informations non renseignées de Augmentation substantielle des prix des intrants de production, prière de renseignés toutes les questions liées à Augmentation substantielle des prix des intrants de production.</w:t>
            </w:r>
          </w:p>
        </w:tc>
      </w:tr>
      <w:tr>
        <w:tc>
          <w:tcPr>
            <w:tcW w:type="dxa" w:w="1134"/>
          </w:tcPr>
          <w:p>
            <w:r>
              <w:rPr>
                <w:b/>
                <w:i w:val="0"/>
                <w:color w:val="EA580C"/>
                <w:sz w:val="16"/>
              </w:rPr>
              <w:t>Moyenne</w:t>
            </w:r>
          </w:p>
        </w:tc>
        <w:tc>
          <w:tcPr>
            <w:tcW w:type="dxa" w:w="1361"/>
          </w:tcPr>
          <w:p>
            <w:r>
              <w:rPr>
                <w:b/>
                <w:i w:val="0"/>
                <w:sz w:val="16"/>
              </w:rPr>
              <w:t>S14</w:t>
              <w:br/>
            </w:r>
            <w:r>
              <w:rPr>
                <w:b w:val="0"/>
                <w:i w:val="0"/>
                <w:color w:val="64748B"/>
                <w:sz w:val="14"/>
              </w:rPr>
              <w:t>Chocs</w:t>
            </w:r>
          </w:p>
        </w:tc>
        <w:tc>
          <w:tcPr>
            <w:tcW w:type="dxa" w:w="1361"/>
          </w:tcPr>
          <w:p>
            <w:r>
              <w:rPr>
                <w:b w:val="0"/>
                <w:i w:val="0"/>
                <w:color w:val="64748B"/>
                <w:sz w:val="16"/>
              </w:rPr>
              <w:t>GT-CQ</w:t>
            </w:r>
          </w:p>
        </w:tc>
        <w:tc>
          <w:tcPr>
            <w:tcW w:type="dxa" w:w="5839"/>
          </w:tcPr>
          <w:p>
            <w:r>
              <w:rPr>
                <w:b w:val="0"/>
                <w:i w:val="0"/>
                <w:sz w:val="17"/>
              </w:rPr>
              <w:t>Il manque des informations non renseignées de Autre (préciser), prière de renseignés toutes les questions liées à Autre (préciser).</w:t>
            </w:r>
          </w:p>
        </w:tc>
      </w:tr>
      <w:tr>
        <w:tc>
          <w:tcPr>
            <w:tcW w:type="dxa" w:w="1134"/>
          </w:tcPr>
          <w:p>
            <w:r>
              <w:rPr>
                <w:b/>
                <w:i w:val="0"/>
                <w:color w:val="EA580C"/>
                <w:sz w:val="16"/>
              </w:rPr>
              <w:t>Moyenne</w:t>
            </w:r>
          </w:p>
        </w:tc>
        <w:tc>
          <w:tcPr>
            <w:tcW w:type="dxa" w:w="1361"/>
          </w:tcPr>
          <w:p>
            <w:r>
              <w:rPr>
                <w:b/>
                <w:i w:val="0"/>
                <w:sz w:val="16"/>
              </w:rPr>
              <w:t>S14</w:t>
              <w:br/>
            </w:r>
            <w:r>
              <w:rPr>
                <w:b w:val="0"/>
                <w:i w:val="0"/>
                <w:color w:val="64748B"/>
                <w:sz w:val="14"/>
              </w:rPr>
              <w:t>Chocs</w:t>
            </w:r>
          </w:p>
        </w:tc>
        <w:tc>
          <w:tcPr>
            <w:tcW w:type="dxa" w:w="1361"/>
          </w:tcPr>
          <w:p>
            <w:r>
              <w:rPr>
                <w:b w:val="0"/>
                <w:i w:val="0"/>
                <w:color w:val="64748B"/>
                <w:sz w:val="16"/>
              </w:rPr>
              <w:t>GT-CQ</w:t>
            </w:r>
          </w:p>
        </w:tc>
        <w:tc>
          <w:tcPr>
            <w:tcW w:type="dxa" w:w="5839"/>
          </w:tcPr>
          <w:p>
            <w:r>
              <w:rPr>
                <w:b w:val="0"/>
                <w:i w:val="0"/>
                <w:sz w:val="17"/>
              </w:rPr>
              <w:t>Il manque des informations non renseignées de Baisse substantielle des prix des produits locaux, prière de renseignés toutes les questions liées à Baisse substantielle des prix des produits locaux.</w:t>
            </w:r>
          </w:p>
        </w:tc>
      </w:tr>
      <w:tr>
        <w:tc>
          <w:tcPr>
            <w:tcW w:type="dxa" w:w="1134"/>
          </w:tcPr>
          <w:p>
            <w:r>
              <w:rPr>
                <w:b/>
                <w:i w:val="0"/>
                <w:color w:val="EA580C"/>
                <w:sz w:val="16"/>
              </w:rPr>
              <w:t>Moyenne</w:t>
            </w:r>
          </w:p>
        </w:tc>
        <w:tc>
          <w:tcPr>
            <w:tcW w:type="dxa" w:w="1361"/>
          </w:tcPr>
          <w:p>
            <w:r>
              <w:rPr>
                <w:b/>
                <w:i w:val="0"/>
                <w:sz w:val="16"/>
              </w:rPr>
              <w:t>S14</w:t>
              <w:br/>
            </w:r>
            <w:r>
              <w:rPr>
                <w:b w:val="0"/>
                <w:i w:val="0"/>
                <w:color w:val="64748B"/>
                <w:sz w:val="14"/>
              </w:rPr>
              <w:t>Chocs</w:t>
            </w:r>
          </w:p>
        </w:tc>
        <w:tc>
          <w:tcPr>
            <w:tcW w:type="dxa" w:w="1361"/>
          </w:tcPr>
          <w:p>
            <w:r>
              <w:rPr>
                <w:b w:val="0"/>
                <w:i w:val="0"/>
                <w:color w:val="64748B"/>
                <w:sz w:val="16"/>
              </w:rPr>
              <w:t>GT-CQ</w:t>
            </w:r>
          </w:p>
        </w:tc>
        <w:tc>
          <w:tcPr>
            <w:tcW w:type="dxa" w:w="5839"/>
          </w:tcPr>
          <w:p>
            <w:r>
              <w:rPr>
                <w:b w:val="0"/>
                <w:i w:val="0"/>
                <w:sz w:val="17"/>
              </w:rPr>
              <w:t>Il manque des informations non renseignées de Conflits armés/terrorisme, prière de renseignés toutes les questions liées à Conflits armés/terrorisme.</w:t>
            </w:r>
          </w:p>
        </w:tc>
      </w:tr>
      <w:tr>
        <w:tc>
          <w:tcPr>
            <w:tcW w:type="dxa" w:w="1134"/>
          </w:tcPr>
          <w:p>
            <w:r>
              <w:rPr>
                <w:b/>
                <w:i w:val="0"/>
                <w:color w:val="EA580C"/>
                <w:sz w:val="16"/>
              </w:rPr>
              <w:t>Moyenne</w:t>
            </w:r>
          </w:p>
        </w:tc>
        <w:tc>
          <w:tcPr>
            <w:tcW w:type="dxa" w:w="1361"/>
          </w:tcPr>
          <w:p>
            <w:r>
              <w:rPr>
                <w:b/>
                <w:i w:val="0"/>
                <w:sz w:val="16"/>
              </w:rPr>
              <w:t>S14</w:t>
              <w:br/>
            </w:r>
            <w:r>
              <w:rPr>
                <w:b w:val="0"/>
                <w:i w:val="0"/>
                <w:color w:val="64748B"/>
                <w:sz w:val="14"/>
              </w:rPr>
              <w:t>Chocs</w:t>
            </w:r>
          </w:p>
        </w:tc>
        <w:tc>
          <w:tcPr>
            <w:tcW w:type="dxa" w:w="1361"/>
          </w:tcPr>
          <w:p>
            <w:r>
              <w:rPr>
                <w:b w:val="0"/>
                <w:i w:val="0"/>
                <w:color w:val="64748B"/>
                <w:sz w:val="16"/>
              </w:rPr>
              <w:t>GT-CQ</w:t>
            </w:r>
          </w:p>
        </w:tc>
        <w:tc>
          <w:tcPr>
            <w:tcW w:type="dxa" w:w="5839"/>
          </w:tcPr>
          <w:p>
            <w:r>
              <w:rPr>
                <w:b w:val="0"/>
                <w:i w:val="0"/>
                <w:sz w:val="17"/>
              </w:rPr>
              <w:t>Il manque des informations non renseignées de Cyclones/ouragans/typhons/tornades tropicaux, prière de renseignés toutes les questions liées à Cyclones/ouragans/typhons/tornades tropicaux.</w:t>
            </w:r>
          </w:p>
        </w:tc>
      </w:tr>
      <w:tr>
        <w:tc>
          <w:tcPr>
            <w:tcW w:type="dxa" w:w="1134"/>
          </w:tcPr>
          <w:p>
            <w:r>
              <w:rPr>
                <w:b/>
                <w:i w:val="0"/>
                <w:color w:val="EA580C"/>
                <w:sz w:val="16"/>
              </w:rPr>
              <w:t>Moyenne</w:t>
            </w:r>
          </w:p>
        </w:tc>
        <w:tc>
          <w:tcPr>
            <w:tcW w:type="dxa" w:w="1361"/>
          </w:tcPr>
          <w:p>
            <w:r>
              <w:rPr>
                <w:b/>
                <w:i w:val="0"/>
                <w:sz w:val="16"/>
              </w:rPr>
              <w:t>S14</w:t>
              <w:br/>
            </w:r>
            <w:r>
              <w:rPr>
                <w:b w:val="0"/>
                <w:i w:val="0"/>
                <w:color w:val="64748B"/>
                <w:sz w:val="14"/>
              </w:rPr>
              <w:t>Chocs</w:t>
            </w:r>
          </w:p>
        </w:tc>
        <w:tc>
          <w:tcPr>
            <w:tcW w:type="dxa" w:w="1361"/>
          </w:tcPr>
          <w:p>
            <w:r>
              <w:rPr>
                <w:b w:val="0"/>
                <w:i w:val="0"/>
                <w:color w:val="64748B"/>
                <w:sz w:val="16"/>
              </w:rPr>
              <w:t>GT-CQ</w:t>
            </w:r>
          </w:p>
        </w:tc>
        <w:tc>
          <w:tcPr>
            <w:tcW w:type="dxa" w:w="5839"/>
          </w:tcPr>
          <w:p>
            <w:r>
              <w:rPr>
                <w:b w:val="0"/>
                <w:i w:val="0"/>
                <w:sz w:val="17"/>
              </w:rPr>
              <w:t>Il manque des informations non renseignées de Décès/maladie/invalidité d'un membre du ménage gagnant un revenu, prière de renseignés toutes les questions liées à Décès/maladie/invalidité d'un membre du ménage gagnant un revenu.</w:t>
            </w:r>
          </w:p>
        </w:tc>
      </w:tr>
      <w:tr>
        <w:tc>
          <w:tcPr>
            <w:tcW w:type="dxa" w:w="1134"/>
          </w:tcPr>
          <w:p>
            <w:r>
              <w:rPr>
                <w:b/>
                <w:i w:val="0"/>
                <w:color w:val="EA580C"/>
                <w:sz w:val="16"/>
              </w:rPr>
              <w:t>Moyenne</w:t>
            </w:r>
          </w:p>
        </w:tc>
        <w:tc>
          <w:tcPr>
            <w:tcW w:type="dxa" w:w="1361"/>
          </w:tcPr>
          <w:p>
            <w:r>
              <w:rPr>
                <w:b/>
                <w:i w:val="0"/>
                <w:sz w:val="16"/>
              </w:rPr>
              <w:t>S14</w:t>
              <w:br/>
            </w:r>
            <w:r>
              <w:rPr>
                <w:b w:val="0"/>
                <w:i w:val="0"/>
                <w:color w:val="64748B"/>
                <w:sz w:val="14"/>
              </w:rPr>
              <w:t>Chocs</w:t>
            </w:r>
          </w:p>
        </w:tc>
        <w:tc>
          <w:tcPr>
            <w:tcW w:type="dxa" w:w="1361"/>
          </w:tcPr>
          <w:p>
            <w:r>
              <w:rPr>
                <w:b w:val="0"/>
                <w:i w:val="0"/>
                <w:color w:val="64748B"/>
                <w:sz w:val="16"/>
              </w:rPr>
              <w:t>GT-CQ</w:t>
            </w:r>
          </w:p>
        </w:tc>
        <w:tc>
          <w:tcPr>
            <w:tcW w:type="dxa" w:w="5839"/>
          </w:tcPr>
          <w:p>
            <w:r>
              <w:rPr>
                <w:b w:val="0"/>
                <w:i w:val="0"/>
                <w:sz w:val="17"/>
              </w:rPr>
              <w:t>Il manque des informations non renseignées de Décès/maladie/invalidité d'un membre du ménage sans revenu, prière de renseignés toutes les questions liées à Décès/maladie/invalidité d'un membre du ménage sans revenu.</w:t>
            </w:r>
          </w:p>
        </w:tc>
      </w:tr>
      <w:tr>
        <w:tc>
          <w:tcPr>
            <w:tcW w:type="dxa" w:w="1134"/>
          </w:tcPr>
          <w:p>
            <w:r>
              <w:rPr>
                <w:b/>
                <w:i w:val="0"/>
                <w:color w:val="EA580C"/>
                <w:sz w:val="16"/>
              </w:rPr>
              <w:t>Moyenne</w:t>
            </w:r>
          </w:p>
        </w:tc>
        <w:tc>
          <w:tcPr>
            <w:tcW w:type="dxa" w:w="1361"/>
          </w:tcPr>
          <w:p>
            <w:r>
              <w:rPr>
                <w:b/>
                <w:i w:val="0"/>
                <w:sz w:val="16"/>
              </w:rPr>
              <w:t>S14</w:t>
              <w:br/>
            </w:r>
            <w:r>
              <w:rPr>
                <w:b w:val="0"/>
                <w:i w:val="0"/>
                <w:color w:val="64748B"/>
                <w:sz w:val="14"/>
              </w:rPr>
              <w:t>Chocs</w:t>
            </w:r>
          </w:p>
        </w:tc>
        <w:tc>
          <w:tcPr>
            <w:tcW w:type="dxa" w:w="1361"/>
          </w:tcPr>
          <w:p>
            <w:r>
              <w:rPr>
                <w:b w:val="0"/>
                <w:i w:val="0"/>
                <w:color w:val="64748B"/>
                <w:sz w:val="16"/>
              </w:rPr>
              <w:t>GT-CQ</w:t>
            </w:r>
          </w:p>
        </w:tc>
        <w:tc>
          <w:tcPr>
            <w:tcW w:type="dxa" w:w="5839"/>
          </w:tcPr>
          <w:p>
            <w:r>
              <w:rPr>
                <w:b w:val="0"/>
                <w:i w:val="0"/>
                <w:sz w:val="17"/>
              </w:rPr>
              <w:t>Il manque des informations non renseignées de Déguerpissement d'un lieu d'exercice d'une activité économique, prière de renseignés toutes les questions liées à Déguerpissement d'un lieu d'exercice d'une activité économique.</w:t>
            </w:r>
          </w:p>
        </w:tc>
      </w:tr>
      <w:tr>
        <w:tc>
          <w:tcPr>
            <w:tcW w:type="dxa" w:w="1134"/>
          </w:tcPr>
          <w:p>
            <w:r>
              <w:rPr>
                <w:b/>
                <w:i w:val="0"/>
                <w:color w:val="EA580C"/>
                <w:sz w:val="16"/>
              </w:rPr>
              <w:t>Moyenne</w:t>
            </w:r>
          </w:p>
        </w:tc>
        <w:tc>
          <w:tcPr>
            <w:tcW w:type="dxa" w:w="1361"/>
          </w:tcPr>
          <w:p>
            <w:r>
              <w:rPr>
                <w:b/>
                <w:i w:val="0"/>
                <w:sz w:val="16"/>
              </w:rPr>
              <w:t>S14</w:t>
              <w:br/>
            </w:r>
            <w:r>
              <w:rPr>
                <w:b w:val="0"/>
                <w:i w:val="0"/>
                <w:color w:val="64748B"/>
                <w:sz w:val="14"/>
              </w:rPr>
              <w:t>Chocs</w:t>
            </w:r>
          </w:p>
        </w:tc>
        <w:tc>
          <w:tcPr>
            <w:tcW w:type="dxa" w:w="1361"/>
          </w:tcPr>
          <w:p>
            <w:r>
              <w:rPr>
                <w:b w:val="0"/>
                <w:i w:val="0"/>
                <w:color w:val="64748B"/>
                <w:sz w:val="16"/>
              </w:rPr>
              <w:t>GT-CQ</w:t>
            </w:r>
          </w:p>
        </w:tc>
        <w:tc>
          <w:tcPr>
            <w:tcW w:type="dxa" w:w="5839"/>
          </w:tcPr>
          <w:p>
            <w:r>
              <w:rPr>
                <w:b w:val="0"/>
                <w:i w:val="0"/>
                <w:sz w:val="17"/>
              </w:rPr>
              <w:t>Il manque des informations non renseignées de Déguerpissement d'un logement, prière de renseignés toutes les questions liées à Déguerpissement d'un logement.</w:t>
            </w:r>
          </w:p>
        </w:tc>
      </w:tr>
      <w:tr>
        <w:tc>
          <w:tcPr>
            <w:tcW w:type="dxa" w:w="1134"/>
          </w:tcPr>
          <w:p>
            <w:r>
              <w:rPr>
                <w:b/>
                <w:i w:val="0"/>
                <w:color w:val="EA580C"/>
                <w:sz w:val="16"/>
              </w:rPr>
              <w:t>Moyenne</w:t>
            </w:r>
          </w:p>
        </w:tc>
        <w:tc>
          <w:tcPr>
            <w:tcW w:type="dxa" w:w="1361"/>
          </w:tcPr>
          <w:p>
            <w:r>
              <w:rPr>
                <w:b/>
                <w:i w:val="0"/>
                <w:sz w:val="16"/>
              </w:rPr>
              <w:t>S14</w:t>
              <w:br/>
            </w:r>
            <w:r>
              <w:rPr>
                <w:b w:val="0"/>
                <w:i w:val="0"/>
                <w:color w:val="64748B"/>
                <w:sz w:val="14"/>
              </w:rPr>
              <w:t>Chocs</w:t>
            </w:r>
          </w:p>
        </w:tc>
        <w:tc>
          <w:tcPr>
            <w:tcW w:type="dxa" w:w="1361"/>
          </w:tcPr>
          <w:p>
            <w:r>
              <w:rPr>
                <w:b w:val="0"/>
                <w:i w:val="0"/>
                <w:color w:val="64748B"/>
                <w:sz w:val="16"/>
              </w:rPr>
              <w:t>GT-CQ</w:t>
            </w:r>
          </w:p>
        </w:tc>
        <w:tc>
          <w:tcPr>
            <w:tcW w:type="dxa" w:w="5839"/>
          </w:tcPr>
          <w:p>
            <w:r>
              <w:rPr>
                <w:b w:val="0"/>
                <w:i w:val="0"/>
                <w:sz w:val="17"/>
              </w:rPr>
              <w:t>Il manque des informations non renseignées de Départ d'un membre du ménage gagnant un revenu (séparation, divorce, migration, etc.), prière de renseignés toutes les questions liées à Départ d'un membre du ménage gagnant un revenu (séparation, divorce, migration, etc.).</w:t>
            </w:r>
          </w:p>
        </w:tc>
      </w:tr>
      <w:tr>
        <w:tc>
          <w:tcPr>
            <w:tcW w:type="dxa" w:w="1134"/>
          </w:tcPr>
          <w:p>
            <w:r>
              <w:rPr>
                <w:b/>
                <w:i w:val="0"/>
                <w:color w:val="EA580C"/>
                <w:sz w:val="16"/>
              </w:rPr>
              <w:t>Moyenne</w:t>
            </w:r>
          </w:p>
        </w:tc>
        <w:tc>
          <w:tcPr>
            <w:tcW w:type="dxa" w:w="1361"/>
          </w:tcPr>
          <w:p>
            <w:r>
              <w:rPr>
                <w:b/>
                <w:i w:val="0"/>
                <w:sz w:val="16"/>
              </w:rPr>
              <w:t>S14</w:t>
              <w:br/>
            </w:r>
            <w:r>
              <w:rPr>
                <w:b w:val="0"/>
                <w:i w:val="0"/>
                <w:color w:val="64748B"/>
                <w:sz w:val="14"/>
              </w:rPr>
              <w:t>Chocs</w:t>
            </w:r>
          </w:p>
        </w:tc>
        <w:tc>
          <w:tcPr>
            <w:tcW w:type="dxa" w:w="1361"/>
          </w:tcPr>
          <w:p>
            <w:r>
              <w:rPr>
                <w:b w:val="0"/>
                <w:i w:val="0"/>
                <w:color w:val="64748B"/>
                <w:sz w:val="16"/>
              </w:rPr>
              <w:t>GT-CQ</w:t>
            </w:r>
          </w:p>
        </w:tc>
        <w:tc>
          <w:tcPr>
            <w:tcW w:type="dxa" w:w="5839"/>
          </w:tcPr>
          <w:p>
            <w:r>
              <w:rPr>
                <w:b w:val="0"/>
                <w:i w:val="0"/>
                <w:sz w:val="17"/>
              </w:rPr>
              <w:t>Il manque des informations non renseignées de Epidémie de santé humaine (Ebola, choléra, Covid-19, etc.</w:t>
            </w:r>
          </w:p>
        </w:tc>
      </w:tr>
      <w:tr>
        <w:tc>
          <w:tcPr>
            <w:tcW w:type="dxa" w:w="1134"/>
          </w:tcPr>
          <w:p>
            <w:r>
              <w:rPr>
                <w:b/>
                <w:i w:val="0"/>
                <w:color w:val="EA580C"/>
                <w:sz w:val="16"/>
              </w:rPr>
              <w:t>Moyenne</w:t>
            </w:r>
          </w:p>
        </w:tc>
        <w:tc>
          <w:tcPr>
            <w:tcW w:type="dxa" w:w="1361"/>
          </w:tcPr>
          <w:p>
            <w:r>
              <w:rPr>
                <w:b/>
                <w:i w:val="0"/>
                <w:sz w:val="16"/>
              </w:rPr>
              <w:t>S14</w:t>
              <w:br/>
            </w:r>
            <w:r>
              <w:rPr>
                <w:b w:val="0"/>
                <w:i w:val="0"/>
                <w:color w:val="64748B"/>
                <w:sz w:val="14"/>
              </w:rPr>
              <w:t>Chocs</w:t>
            </w:r>
          </w:p>
        </w:tc>
        <w:tc>
          <w:tcPr>
            <w:tcW w:type="dxa" w:w="1361"/>
          </w:tcPr>
          <w:p>
            <w:r>
              <w:rPr>
                <w:b w:val="0"/>
                <w:i w:val="0"/>
                <w:color w:val="64748B"/>
                <w:sz w:val="16"/>
              </w:rPr>
              <w:t>GT-CQ</w:t>
            </w:r>
          </w:p>
        </w:tc>
        <w:tc>
          <w:tcPr>
            <w:tcW w:type="dxa" w:w="5839"/>
          </w:tcPr>
          <w:p>
            <w:r>
              <w:rPr>
                <w:b w:val="0"/>
                <w:i w:val="0"/>
                <w:sz w:val="17"/>
              </w:rPr>
              <w:t>), prière de renseignés toutes les questions liées à Epidémie de santé humaine (Ebola, choléra, Covid-19, etc. ).</w:t>
            </w:r>
          </w:p>
        </w:tc>
      </w:tr>
      <w:tr>
        <w:tc>
          <w:tcPr>
            <w:tcW w:type="dxa" w:w="1134"/>
          </w:tcPr>
          <w:p>
            <w:r>
              <w:rPr>
                <w:b/>
                <w:i w:val="0"/>
                <w:color w:val="EA580C"/>
                <w:sz w:val="16"/>
              </w:rPr>
              <w:t>Moyenne</w:t>
            </w:r>
          </w:p>
        </w:tc>
        <w:tc>
          <w:tcPr>
            <w:tcW w:type="dxa" w:w="1361"/>
          </w:tcPr>
          <w:p>
            <w:r>
              <w:rPr>
                <w:b/>
                <w:i w:val="0"/>
                <w:sz w:val="16"/>
              </w:rPr>
              <w:t>S14</w:t>
              <w:br/>
            </w:r>
            <w:r>
              <w:rPr>
                <w:b w:val="0"/>
                <w:i w:val="0"/>
                <w:color w:val="64748B"/>
                <w:sz w:val="14"/>
              </w:rPr>
              <w:t>Chocs</w:t>
            </w:r>
          </w:p>
        </w:tc>
        <w:tc>
          <w:tcPr>
            <w:tcW w:type="dxa" w:w="1361"/>
          </w:tcPr>
          <w:p>
            <w:r>
              <w:rPr>
                <w:b w:val="0"/>
                <w:i w:val="0"/>
                <w:color w:val="64748B"/>
                <w:sz w:val="16"/>
              </w:rPr>
              <w:t>GT-CQ</w:t>
            </w:r>
          </w:p>
        </w:tc>
        <w:tc>
          <w:tcPr>
            <w:tcW w:type="dxa" w:w="5839"/>
          </w:tcPr>
          <w:p>
            <w:r>
              <w:rPr>
                <w:b w:val="0"/>
                <w:i w:val="0"/>
                <w:sz w:val="17"/>
              </w:rPr>
              <w:t>Il manque des informations non renseignées de Episode de forte chaleur/canicules, prière de renseignés toutes les questions liées à Episode de forte chaleur/canicules.</w:t>
            </w:r>
          </w:p>
        </w:tc>
      </w:tr>
      <w:tr>
        <w:tc>
          <w:tcPr>
            <w:tcW w:type="dxa" w:w="1134"/>
          </w:tcPr>
          <w:p>
            <w:r>
              <w:rPr>
                <w:b/>
                <w:i w:val="0"/>
                <w:color w:val="EA580C"/>
                <w:sz w:val="16"/>
              </w:rPr>
              <w:t>Moyenne</w:t>
            </w:r>
          </w:p>
        </w:tc>
        <w:tc>
          <w:tcPr>
            <w:tcW w:type="dxa" w:w="1361"/>
          </w:tcPr>
          <w:p>
            <w:r>
              <w:rPr>
                <w:b/>
                <w:i w:val="0"/>
                <w:sz w:val="16"/>
              </w:rPr>
              <w:t>S14</w:t>
              <w:br/>
            </w:r>
            <w:r>
              <w:rPr>
                <w:b w:val="0"/>
                <w:i w:val="0"/>
                <w:color w:val="64748B"/>
                <w:sz w:val="14"/>
              </w:rPr>
              <w:t>Chocs</w:t>
            </w:r>
          </w:p>
        </w:tc>
        <w:tc>
          <w:tcPr>
            <w:tcW w:type="dxa" w:w="1361"/>
          </w:tcPr>
          <w:p>
            <w:r>
              <w:rPr>
                <w:b w:val="0"/>
                <w:i w:val="0"/>
                <w:color w:val="64748B"/>
                <w:sz w:val="16"/>
              </w:rPr>
              <w:t>GT-CQ</w:t>
            </w:r>
          </w:p>
        </w:tc>
        <w:tc>
          <w:tcPr>
            <w:tcW w:type="dxa" w:w="5839"/>
          </w:tcPr>
          <w:p>
            <w:r>
              <w:rPr>
                <w:b w:val="0"/>
                <w:i w:val="0"/>
                <w:sz w:val="17"/>
              </w:rPr>
              <w:t>Il manque des informations non renseignées de Erosion côtière, prière de renseignés toutes les questions liées à Erosion côtière.</w:t>
            </w:r>
          </w:p>
        </w:tc>
      </w:tr>
      <w:tr>
        <w:tc>
          <w:tcPr>
            <w:tcW w:type="dxa" w:w="1134"/>
          </w:tcPr>
          <w:p>
            <w:r>
              <w:rPr>
                <w:b/>
                <w:i w:val="0"/>
                <w:color w:val="EA580C"/>
                <w:sz w:val="16"/>
              </w:rPr>
              <w:t>Moyenne</w:t>
            </w:r>
          </w:p>
        </w:tc>
        <w:tc>
          <w:tcPr>
            <w:tcW w:type="dxa" w:w="1361"/>
          </w:tcPr>
          <w:p>
            <w:r>
              <w:rPr>
                <w:b/>
                <w:i w:val="0"/>
                <w:sz w:val="16"/>
              </w:rPr>
              <w:t>S14</w:t>
              <w:br/>
            </w:r>
            <w:r>
              <w:rPr>
                <w:b w:val="0"/>
                <w:i w:val="0"/>
                <w:color w:val="64748B"/>
                <w:sz w:val="14"/>
              </w:rPr>
              <w:t>Chocs</w:t>
            </w:r>
          </w:p>
        </w:tc>
        <w:tc>
          <w:tcPr>
            <w:tcW w:type="dxa" w:w="1361"/>
          </w:tcPr>
          <w:p>
            <w:r>
              <w:rPr>
                <w:b w:val="0"/>
                <w:i w:val="0"/>
                <w:color w:val="64748B"/>
                <w:sz w:val="16"/>
              </w:rPr>
              <w:t>GT-CQ</w:t>
            </w:r>
          </w:p>
        </w:tc>
        <w:tc>
          <w:tcPr>
            <w:tcW w:type="dxa" w:w="5839"/>
          </w:tcPr>
          <w:p>
            <w:r>
              <w:rPr>
                <w:b w:val="0"/>
                <w:i w:val="0"/>
                <w:sz w:val="17"/>
              </w:rPr>
              <w:t>Il manque des informations non renseignées de Faillite ou fermeture d'une entreprise familiale (non agricole), prière de renseignés toutes les questions liées à Faillite ou fermeture d'une entreprise familiale (non agricole).</w:t>
            </w:r>
          </w:p>
        </w:tc>
      </w:tr>
      <w:tr>
        <w:tc>
          <w:tcPr>
            <w:tcW w:type="dxa" w:w="1134"/>
          </w:tcPr>
          <w:p>
            <w:r>
              <w:rPr>
                <w:b/>
                <w:i w:val="0"/>
                <w:color w:val="EA580C"/>
                <w:sz w:val="16"/>
              </w:rPr>
              <w:t>Moyenne</w:t>
            </w:r>
          </w:p>
        </w:tc>
        <w:tc>
          <w:tcPr>
            <w:tcW w:type="dxa" w:w="1361"/>
          </w:tcPr>
          <w:p>
            <w:r>
              <w:rPr>
                <w:b/>
                <w:i w:val="0"/>
                <w:sz w:val="16"/>
              </w:rPr>
              <w:t>S14</w:t>
              <w:br/>
            </w:r>
            <w:r>
              <w:rPr>
                <w:b w:val="0"/>
                <w:i w:val="0"/>
                <w:color w:val="64748B"/>
                <w:sz w:val="14"/>
              </w:rPr>
              <w:t>Chocs</w:t>
            </w:r>
          </w:p>
        </w:tc>
        <w:tc>
          <w:tcPr>
            <w:tcW w:type="dxa" w:w="1361"/>
          </w:tcPr>
          <w:p>
            <w:r>
              <w:rPr>
                <w:b w:val="0"/>
                <w:i w:val="0"/>
                <w:color w:val="64748B"/>
                <w:sz w:val="16"/>
              </w:rPr>
              <w:t>GT-CQ</w:t>
            </w:r>
          </w:p>
        </w:tc>
        <w:tc>
          <w:tcPr>
            <w:tcW w:type="dxa" w:w="5839"/>
          </w:tcPr>
          <w:p>
            <w:r>
              <w:rPr>
                <w:b w:val="0"/>
                <w:i w:val="0"/>
                <w:sz w:val="17"/>
              </w:rPr>
              <w:t>Il manque des informations non renseignées de Feux de forêt, prière de renseignés toutes les questions liées à Feux de forêt.</w:t>
            </w:r>
          </w:p>
        </w:tc>
      </w:tr>
      <w:tr>
        <w:tc>
          <w:tcPr>
            <w:tcW w:type="dxa" w:w="1134"/>
          </w:tcPr>
          <w:p>
            <w:r>
              <w:rPr>
                <w:b/>
                <w:i w:val="0"/>
                <w:color w:val="EA580C"/>
                <w:sz w:val="16"/>
              </w:rPr>
              <w:t>Moyenne</w:t>
            </w:r>
          </w:p>
        </w:tc>
        <w:tc>
          <w:tcPr>
            <w:tcW w:type="dxa" w:w="1361"/>
          </w:tcPr>
          <w:p>
            <w:r>
              <w:rPr>
                <w:b/>
                <w:i w:val="0"/>
                <w:sz w:val="16"/>
              </w:rPr>
              <w:t>S14</w:t>
              <w:br/>
            </w:r>
            <w:r>
              <w:rPr>
                <w:b w:val="0"/>
                <w:i w:val="0"/>
                <w:color w:val="64748B"/>
                <w:sz w:val="14"/>
              </w:rPr>
              <w:t>Chocs</w:t>
            </w:r>
          </w:p>
        </w:tc>
        <w:tc>
          <w:tcPr>
            <w:tcW w:type="dxa" w:w="1361"/>
          </w:tcPr>
          <w:p>
            <w:r>
              <w:rPr>
                <w:b w:val="0"/>
                <w:i w:val="0"/>
                <w:color w:val="64748B"/>
                <w:sz w:val="16"/>
              </w:rPr>
              <w:t>GT-CQ</w:t>
            </w:r>
          </w:p>
        </w:tc>
        <w:tc>
          <w:tcPr>
            <w:tcW w:type="dxa" w:w="5839"/>
          </w:tcPr>
          <w:p>
            <w:r>
              <w:rPr>
                <w:b w:val="0"/>
                <w:i w:val="0"/>
                <w:sz w:val="17"/>
              </w:rPr>
              <w:t>Il manque des informations non renseignées de Fin de l'assistance régulière, de l'aide ou des envois de fonds de l'extérieur du ménage, prière de renseignés toutes les questions liées à Fin de l'assistance régulière, de l'aide ou des envois de fonds de l'extérieur du ménage.</w:t>
            </w:r>
          </w:p>
        </w:tc>
      </w:tr>
      <w:tr>
        <w:tc>
          <w:tcPr>
            <w:tcW w:type="dxa" w:w="1134"/>
          </w:tcPr>
          <w:p>
            <w:r>
              <w:rPr>
                <w:b/>
                <w:i w:val="0"/>
                <w:color w:val="EA580C"/>
                <w:sz w:val="16"/>
              </w:rPr>
              <w:t>Moyenne</w:t>
            </w:r>
          </w:p>
        </w:tc>
        <w:tc>
          <w:tcPr>
            <w:tcW w:type="dxa" w:w="1361"/>
          </w:tcPr>
          <w:p>
            <w:r>
              <w:rPr>
                <w:b/>
                <w:i w:val="0"/>
                <w:sz w:val="16"/>
              </w:rPr>
              <w:t>S14</w:t>
              <w:br/>
            </w:r>
            <w:r>
              <w:rPr>
                <w:b w:val="0"/>
                <w:i w:val="0"/>
                <w:color w:val="64748B"/>
                <w:sz w:val="14"/>
              </w:rPr>
              <w:t>Chocs</w:t>
            </w:r>
          </w:p>
        </w:tc>
        <w:tc>
          <w:tcPr>
            <w:tcW w:type="dxa" w:w="1361"/>
          </w:tcPr>
          <w:p>
            <w:r>
              <w:rPr>
                <w:b w:val="0"/>
                <w:i w:val="0"/>
                <w:color w:val="64748B"/>
                <w:sz w:val="16"/>
              </w:rPr>
              <w:t>GT-CQ</w:t>
            </w:r>
          </w:p>
        </w:tc>
        <w:tc>
          <w:tcPr>
            <w:tcW w:type="dxa" w:w="5839"/>
          </w:tcPr>
          <w:p>
            <w:r>
              <w:rPr>
                <w:b w:val="0"/>
                <w:i w:val="0"/>
                <w:sz w:val="17"/>
              </w:rPr>
              <w:t>Il manque des informations non renseignées de Glissement de terrain, prière de renseignés toutes les questions liées à Glissement de terrain.</w:t>
            </w:r>
          </w:p>
        </w:tc>
      </w:tr>
      <w:tr>
        <w:tc>
          <w:tcPr>
            <w:tcW w:type="dxa" w:w="1134"/>
          </w:tcPr>
          <w:p>
            <w:r>
              <w:rPr>
                <w:b/>
                <w:i w:val="0"/>
                <w:color w:val="EA580C"/>
                <w:sz w:val="16"/>
              </w:rPr>
              <w:t>Moyenne</w:t>
            </w:r>
          </w:p>
        </w:tc>
        <w:tc>
          <w:tcPr>
            <w:tcW w:type="dxa" w:w="1361"/>
          </w:tcPr>
          <w:p>
            <w:r>
              <w:rPr>
                <w:b/>
                <w:i w:val="0"/>
                <w:sz w:val="16"/>
              </w:rPr>
              <w:t>S14</w:t>
              <w:br/>
            </w:r>
            <w:r>
              <w:rPr>
                <w:b w:val="0"/>
                <w:i w:val="0"/>
                <w:color w:val="64748B"/>
                <w:sz w:val="14"/>
              </w:rPr>
              <w:t>Chocs</w:t>
            </w:r>
          </w:p>
        </w:tc>
        <w:tc>
          <w:tcPr>
            <w:tcW w:type="dxa" w:w="1361"/>
          </w:tcPr>
          <w:p>
            <w:r>
              <w:rPr>
                <w:b w:val="0"/>
                <w:i w:val="0"/>
                <w:color w:val="64748B"/>
                <w:sz w:val="16"/>
              </w:rPr>
              <w:t>GT-CQ</w:t>
            </w:r>
          </w:p>
        </w:tc>
        <w:tc>
          <w:tcPr>
            <w:tcW w:type="dxa" w:w="5839"/>
          </w:tcPr>
          <w:p>
            <w:r>
              <w:rPr>
                <w:b w:val="0"/>
                <w:i w:val="0"/>
                <w:sz w:val="17"/>
              </w:rPr>
              <w:t>Il manque des informations non renseignées de Incendie d'une boutique, maison ou outil de production, prière de renseignés toutes les questions liées à Incendie d'une boutique, maison ou outil de production.</w:t>
            </w:r>
          </w:p>
        </w:tc>
      </w:tr>
      <w:tr>
        <w:tc>
          <w:tcPr>
            <w:tcW w:type="dxa" w:w="1134"/>
          </w:tcPr>
          <w:p>
            <w:r>
              <w:rPr>
                <w:b/>
                <w:i w:val="0"/>
                <w:color w:val="EA580C"/>
                <w:sz w:val="16"/>
              </w:rPr>
              <w:t>Moyenne</w:t>
            </w:r>
          </w:p>
        </w:tc>
        <w:tc>
          <w:tcPr>
            <w:tcW w:type="dxa" w:w="1361"/>
          </w:tcPr>
          <w:p>
            <w:r>
              <w:rPr>
                <w:b/>
                <w:i w:val="0"/>
                <w:sz w:val="16"/>
              </w:rPr>
              <w:t>S14</w:t>
              <w:br/>
            </w:r>
            <w:r>
              <w:rPr>
                <w:b w:val="0"/>
                <w:i w:val="0"/>
                <w:color w:val="64748B"/>
                <w:sz w:val="14"/>
              </w:rPr>
              <w:t>Chocs</w:t>
            </w:r>
          </w:p>
        </w:tc>
        <w:tc>
          <w:tcPr>
            <w:tcW w:type="dxa" w:w="1361"/>
          </w:tcPr>
          <w:p>
            <w:r>
              <w:rPr>
                <w:b w:val="0"/>
                <w:i w:val="0"/>
                <w:color w:val="64748B"/>
                <w:sz w:val="16"/>
              </w:rPr>
              <w:t>GT-CQ</w:t>
            </w:r>
          </w:p>
        </w:tc>
        <w:tc>
          <w:tcPr>
            <w:tcW w:type="dxa" w:w="5839"/>
          </w:tcPr>
          <w:p>
            <w:r>
              <w:rPr>
                <w:b w:val="0"/>
                <w:i w:val="0"/>
                <w:sz w:val="17"/>
              </w:rPr>
              <w:t>Il manque des informations non renseignées de Inondations, prière de renseignés toutes les questions liées à Inondations.</w:t>
            </w:r>
          </w:p>
        </w:tc>
      </w:tr>
      <w:tr>
        <w:tc>
          <w:tcPr>
            <w:tcW w:type="dxa" w:w="1134"/>
          </w:tcPr>
          <w:p>
            <w:r>
              <w:rPr>
                <w:b/>
                <w:i w:val="0"/>
                <w:color w:val="EA580C"/>
                <w:sz w:val="16"/>
              </w:rPr>
              <w:t>Moyenne</w:t>
            </w:r>
          </w:p>
        </w:tc>
        <w:tc>
          <w:tcPr>
            <w:tcW w:type="dxa" w:w="1361"/>
          </w:tcPr>
          <w:p>
            <w:r>
              <w:rPr>
                <w:b/>
                <w:i w:val="0"/>
                <w:sz w:val="16"/>
              </w:rPr>
              <w:t>S14</w:t>
              <w:br/>
            </w:r>
            <w:r>
              <w:rPr>
                <w:b w:val="0"/>
                <w:i w:val="0"/>
                <w:color w:val="64748B"/>
                <w:sz w:val="14"/>
              </w:rPr>
              <w:t>Chocs</w:t>
            </w:r>
          </w:p>
        </w:tc>
        <w:tc>
          <w:tcPr>
            <w:tcW w:type="dxa" w:w="1361"/>
          </w:tcPr>
          <w:p>
            <w:r>
              <w:rPr>
                <w:b w:val="0"/>
                <w:i w:val="0"/>
                <w:color w:val="64748B"/>
                <w:sz w:val="16"/>
              </w:rPr>
              <w:t>GT-CQ</w:t>
            </w:r>
          </w:p>
        </w:tc>
        <w:tc>
          <w:tcPr>
            <w:tcW w:type="dxa" w:w="5839"/>
          </w:tcPr>
          <w:p>
            <w:r>
              <w:rPr>
                <w:b w:val="0"/>
                <w:i w:val="0"/>
                <w:sz w:val="17"/>
              </w:rPr>
              <w:t>Il manque des informations non renseignées de Invasion d'insectes (criquets, etc.</w:t>
            </w:r>
          </w:p>
        </w:tc>
      </w:tr>
      <w:tr>
        <w:tc>
          <w:tcPr>
            <w:tcW w:type="dxa" w:w="1134"/>
          </w:tcPr>
          <w:p>
            <w:r>
              <w:rPr>
                <w:b/>
                <w:i w:val="0"/>
                <w:color w:val="EA580C"/>
                <w:sz w:val="16"/>
              </w:rPr>
              <w:t>Moyenne</w:t>
            </w:r>
          </w:p>
        </w:tc>
        <w:tc>
          <w:tcPr>
            <w:tcW w:type="dxa" w:w="1361"/>
          </w:tcPr>
          <w:p>
            <w:r>
              <w:rPr>
                <w:b/>
                <w:i w:val="0"/>
                <w:sz w:val="16"/>
              </w:rPr>
              <w:t>S14</w:t>
              <w:br/>
            </w:r>
            <w:r>
              <w:rPr>
                <w:b w:val="0"/>
                <w:i w:val="0"/>
                <w:color w:val="64748B"/>
                <w:sz w:val="14"/>
              </w:rPr>
              <w:t>Chocs</w:t>
            </w:r>
          </w:p>
        </w:tc>
        <w:tc>
          <w:tcPr>
            <w:tcW w:type="dxa" w:w="1361"/>
          </w:tcPr>
          <w:p>
            <w:r>
              <w:rPr>
                <w:b w:val="0"/>
                <w:i w:val="0"/>
                <w:color w:val="64748B"/>
                <w:sz w:val="16"/>
              </w:rPr>
              <w:t>GT-CQ</w:t>
            </w:r>
          </w:p>
        </w:tc>
        <w:tc>
          <w:tcPr>
            <w:tcW w:type="dxa" w:w="5839"/>
          </w:tcPr>
          <w:p>
            <w:r>
              <w:rPr>
                <w:b w:val="0"/>
                <w:i w:val="0"/>
                <w:sz w:val="17"/>
              </w:rPr>
              <w:t>), prière de renseignés toutes les questions liées à Invasion d'insectes (criquets, etc. ).</w:t>
            </w:r>
          </w:p>
        </w:tc>
      </w:tr>
      <w:tr>
        <w:tc>
          <w:tcPr>
            <w:tcW w:type="dxa" w:w="1134"/>
          </w:tcPr>
          <w:p>
            <w:r>
              <w:rPr>
                <w:b/>
                <w:i w:val="0"/>
                <w:color w:val="EA580C"/>
                <w:sz w:val="16"/>
              </w:rPr>
              <w:t>Moyenne</w:t>
            </w:r>
          </w:p>
        </w:tc>
        <w:tc>
          <w:tcPr>
            <w:tcW w:type="dxa" w:w="1361"/>
          </w:tcPr>
          <w:p>
            <w:r>
              <w:rPr>
                <w:b/>
                <w:i w:val="0"/>
                <w:sz w:val="16"/>
              </w:rPr>
              <w:t>S14</w:t>
              <w:br/>
            </w:r>
            <w:r>
              <w:rPr>
                <w:b w:val="0"/>
                <w:i w:val="0"/>
                <w:color w:val="64748B"/>
                <w:sz w:val="14"/>
              </w:rPr>
              <w:t>Chocs</w:t>
            </w:r>
          </w:p>
        </w:tc>
        <w:tc>
          <w:tcPr>
            <w:tcW w:type="dxa" w:w="1361"/>
          </w:tcPr>
          <w:p>
            <w:r>
              <w:rPr>
                <w:b w:val="0"/>
                <w:i w:val="0"/>
                <w:color w:val="64748B"/>
                <w:sz w:val="16"/>
              </w:rPr>
              <w:t>GT-CQ</w:t>
            </w:r>
          </w:p>
        </w:tc>
        <w:tc>
          <w:tcPr>
            <w:tcW w:type="dxa" w:w="5839"/>
          </w:tcPr>
          <w:p>
            <w:r>
              <w:rPr>
                <w:b w:val="0"/>
                <w:i w:val="0"/>
                <w:sz w:val="17"/>
              </w:rPr>
              <w:t>Il manque des informations non renseignées de Perte d'emploi d'un membre du ménage (non liée à un décès, une maladie ou une invalidité), prière de renseignés toutes les questions liées à Perte d'emploi d'un membre du ménage (non liée à un décès, une maladie ou une invalidité).</w:t>
            </w:r>
          </w:p>
        </w:tc>
      </w:tr>
      <w:tr>
        <w:tc>
          <w:tcPr>
            <w:tcW w:type="dxa" w:w="1134"/>
          </w:tcPr>
          <w:p>
            <w:r>
              <w:rPr>
                <w:b/>
                <w:i w:val="0"/>
                <w:color w:val="EA580C"/>
                <w:sz w:val="16"/>
              </w:rPr>
              <w:t>Moyenne</w:t>
            </w:r>
          </w:p>
        </w:tc>
        <w:tc>
          <w:tcPr>
            <w:tcW w:type="dxa" w:w="1361"/>
          </w:tcPr>
          <w:p>
            <w:r>
              <w:rPr>
                <w:b/>
                <w:i w:val="0"/>
                <w:sz w:val="16"/>
              </w:rPr>
              <w:t>S14</w:t>
              <w:br/>
            </w:r>
            <w:r>
              <w:rPr>
                <w:b w:val="0"/>
                <w:i w:val="0"/>
                <w:color w:val="64748B"/>
                <w:sz w:val="14"/>
              </w:rPr>
              <w:t>Chocs</w:t>
            </w:r>
          </w:p>
        </w:tc>
        <w:tc>
          <w:tcPr>
            <w:tcW w:type="dxa" w:w="1361"/>
          </w:tcPr>
          <w:p>
            <w:r>
              <w:rPr>
                <w:b w:val="0"/>
                <w:i w:val="0"/>
                <w:color w:val="64748B"/>
                <w:sz w:val="16"/>
              </w:rPr>
              <w:t>GT-CQ</w:t>
            </w:r>
          </w:p>
        </w:tc>
        <w:tc>
          <w:tcPr>
            <w:tcW w:type="dxa" w:w="5839"/>
          </w:tcPr>
          <w:p>
            <w:r>
              <w:rPr>
                <w:b w:val="0"/>
                <w:i w:val="0"/>
                <w:sz w:val="17"/>
              </w:rPr>
              <w:t>Il manque des informations non renseignées de Pluies torrentielles excessives sans inondations, prière de renseignés toutes les questions liées à Pluies torrentielles excessives sans inondations.</w:t>
            </w:r>
          </w:p>
        </w:tc>
      </w:tr>
      <w:tr>
        <w:tc>
          <w:tcPr>
            <w:tcW w:type="dxa" w:w="1134"/>
          </w:tcPr>
          <w:p>
            <w:r>
              <w:rPr>
                <w:b/>
                <w:i w:val="0"/>
                <w:color w:val="EA580C"/>
                <w:sz w:val="16"/>
              </w:rPr>
              <w:t>Moyenne</w:t>
            </w:r>
          </w:p>
        </w:tc>
        <w:tc>
          <w:tcPr>
            <w:tcW w:type="dxa" w:w="1361"/>
          </w:tcPr>
          <w:p>
            <w:r>
              <w:rPr>
                <w:b/>
                <w:i w:val="0"/>
                <w:sz w:val="16"/>
              </w:rPr>
              <w:t>S14</w:t>
              <w:br/>
            </w:r>
            <w:r>
              <w:rPr>
                <w:b w:val="0"/>
                <w:i w:val="0"/>
                <w:color w:val="64748B"/>
                <w:sz w:val="14"/>
              </w:rPr>
              <w:t>Chocs</w:t>
            </w:r>
          </w:p>
        </w:tc>
        <w:tc>
          <w:tcPr>
            <w:tcW w:type="dxa" w:w="1361"/>
          </w:tcPr>
          <w:p>
            <w:r>
              <w:rPr>
                <w:b w:val="0"/>
                <w:i w:val="0"/>
                <w:color w:val="64748B"/>
                <w:sz w:val="16"/>
              </w:rPr>
              <w:t>GT-CQ</w:t>
            </w:r>
          </w:p>
        </w:tc>
        <w:tc>
          <w:tcPr>
            <w:tcW w:type="dxa" w:w="5839"/>
          </w:tcPr>
          <w:p>
            <w:r>
              <w:rPr>
                <w:b w:val="0"/>
                <w:i w:val="0"/>
                <w:sz w:val="17"/>
              </w:rPr>
              <w:t>Il manque des informations non renseignées de Salinisation du sol, prière de renseignés toutes les questions liées à Salinisation du sol.</w:t>
            </w:r>
          </w:p>
        </w:tc>
      </w:tr>
      <w:tr>
        <w:tc>
          <w:tcPr>
            <w:tcW w:type="dxa" w:w="1134"/>
          </w:tcPr>
          <w:p>
            <w:r>
              <w:rPr>
                <w:b/>
                <w:i w:val="0"/>
                <w:color w:val="EA580C"/>
                <w:sz w:val="16"/>
              </w:rPr>
              <w:t>Moyenne</w:t>
            </w:r>
          </w:p>
        </w:tc>
        <w:tc>
          <w:tcPr>
            <w:tcW w:type="dxa" w:w="1361"/>
          </w:tcPr>
          <w:p>
            <w:r>
              <w:rPr>
                <w:b/>
                <w:i w:val="0"/>
                <w:sz w:val="16"/>
              </w:rPr>
              <w:t>S14</w:t>
              <w:br/>
            </w:r>
            <w:r>
              <w:rPr>
                <w:b w:val="0"/>
                <w:i w:val="0"/>
                <w:color w:val="64748B"/>
                <w:sz w:val="14"/>
              </w:rPr>
              <w:t>Chocs</w:t>
            </w:r>
          </w:p>
        </w:tc>
        <w:tc>
          <w:tcPr>
            <w:tcW w:type="dxa" w:w="1361"/>
          </w:tcPr>
          <w:p>
            <w:r>
              <w:rPr>
                <w:b w:val="0"/>
                <w:i w:val="0"/>
                <w:color w:val="64748B"/>
                <w:sz w:val="16"/>
              </w:rPr>
              <w:t>GT-CQ</w:t>
            </w:r>
          </w:p>
        </w:tc>
        <w:tc>
          <w:tcPr>
            <w:tcW w:type="dxa" w:w="5839"/>
          </w:tcPr>
          <w:p>
            <w:r>
              <w:rPr>
                <w:b w:val="0"/>
                <w:i w:val="0"/>
                <w:sz w:val="17"/>
              </w:rPr>
              <w:t>Il manque des informations non renseignées de Sécheresses, prière de renseignés toutes les questions liées à Sécheresses.</w:t>
            </w:r>
          </w:p>
        </w:tc>
      </w:tr>
      <w:tr>
        <w:tc>
          <w:tcPr>
            <w:tcW w:type="dxa" w:w="1134"/>
          </w:tcPr>
          <w:p>
            <w:r>
              <w:rPr>
                <w:b/>
                <w:i w:val="0"/>
                <w:color w:val="EA580C"/>
                <w:sz w:val="16"/>
              </w:rPr>
              <w:t>Moyenne</w:t>
            </w:r>
          </w:p>
        </w:tc>
        <w:tc>
          <w:tcPr>
            <w:tcW w:type="dxa" w:w="1361"/>
          </w:tcPr>
          <w:p>
            <w:r>
              <w:rPr>
                <w:b/>
                <w:i w:val="0"/>
                <w:sz w:val="16"/>
              </w:rPr>
              <w:t>S14</w:t>
              <w:br/>
            </w:r>
            <w:r>
              <w:rPr>
                <w:b w:val="0"/>
                <w:i w:val="0"/>
                <w:color w:val="64748B"/>
                <w:sz w:val="14"/>
              </w:rPr>
              <w:t>Chocs</w:t>
            </w:r>
          </w:p>
        </w:tc>
        <w:tc>
          <w:tcPr>
            <w:tcW w:type="dxa" w:w="1361"/>
          </w:tcPr>
          <w:p>
            <w:r>
              <w:rPr>
                <w:b w:val="0"/>
                <w:i w:val="0"/>
                <w:color w:val="64748B"/>
                <w:sz w:val="16"/>
              </w:rPr>
              <w:t>GT-CQ</w:t>
            </w:r>
          </w:p>
        </w:tc>
        <w:tc>
          <w:tcPr>
            <w:tcW w:type="dxa" w:w="5839"/>
          </w:tcPr>
          <w:p>
            <w:r>
              <w:rPr>
                <w:b w:val="0"/>
                <w:i w:val="0"/>
                <w:sz w:val="17"/>
              </w:rPr>
              <w:t>Il manque des informations non renseignées de Taux élevé des maladies des cultures, prière de renseignés toutes les questions liées à Taux élevé des maladies des cultures.</w:t>
            </w:r>
          </w:p>
        </w:tc>
      </w:tr>
      <w:tr>
        <w:tc>
          <w:tcPr>
            <w:tcW w:type="dxa" w:w="1134"/>
          </w:tcPr>
          <w:p>
            <w:r>
              <w:rPr>
                <w:b/>
                <w:i w:val="0"/>
                <w:color w:val="EA580C"/>
                <w:sz w:val="16"/>
              </w:rPr>
              <w:t>Moyenne</w:t>
            </w:r>
          </w:p>
        </w:tc>
        <w:tc>
          <w:tcPr>
            <w:tcW w:type="dxa" w:w="1361"/>
          </w:tcPr>
          <w:p>
            <w:r>
              <w:rPr>
                <w:b/>
                <w:i w:val="0"/>
                <w:sz w:val="16"/>
              </w:rPr>
              <w:t>S14</w:t>
              <w:br/>
            </w:r>
            <w:r>
              <w:rPr>
                <w:b w:val="0"/>
                <w:i w:val="0"/>
                <w:color w:val="64748B"/>
                <w:sz w:val="14"/>
              </w:rPr>
              <w:t>Chocs</w:t>
            </w:r>
          </w:p>
        </w:tc>
        <w:tc>
          <w:tcPr>
            <w:tcW w:type="dxa" w:w="1361"/>
          </w:tcPr>
          <w:p>
            <w:r>
              <w:rPr>
                <w:b w:val="0"/>
                <w:i w:val="0"/>
                <w:color w:val="64748B"/>
                <w:sz w:val="16"/>
              </w:rPr>
              <w:t>GT-CQ</w:t>
            </w:r>
          </w:p>
        </w:tc>
        <w:tc>
          <w:tcPr>
            <w:tcW w:type="dxa" w:w="5839"/>
          </w:tcPr>
          <w:p>
            <w:r>
              <w:rPr>
                <w:b w:val="0"/>
                <w:i w:val="0"/>
                <w:sz w:val="17"/>
              </w:rPr>
              <w:t>Il manque des informations non renseignées de Tremblements de terre, prière de renseignés toutes les questions liées à Tremblements de terre.</w:t>
            </w:r>
          </w:p>
        </w:tc>
      </w:tr>
      <w:tr>
        <w:tc>
          <w:tcPr>
            <w:tcW w:type="dxa" w:w="1134"/>
          </w:tcPr>
          <w:p>
            <w:r>
              <w:rPr>
                <w:b/>
                <w:i w:val="0"/>
                <w:color w:val="EA580C"/>
                <w:sz w:val="16"/>
              </w:rPr>
              <w:t>Moyenne</w:t>
            </w:r>
          </w:p>
        </w:tc>
        <w:tc>
          <w:tcPr>
            <w:tcW w:type="dxa" w:w="1361"/>
          </w:tcPr>
          <w:p>
            <w:r>
              <w:rPr>
                <w:b/>
                <w:i w:val="0"/>
                <w:sz w:val="16"/>
              </w:rPr>
              <w:t>S14</w:t>
              <w:br/>
            </w:r>
            <w:r>
              <w:rPr>
                <w:b w:val="0"/>
                <w:i w:val="0"/>
                <w:color w:val="64748B"/>
                <w:sz w:val="14"/>
              </w:rPr>
              <w:t>Chocs</w:t>
            </w:r>
          </w:p>
        </w:tc>
        <w:tc>
          <w:tcPr>
            <w:tcW w:type="dxa" w:w="1361"/>
          </w:tcPr>
          <w:p>
            <w:r>
              <w:rPr>
                <w:b w:val="0"/>
                <w:i w:val="0"/>
                <w:color w:val="64748B"/>
                <w:sz w:val="16"/>
              </w:rPr>
              <w:t>GT-CQ</w:t>
            </w:r>
          </w:p>
        </w:tc>
        <w:tc>
          <w:tcPr>
            <w:tcW w:type="dxa" w:w="5839"/>
          </w:tcPr>
          <w:p>
            <w:r>
              <w:rPr>
                <w:b w:val="0"/>
                <w:i w:val="0"/>
                <w:sz w:val="17"/>
              </w:rPr>
              <w:t>Il manque des informations non renseignées de Troubles locaux/violence/conflits agriculteurs et éleveurs, prière de renseignés toutes les questions liées à Troubles locaux/violence/conflits agriculteurs et éleveurs.</w:t>
            </w:r>
          </w:p>
        </w:tc>
      </w:tr>
      <w:tr>
        <w:tc>
          <w:tcPr>
            <w:tcW w:type="dxa" w:w="1134"/>
          </w:tcPr>
          <w:p>
            <w:r>
              <w:rPr>
                <w:b/>
                <w:i w:val="0"/>
                <w:color w:val="EA580C"/>
                <w:sz w:val="16"/>
              </w:rPr>
              <w:t>Moyenne</w:t>
            </w:r>
          </w:p>
        </w:tc>
        <w:tc>
          <w:tcPr>
            <w:tcW w:type="dxa" w:w="1361"/>
          </w:tcPr>
          <w:p>
            <w:r>
              <w:rPr>
                <w:b/>
                <w:i w:val="0"/>
                <w:sz w:val="16"/>
              </w:rPr>
              <w:t>S14</w:t>
              <w:br/>
            </w:r>
            <w:r>
              <w:rPr>
                <w:b w:val="0"/>
                <w:i w:val="0"/>
                <w:color w:val="64748B"/>
                <w:sz w:val="14"/>
              </w:rPr>
              <w:t>Chocs</w:t>
            </w:r>
          </w:p>
        </w:tc>
        <w:tc>
          <w:tcPr>
            <w:tcW w:type="dxa" w:w="1361"/>
          </w:tcPr>
          <w:p>
            <w:r>
              <w:rPr>
                <w:b w:val="0"/>
                <w:i w:val="0"/>
                <w:color w:val="64748B"/>
                <w:sz w:val="16"/>
              </w:rPr>
              <w:t>GT-CQ</w:t>
            </w:r>
          </w:p>
        </w:tc>
        <w:tc>
          <w:tcPr>
            <w:tcW w:type="dxa" w:w="5839"/>
          </w:tcPr>
          <w:p>
            <w:r>
              <w:rPr>
                <w:b w:val="0"/>
                <w:i w:val="0"/>
                <w:sz w:val="17"/>
              </w:rPr>
              <w:t>Il manque des informations non renseignées de Vol de bétail, prière de renseignés toutes les questions liées à Vol de bétail.</w:t>
            </w:r>
          </w:p>
        </w:tc>
      </w:tr>
      <w:tr>
        <w:tc>
          <w:tcPr>
            <w:tcW w:type="dxa" w:w="1134"/>
          </w:tcPr>
          <w:p>
            <w:r>
              <w:rPr>
                <w:b/>
                <w:i w:val="0"/>
                <w:color w:val="EA580C"/>
                <w:sz w:val="16"/>
              </w:rPr>
              <w:t>Moyenne</w:t>
            </w:r>
          </w:p>
        </w:tc>
        <w:tc>
          <w:tcPr>
            <w:tcW w:type="dxa" w:w="1361"/>
          </w:tcPr>
          <w:p>
            <w:r>
              <w:rPr>
                <w:b/>
                <w:i w:val="0"/>
                <w:sz w:val="16"/>
              </w:rPr>
              <w:t>S14</w:t>
              <w:br/>
            </w:r>
            <w:r>
              <w:rPr>
                <w:b w:val="0"/>
                <w:i w:val="0"/>
                <w:color w:val="64748B"/>
                <w:sz w:val="14"/>
              </w:rPr>
              <w:t>Chocs</w:t>
            </w:r>
          </w:p>
        </w:tc>
        <w:tc>
          <w:tcPr>
            <w:tcW w:type="dxa" w:w="1361"/>
          </w:tcPr>
          <w:p>
            <w:r>
              <w:rPr>
                <w:b w:val="0"/>
                <w:i w:val="0"/>
                <w:color w:val="64748B"/>
                <w:sz w:val="16"/>
              </w:rPr>
              <w:t>GT-CQ</w:t>
            </w:r>
          </w:p>
        </w:tc>
        <w:tc>
          <w:tcPr>
            <w:tcW w:type="dxa" w:w="5839"/>
          </w:tcPr>
          <w:p>
            <w:r>
              <w:rPr>
                <w:b w:val="0"/>
                <w:i w:val="0"/>
                <w:sz w:val="17"/>
              </w:rPr>
              <w:t>Il manque des informations non renseignées de Vol/enlèvement, prière de renseignés toutes les questions liées à Vol/enlèvement.</w:t>
            </w:r>
          </w:p>
        </w:tc>
      </w:tr>
      <w:tr>
        <w:tc>
          <w:tcPr>
            <w:tcW w:type="dxa" w:w="1134"/>
          </w:tcPr>
          <w:p>
            <w:r>
              <w:rPr>
                <w:b/>
                <w:i w:val="0"/>
                <w:color w:val="EA580C"/>
                <w:sz w:val="16"/>
              </w:rPr>
              <w:t>Moyenne</w:t>
            </w:r>
          </w:p>
        </w:tc>
        <w:tc>
          <w:tcPr>
            <w:tcW w:type="dxa" w:w="1361"/>
          </w:tcPr>
          <w:p>
            <w:r>
              <w:rPr>
                <w:b/>
                <w:i w:val="0"/>
                <w:sz w:val="16"/>
              </w:rPr>
              <w:t>S14</w:t>
              <w:br/>
            </w:r>
            <w:r>
              <w:rPr>
                <w:b w:val="0"/>
                <w:i w:val="0"/>
                <w:color w:val="64748B"/>
                <w:sz w:val="14"/>
              </w:rPr>
              <w:t>Chocs</w:t>
            </w:r>
          </w:p>
        </w:tc>
        <w:tc>
          <w:tcPr>
            <w:tcW w:type="dxa" w:w="1361"/>
          </w:tcPr>
          <w:p>
            <w:r>
              <w:rPr>
                <w:b w:val="0"/>
                <w:i w:val="0"/>
                <w:color w:val="64748B"/>
                <w:sz w:val="16"/>
              </w:rPr>
              <w:t>GT-CQ</w:t>
            </w:r>
          </w:p>
        </w:tc>
        <w:tc>
          <w:tcPr>
            <w:tcW w:type="dxa" w:w="5839"/>
          </w:tcPr>
          <w:p>
            <w:r>
              <w:rPr>
                <w:b w:val="0"/>
                <w:i w:val="0"/>
                <w:sz w:val="17"/>
              </w:rPr>
              <w:t>Il manque des informations non renseignées de Épidémies de santé animale (grippe aviaire, grippe porcine, tuberculose bovine, brucellose), prière de renseignés toutes les questions liées à Épidémies de santé animale (grippe aviaire, grippe porcine, tuberculose bovine, brucellose).</w:t>
            </w:r>
          </w:p>
        </w:tc>
      </w:tr>
      <w:tr>
        <w:tc>
          <w:tcPr>
            <w:tcW w:type="dxa" w:w="1134"/>
          </w:tcPr>
          <w:p>
            <w:r>
              <w:rPr>
                <w:b/>
                <w:i w:val="0"/>
                <w:color w:val="EA580C"/>
                <w:sz w:val="16"/>
              </w:rPr>
              <w:t>Moyenne</w:t>
            </w:r>
          </w:p>
        </w:tc>
        <w:tc>
          <w:tcPr>
            <w:tcW w:type="dxa" w:w="1361"/>
          </w:tcPr>
          <w:p>
            <w:r>
              <w:rPr>
                <w:b/>
                <w:i w:val="0"/>
                <w:sz w:val="16"/>
              </w:rPr>
              <w:t>S15</w:t>
              <w:br/>
            </w:r>
            <w:r>
              <w:rPr>
                <w:b w:val="0"/>
                <w:i w:val="0"/>
                <w:color w:val="64748B"/>
                <w:sz w:val="14"/>
              </w:rPr>
              <w:t>Filets de sécurité</w:t>
            </w:r>
          </w:p>
        </w:tc>
        <w:tc>
          <w:tcPr>
            <w:tcW w:type="dxa" w:w="1361"/>
          </w:tcPr>
          <w:p>
            <w:r>
              <w:rPr>
                <w:b w:val="0"/>
                <w:i w:val="0"/>
                <w:color w:val="64748B"/>
                <w:sz w:val="16"/>
              </w:rPr>
              <w:t>GT-CQ</w:t>
            </w:r>
          </w:p>
        </w:tc>
        <w:tc>
          <w:tcPr>
            <w:tcW w:type="dxa" w:w="5839"/>
          </w:tcPr>
          <w:p>
            <w:r>
              <w:rPr>
                <w:b w:val="0"/>
                <w:i w:val="0"/>
                <w:sz w:val="17"/>
              </w:rPr>
              <w:t>Il manque des informations non renseignées de Autres transferts en cash du gouvernement/ONG, prière de renseignés toutes les questions liées à Autres transferts en cash du gouvernement/ONG.</w:t>
            </w:r>
          </w:p>
        </w:tc>
      </w:tr>
      <w:tr>
        <w:tc>
          <w:tcPr>
            <w:tcW w:type="dxa" w:w="1134"/>
          </w:tcPr>
          <w:p>
            <w:r>
              <w:rPr>
                <w:b/>
                <w:i w:val="0"/>
                <w:color w:val="EA580C"/>
                <w:sz w:val="16"/>
              </w:rPr>
              <w:t>Moyenne</w:t>
            </w:r>
          </w:p>
        </w:tc>
        <w:tc>
          <w:tcPr>
            <w:tcW w:type="dxa" w:w="1361"/>
          </w:tcPr>
          <w:p>
            <w:r>
              <w:rPr>
                <w:b/>
                <w:i w:val="0"/>
                <w:sz w:val="16"/>
              </w:rPr>
              <w:t>S15</w:t>
              <w:br/>
            </w:r>
            <w:r>
              <w:rPr>
                <w:b w:val="0"/>
                <w:i w:val="0"/>
                <w:color w:val="64748B"/>
                <w:sz w:val="14"/>
              </w:rPr>
              <w:t>Filets de sécurité</w:t>
            </w:r>
          </w:p>
        </w:tc>
        <w:tc>
          <w:tcPr>
            <w:tcW w:type="dxa" w:w="1361"/>
          </w:tcPr>
          <w:p>
            <w:r>
              <w:rPr>
                <w:b w:val="0"/>
                <w:i w:val="0"/>
                <w:color w:val="64748B"/>
                <w:sz w:val="16"/>
              </w:rPr>
              <w:t>GT-CQ</w:t>
            </w:r>
          </w:p>
        </w:tc>
        <w:tc>
          <w:tcPr>
            <w:tcW w:type="dxa" w:w="5839"/>
          </w:tcPr>
          <w:p>
            <w:r>
              <w:rPr>
                <w:b w:val="0"/>
                <w:i w:val="0"/>
                <w:sz w:val="17"/>
              </w:rPr>
              <w:t>Il manque des informations non renseignées de Carte d'égalité des chances, prière de renseignés toutes les questions liées à Carte d'égalité des chances.</w:t>
            </w:r>
          </w:p>
        </w:tc>
      </w:tr>
      <w:tr>
        <w:tc>
          <w:tcPr>
            <w:tcW w:type="dxa" w:w="1134"/>
          </w:tcPr>
          <w:p>
            <w:r>
              <w:rPr>
                <w:b/>
                <w:i w:val="0"/>
                <w:color w:val="EA580C"/>
                <w:sz w:val="16"/>
              </w:rPr>
              <w:t>Moyenne</w:t>
            </w:r>
          </w:p>
        </w:tc>
        <w:tc>
          <w:tcPr>
            <w:tcW w:type="dxa" w:w="1361"/>
          </w:tcPr>
          <w:p>
            <w:r>
              <w:rPr>
                <w:b/>
                <w:i w:val="0"/>
                <w:sz w:val="16"/>
              </w:rPr>
              <w:t>S15</w:t>
              <w:br/>
            </w:r>
            <w:r>
              <w:rPr>
                <w:b w:val="0"/>
                <w:i w:val="0"/>
                <w:color w:val="64748B"/>
                <w:sz w:val="14"/>
              </w:rPr>
              <w:t>Filets de sécurité</w:t>
            </w:r>
          </w:p>
        </w:tc>
        <w:tc>
          <w:tcPr>
            <w:tcW w:type="dxa" w:w="1361"/>
          </w:tcPr>
          <w:p>
            <w:r>
              <w:rPr>
                <w:b w:val="0"/>
                <w:i w:val="0"/>
                <w:color w:val="64748B"/>
                <w:sz w:val="16"/>
              </w:rPr>
              <w:t>GT-CQ</w:t>
            </w:r>
          </w:p>
        </w:tc>
        <w:tc>
          <w:tcPr>
            <w:tcW w:type="dxa" w:w="5839"/>
          </w:tcPr>
          <w:p>
            <w:r>
              <w:rPr>
                <w:b w:val="0"/>
                <w:i w:val="0"/>
                <w:sz w:val="17"/>
              </w:rPr>
              <w:t>Il manque des informations non renseignées de Cesarienne Gratuite, prière de renseignés toutes les questions liées à Cesarienne Gratuite.</w:t>
            </w:r>
          </w:p>
        </w:tc>
      </w:tr>
      <w:tr>
        <w:tc>
          <w:tcPr>
            <w:tcW w:type="dxa" w:w="1134"/>
          </w:tcPr>
          <w:p>
            <w:r>
              <w:rPr>
                <w:b/>
                <w:i w:val="0"/>
                <w:color w:val="EA580C"/>
                <w:sz w:val="16"/>
              </w:rPr>
              <w:t>Moyenne</w:t>
            </w:r>
          </w:p>
        </w:tc>
        <w:tc>
          <w:tcPr>
            <w:tcW w:type="dxa" w:w="1361"/>
          </w:tcPr>
          <w:p>
            <w:r>
              <w:rPr>
                <w:b/>
                <w:i w:val="0"/>
                <w:sz w:val="16"/>
              </w:rPr>
              <w:t>S15</w:t>
              <w:br/>
            </w:r>
            <w:r>
              <w:rPr>
                <w:b w:val="0"/>
                <w:i w:val="0"/>
                <w:color w:val="64748B"/>
                <w:sz w:val="14"/>
              </w:rPr>
              <w:t>Filets de sécurité</w:t>
            </w:r>
          </w:p>
        </w:tc>
        <w:tc>
          <w:tcPr>
            <w:tcW w:type="dxa" w:w="1361"/>
          </w:tcPr>
          <w:p>
            <w:r>
              <w:rPr>
                <w:b w:val="0"/>
                <w:i w:val="0"/>
                <w:color w:val="64748B"/>
                <w:sz w:val="16"/>
              </w:rPr>
              <w:t>GT-CQ</w:t>
            </w:r>
          </w:p>
        </w:tc>
        <w:tc>
          <w:tcPr>
            <w:tcW w:type="dxa" w:w="5839"/>
          </w:tcPr>
          <w:p>
            <w:r>
              <w:rPr>
                <w:b w:val="0"/>
                <w:i w:val="0"/>
                <w:sz w:val="17"/>
              </w:rPr>
              <w:t>Il manque des informations non renseignées de Dialyse Gratuite, prière de renseignés toutes les questions liées à Dialyse Gratuite.</w:t>
            </w:r>
          </w:p>
        </w:tc>
      </w:tr>
      <w:tr>
        <w:tc>
          <w:tcPr>
            <w:tcW w:type="dxa" w:w="1134"/>
          </w:tcPr>
          <w:p>
            <w:r>
              <w:rPr>
                <w:b/>
                <w:i w:val="0"/>
                <w:color w:val="EA580C"/>
                <w:sz w:val="16"/>
              </w:rPr>
              <w:t>Moyenne</w:t>
            </w:r>
          </w:p>
        </w:tc>
        <w:tc>
          <w:tcPr>
            <w:tcW w:type="dxa" w:w="1361"/>
          </w:tcPr>
          <w:p>
            <w:r>
              <w:rPr>
                <w:b/>
                <w:i w:val="0"/>
                <w:sz w:val="16"/>
              </w:rPr>
              <w:t>S15</w:t>
              <w:br/>
            </w:r>
            <w:r>
              <w:rPr>
                <w:b w:val="0"/>
                <w:i w:val="0"/>
                <w:color w:val="64748B"/>
                <w:sz w:val="14"/>
              </w:rPr>
              <w:t>Filets de sécurité</w:t>
            </w:r>
          </w:p>
        </w:tc>
        <w:tc>
          <w:tcPr>
            <w:tcW w:type="dxa" w:w="1361"/>
          </w:tcPr>
          <w:p>
            <w:r>
              <w:rPr>
                <w:b w:val="0"/>
                <w:i w:val="0"/>
                <w:color w:val="64748B"/>
                <w:sz w:val="16"/>
              </w:rPr>
              <w:t>GT-CQ</w:t>
            </w:r>
          </w:p>
        </w:tc>
        <w:tc>
          <w:tcPr>
            <w:tcW w:type="dxa" w:w="5839"/>
          </w:tcPr>
          <w:p>
            <w:r>
              <w:rPr>
                <w:b w:val="0"/>
                <w:i w:val="0"/>
                <w:sz w:val="17"/>
              </w:rPr>
              <w:t>Il manque des informations non renseignées de Don de céréales (mil, sorgho, maïs, blé), prière de renseignés toutes les questions liées à Don de céréales (mil, sorgho, maïs, blé).</w:t>
            </w:r>
          </w:p>
        </w:tc>
      </w:tr>
      <w:tr>
        <w:tc>
          <w:tcPr>
            <w:tcW w:type="dxa" w:w="1134"/>
          </w:tcPr>
          <w:p>
            <w:r>
              <w:rPr>
                <w:b/>
                <w:i w:val="0"/>
                <w:color w:val="EA580C"/>
                <w:sz w:val="16"/>
              </w:rPr>
              <w:t>Moyenne</w:t>
            </w:r>
          </w:p>
        </w:tc>
        <w:tc>
          <w:tcPr>
            <w:tcW w:type="dxa" w:w="1361"/>
          </w:tcPr>
          <w:p>
            <w:r>
              <w:rPr>
                <w:b/>
                <w:i w:val="0"/>
                <w:sz w:val="16"/>
              </w:rPr>
              <w:t>S15</w:t>
              <w:br/>
            </w:r>
            <w:r>
              <w:rPr>
                <w:b w:val="0"/>
                <w:i w:val="0"/>
                <w:color w:val="64748B"/>
                <w:sz w:val="14"/>
              </w:rPr>
              <w:t>Filets de sécurité</w:t>
            </w:r>
          </w:p>
        </w:tc>
        <w:tc>
          <w:tcPr>
            <w:tcW w:type="dxa" w:w="1361"/>
          </w:tcPr>
          <w:p>
            <w:r>
              <w:rPr>
                <w:b w:val="0"/>
                <w:i w:val="0"/>
                <w:color w:val="64748B"/>
                <w:sz w:val="16"/>
              </w:rPr>
              <w:t>GT-CQ</w:t>
            </w:r>
          </w:p>
        </w:tc>
        <w:tc>
          <w:tcPr>
            <w:tcW w:type="dxa" w:w="5839"/>
          </w:tcPr>
          <w:p>
            <w:r>
              <w:rPr>
                <w:b w:val="0"/>
                <w:i w:val="0"/>
                <w:sz w:val="17"/>
              </w:rPr>
              <w:t>Il manque des informations non renseignées de Don de farines de céréales (semoule), prière de renseignés toutes les questions liées à Don de farines de céréales (semoule).</w:t>
            </w:r>
          </w:p>
        </w:tc>
      </w:tr>
      <w:tr>
        <w:tc>
          <w:tcPr>
            <w:tcW w:type="dxa" w:w="1134"/>
          </w:tcPr>
          <w:p>
            <w:r>
              <w:rPr>
                <w:b/>
                <w:i w:val="0"/>
                <w:color w:val="EA580C"/>
                <w:sz w:val="16"/>
              </w:rPr>
              <w:t>Moyenne</w:t>
            </w:r>
          </w:p>
        </w:tc>
        <w:tc>
          <w:tcPr>
            <w:tcW w:type="dxa" w:w="1361"/>
          </w:tcPr>
          <w:p>
            <w:r>
              <w:rPr>
                <w:b/>
                <w:i w:val="0"/>
                <w:sz w:val="16"/>
              </w:rPr>
              <w:t>S15</w:t>
              <w:br/>
            </w:r>
            <w:r>
              <w:rPr>
                <w:b w:val="0"/>
                <w:i w:val="0"/>
                <w:color w:val="64748B"/>
                <w:sz w:val="14"/>
              </w:rPr>
              <w:t>Filets de sécurité</w:t>
            </w:r>
          </w:p>
        </w:tc>
        <w:tc>
          <w:tcPr>
            <w:tcW w:type="dxa" w:w="1361"/>
          </w:tcPr>
          <w:p>
            <w:r>
              <w:rPr>
                <w:b w:val="0"/>
                <w:i w:val="0"/>
                <w:color w:val="64748B"/>
                <w:sz w:val="16"/>
              </w:rPr>
              <w:t>GT-CQ</w:t>
            </w:r>
          </w:p>
        </w:tc>
        <w:tc>
          <w:tcPr>
            <w:tcW w:type="dxa" w:w="5839"/>
          </w:tcPr>
          <w:p>
            <w:r>
              <w:rPr>
                <w:b w:val="0"/>
                <w:i w:val="0"/>
                <w:sz w:val="17"/>
              </w:rPr>
              <w:t>Il manque des informations non renseignées de Don de moustiquaire imprégnée, prière de renseignés toutes les questions liées à Don de moustiquaire imprégnée.</w:t>
            </w:r>
          </w:p>
        </w:tc>
      </w:tr>
      <w:tr>
        <w:tc>
          <w:tcPr>
            <w:tcW w:type="dxa" w:w="1134"/>
          </w:tcPr>
          <w:p>
            <w:r>
              <w:rPr>
                <w:b/>
                <w:i w:val="0"/>
                <w:color w:val="EA580C"/>
                <w:sz w:val="16"/>
              </w:rPr>
              <w:t>Moyenne</w:t>
            </w:r>
          </w:p>
        </w:tc>
        <w:tc>
          <w:tcPr>
            <w:tcW w:type="dxa" w:w="1361"/>
          </w:tcPr>
          <w:p>
            <w:r>
              <w:rPr>
                <w:b/>
                <w:i w:val="0"/>
                <w:sz w:val="16"/>
              </w:rPr>
              <w:t>S15</w:t>
              <w:br/>
            </w:r>
            <w:r>
              <w:rPr>
                <w:b w:val="0"/>
                <w:i w:val="0"/>
                <w:color w:val="64748B"/>
                <w:sz w:val="14"/>
              </w:rPr>
              <w:t>Filets de sécurité</w:t>
            </w:r>
          </w:p>
        </w:tc>
        <w:tc>
          <w:tcPr>
            <w:tcW w:type="dxa" w:w="1361"/>
          </w:tcPr>
          <w:p>
            <w:r>
              <w:rPr>
                <w:b w:val="0"/>
                <w:i w:val="0"/>
                <w:color w:val="64748B"/>
                <w:sz w:val="16"/>
              </w:rPr>
              <w:t>GT-CQ</w:t>
            </w:r>
          </w:p>
        </w:tc>
        <w:tc>
          <w:tcPr>
            <w:tcW w:type="dxa" w:w="5839"/>
          </w:tcPr>
          <w:p>
            <w:r>
              <w:rPr>
                <w:b w:val="0"/>
                <w:i w:val="0"/>
                <w:sz w:val="17"/>
              </w:rPr>
              <w:t>Il manque des informations non renseignées de Don de nourriture pour les élèves à l'école, prière de renseignés toutes les questions liées à Don de nourriture pour les élèves à l'école.</w:t>
            </w:r>
          </w:p>
        </w:tc>
      </w:tr>
      <w:tr>
        <w:tc>
          <w:tcPr>
            <w:tcW w:type="dxa" w:w="1134"/>
          </w:tcPr>
          <w:p>
            <w:r>
              <w:rPr>
                <w:b/>
                <w:i w:val="0"/>
                <w:color w:val="EA580C"/>
                <w:sz w:val="16"/>
              </w:rPr>
              <w:t>Moyenne</w:t>
            </w:r>
          </w:p>
        </w:tc>
        <w:tc>
          <w:tcPr>
            <w:tcW w:type="dxa" w:w="1361"/>
          </w:tcPr>
          <w:p>
            <w:r>
              <w:rPr>
                <w:b/>
                <w:i w:val="0"/>
                <w:sz w:val="16"/>
              </w:rPr>
              <w:t>S15</w:t>
              <w:br/>
            </w:r>
            <w:r>
              <w:rPr>
                <w:b w:val="0"/>
                <w:i w:val="0"/>
                <w:color w:val="64748B"/>
                <w:sz w:val="14"/>
              </w:rPr>
              <w:t>Filets de sécurité</w:t>
            </w:r>
          </w:p>
        </w:tc>
        <w:tc>
          <w:tcPr>
            <w:tcW w:type="dxa" w:w="1361"/>
          </w:tcPr>
          <w:p>
            <w:r>
              <w:rPr>
                <w:b w:val="0"/>
                <w:i w:val="0"/>
                <w:color w:val="64748B"/>
                <w:sz w:val="16"/>
              </w:rPr>
              <w:t>GT-CQ</w:t>
            </w:r>
          </w:p>
        </w:tc>
        <w:tc>
          <w:tcPr>
            <w:tcW w:type="dxa" w:w="5839"/>
          </w:tcPr>
          <w:p>
            <w:r>
              <w:rPr>
                <w:b w:val="0"/>
                <w:i w:val="0"/>
                <w:sz w:val="17"/>
              </w:rPr>
              <w:t>Il manque des informations non renseignées de Nourriture contre travail, prière de renseignés toutes les questions liées à Nourriture contre travail.</w:t>
            </w:r>
          </w:p>
        </w:tc>
      </w:tr>
      <w:tr>
        <w:tc>
          <w:tcPr>
            <w:tcW w:type="dxa" w:w="1134"/>
          </w:tcPr>
          <w:p>
            <w:r>
              <w:rPr>
                <w:b/>
                <w:i w:val="0"/>
                <w:color w:val="EA580C"/>
                <w:sz w:val="16"/>
              </w:rPr>
              <w:t>Moyenne</w:t>
            </w:r>
          </w:p>
        </w:tc>
        <w:tc>
          <w:tcPr>
            <w:tcW w:type="dxa" w:w="1361"/>
          </w:tcPr>
          <w:p>
            <w:r>
              <w:rPr>
                <w:b/>
                <w:i w:val="0"/>
                <w:sz w:val="16"/>
              </w:rPr>
              <w:t>S15</w:t>
              <w:br/>
            </w:r>
            <w:r>
              <w:rPr>
                <w:b w:val="0"/>
                <w:i w:val="0"/>
                <w:color w:val="64748B"/>
                <w:sz w:val="14"/>
              </w:rPr>
              <w:t>Filets de sécurité</w:t>
            </w:r>
          </w:p>
        </w:tc>
        <w:tc>
          <w:tcPr>
            <w:tcW w:type="dxa" w:w="1361"/>
          </w:tcPr>
          <w:p>
            <w:r>
              <w:rPr>
                <w:b w:val="0"/>
                <w:i w:val="0"/>
                <w:color w:val="64748B"/>
                <w:sz w:val="16"/>
              </w:rPr>
              <w:t>GT-CQ</w:t>
            </w:r>
          </w:p>
        </w:tc>
        <w:tc>
          <w:tcPr>
            <w:tcW w:type="dxa" w:w="5839"/>
          </w:tcPr>
          <w:p>
            <w:r>
              <w:rPr>
                <w:b w:val="0"/>
                <w:i w:val="0"/>
                <w:sz w:val="17"/>
              </w:rPr>
              <w:t>Il manque des informations non renseignées de Plan Sesame, prière de renseignés toutes les questions liées à Plan Sesame.</w:t>
            </w:r>
          </w:p>
        </w:tc>
      </w:tr>
      <w:tr>
        <w:tc>
          <w:tcPr>
            <w:tcW w:type="dxa" w:w="1134"/>
          </w:tcPr>
          <w:p>
            <w:r>
              <w:rPr>
                <w:b/>
                <w:i w:val="0"/>
                <w:color w:val="EA580C"/>
                <w:sz w:val="16"/>
              </w:rPr>
              <w:t>Moyenne</w:t>
            </w:r>
          </w:p>
        </w:tc>
        <w:tc>
          <w:tcPr>
            <w:tcW w:type="dxa" w:w="1361"/>
          </w:tcPr>
          <w:p>
            <w:r>
              <w:rPr>
                <w:b/>
                <w:i w:val="0"/>
                <w:sz w:val="16"/>
              </w:rPr>
              <w:t>S15</w:t>
              <w:br/>
            </w:r>
            <w:r>
              <w:rPr>
                <w:b w:val="0"/>
                <w:i w:val="0"/>
                <w:color w:val="64748B"/>
                <w:sz w:val="14"/>
              </w:rPr>
              <w:t>Filets de sécurité</w:t>
            </w:r>
          </w:p>
        </w:tc>
        <w:tc>
          <w:tcPr>
            <w:tcW w:type="dxa" w:w="1361"/>
          </w:tcPr>
          <w:p>
            <w:r>
              <w:rPr>
                <w:b w:val="0"/>
                <w:i w:val="0"/>
                <w:color w:val="64748B"/>
                <w:sz w:val="16"/>
              </w:rPr>
              <w:t>GT-CQ</w:t>
            </w:r>
          </w:p>
        </w:tc>
        <w:tc>
          <w:tcPr>
            <w:tcW w:type="dxa" w:w="5839"/>
          </w:tcPr>
          <w:p>
            <w:r>
              <w:rPr>
                <w:b w:val="0"/>
                <w:i w:val="0"/>
                <w:sz w:val="17"/>
              </w:rPr>
              <w:t>Il manque des informations non renseignées de Programme national de bourses de sécurité familiales (PNBSF), prière de renseignés toutes les questions liées à Programme national de bourses de sécurité familiales (PNBSF).</w:t>
            </w:r>
          </w:p>
        </w:tc>
      </w:tr>
      <w:tr>
        <w:tc>
          <w:tcPr>
            <w:tcW w:type="dxa" w:w="1134"/>
          </w:tcPr>
          <w:p>
            <w:r>
              <w:rPr>
                <w:b/>
                <w:i w:val="0"/>
                <w:color w:val="EA580C"/>
                <w:sz w:val="16"/>
              </w:rPr>
              <w:t>Moyenne</w:t>
            </w:r>
          </w:p>
        </w:tc>
        <w:tc>
          <w:tcPr>
            <w:tcW w:type="dxa" w:w="1361"/>
          </w:tcPr>
          <w:p>
            <w:r>
              <w:rPr>
                <w:b/>
                <w:i w:val="0"/>
                <w:sz w:val="16"/>
              </w:rPr>
              <w:t>S15</w:t>
              <w:br/>
            </w:r>
            <w:r>
              <w:rPr>
                <w:b w:val="0"/>
                <w:i w:val="0"/>
                <w:color w:val="64748B"/>
                <w:sz w:val="14"/>
              </w:rPr>
              <w:t>Filets de sécurité</w:t>
            </w:r>
          </w:p>
        </w:tc>
        <w:tc>
          <w:tcPr>
            <w:tcW w:type="dxa" w:w="1361"/>
          </w:tcPr>
          <w:p>
            <w:r>
              <w:rPr>
                <w:b w:val="0"/>
                <w:i w:val="0"/>
                <w:color w:val="64748B"/>
                <w:sz w:val="16"/>
              </w:rPr>
              <w:t>GT-CQ</w:t>
            </w:r>
          </w:p>
        </w:tc>
        <w:tc>
          <w:tcPr>
            <w:tcW w:type="dxa" w:w="5839"/>
          </w:tcPr>
          <w:p>
            <w:r>
              <w:rPr>
                <w:b w:val="0"/>
                <w:i w:val="0"/>
                <w:sz w:val="17"/>
              </w:rPr>
              <w:t>Il manque des informations non renseignées de Soins gratuits pour la VIH, prière de renseignés toutes les questions liées à Soins gratuits pour la VIH.</w:t>
            </w:r>
          </w:p>
        </w:tc>
      </w:tr>
      <w:tr>
        <w:tc>
          <w:tcPr>
            <w:tcW w:type="dxa" w:w="1134"/>
          </w:tcPr>
          <w:p>
            <w:r>
              <w:rPr>
                <w:b/>
                <w:i w:val="0"/>
                <w:color w:val="EA580C"/>
                <w:sz w:val="16"/>
              </w:rPr>
              <w:t>Moyenne</w:t>
            </w:r>
          </w:p>
        </w:tc>
        <w:tc>
          <w:tcPr>
            <w:tcW w:type="dxa" w:w="1361"/>
          </w:tcPr>
          <w:p>
            <w:r>
              <w:rPr>
                <w:b/>
                <w:i w:val="0"/>
                <w:sz w:val="16"/>
              </w:rPr>
              <w:t>S15</w:t>
              <w:br/>
            </w:r>
            <w:r>
              <w:rPr>
                <w:b w:val="0"/>
                <w:i w:val="0"/>
                <w:color w:val="64748B"/>
                <w:sz w:val="14"/>
              </w:rPr>
              <w:t>Filets de sécurité</w:t>
            </w:r>
          </w:p>
        </w:tc>
        <w:tc>
          <w:tcPr>
            <w:tcW w:type="dxa" w:w="1361"/>
          </w:tcPr>
          <w:p>
            <w:r>
              <w:rPr>
                <w:b w:val="0"/>
                <w:i w:val="0"/>
                <w:color w:val="64748B"/>
                <w:sz w:val="16"/>
              </w:rPr>
              <w:t>GT-CQ</w:t>
            </w:r>
          </w:p>
        </w:tc>
        <w:tc>
          <w:tcPr>
            <w:tcW w:type="dxa" w:w="5839"/>
          </w:tcPr>
          <w:p>
            <w:r>
              <w:rPr>
                <w:b w:val="0"/>
                <w:i w:val="0"/>
                <w:sz w:val="17"/>
              </w:rPr>
              <w:t>Il manque des informations non renseignées de Soins gratuits pour la tuberculose, prière de renseignés toutes les questions liées à Soins gratuits pour la tuberculose.</w:t>
            </w:r>
          </w:p>
        </w:tc>
      </w:tr>
      <w:tr>
        <w:tc>
          <w:tcPr>
            <w:tcW w:type="dxa" w:w="1134"/>
          </w:tcPr>
          <w:p>
            <w:r>
              <w:rPr>
                <w:b/>
                <w:i w:val="0"/>
                <w:color w:val="EA580C"/>
                <w:sz w:val="16"/>
              </w:rPr>
              <w:t>Moyenne</w:t>
            </w:r>
          </w:p>
        </w:tc>
        <w:tc>
          <w:tcPr>
            <w:tcW w:type="dxa" w:w="1361"/>
          </w:tcPr>
          <w:p>
            <w:r>
              <w:rPr>
                <w:b/>
                <w:i w:val="0"/>
                <w:sz w:val="16"/>
              </w:rPr>
              <w:t>S15</w:t>
              <w:br/>
            </w:r>
            <w:r>
              <w:rPr>
                <w:b w:val="0"/>
                <w:i w:val="0"/>
                <w:color w:val="64748B"/>
                <w:sz w:val="14"/>
              </w:rPr>
              <w:t>Filets de sécurité</w:t>
            </w:r>
          </w:p>
        </w:tc>
        <w:tc>
          <w:tcPr>
            <w:tcW w:type="dxa" w:w="1361"/>
          </w:tcPr>
          <w:p>
            <w:r>
              <w:rPr>
                <w:b w:val="0"/>
                <w:i w:val="0"/>
                <w:color w:val="64748B"/>
                <w:sz w:val="16"/>
              </w:rPr>
              <w:t>GT-CQ</w:t>
            </w:r>
          </w:p>
        </w:tc>
        <w:tc>
          <w:tcPr>
            <w:tcW w:type="dxa" w:w="5839"/>
          </w:tcPr>
          <w:p>
            <w:r>
              <w:rPr>
                <w:b w:val="0"/>
                <w:i w:val="0"/>
                <w:sz w:val="17"/>
              </w:rPr>
              <w:t>Il manque des informations non renseignées de Soins gratuits pour le paludisme, prière de renseignés toutes les questions liées à Soins gratuits pour le paludisme.</w:t>
            </w:r>
          </w:p>
        </w:tc>
      </w:tr>
      <w:tr>
        <w:tc>
          <w:tcPr>
            <w:tcW w:type="dxa" w:w="1134"/>
          </w:tcPr>
          <w:p>
            <w:r>
              <w:rPr>
                <w:b/>
                <w:i w:val="0"/>
                <w:color w:val="EA580C"/>
                <w:sz w:val="16"/>
              </w:rPr>
              <w:t>Moyenne</w:t>
            </w:r>
          </w:p>
        </w:tc>
        <w:tc>
          <w:tcPr>
            <w:tcW w:type="dxa" w:w="1361"/>
          </w:tcPr>
          <w:p>
            <w:r>
              <w:rPr>
                <w:b/>
                <w:i w:val="0"/>
                <w:sz w:val="16"/>
              </w:rPr>
              <w:t>S15</w:t>
              <w:br/>
            </w:r>
            <w:r>
              <w:rPr>
                <w:b w:val="0"/>
                <w:i w:val="0"/>
                <w:color w:val="64748B"/>
                <w:sz w:val="14"/>
              </w:rPr>
              <w:t>Filets de sécurité</w:t>
            </w:r>
          </w:p>
        </w:tc>
        <w:tc>
          <w:tcPr>
            <w:tcW w:type="dxa" w:w="1361"/>
          </w:tcPr>
          <w:p>
            <w:r>
              <w:rPr>
                <w:b w:val="0"/>
                <w:i w:val="0"/>
                <w:color w:val="64748B"/>
                <w:sz w:val="16"/>
              </w:rPr>
              <w:t>GT-CQ</w:t>
            </w:r>
          </w:p>
        </w:tc>
        <w:tc>
          <w:tcPr>
            <w:tcW w:type="dxa" w:w="5839"/>
          </w:tcPr>
          <w:p>
            <w:r>
              <w:rPr>
                <w:b w:val="0"/>
                <w:i w:val="0"/>
                <w:sz w:val="17"/>
              </w:rPr>
              <w:t>Il manque des informations non renseignées de Soins gratuits pour les enfants de moins de 5 ans, prière de renseignés toutes les questions liées à Soins gratuits pour les enfants de moins de 5 ans.</w:t>
            </w:r>
          </w:p>
        </w:tc>
      </w:tr>
      <w:tr>
        <w:tc>
          <w:tcPr>
            <w:tcW w:type="dxa" w:w="1134"/>
          </w:tcPr>
          <w:p>
            <w:r>
              <w:rPr>
                <w:b/>
                <w:i w:val="0"/>
                <w:color w:val="EA580C"/>
                <w:sz w:val="16"/>
              </w:rPr>
              <w:t>Moyenne</w:t>
            </w:r>
          </w:p>
        </w:tc>
        <w:tc>
          <w:tcPr>
            <w:tcW w:type="dxa" w:w="1361"/>
          </w:tcPr>
          <w:p>
            <w:r>
              <w:rPr>
                <w:b/>
                <w:i w:val="0"/>
                <w:sz w:val="16"/>
              </w:rPr>
              <w:t>S15</w:t>
              <w:br/>
            </w:r>
            <w:r>
              <w:rPr>
                <w:b w:val="0"/>
                <w:i w:val="0"/>
                <w:color w:val="64748B"/>
                <w:sz w:val="14"/>
              </w:rPr>
              <w:t>Filets de sécurité</w:t>
            </w:r>
          </w:p>
        </w:tc>
        <w:tc>
          <w:tcPr>
            <w:tcW w:type="dxa" w:w="1361"/>
          </w:tcPr>
          <w:p>
            <w:r>
              <w:rPr>
                <w:b w:val="0"/>
                <w:i w:val="0"/>
                <w:color w:val="64748B"/>
                <w:sz w:val="16"/>
              </w:rPr>
              <w:t>GT-CQ</w:t>
            </w:r>
          </w:p>
        </w:tc>
        <w:tc>
          <w:tcPr>
            <w:tcW w:type="dxa" w:w="5839"/>
          </w:tcPr>
          <w:p>
            <w:r>
              <w:rPr>
                <w:b w:val="0"/>
                <w:i w:val="0"/>
                <w:sz w:val="17"/>
              </w:rPr>
              <w:t>Il manque des informations non renseignées de Soutien à cause de la COVID-19, prière de renseignés toutes les questions liées à Soutien à cause de la COVID-19.</w:t>
            </w:r>
          </w:p>
        </w:tc>
      </w:tr>
      <w:tr>
        <w:tc>
          <w:tcPr>
            <w:tcW w:type="dxa" w:w="1134"/>
          </w:tcPr>
          <w:p>
            <w:r>
              <w:rPr>
                <w:b/>
                <w:i w:val="0"/>
                <w:color w:val="EA580C"/>
                <w:sz w:val="16"/>
              </w:rPr>
              <w:t>Moyenne</w:t>
            </w:r>
          </w:p>
        </w:tc>
        <w:tc>
          <w:tcPr>
            <w:tcW w:type="dxa" w:w="1361"/>
          </w:tcPr>
          <w:p>
            <w:r>
              <w:rPr>
                <w:b/>
                <w:i w:val="0"/>
                <w:sz w:val="16"/>
              </w:rPr>
              <w:t>S15</w:t>
              <w:br/>
            </w:r>
            <w:r>
              <w:rPr>
                <w:b w:val="0"/>
                <w:i w:val="0"/>
                <w:color w:val="64748B"/>
                <w:sz w:val="14"/>
              </w:rPr>
              <w:t>Filets de sécurité</w:t>
            </w:r>
          </w:p>
        </w:tc>
        <w:tc>
          <w:tcPr>
            <w:tcW w:type="dxa" w:w="1361"/>
          </w:tcPr>
          <w:p>
            <w:r>
              <w:rPr>
                <w:b w:val="0"/>
                <w:i w:val="0"/>
                <w:color w:val="64748B"/>
                <w:sz w:val="16"/>
              </w:rPr>
              <w:t>GT-CQ</w:t>
            </w:r>
          </w:p>
        </w:tc>
        <w:tc>
          <w:tcPr>
            <w:tcW w:type="dxa" w:w="5839"/>
          </w:tcPr>
          <w:p>
            <w:r>
              <w:rPr>
                <w:b w:val="0"/>
                <w:i w:val="0"/>
                <w:sz w:val="17"/>
              </w:rPr>
              <w:t>Il manque des informations non renseignées de Supplément alimentaire pour les enfants malnutrits, prière de renseignés toutes les questions liées à Supplément alimentaire pour les enfants malnutrits.</w:t>
            </w:r>
          </w:p>
        </w:tc>
      </w:tr>
      <w:tr>
        <w:tc>
          <w:tcPr>
            <w:tcW w:type="dxa" w:w="1134"/>
          </w:tcPr>
          <w:p>
            <w:r>
              <w:rPr>
                <w:b/>
                <w:i w:val="0"/>
                <w:color w:val="EA580C"/>
                <w:sz w:val="16"/>
              </w:rPr>
              <w:t>Moyenne</w:t>
            </w:r>
          </w:p>
        </w:tc>
        <w:tc>
          <w:tcPr>
            <w:tcW w:type="dxa" w:w="1361"/>
          </w:tcPr>
          <w:p>
            <w:r>
              <w:rPr>
                <w:b/>
                <w:i w:val="0"/>
                <w:sz w:val="16"/>
              </w:rPr>
              <w:t>S15</w:t>
              <w:br/>
            </w:r>
            <w:r>
              <w:rPr>
                <w:b w:val="0"/>
                <w:i w:val="0"/>
                <w:color w:val="64748B"/>
                <w:sz w:val="14"/>
              </w:rPr>
              <w:t>Filets de sécurité</w:t>
            </w:r>
          </w:p>
        </w:tc>
        <w:tc>
          <w:tcPr>
            <w:tcW w:type="dxa" w:w="1361"/>
          </w:tcPr>
          <w:p>
            <w:r>
              <w:rPr>
                <w:b w:val="0"/>
                <w:i w:val="0"/>
                <w:color w:val="64748B"/>
                <w:sz w:val="16"/>
              </w:rPr>
              <w:t>GT-CQ</w:t>
            </w:r>
          </w:p>
        </w:tc>
        <w:tc>
          <w:tcPr>
            <w:tcW w:type="dxa" w:w="5839"/>
          </w:tcPr>
          <w:p>
            <w:r>
              <w:rPr>
                <w:b w:val="0"/>
                <w:i w:val="0"/>
                <w:sz w:val="17"/>
              </w:rPr>
              <w:t>Il manque des informations non renseignées de Travaux publics à haute intensité de main-d'oeuvre (Cash for work), prière de renseignés toutes les questions liées à Travaux publics à haute intensité de main-d'oeuvre (Cash for work).</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Il manque des informations non renseignées de , prière de renseignés toutes les questions liées à .</w:t>
            </w:r>
          </w:p>
        </w:tc>
      </w:tr>
      <w:tr>
        <w:tc>
          <w:tcPr>
            <w:tcW w:type="dxa" w:w="1134"/>
          </w:tcPr>
          <w:p>
            <w:r>
              <w:rPr>
                <w:b/>
                <w:i w:val="0"/>
                <w:color w:val="EA580C"/>
                <w:sz w:val="16"/>
              </w:rPr>
              <w:t>Moyenne</w:t>
            </w:r>
          </w:p>
        </w:tc>
        <w:tc>
          <w:tcPr>
            <w:tcW w:type="dxa" w:w="1361"/>
          </w:tcPr>
          <w:p>
            <w:r>
              <w:rPr>
                <w:b/>
                <w:i w:val="0"/>
                <w:sz w:val="16"/>
              </w:rPr>
              <w:t>S17</w:t>
              <w:br/>
            </w:r>
            <w:r>
              <w:rPr>
                <w:b w:val="0"/>
                <w:i w:val="0"/>
                <w:color w:val="64748B"/>
                <w:sz w:val="14"/>
              </w:rPr>
              <w:t>Élevage</w:t>
            </w:r>
          </w:p>
        </w:tc>
        <w:tc>
          <w:tcPr>
            <w:tcW w:type="dxa" w:w="1361"/>
          </w:tcPr>
          <w:p>
            <w:r>
              <w:rPr>
                <w:b w:val="0"/>
                <w:i w:val="0"/>
                <w:color w:val="64748B"/>
                <w:sz w:val="16"/>
              </w:rPr>
              <w:t>GT-CQ</w:t>
            </w:r>
          </w:p>
        </w:tc>
        <w:tc>
          <w:tcPr>
            <w:tcW w:type="dxa" w:w="5839"/>
          </w:tcPr>
          <w:p>
            <w:r>
              <w:rPr>
                <w:b w:val="0"/>
                <w:i w:val="0"/>
                <w:sz w:val="17"/>
              </w:rPr>
              <w:t>Il manque des informations non renseignées de Abeilles, prière de renseignés toutes les questions liées à Abeilles.</w:t>
            </w:r>
          </w:p>
        </w:tc>
      </w:tr>
      <w:tr>
        <w:tc>
          <w:tcPr>
            <w:tcW w:type="dxa" w:w="1134"/>
          </w:tcPr>
          <w:p>
            <w:r>
              <w:rPr>
                <w:b/>
                <w:i w:val="0"/>
                <w:color w:val="EA580C"/>
                <w:sz w:val="16"/>
              </w:rPr>
              <w:t>Moyenne</w:t>
            </w:r>
          </w:p>
        </w:tc>
        <w:tc>
          <w:tcPr>
            <w:tcW w:type="dxa" w:w="1361"/>
          </w:tcPr>
          <w:p>
            <w:r>
              <w:rPr>
                <w:b/>
                <w:i w:val="0"/>
                <w:sz w:val="16"/>
              </w:rPr>
              <w:t>S17</w:t>
              <w:br/>
            </w:r>
            <w:r>
              <w:rPr>
                <w:b w:val="0"/>
                <w:i w:val="0"/>
                <w:color w:val="64748B"/>
                <w:sz w:val="14"/>
              </w:rPr>
              <w:t>Élevage</w:t>
            </w:r>
          </w:p>
        </w:tc>
        <w:tc>
          <w:tcPr>
            <w:tcW w:type="dxa" w:w="1361"/>
          </w:tcPr>
          <w:p>
            <w:r>
              <w:rPr>
                <w:b w:val="0"/>
                <w:i w:val="0"/>
                <w:color w:val="64748B"/>
                <w:sz w:val="16"/>
              </w:rPr>
              <w:t>GT-CQ</w:t>
            </w:r>
          </w:p>
        </w:tc>
        <w:tc>
          <w:tcPr>
            <w:tcW w:type="dxa" w:w="5839"/>
          </w:tcPr>
          <w:p>
            <w:r>
              <w:rPr>
                <w:b w:val="0"/>
                <w:i w:val="0"/>
                <w:sz w:val="17"/>
              </w:rPr>
              <w:t>Il manque des informations non renseignées de Asins (Anes,  mules, mulets), prière de renseignés toutes les questions liées à Asins (Anes,  mules, mulets).</w:t>
            </w:r>
          </w:p>
        </w:tc>
      </w:tr>
      <w:tr>
        <w:tc>
          <w:tcPr>
            <w:tcW w:type="dxa" w:w="1134"/>
          </w:tcPr>
          <w:p>
            <w:r>
              <w:rPr>
                <w:b/>
                <w:i w:val="0"/>
                <w:color w:val="EA580C"/>
                <w:sz w:val="16"/>
              </w:rPr>
              <w:t>Moyenne</w:t>
            </w:r>
          </w:p>
        </w:tc>
        <w:tc>
          <w:tcPr>
            <w:tcW w:type="dxa" w:w="1361"/>
          </w:tcPr>
          <w:p>
            <w:r>
              <w:rPr>
                <w:b/>
                <w:i w:val="0"/>
                <w:sz w:val="16"/>
              </w:rPr>
              <w:t>S17</w:t>
              <w:br/>
            </w:r>
            <w:r>
              <w:rPr>
                <w:b w:val="0"/>
                <w:i w:val="0"/>
                <w:color w:val="64748B"/>
                <w:sz w:val="14"/>
              </w:rPr>
              <w:t>Élevage</w:t>
            </w:r>
          </w:p>
        </w:tc>
        <w:tc>
          <w:tcPr>
            <w:tcW w:type="dxa" w:w="1361"/>
          </w:tcPr>
          <w:p>
            <w:r>
              <w:rPr>
                <w:b w:val="0"/>
                <w:i w:val="0"/>
                <w:color w:val="64748B"/>
                <w:sz w:val="16"/>
              </w:rPr>
              <w:t>GT-CQ</w:t>
            </w:r>
          </w:p>
        </w:tc>
        <w:tc>
          <w:tcPr>
            <w:tcW w:type="dxa" w:w="5839"/>
          </w:tcPr>
          <w:p>
            <w:r>
              <w:rPr>
                <w:b w:val="0"/>
                <w:i w:val="0"/>
                <w:sz w:val="17"/>
              </w:rPr>
              <w:t>Il manque des informations non renseignées de Aulacode/Agouti, prière de renseignés toutes les questions liées à Aulacode/Agouti.</w:t>
            </w:r>
          </w:p>
        </w:tc>
      </w:tr>
      <w:tr>
        <w:tc>
          <w:tcPr>
            <w:tcW w:type="dxa" w:w="1134"/>
          </w:tcPr>
          <w:p>
            <w:r>
              <w:rPr>
                <w:b/>
                <w:i w:val="0"/>
                <w:color w:val="EA580C"/>
                <w:sz w:val="16"/>
              </w:rPr>
              <w:t>Moyenne</w:t>
            </w:r>
          </w:p>
        </w:tc>
        <w:tc>
          <w:tcPr>
            <w:tcW w:type="dxa" w:w="1361"/>
          </w:tcPr>
          <w:p>
            <w:r>
              <w:rPr>
                <w:b/>
                <w:i w:val="0"/>
                <w:sz w:val="16"/>
              </w:rPr>
              <w:t>S17</w:t>
              <w:br/>
            </w:r>
            <w:r>
              <w:rPr>
                <w:b w:val="0"/>
                <w:i w:val="0"/>
                <w:color w:val="64748B"/>
                <w:sz w:val="14"/>
              </w:rPr>
              <w:t>Élevage</w:t>
            </w:r>
          </w:p>
        </w:tc>
        <w:tc>
          <w:tcPr>
            <w:tcW w:type="dxa" w:w="1361"/>
          </w:tcPr>
          <w:p>
            <w:r>
              <w:rPr>
                <w:b w:val="0"/>
                <w:i w:val="0"/>
                <w:color w:val="64748B"/>
                <w:sz w:val="16"/>
              </w:rPr>
              <w:t>GT-CQ</w:t>
            </w:r>
          </w:p>
        </w:tc>
        <w:tc>
          <w:tcPr>
            <w:tcW w:type="dxa" w:w="5839"/>
          </w:tcPr>
          <w:p>
            <w:r>
              <w:rPr>
                <w:b w:val="0"/>
                <w:i w:val="0"/>
                <w:sz w:val="17"/>
              </w:rPr>
              <w:t>Il manque des informations non renseignées de Autres volailles, prière de renseignés toutes les questions liées à Autres volailles.</w:t>
            </w:r>
          </w:p>
        </w:tc>
      </w:tr>
      <w:tr>
        <w:tc>
          <w:tcPr>
            <w:tcW w:type="dxa" w:w="1134"/>
          </w:tcPr>
          <w:p>
            <w:r>
              <w:rPr>
                <w:b/>
                <w:i w:val="0"/>
                <w:color w:val="EA580C"/>
                <w:sz w:val="16"/>
              </w:rPr>
              <w:t>Moyenne</w:t>
            </w:r>
          </w:p>
        </w:tc>
        <w:tc>
          <w:tcPr>
            <w:tcW w:type="dxa" w:w="1361"/>
          </w:tcPr>
          <w:p>
            <w:r>
              <w:rPr>
                <w:b/>
                <w:i w:val="0"/>
                <w:sz w:val="16"/>
              </w:rPr>
              <w:t>S17</w:t>
              <w:br/>
            </w:r>
            <w:r>
              <w:rPr>
                <w:b w:val="0"/>
                <w:i w:val="0"/>
                <w:color w:val="64748B"/>
                <w:sz w:val="14"/>
              </w:rPr>
              <w:t>Élevage</w:t>
            </w:r>
          </w:p>
        </w:tc>
        <w:tc>
          <w:tcPr>
            <w:tcW w:type="dxa" w:w="1361"/>
          </w:tcPr>
          <w:p>
            <w:r>
              <w:rPr>
                <w:b w:val="0"/>
                <w:i w:val="0"/>
                <w:color w:val="64748B"/>
                <w:sz w:val="16"/>
              </w:rPr>
              <w:t>GT-CQ</w:t>
            </w:r>
          </w:p>
        </w:tc>
        <w:tc>
          <w:tcPr>
            <w:tcW w:type="dxa" w:w="5839"/>
          </w:tcPr>
          <w:p>
            <w:r>
              <w:rPr>
                <w:b w:val="0"/>
                <w:i w:val="0"/>
                <w:sz w:val="17"/>
              </w:rPr>
              <w:t>Il manque des informations non renseignées de Bovins, prière de renseignés toutes les questions liées à Bovins.</w:t>
            </w:r>
          </w:p>
        </w:tc>
      </w:tr>
      <w:tr>
        <w:tc>
          <w:tcPr>
            <w:tcW w:type="dxa" w:w="1134"/>
          </w:tcPr>
          <w:p>
            <w:r>
              <w:rPr>
                <w:b/>
                <w:i w:val="0"/>
                <w:color w:val="EA580C"/>
                <w:sz w:val="16"/>
              </w:rPr>
              <w:t>Moyenne</w:t>
            </w:r>
          </w:p>
        </w:tc>
        <w:tc>
          <w:tcPr>
            <w:tcW w:type="dxa" w:w="1361"/>
          </w:tcPr>
          <w:p>
            <w:r>
              <w:rPr>
                <w:b/>
                <w:i w:val="0"/>
                <w:sz w:val="16"/>
              </w:rPr>
              <w:t>S17</w:t>
              <w:br/>
            </w:r>
            <w:r>
              <w:rPr>
                <w:b w:val="0"/>
                <w:i w:val="0"/>
                <w:color w:val="64748B"/>
                <w:sz w:val="14"/>
              </w:rPr>
              <w:t>Élevage</w:t>
            </w:r>
          </w:p>
        </w:tc>
        <w:tc>
          <w:tcPr>
            <w:tcW w:type="dxa" w:w="1361"/>
          </w:tcPr>
          <w:p>
            <w:r>
              <w:rPr>
                <w:b w:val="0"/>
                <w:i w:val="0"/>
                <w:color w:val="64748B"/>
                <w:sz w:val="16"/>
              </w:rPr>
              <w:t>GT-CQ</w:t>
            </w:r>
          </w:p>
        </w:tc>
        <w:tc>
          <w:tcPr>
            <w:tcW w:type="dxa" w:w="5839"/>
          </w:tcPr>
          <w:p>
            <w:r>
              <w:rPr>
                <w:b w:val="0"/>
                <w:i w:val="0"/>
                <w:sz w:val="17"/>
              </w:rPr>
              <w:t>Il manque des informations non renseignées de Camelins (Chameaux), prière de renseignés toutes les questions liées à Camelins (Chameaux).</w:t>
            </w:r>
          </w:p>
        </w:tc>
      </w:tr>
      <w:tr>
        <w:tc>
          <w:tcPr>
            <w:tcW w:type="dxa" w:w="1134"/>
          </w:tcPr>
          <w:p>
            <w:r>
              <w:rPr>
                <w:b/>
                <w:i w:val="0"/>
                <w:color w:val="EA580C"/>
                <w:sz w:val="16"/>
              </w:rPr>
              <w:t>Moyenne</w:t>
            </w:r>
          </w:p>
        </w:tc>
        <w:tc>
          <w:tcPr>
            <w:tcW w:type="dxa" w:w="1361"/>
          </w:tcPr>
          <w:p>
            <w:r>
              <w:rPr>
                <w:b/>
                <w:i w:val="0"/>
                <w:sz w:val="16"/>
              </w:rPr>
              <w:t>S17</w:t>
              <w:br/>
            </w:r>
            <w:r>
              <w:rPr>
                <w:b w:val="0"/>
                <w:i w:val="0"/>
                <w:color w:val="64748B"/>
                <w:sz w:val="14"/>
              </w:rPr>
              <w:t>Élevage</w:t>
            </w:r>
          </w:p>
        </w:tc>
        <w:tc>
          <w:tcPr>
            <w:tcW w:type="dxa" w:w="1361"/>
          </w:tcPr>
          <w:p>
            <w:r>
              <w:rPr>
                <w:b w:val="0"/>
                <w:i w:val="0"/>
                <w:color w:val="64748B"/>
                <w:sz w:val="16"/>
              </w:rPr>
              <w:t>GT-CQ</w:t>
            </w:r>
          </w:p>
        </w:tc>
        <w:tc>
          <w:tcPr>
            <w:tcW w:type="dxa" w:w="5839"/>
          </w:tcPr>
          <w:p>
            <w:r>
              <w:rPr>
                <w:b w:val="0"/>
                <w:i w:val="0"/>
                <w:sz w:val="17"/>
              </w:rPr>
              <w:t>Il manque des informations non renseignées de Caprins (Chèvres), prière de renseignés toutes les questions liées à Caprins (Chèvres).</w:t>
            </w:r>
          </w:p>
        </w:tc>
      </w:tr>
      <w:tr>
        <w:tc>
          <w:tcPr>
            <w:tcW w:type="dxa" w:w="1134"/>
          </w:tcPr>
          <w:p>
            <w:r>
              <w:rPr>
                <w:b/>
                <w:i w:val="0"/>
                <w:color w:val="EA580C"/>
                <w:sz w:val="16"/>
              </w:rPr>
              <w:t>Moyenne</w:t>
            </w:r>
          </w:p>
        </w:tc>
        <w:tc>
          <w:tcPr>
            <w:tcW w:type="dxa" w:w="1361"/>
          </w:tcPr>
          <w:p>
            <w:r>
              <w:rPr>
                <w:b/>
                <w:i w:val="0"/>
                <w:sz w:val="16"/>
              </w:rPr>
              <w:t>S17</w:t>
              <w:br/>
            </w:r>
            <w:r>
              <w:rPr>
                <w:b w:val="0"/>
                <w:i w:val="0"/>
                <w:color w:val="64748B"/>
                <w:sz w:val="14"/>
              </w:rPr>
              <w:t>Élevage</w:t>
            </w:r>
          </w:p>
        </w:tc>
        <w:tc>
          <w:tcPr>
            <w:tcW w:type="dxa" w:w="1361"/>
          </w:tcPr>
          <w:p>
            <w:r>
              <w:rPr>
                <w:b w:val="0"/>
                <w:i w:val="0"/>
                <w:color w:val="64748B"/>
                <w:sz w:val="16"/>
              </w:rPr>
              <w:t>GT-CQ</w:t>
            </w:r>
          </w:p>
        </w:tc>
        <w:tc>
          <w:tcPr>
            <w:tcW w:type="dxa" w:w="5839"/>
          </w:tcPr>
          <w:p>
            <w:r>
              <w:rPr>
                <w:b w:val="0"/>
                <w:i w:val="0"/>
                <w:sz w:val="17"/>
              </w:rPr>
              <w:t>Il manque des informations non renseignées de Chiens, prière de renseignés toutes les questions liées à Chiens.</w:t>
            </w:r>
          </w:p>
        </w:tc>
      </w:tr>
      <w:tr>
        <w:tc>
          <w:tcPr>
            <w:tcW w:type="dxa" w:w="1134"/>
          </w:tcPr>
          <w:p>
            <w:r>
              <w:rPr>
                <w:b/>
                <w:i w:val="0"/>
                <w:color w:val="EA580C"/>
                <w:sz w:val="16"/>
              </w:rPr>
              <w:t>Moyenne</w:t>
            </w:r>
          </w:p>
        </w:tc>
        <w:tc>
          <w:tcPr>
            <w:tcW w:type="dxa" w:w="1361"/>
          </w:tcPr>
          <w:p>
            <w:r>
              <w:rPr>
                <w:b/>
                <w:i w:val="0"/>
                <w:sz w:val="16"/>
              </w:rPr>
              <w:t>S17</w:t>
              <w:br/>
            </w:r>
            <w:r>
              <w:rPr>
                <w:b w:val="0"/>
                <w:i w:val="0"/>
                <w:color w:val="64748B"/>
                <w:sz w:val="14"/>
              </w:rPr>
              <w:t>Élevage</w:t>
            </w:r>
          </w:p>
        </w:tc>
        <w:tc>
          <w:tcPr>
            <w:tcW w:type="dxa" w:w="1361"/>
          </w:tcPr>
          <w:p>
            <w:r>
              <w:rPr>
                <w:b w:val="0"/>
                <w:i w:val="0"/>
                <w:color w:val="64748B"/>
                <w:sz w:val="16"/>
              </w:rPr>
              <w:t>GT-CQ</w:t>
            </w:r>
          </w:p>
        </w:tc>
        <w:tc>
          <w:tcPr>
            <w:tcW w:type="dxa" w:w="5839"/>
          </w:tcPr>
          <w:p>
            <w:r>
              <w:rPr>
                <w:b w:val="0"/>
                <w:i w:val="0"/>
                <w:sz w:val="17"/>
              </w:rPr>
              <w:t>Il manque des informations non renseignées de Equins (Chevaux), prière de renseignés toutes les questions liées à Equins (Chevaux).</w:t>
            </w:r>
          </w:p>
        </w:tc>
      </w:tr>
      <w:tr>
        <w:tc>
          <w:tcPr>
            <w:tcW w:type="dxa" w:w="1134"/>
          </w:tcPr>
          <w:p>
            <w:r>
              <w:rPr>
                <w:b/>
                <w:i w:val="0"/>
                <w:color w:val="EA580C"/>
                <w:sz w:val="16"/>
              </w:rPr>
              <w:t>Moyenne</w:t>
            </w:r>
          </w:p>
        </w:tc>
        <w:tc>
          <w:tcPr>
            <w:tcW w:type="dxa" w:w="1361"/>
          </w:tcPr>
          <w:p>
            <w:r>
              <w:rPr>
                <w:b/>
                <w:i w:val="0"/>
                <w:sz w:val="16"/>
              </w:rPr>
              <w:t>S17</w:t>
              <w:br/>
            </w:r>
            <w:r>
              <w:rPr>
                <w:b w:val="0"/>
                <w:i w:val="0"/>
                <w:color w:val="64748B"/>
                <w:sz w:val="14"/>
              </w:rPr>
              <w:t>Élevage</w:t>
            </w:r>
          </w:p>
        </w:tc>
        <w:tc>
          <w:tcPr>
            <w:tcW w:type="dxa" w:w="1361"/>
          </w:tcPr>
          <w:p>
            <w:r>
              <w:rPr>
                <w:b w:val="0"/>
                <w:i w:val="0"/>
                <w:color w:val="64748B"/>
                <w:sz w:val="16"/>
              </w:rPr>
              <w:t>GT-CQ</w:t>
            </w:r>
          </w:p>
        </w:tc>
        <w:tc>
          <w:tcPr>
            <w:tcW w:type="dxa" w:w="5839"/>
          </w:tcPr>
          <w:p>
            <w:r>
              <w:rPr>
                <w:b w:val="0"/>
                <w:i w:val="0"/>
                <w:sz w:val="17"/>
              </w:rPr>
              <w:t>Il manque des informations non renseignées de Escargots, prière de renseignés toutes les questions liées à Escargots.</w:t>
            </w:r>
          </w:p>
        </w:tc>
      </w:tr>
      <w:tr>
        <w:tc>
          <w:tcPr>
            <w:tcW w:type="dxa" w:w="1134"/>
          </w:tcPr>
          <w:p>
            <w:r>
              <w:rPr>
                <w:b/>
                <w:i w:val="0"/>
                <w:color w:val="EA580C"/>
                <w:sz w:val="16"/>
              </w:rPr>
              <w:t>Moyenne</w:t>
            </w:r>
          </w:p>
        </w:tc>
        <w:tc>
          <w:tcPr>
            <w:tcW w:type="dxa" w:w="1361"/>
          </w:tcPr>
          <w:p>
            <w:r>
              <w:rPr>
                <w:b/>
                <w:i w:val="0"/>
                <w:sz w:val="16"/>
              </w:rPr>
              <w:t>S17</w:t>
              <w:br/>
            </w:r>
            <w:r>
              <w:rPr>
                <w:b w:val="0"/>
                <w:i w:val="0"/>
                <w:color w:val="64748B"/>
                <w:sz w:val="14"/>
              </w:rPr>
              <w:t>Élevage</w:t>
            </w:r>
          </w:p>
        </w:tc>
        <w:tc>
          <w:tcPr>
            <w:tcW w:type="dxa" w:w="1361"/>
          </w:tcPr>
          <w:p>
            <w:r>
              <w:rPr>
                <w:b w:val="0"/>
                <w:i w:val="0"/>
                <w:color w:val="64748B"/>
                <w:sz w:val="16"/>
              </w:rPr>
              <w:t>GT-CQ</w:t>
            </w:r>
          </w:p>
        </w:tc>
        <w:tc>
          <w:tcPr>
            <w:tcW w:type="dxa" w:w="5839"/>
          </w:tcPr>
          <w:p>
            <w:r>
              <w:rPr>
                <w:b w:val="0"/>
                <w:i w:val="0"/>
                <w:sz w:val="17"/>
              </w:rPr>
              <w:t>Il manque des informations non renseignées de Lapins, prière de renseignés toutes les questions liées à Lapins.</w:t>
            </w:r>
          </w:p>
        </w:tc>
      </w:tr>
      <w:tr>
        <w:tc>
          <w:tcPr>
            <w:tcW w:type="dxa" w:w="1134"/>
          </w:tcPr>
          <w:p>
            <w:r>
              <w:rPr>
                <w:b/>
                <w:i w:val="0"/>
                <w:color w:val="EA580C"/>
                <w:sz w:val="16"/>
              </w:rPr>
              <w:t>Moyenne</w:t>
            </w:r>
          </w:p>
        </w:tc>
        <w:tc>
          <w:tcPr>
            <w:tcW w:type="dxa" w:w="1361"/>
          </w:tcPr>
          <w:p>
            <w:r>
              <w:rPr>
                <w:b/>
                <w:i w:val="0"/>
                <w:sz w:val="16"/>
              </w:rPr>
              <w:t>S17</w:t>
              <w:br/>
            </w:r>
            <w:r>
              <w:rPr>
                <w:b w:val="0"/>
                <w:i w:val="0"/>
                <w:color w:val="64748B"/>
                <w:sz w:val="14"/>
              </w:rPr>
              <w:t>Élevage</w:t>
            </w:r>
          </w:p>
        </w:tc>
        <w:tc>
          <w:tcPr>
            <w:tcW w:type="dxa" w:w="1361"/>
          </w:tcPr>
          <w:p>
            <w:r>
              <w:rPr>
                <w:b w:val="0"/>
                <w:i w:val="0"/>
                <w:color w:val="64748B"/>
                <w:sz w:val="16"/>
              </w:rPr>
              <w:t>GT-CQ</w:t>
            </w:r>
          </w:p>
        </w:tc>
        <w:tc>
          <w:tcPr>
            <w:tcW w:type="dxa" w:w="5839"/>
          </w:tcPr>
          <w:p>
            <w:r>
              <w:rPr>
                <w:b w:val="0"/>
                <w:i w:val="0"/>
                <w:sz w:val="17"/>
              </w:rPr>
              <w:t>Il manque des informations non renseignées de Ovins (Moutons), prière de renseignés toutes les questions liées à Ovins (Moutons).</w:t>
            </w:r>
          </w:p>
        </w:tc>
      </w:tr>
      <w:tr>
        <w:tc>
          <w:tcPr>
            <w:tcW w:type="dxa" w:w="1134"/>
          </w:tcPr>
          <w:p>
            <w:r>
              <w:rPr>
                <w:b/>
                <w:i w:val="0"/>
                <w:color w:val="EA580C"/>
                <w:sz w:val="16"/>
              </w:rPr>
              <w:t>Moyenne</w:t>
            </w:r>
          </w:p>
        </w:tc>
        <w:tc>
          <w:tcPr>
            <w:tcW w:type="dxa" w:w="1361"/>
          </w:tcPr>
          <w:p>
            <w:r>
              <w:rPr>
                <w:b/>
                <w:i w:val="0"/>
                <w:sz w:val="16"/>
              </w:rPr>
              <w:t>S17</w:t>
              <w:br/>
            </w:r>
            <w:r>
              <w:rPr>
                <w:b w:val="0"/>
                <w:i w:val="0"/>
                <w:color w:val="64748B"/>
                <w:sz w:val="14"/>
              </w:rPr>
              <w:t>Élevage</w:t>
            </w:r>
          </w:p>
        </w:tc>
        <w:tc>
          <w:tcPr>
            <w:tcW w:type="dxa" w:w="1361"/>
          </w:tcPr>
          <w:p>
            <w:r>
              <w:rPr>
                <w:b w:val="0"/>
                <w:i w:val="0"/>
                <w:color w:val="64748B"/>
                <w:sz w:val="16"/>
              </w:rPr>
              <w:t>GT-CQ</w:t>
            </w:r>
          </w:p>
        </w:tc>
        <w:tc>
          <w:tcPr>
            <w:tcW w:type="dxa" w:w="5839"/>
          </w:tcPr>
          <w:p>
            <w:r>
              <w:rPr>
                <w:b w:val="0"/>
                <w:i w:val="0"/>
                <w:sz w:val="17"/>
              </w:rPr>
              <w:t>Il manque des informations non renseignées de Pintades, prière de renseignés toutes les questions liées à Pintades.</w:t>
            </w:r>
          </w:p>
        </w:tc>
      </w:tr>
      <w:tr>
        <w:tc>
          <w:tcPr>
            <w:tcW w:type="dxa" w:w="1134"/>
          </w:tcPr>
          <w:p>
            <w:r>
              <w:rPr>
                <w:b/>
                <w:i w:val="0"/>
                <w:color w:val="EA580C"/>
                <w:sz w:val="16"/>
              </w:rPr>
              <w:t>Moyenne</w:t>
            </w:r>
          </w:p>
        </w:tc>
        <w:tc>
          <w:tcPr>
            <w:tcW w:type="dxa" w:w="1361"/>
          </w:tcPr>
          <w:p>
            <w:r>
              <w:rPr>
                <w:b/>
                <w:i w:val="0"/>
                <w:sz w:val="16"/>
              </w:rPr>
              <w:t>S17</w:t>
              <w:br/>
            </w:r>
            <w:r>
              <w:rPr>
                <w:b w:val="0"/>
                <w:i w:val="0"/>
                <w:color w:val="64748B"/>
                <w:sz w:val="14"/>
              </w:rPr>
              <w:t>Élevage</w:t>
            </w:r>
          </w:p>
        </w:tc>
        <w:tc>
          <w:tcPr>
            <w:tcW w:type="dxa" w:w="1361"/>
          </w:tcPr>
          <w:p>
            <w:r>
              <w:rPr>
                <w:b w:val="0"/>
                <w:i w:val="0"/>
                <w:color w:val="64748B"/>
                <w:sz w:val="16"/>
              </w:rPr>
              <w:t>GT-CQ</w:t>
            </w:r>
          </w:p>
        </w:tc>
        <w:tc>
          <w:tcPr>
            <w:tcW w:type="dxa" w:w="5839"/>
          </w:tcPr>
          <w:p>
            <w:r>
              <w:rPr>
                <w:b w:val="0"/>
                <w:i w:val="0"/>
                <w:sz w:val="17"/>
              </w:rPr>
              <w:t>Il manque des informations non renseignées de Poissons, prière de renseignés toutes les questions liées à Poissons.</w:t>
            </w:r>
          </w:p>
        </w:tc>
      </w:tr>
      <w:tr>
        <w:tc>
          <w:tcPr>
            <w:tcW w:type="dxa" w:w="1134"/>
          </w:tcPr>
          <w:p>
            <w:r>
              <w:rPr>
                <w:b/>
                <w:i w:val="0"/>
                <w:color w:val="EA580C"/>
                <w:sz w:val="16"/>
              </w:rPr>
              <w:t>Moyenne</w:t>
            </w:r>
          </w:p>
        </w:tc>
        <w:tc>
          <w:tcPr>
            <w:tcW w:type="dxa" w:w="1361"/>
          </w:tcPr>
          <w:p>
            <w:r>
              <w:rPr>
                <w:b/>
                <w:i w:val="0"/>
                <w:sz w:val="16"/>
              </w:rPr>
              <w:t>S17</w:t>
              <w:br/>
            </w:r>
            <w:r>
              <w:rPr>
                <w:b w:val="0"/>
                <w:i w:val="0"/>
                <w:color w:val="64748B"/>
                <w:sz w:val="14"/>
              </w:rPr>
              <w:t>Élevage</w:t>
            </w:r>
          </w:p>
        </w:tc>
        <w:tc>
          <w:tcPr>
            <w:tcW w:type="dxa" w:w="1361"/>
          </w:tcPr>
          <w:p>
            <w:r>
              <w:rPr>
                <w:b w:val="0"/>
                <w:i w:val="0"/>
                <w:color w:val="64748B"/>
                <w:sz w:val="16"/>
              </w:rPr>
              <w:t>GT-CQ</w:t>
            </w:r>
          </w:p>
        </w:tc>
        <w:tc>
          <w:tcPr>
            <w:tcW w:type="dxa" w:w="5839"/>
          </w:tcPr>
          <w:p>
            <w:r>
              <w:rPr>
                <w:b w:val="0"/>
                <w:i w:val="0"/>
                <w:sz w:val="17"/>
              </w:rPr>
              <w:t>Il manque des informations non renseignées de Porcins, prière de renseignés toutes les questions liées à Porcins.</w:t>
            </w:r>
          </w:p>
        </w:tc>
      </w:tr>
      <w:tr>
        <w:tc>
          <w:tcPr>
            <w:tcW w:type="dxa" w:w="1134"/>
          </w:tcPr>
          <w:p>
            <w:r>
              <w:rPr>
                <w:b/>
                <w:i w:val="0"/>
                <w:color w:val="EA580C"/>
                <w:sz w:val="16"/>
              </w:rPr>
              <w:t>Moyenne</w:t>
            </w:r>
          </w:p>
        </w:tc>
        <w:tc>
          <w:tcPr>
            <w:tcW w:type="dxa" w:w="1361"/>
          </w:tcPr>
          <w:p>
            <w:r>
              <w:rPr>
                <w:b/>
                <w:i w:val="0"/>
                <w:sz w:val="16"/>
              </w:rPr>
              <w:t>S17</w:t>
              <w:br/>
            </w:r>
            <w:r>
              <w:rPr>
                <w:b w:val="0"/>
                <w:i w:val="0"/>
                <w:color w:val="64748B"/>
                <w:sz w:val="14"/>
              </w:rPr>
              <w:t>Élevage</w:t>
            </w:r>
          </w:p>
        </w:tc>
        <w:tc>
          <w:tcPr>
            <w:tcW w:type="dxa" w:w="1361"/>
          </w:tcPr>
          <w:p>
            <w:r>
              <w:rPr>
                <w:b w:val="0"/>
                <w:i w:val="0"/>
                <w:color w:val="64748B"/>
                <w:sz w:val="16"/>
              </w:rPr>
              <w:t>GT-CQ</w:t>
            </w:r>
          </w:p>
        </w:tc>
        <w:tc>
          <w:tcPr>
            <w:tcW w:type="dxa" w:w="5839"/>
          </w:tcPr>
          <w:p>
            <w:r>
              <w:rPr>
                <w:b w:val="0"/>
                <w:i w:val="0"/>
                <w:sz w:val="17"/>
              </w:rPr>
              <w:t>Il manque des informations non renseignées de Poules / poulets, prière de renseignés toutes les questions liées à Poules / poulets.</w:t>
            </w:r>
          </w:p>
        </w:tc>
      </w:tr>
      <w:tr>
        <w:tc>
          <w:tcPr>
            <w:tcW w:type="dxa" w:w="1134"/>
          </w:tcPr>
          <w:p>
            <w:r>
              <w:rPr>
                <w:b/>
                <w:i w:val="0"/>
                <w:color w:val="EA580C"/>
                <w:sz w:val="16"/>
              </w:rPr>
              <w:t>Moyenne</w:t>
            </w:r>
          </w:p>
        </w:tc>
        <w:tc>
          <w:tcPr>
            <w:tcW w:type="dxa" w:w="1361"/>
          </w:tcPr>
          <w:p>
            <w:r>
              <w:rPr>
                <w:b/>
                <w:i w:val="0"/>
                <w:sz w:val="16"/>
              </w:rPr>
              <w:t>S18</w:t>
              <w:br/>
            </w:r>
            <w:r>
              <w:rPr>
                <w:b w:val="0"/>
                <w:i w:val="0"/>
                <w:color w:val="64748B"/>
                <w:sz w:val="14"/>
              </w:rPr>
              <w:t>Pêche / chasse</w:t>
            </w:r>
          </w:p>
        </w:tc>
        <w:tc>
          <w:tcPr>
            <w:tcW w:type="dxa" w:w="1361"/>
          </w:tcPr>
          <w:p>
            <w:r>
              <w:rPr>
                <w:b w:val="0"/>
                <w:i w:val="0"/>
                <w:color w:val="64748B"/>
                <w:sz w:val="16"/>
              </w:rPr>
              <w:t>GT-CQ</w:t>
            </w:r>
          </w:p>
        </w:tc>
        <w:tc>
          <w:tcPr>
            <w:tcW w:type="dxa" w:w="5839"/>
          </w:tcPr>
          <w:p>
            <w:r>
              <w:rPr>
                <w:b w:val="0"/>
                <w:i w:val="0"/>
                <w:sz w:val="17"/>
              </w:rPr>
              <w:t>Il manque des informations non renseignées, prière de renseignés toutes les questions.</w:t>
            </w:r>
          </w:p>
        </w:tc>
      </w:tr>
      <w:tr>
        <w:tc>
          <w:tcPr>
            <w:tcW w:type="dxa" w:w="1134"/>
          </w:tcPr>
          <w:p>
            <w:r>
              <w:rPr>
                <w:b/>
                <w:i w:val="0"/>
                <w:color w:val="EA580C"/>
                <w:sz w:val="16"/>
              </w:rPr>
              <w:t>Moyenne</w:t>
            </w:r>
          </w:p>
        </w:tc>
        <w:tc>
          <w:tcPr>
            <w:tcW w:type="dxa" w:w="1361"/>
          </w:tcPr>
          <w:p>
            <w:r>
              <w:rPr>
                <w:b/>
                <w:i w:val="0"/>
                <w:sz w:val="16"/>
              </w:rPr>
              <w:t>S20</w:t>
              <w:br/>
            </w:r>
            <w:r>
              <w:rPr>
                <w:b w:val="0"/>
                <w:i w:val="0"/>
                <w:color w:val="64748B"/>
                <w:sz w:val="14"/>
              </w:rPr>
              <w:t>Gouvernance / autres</w:t>
            </w:r>
          </w:p>
        </w:tc>
        <w:tc>
          <w:tcPr>
            <w:tcW w:type="dxa" w:w="1361"/>
          </w:tcPr>
          <w:p>
            <w:r>
              <w:rPr>
                <w:b w:val="0"/>
                <w:i w:val="0"/>
                <w:color w:val="64748B"/>
                <w:sz w:val="16"/>
              </w:rPr>
              <w:t>GT-CQ</w:t>
            </w:r>
          </w:p>
        </w:tc>
        <w:tc>
          <w:tcPr>
            <w:tcW w:type="dxa" w:w="5839"/>
          </w:tcPr>
          <w:p>
            <w:r>
              <w:rPr>
                <w:b w:val="0"/>
                <w:i w:val="0"/>
                <w:sz w:val="17"/>
              </w:rPr>
              <w:t>Il manque des informations non renseignées, prière de renseignés toutes les questions.</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Fatou  Diagne  possède un téléphone android mais dit n'avoir pas accès à l'internet, prière de confirmer cette information avec le QG ou la corriger.</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Fatou  Diagne a 34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Fatou  Diagne a 34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1134"/>
          </w:tcPr>
          <w:p>
            <w:r>
              <w:rPr>
                <w:b/>
                <w:i w:val="0"/>
                <w:color w:val="CA8A04"/>
                <w:sz w:val="16"/>
              </w:rPr>
              <w:t>Faible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Avertissement!!! Le ménage de TALLA NDIAYE vit en milieu urbain et aucun membre dans son ménage n'a fait ou fait-elle des études actuellement dans une école formelle, prière de reprendre la section éducation de ce ménage en se rassurant auprès de l'enquêté.</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Talla Ndiaye  travaille mais les questions relatives à son emploi principal ne sont pas renseignées à 100%, prière de les renseigner.</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1134"/>
          </w:tcPr>
          <w:p>
            <w:r>
              <w:rPr>
                <w:b/>
                <w:i w:val="0"/>
                <w:color w:val="CA8A04"/>
                <w:sz w:val="16"/>
              </w:rPr>
              <w:t>Faible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[2026-05-22 01:46:16] </w:t>
      </w:r>
      <w:r>
        <w:rPr>
          <w:b/>
          <w:i w:val="0"/>
          <w:color w:val="1F6FEB"/>
          <w:sz w:val="16"/>
        </w:rPr>
        <w:t xml:space="preserve">EQ28_sup_v2 </w:t>
      </w:r>
      <w:r>
        <w:rPr>
          <w:b w:val="0"/>
          <w:i w:val="0"/>
          <w:color w:val="64748B"/>
          <w:sz w:val="16"/>
        </w:rPr>
        <w:t xml:space="preserve">sur @@RejectedBySupervisor : </w:t>
      </w:r>
      <w:r>
        <w:rPr>
          <w:b w:val="0"/>
          <w:i w:val="0"/>
          <w:sz w:val="17"/>
        </w:rPr>
        <w:t>Magal et chaussure femne section 09</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