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13-22-48-84</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13-22-48-84</w:t>
            </w:r>
          </w:p>
        </w:tc>
        <w:tc>
          <w:tcPr>
            <w:tcW w:type="dxa" w:w="3551"/>
            <w:shd w:fill="F8FAFC"/>
          </w:tcPr>
          <w:p>
            <w:r>
              <w:rPr>
                <w:b w:val="0"/>
                <w:i w:val="0"/>
                <w:color w:val="64748B"/>
                <w:sz w:val="14"/>
              </w:rPr>
              <w:t>CHEF DE MÉNAGE</w:t>
              <w:br/>
            </w:r>
            <w:r>
              <w:rPr>
                <w:b/>
                <w:i w:val="0"/>
                <w:sz w:val="18"/>
              </w:rPr>
              <w:t>ALIOU DIOP</w:t>
            </w:r>
          </w:p>
        </w:tc>
      </w:tr>
      <w:tr>
        <w:tc>
          <w:tcPr>
            <w:tcW w:type="dxa" w:w="3551"/>
            <w:shd w:fill="F8FAFC"/>
          </w:tcPr>
          <w:p>
            <w:r>
              <w:rPr>
                <w:b w:val="0"/>
                <w:i w:val="0"/>
                <w:color w:val="64748B"/>
                <w:sz w:val="14"/>
              </w:rPr>
              <w:t>TÉLÉPHONE CM</w:t>
              <w:br/>
            </w:r>
            <w:r>
              <w:rPr>
                <w:b/>
                <w:i w:val="0"/>
                <w:sz w:val="18"/>
              </w:rPr>
              <w:t>77 935 63 01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2026-05-22T09:15:16</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ALIOU DIOP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ASTOU DIOP ignore son année de naissance mais declare l'âge qu'il avait à son dernier anniverssaireAvertissement!!! ASTOU DIOP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FALLOU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MOMODOU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PENDA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SARA DIOP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Incohérent!! Le niveau d'instruction déclaré par l'un des enfants (Primaire) au niveau de la section 1 de ALIOU DIOP diffère de celui donné par ALIOU DIOP lui-même qui affirme ne pas avoir frequenté l'école formelle.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Incoherence!! Le ménage a depensé .</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FCFA dans Frais de connexion au réseau de distribution d'eau mais dit ne pas être connecté à un réseau d'eau courante, prière de corriger cette incoherence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ASTOU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FALLOU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MOMODOU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PENDA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SARA DIOP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Merci de bien vouloir changé 2.04 en OUI et renseigné toutes les autres informations qui concerne ALIOU DIOP .</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ASTOU DIOP 2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FALLOU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FALLOU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FALLOU DIOP qui fréquente 3ème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KINE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MAIMOUNA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MOMODOU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( 13000 FCFA) de MOMODOU DIOP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MOMODOU DIOP qui fréquente 2ème année de Primaire  est de 0 FCFA, MOMODOU DIOP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PENDA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( 2000 FCFA) payée de PENDA DIOP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frais pour les cahiers et autres matériels scolaires pour l'année scolaire de PENDA DIOP qui fréquente 6ème année de Primaire  est de 0 FCFA, PENDA DIOP a fait comment pour payer ces cahiers et autres matériels scolaires (SAC, stylo, craie, ardoise, crayon...) ?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PENDA DIOP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SARA DIOP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montant(150000 FCFA) des dépenses liées à l'accouchement de MAIMOUNA BA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MAIMOUNA BA a eu est avortement,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KINE DIOP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(5 heures) que ASTOU DIOP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KINE DIOP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ALIOU DIOP (6500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Mangue est table de la voisine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La dernière fois que vous avez acheté Tomate fraîche est table de la voisine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(350 Fcfa) de Sucre en poudre en Kg (taille unique)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ALIOU DIOP avec une taille de 9 personnes a consommé .12 Kg en taille unique de Farine de blé locale ou importée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ALIOU DIOP (51500 Fcfa) de la fête de Autre événement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(400 Fcfa) pour Transport urbain en bus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DIOP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DIOP (6000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DIOP (100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DIOP (200000 Fcfa) au cours de 12 derniers mois de Meubles de salon et de salle à manger (fauteuils, table, chaises, armoires,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DIOP (27000 Fcfa) au cours de 12 derniers mois de Vaisselle: assiettes, couteau, fourchette, cuillère, gobelets, verres,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DIOP (51500 Fcfa) au cours de 12 derniers mois de Linge de maison et articles associés (serviettes de bain, drap, couverture, couvre-lit, oreillers, moustiquaire, nattes, tapis, rideaux, éventail,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ALIOU DIOP (600000 Fcfa) au cours de 12 derniers mois de Lit, matelas, armoire et autres meubles de chambre à coucher est relativement élevé.</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CONFUCTEUR DE MOTO DIAKARTA existe dit n'avoir pas fait la revente de marchandises achetées et revendues en état, aussi le montant obtenus sur la vente de produits transformés par l'entreprise  n'a reçu aucune somme sur les reventes (s10q46=0 &amp; s10q48=0 &amp; s10q50=0); alors s'agit-il de quelle entreprise ?  La raison pourquoi CONFUCTEUR DE MOTO DIAKARTA n'a pas fonctionné tout le temps au cours des 12 derniers mois est pour des raisons perdonnels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CONFUCTEUR DE MOTO DIAKARTA fonctionne mais vous avez pris 0 dans les questions 10.46 10.47 10.48 10.49 10.50, prière d'estimer afin de renseigner les questions qui concernent l'entreprise.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DENRE  ALIMENTAIRE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Cette entreprise VENTE DE DENRE  ALIMENTAIRE dit avoir obtenu une valeur sur les marchandises vendu en etat et les marchandises vendu après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DENRE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Prière de mettre 0 pour ces questions si elles ne font pas de transformation.</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L'entreprise VENTE DE DENRE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Mettre soit le montant en 10.46 et 10.47 s'elle fait de commerce ou mettre en 10.50 s'elle rend service.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principal matériau de toit est zinc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utilise la lumiere du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achété à 5000 Fcfa est relativement faible par rapport aux autres prix d'achat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Antenne parabolique / décodeur a été revendu à 2500 Fcfa qui est relativement faible par rapport aux autres prix de revente observés dans cette zone.</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Attention ! Lit a été achété à 700000 Fcfa est relativement élevé par rapport aux autres prix d'achat observés dans cette zone.</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Inter-sections</w:t>
            </w:r>
          </w:p>
        </w:tc>
        <w:tc>
          <w:tcPr>
            <w:tcW w:type="dxa" w:w="5839"/>
          </w:tcPr>
          <w:p>
            <w:r>
              <w:rPr>
                <w:b w:val="0"/>
                <w:i w:val="0"/>
                <w:sz w:val="17"/>
              </w:rPr>
              <w:t>[ssaw_choc_aide_gouv_sans_filet_sec] Le ménage a fait face à un choc grâce à l'aide du gouvernement (s14q07=3) mais ne bénéficie d'AUCUN programme de filet de sécurité (s15q05). Vérifier.</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KINE DIOP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MAIMOUNA BA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MAIMOUNA BA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ALIOU DIOP a 49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ASTOU DIOP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FALLOU DIOP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FALLOU DIOP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SARA DIOP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(81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(98 heures) que ALIOU DIOP a consacré à son emploi au cours des 7 derniers jours est trop élevé, veuillez revoir s'il vous plait ou confirmer cette information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PENDA DIOP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de mois que KINE DIOP a exercé dans l'emploi au cours des 12 derniers mois est de 0 mois, veuillez corriger s'il vous plait.Nombre de mois exercé  (0 mois) par KINE DIOP dans l'emploi au cours des 12 derniers mois semble faible, veuillez corriger s'il vous plait ou comfirmer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KINE DIOP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(4.75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Farine de blé locale ou importée,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