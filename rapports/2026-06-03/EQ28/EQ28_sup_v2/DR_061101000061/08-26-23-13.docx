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(6100 Fcfa) dépensé ou reçu en cadeau pour les recharges internet ou de forfaits de données mobiles(hors appels vocaux), aucours des 30 derniers jours de  Ousseynou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Aissatou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Alioune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Dieubo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Bineta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Alioune Ka ), prière de renseignés toutes les questions liées à ( Alioune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Dieubo Diallo ), prière de renseignés toutes les questions liées à ( Dieubo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Bineta Ka ), prière de renseignés toutes les questions liées à ( Mame Bineta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Fatou Toure ), prière de renseignés toutes les questions liées à ( Mame Fatou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Aissatou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Ba ), prière de renseignés toutes les questions liées à ( Aissatou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Maimouna Ka ), prière de renseignés toutes les questions liées à ( Maimouna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Ousseynou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Ousseynou Ka ), prière de renseignés toutes les questions liées à ( Ousseynou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Aissatou Ba , prière de renseignés toutes les questions liées à ( Aissatou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Alioune Ka , prière de renseignés toutes les questions liées à ( Alioune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Dieubo Diallo , prière de renseignés toutes les questions liées à ( Dieubo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Mame Bineta Ka , prière de renseignés toutes les questions liées à ( Mame Bineta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Mame Fatou Toure , prière de renseignés toutes les questions liées à ( Mame Fatou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Ousseynou Ka , prière de renseignés toutes les questions liées à ( Ousseynou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Alioune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Alioune Ka ), prière de renseignés toutes les questions liées à ( Alioune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Mame Bineta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Bineta Ka ), prière de renseignés toutes les questions liées à ( Mame Bineta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Mame Fatou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Fatou Toure ), prière de renseignés toutes les questions liées à ( Mame Fatou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Ousseynou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Ousseynou Ka ), prière de renseignés toutes les questions liées à ( Ousseynou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Maimouna Ka ), prière de renseignés toutes les questions liées à ( Maimouna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Aida Diagne ), prière de renseignés toutes les questions liées à ( Aida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Ba ), prière de renseignés toutes les questions liées à ( Aissatou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Alioune Ka ), prière de renseignés toutes les questions liées à ( Alioune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Dieubo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Dieubo Diallo ), prière de renseignés toutes les questions liées à ( Dieubo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Maimouna Ka ), prière de renseignés toutes les questions liées à ( Maimouna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Bineta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Bineta Ka ), prière de renseignés toutes les questions liées à ( Mame Bineta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Fatou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Fatou Toure ), prière de renseignés toutes les questions liées à ( Mame Fatou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Modou Ka ), prière de renseignés toutes les questions liées à ( Modou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Ousseynou Ka ), prière de renseignés toutes les questions liées à ( Ousseynou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(393000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(876000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12500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Ousseynou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