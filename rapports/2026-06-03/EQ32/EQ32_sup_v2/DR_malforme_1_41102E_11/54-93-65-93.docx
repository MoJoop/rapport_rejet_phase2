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EQ32_sup_v2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Massane Djitte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Madicoye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Massane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Massane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Penda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Yacine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Yamadou Djitte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Yamadou Djitte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Djitte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MADICOYE DJITTE (3900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1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