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AISSATOU DJITE) , prière de renseigner toutes les questions liées à  AISSATOU DJITE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AWA SIDIBE) , prière de renseigner toutes les questions liées à  AWA SIDIBE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MARIAMA 2 SIDIBE) , prière de renseigner toutes les questions liées à  MARIAMA 2 SIDIBE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LAMINE SIDIBE) , prière de renseigner toutes les questions liées à  LAMINE SIDIBE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MATAR SIDIBE a declaré que le secteur institutionnel de son père est Entreprise associative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SIDIBE vous a montré son acte de naissance mais certaines de ses informations (soit jour ou mois ou année ) sur son acte de naissance en 1.03 manquent.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MOUSTAPHA SIDIBE est (Ménagère) de la 4.21 et MOUSTAPHA SIDIBE est un homme, prière de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w:t>
              <w:br/>
            </w:r>
            <w:r>
              <w:rPr>
                <w:b w:val="0"/>
                <w:i w:val="0"/>
                <w:color w:val="64748B"/>
                <w:sz w:val="14"/>
              </w:rPr>
            </w:r>
          </w:p>
        </w:tc>
        <w:tc>
          <w:tcPr>
            <w:tcW w:type="dxa" w:w="1361"/>
          </w:tcPr>
          <w:p>
            <w:r>
              <w:rPr>
                <w:b w:val="0"/>
                <w:i w:val="0"/>
                <w:color w:val="64748B"/>
                <w:sz w:val="16"/>
              </w:rPr>
              <w:t>Natif SuSo</w:t>
            </w:r>
          </w:p>
        </w:tc>
        <w:tc>
          <w:tcPr>
            <w:tcW w:type="dxa" w:w="5839"/>
          </w:tcPr>
          <w:p>
            <w:r>
              <w:rPr>
                <w:b w:val="0"/>
                <w:i w:val="0"/>
                <w:sz w:val="17"/>
              </w:rPr>
              <w:t>ERREUR: La [culture principale](s16Aq08) ne figure pas dans la liste des cultures pratiquées sur la parcelle.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AWA SIDIBE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MATAR SIDIBE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ATAP SIDIBE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MARIAMA SIDIBE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SADIO SIDIBE est jeux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DJITE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ATAP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AWA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FANNE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LAMINE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LAMINE SIDIBE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2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MARIAMA 2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MATAR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MATAR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( 4000 FCFA) payée de MOUSTAPHA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(4000 Fcfa) de MOUSTAPHA SIDIBE en 5ème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DAFFE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SADIO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SERIGNE SIDIBE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VIEUX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VIEUX SIDIBE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AISSATOU DJITE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MARIAMA 2 SIDIBE a eu est MAUX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ATAP SIDIBE (5100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SERIGNE SIDIBE (8750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VIEUX SIDIBE (4200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LAMINE SIDIBE (360000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(12000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(2000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(0 Fcfa) au cours de 3 derniers mois de Brosse à dents est relativement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(2000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SIDIBE (45000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achété à 2500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revendu à 10000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Appareil TV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Appareil TV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OSEIL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 kg), des quantités offertes (3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Natif SuSo</w:t>
            </w:r>
          </w:p>
        </w:tc>
        <w:tc>
          <w:tcPr>
            <w:tcW w:type="dxa" w:w="5839"/>
          </w:tcPr>
          <w:p>
            <w:r>
              <w:rPr>
                <w:b w:val="0"/>
                <w:i w:val="0"/>
                <w:sz w:val="17"/>
              </w:rPr>
              <w:t>Erreur. Dans la liste des cultures renseignée doit figurer la culture principale indiquée à la question 16A.08. Veuillez corriger.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Hache-Paille a été revendu à 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AISSATOU DJITE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AISSATOU DJITE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OUMY DAFFE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OUMY DAFFE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SIDIBE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SIDIBE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SADIO SIDIBE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SADIO SIDIBE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