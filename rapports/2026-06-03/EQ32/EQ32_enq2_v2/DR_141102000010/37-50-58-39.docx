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EQ32_enq2_v2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TENING DIAO) , prière de renseigner toutes les questions liées à  TENING DIAO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SOULEYMANE DIAO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KHADIATOU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HABIBATOU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MOUMINI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L'utilisations de l'internet  de MOUSSA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HABIBATOU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HABIBATOU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KHADIATOU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KHADIATOU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MOUMINI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MOUMINI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MOUSSA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TENING DIAO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TENING DIAO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HABIBATOU DIAO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DIAO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Bougies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(84000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DIAO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DIAO a 48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HABIBATOU DIAO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HABIBATOU DIAO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