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Coumba Keita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maïs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maïs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Diallo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(5500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16000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(16000)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