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(217)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MARIATOU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ABDOURAHMANE DIALLO ignore son année de naissance mais declare l'âge qu'il avait à son dernier anniverssaireincoherent! Il manque des informations non renseignées (5 question(s) de  ABDOURAHMANE DIALLO) , prière de renseigner toutes les questions liées à  ABDOURAHMANE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FATOU DIALLO n'a pas fréquenté l'école au cours de l'année scolaire 2024/2025 mais a déclaré 2025 comme dernière année à laquelle il/elle a fréquenté l'école.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ABDOURAHMANE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AISSATOU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AISSATOU DIALLO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ABDOURAHMANE DIALLO , prière de renseignés toutes les questions liées à ABDOURAHMANE DIALLO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AISSATOU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AISSATOU DIALLO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BINTA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 FCFA) payée de FATOUMATA BINTA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FATOUMATA BINTA DIALLO , prière de renseignés toutes les questions liées à FATOUMATA BINTA DIALLO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OUSMANE DIALLO , prière de renseignés toutes les questions liées à OUSMANE DIALLO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ABDOURAHMANE DIALLO ), prière de renseignés toutes les questions liées à ( ABDOURAHMANE DIALLO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ABDOURAHMANE DIALLO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ABDOURAHMANE DIALLO ), prière de renseignés toutes les questions liées à ( ABDOURAHMANE DIALLO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MARIATOU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Veuillez être plus précis dans la description, avec un texte d'au moins 10 caractères</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ABDOURAHMANE DIALLO ), prière de renseignés toutes les questions liées à ( ABDOURAHMANE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 DIALLO (2500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ABDOURAHMANE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ABDOURAHMANE DIALLO ), prière de renseignés toutes les questions liées à ( ABDOURAHMANE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acheté, prière de renseignés toutes les questions liées à Bois de chauffe acheté.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Bougies, prière de renseignés toutes les questions liées à Bougies.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Charbon de bois/Charbon minéral, prière de renseignés toutes les questions liées à Charbon de bois/Charbon minéral.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Esence pour groupe électrogène, prière de renseignés toutes les questions liées à Esence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prière de renseignés toutes les questions liées à Frais de blanchiment des vêtements, linge, etc. (Pressing).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mouture des céréales, prière de renseignés toutes les questions liées à Frais de mouture des céréales.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parking, prière de renseignés toutes les questions liées à Frais de parking.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groupe électrogène, prière de renseignés toutes les questions liées à Gasoil pour groupe électrogène.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Gasoil pour véhicule, prière de renseignés toutes les questions liées à Gasoil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12,5 kilogrammes, prière de renseignés toutes les questions liées à Gaz domestique 12,5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3 kilogrammes, prière de renseignés toutes les questions liées à Gaz domestique 3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Gaz domestique 6 kilogrammes, prière de renseignés toutes les questions liées à Gaz domestique 6 kilogrammes.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Insecticide, tortillon anti-moustique, prière de renseignés toutes les questions liées à Insecticide, tortillon anti-moustique.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Lavage de véhicules, prière de renseignés toutes les questions liées à Lavage de véhicules.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toilette, prière de renseignés toutes les questions liées à Papier toilette.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Piles électriques,, prière de renseignés toutes les questions liées à Piles électriques,.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Salaire du personnel de maison (gardien, boy, chauffeur, cuisinier,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Spiritueux artisanal (koutoukou, gbêlê, kindjouss, jaune-amer,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Spiritueux artisanal (koutoukou, gbêlê, kindjouss, jaune-amer,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Vins modernes, prière de renseignés toutes les questions liées à Vins modernes.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Whisky et autres liqueurs, prière de renseignés toutes les questions liées à Whisky et autres liqueurs.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Aliments, frais d'entretien, frais de vétérinaire des animaux de compagnie (chiens, chats,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Briquet, allume gaz, prière de renseignés toutes les questions liées à Briquet, allume gaz.</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Brosse à dents, prière de renseignés toutes les questions liées à Brosse à dents.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Contraceptifs, prière de renseignés toutes les questions liées à Contraceptifs.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photocopies de document, prière de renseignés toutes les questions liées à Frais de photocopies de document.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Masque facial lavable, prière de renseignés toutes les questions liées à Masque facial lavable.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aluminium pour cuisine, prière de renseignés toutes les questions liées à Papier aluminium pour cuisine.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Ticket/service de péage inter-urbain, prière de renseignés toutes les questions liées à Ticket/service de péage inter-urbain.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Chaussures hommes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Chaussures hommes, prière de renseignés toutes les questions liées à Chaussures hommes.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Parfums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Parfums, prière de renseignés toutes les questions liées à Parfums.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Sous-vêtements femme (15 ans et plus): slip, jupon, tee shirt,soutien gorge, collant,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Vêtements femmes (15 ans et plus): robe, jupe, pantalon, ensemble,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(.a Fcfa) pour Vêtements hommes (15 ans et plus): chemise, pantalon, veste, ensemble, vêtements de travail,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Chaussures femmes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téléphone portable, prière de renseignés toutes les questions liées à Achat d'un téléphone portable.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 vélo pour usage personnel, prière de renseignés toutes les questions liées à Achat d'un vélo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montres, réveils, etc, prière de renseignés toutes les questions liées à Achat de montres, réveils,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vie, prière de renseignés toutes les questions liées à Frais d'assurance vie.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 voyage, prière de renseignés toutes les questions liées à Frais d'assurance voyage.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d'assurance/couverture maladie, prière de renseignés toutes les questions liées à Frais d'assurance/couverture maladie.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d'envoi de fax, prière de renseignés toutes les questions liées à Frais d'envoi de fax.</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d'examen du permis de conduire, prière de renseignés toutes les questions liées à Frais d'examen du permis de conduire.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déménagement, prière de renseignés toutes les questions liées à Frais de déménagement.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pélérinage, prière de renseignés toutes les questions liées à Frais de pélérinage.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Frais de visa, taxes d'aéroport, prière de renseignés toutes les questions liées à Frais de visa, taxes d'aéroport.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Livres non scolaires, bande dessinée, prière de renseignés toutes les questions liées à Livres non scolaires, bande dessinée.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 de crèches, prière de renseignés toutes les questions liées à Service de crèches.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MARIATOU DIALLO vit à KEDOUGOU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OUSMANE DIALLO est Etudiant/Elève de la 4.21 mais OUSMANE DIALLO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ABDOURAHMANE DIALLO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Bicyclette, vélo de course,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Téléphone portable, prière de renseigner.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