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64-85-79-08</w:t>
      </w:r>
    </w:p>
    <w:p>
      <w:r>
        <w:rPr>
          <w:b w:val="0"/>
          <w:i w:val="0"/>
          <w:color w:val="64748B"/>
          <w:sz w:val="18"/>
        </w:rPr>
        <w:t>Enquêteur : EQ35_sup_v2  ·  Équipe : EQ35  ·  Snapshot : 2026-06-03</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21204020046</w:t>
            </w:r>
          </w:p>
        </w:tc>
        <w:tc>
          <w:tcPr>
            <w:tcW w:type="dxa" w:w="3551"/>
            <w:shd w:fill="F8FAFC"/>
          </w:tcPr>
          <w:p>
            <w:r>
              <w:rPr>
                <w:b w:val="0"/>
                <w:i w:val="0"/>
                <w:color w:val="64748B"/>
                <w:sz w:val="14"/>
              </w:rPr>
              <w:t>MÉNAGE</w:t>
              <w:br/>
            </w:r>
            <w:r>
              <w:rPr>
                <w:b/>
                <w:i w:val="0"/>
                <w:color w:val="1F6FEB"/>
                <w:sz w:val="18"/>
              </w:rPr>
              <w:t>64-85-79-08</w:t>
            </w:r>
          </w:p>
        </w:tc>
        <w:tc>
          <w:tcPr>
            <w:tcW w:type="dxa" w:w="3551"/>
            <w:shd w:fill="F8FAFC"/>
          </w:tcPr>
          <w:p>
            <w:r>
              <w:rPr>
                <w:b w:val="0"/>
                <w:i w:val="0"/>
                <w:color w:val="64748B"/>
                <w:sz w:val="14"/>
              </w:rPr>
              <w:t>CHEF DE MÉNAGE</w:t>
              <w:br/>
            </w:r>
            <w:r>
              <w:rPr>
                <w:b/>
                <w:i w:val="0"/>
                <w:sz w:val="18"/>
              </w:rPr>
              <w:t>BINTA SAMBOU</w:t>
            </w:r>
          </w:p>
        </w:tc>
      </w:tr>
      <w:tr>
        <w:tc>
          <w:tcPr>
            <w:tcW w:type="dxa" w:w="3551"/>
            <w:shd w:fill="F8FAFC"/>
          </w:tcPr>
          <w:p>
            <w:r>
              <w:rPr>
                <w:b w:val="0"/>
                <w:i w:val="0"/>
                <w:color w:val="64748B"/>
                <w:sz w:val="14"/>
              </w:rPr>
              <w:t>TÉLÉPHONE CM</w:t>
              <w:br/>
            </w:r>
            <w:r>
              <w:rPr>
                <w:b/>
                <w:i w:val="0"/>
                <w:sz w:val="18"/>
              </w:rPr>
              <w:t>78 665 60 12</w:t>
            </w:r>
          </w:p>
        </w:tc>
        <w:tc>
          <w:tcPr>
            <w:tcW w:type="dxa" w:w="3551"/>
            <w:shd w:fill="F8FAFC"/>
          </w:tcPr>
          <w:p>
            <w:r>
              <w:rPr>
                <w:b w:val="0"/>
                <w:i w:val="0"/>
                <w:color w:val="64748B"/>
                <w:sz w:val="14"/>
              </w:rPr>
              <w:t>LOCALISATION</w:t>
              <w:br/>
            </w:r>
            <w:r>
              <w:rPr>
                <w:b/>
                <w:i w:val="0"/>
                <w:sz w:val="18"/>
              </w:rPr>
              <w:t>a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EQ35_sup_v2  (352)</w:t>
            </w:r>
          </w:p>
        </w:tc>
        <w:tc>
          <w:tcPr>
            <w:tcW w:type="dxa" w:w="3551"/>
            <w:shd w:fill="F8FAFC"/>
          </w:tcPr>
          <w:p>
            <w:r>
              <w:rPr>
                <w:b w:val="0"/>
                <w:i w:val="0"/>
                <w:color w:val="64748B"/>
                <w:sz w:val="14"/>
              </w:rPr>
              <w:t>SUPERVISEUR</w:t>
              <w:br/>
            </w:r>
            <w:r>
              <w:rPr>
                <w:b/>
                <w:i w:val="0"/>
                <w:sz w:val="18"/>
              </w:rPr>
              <w:t>35</w:t>
            </w:r>
          </w:p>
        </w:tc>
        <w:tc>
          <w:tcPr>
            <w:tcW w:type="dxa" w:w="3551"/>
            <w:shd w:fill="F8FAFC"/>
          </w:tcPr>
          <w:p>
            <w:r>
              <w:rPr>
                <w:b w:val="0"/>
                <w:i w:val="0"/>
                <w:color w:val="64748B"/>
                <w:sz w:val="14"/>
              </w:rPr>
              <w:t>STATUT</w:t>
              <w:br/>
            </w:r>
            <w:r>
              <w:rPr>
                <w:b/>
                <w:i w:val="0"/>
                <w:sz w:val="18"/>
              </w:rPr>
              <w:t>1  ·  1ʳᵉ visite : 2026-05-19T15:33:22</w:t>
            </w:r>
          </w:p>
        </w:tc>
      </w:tr>
    </w:tbl>
    <w:p/>
    <w:p>
      <w:r>
        <w:rPr>
          <w:b/>
          <w:i w:val="0"/>
          <w:color w:val="1F6FEB"/>
          <w:sz w:val="22"/>
        </w:rPr>
        <w:t>⚠ INCOHÉRENCES À CORRIGER (136)</w:t>
      </w:r>
    </w:p>
    <w:tbl>
      <w:tblPr>
        <w:tblStyle w:val="TableGrid"/>
        <w:tblW w:type="auto" w:w="0"/>
        <w:tblLook w:firstColumn="1" w:firstRow="1" w:lastColumn="0" w:lastRow="0" w:noHBand="0" w:noVBand="1" w:val="04A0"/>
      </w:tblPr>
      <w:tblGrid>
        <w:gridCol w:w="2663"/>
        <w:gridCol w:w="2663"/>
        <w:gridCol w:w="2663"/>
        <w:gridCol w:w="2663"/>
      </w:tblGrid>
      <w:tr>
        <w:tc>
          <w:tcPr>
            <w:tcW w:type="dxa" w:w="1134"/>
            <w:shd w:fill="1F6FEB"/>
          </w:tcPr>
          <w:p>
            <w:r>
              <w:rPr>
                <w:b/>
                <w:i w:val="0"/>
                <w:color w:val="FFFFFF"/>
                <w:sz w:val="16"/>
              </w:rPr>
              <w:t>Sévérité</w:t>
            </w:r>
          </w:p>
        </w:tc>
        <w:tc>
          <w:tcPr>
            <w:tcW w:type="dxa" w:w="1361"/>
            <w:shd w:fill="1F6FEB"/>
          </w:tcPr>
          <w:p>
            <w:r>
              <w:rPr>
                <w:b/>
                <w:i w:val="0"/>
                <w:color w:val="FFFFFF"/>
                <w:sz w:val="16"/>
              </w:rPr>
              <w:t>Section</w:t>
            </w:r>
          </w:p>
        </w:tc>
        <w:tc>
          <w:tcPr>
            <w:tcW w:type="dxa" w:w="1361"/>
            <w:shd w:fill="1F6FEB"/>
          </w:tcPr>
          <w:p>
            <w:r>
              <w:rPr>
                <w:b/>
                <w:i w:val="0"/>
                <w:color w:val="FFFFFF"/>
                <w:sz w:val="16"/>
              </w:rPr>
              <w:t>Source</w:t>
            </w:r>
          </w:p>
        </w:tc>
        <w:tc>
          <w:tcPr>
            <w:tcW w:type="dxa" w:w="5839"/>
            <w:shd w:fill="1F6FEB"/>
          </w:tcPr>
          <w:p>
            <w:r>
              <w:rPr>
                <w:b/>
                <w:i w:val="0"/>
                <w:color w:val="FFFFFF"/>
                <w:sz w:val="16"/>
              </w:rPr>
              <w:t>Message / action</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MARIAMA GOMIS a declaré que la catégorie socioprofessionnelle de sa mère est Travailleur pour compte propre alors que la mère elle-même declare comme catégorie socioprofessionnelle Ouvrier ou employé non qualifié au niveau de la section 4b.</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ALADJI DIALLO a declaré que la catégorie socioprofessionnelle de sa mère est Travailleur pour compte propre alors que la mère elle-même declare comme catégorie socioprofessionnelle Ouvrier ou employé non qualifié au niveau de la section 4b.</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ASTOU GOMIS a declaré que la catégorie socioprofessionnelle de sa mère est Travailleur pour compte propre alors que la mère elle-même declare comme catégorie socioprofessionnelle Ouvrier ou employé non qualifié au niveau de la section 4b.</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BINTA SAMBOU dispose d'un téléphone portable à s01q39, donc la raison évoquée ne peut pas être (ne dispose pas d'appareil).</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LAMINE DIATTA a declaré que la branche d'activité de sa mère est Sans emploi alors que la mère elle-même declare comme branche Agriculture, Elevage, Pêche au niveau de la section 4a.</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LAMINE DIATTA a declaré que la catégorie socioprofessionnelle de sa mère est  alors que la mère elle-même declare comme catégorie socioprofessionnelle Travailleur pour compte propre au niveau de la section 4a.</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MAIMOUNA KANE a declaré que la catégorie socioprofessionnelle de sa mère est Travailleur pour compte propre alors que la mère elle-même declare comme catégorie socioprofessionnelle Ouvrier ou employé non qualifié au niveau de la section 4b.</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YACINE SALL a declaré que la catégorie socioprofessionnelle de sa mère est Travailleur pour compte propre alors que la mère elle-même declare comme catégorie socioprofessionnelle Ouvrier ou employé non qualifié au niveau de la section 4b.</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Incohérence!!! seulement les écoles privées paient les frais de scolarité (y compris les frais d'inscription).</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Vu l'âge (13 ans) de AWA SAMBOU ou l'année à laquelle AWA SAMBOU a fréquenté l'école pour la dernière fois (.) le dernier diplome de AWA SAMBOU ne peut être le Certificat d'études primaires (CEP), prière de corriger cette incohérence ou confirmer avec le QG.</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Vu l'âge (20 ans) de MAIMOUNA KANE ou l'année à laquelle MAIMOUNA KANE a fréquenté l'école pour la dernière fois (2022) le dernier diplome de MAIMOUNA KANE ne peut être le Certificat d'études primaires (CEP), prière de corriger cette incohérence ou confirmer avec le QG.</w:t>
            </w:r>
          </w:p>
        </w:tc>
      </w:tr>
      <w:tr>
        <w:tc>
          <w:tcPr>
            <w:tcW w:type="dxa" w:w="1134"/>
          </w:tcPr>
          <w:p>
            <w:r>
              <w:rPr>
                <w:b/>
                <w:i w:val="0"/>
                <w:color w:val="DC2626"/>
                <w:sz w:val="16"/>
              </w:rPr>
              <w:t>Haute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Incohérence! MAIMOUNA KANE  evolue dans l'agriculture mais est  considéré comme salarié ou stagiaire/apprenti non renuméré, prière de revoir la question s04q46 et corriger.</w:t>
            </w:r>
          </w:p>
        </w:tc>
      </w:tr>
      <w:tr>
        <w:tc>
          <w:tcPr>
            <w:tcW w:type="dxa" w:w="1134"/>
          </w:tcPr>
          <w:p>
            <w:r>
              <w:rPr>
                <w:b/>
                <w:i w:val="0"/>
                <w:color w:val="DC2626"/>
                <w:sz w:val="16"/>
              </w:rPr>
              <w:t>Haute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Le montant de la dernière facture d'eau est de 0 FCFA  qui semble incohérent, Prière de vérifier les questions 11.23a et 11.23b auprès du ménage ou confirmer.</w:t>
            </w:r>
          </w:p>
        </w:tc>
      </w:tr>
      <w:tr>
        <w:tc>
          <w:tcPr>
            <w:tcW w:type="dxa" w:w="1134"/>
          </w:tcPr>
          <w:p>
            <w:r>
              <w:rPr>
                <w:b/>
                <w:i w:val="0"/>
                <w:color w:val="DC2626"/>
                <w:sz w:val="16"/>
              </w:rPr>
              <w:t>Haute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Incoherence! Le nombre de cultures dans la parcelle parcelle maraîchage est de 6 cultures qui semble trop élévé ou non renseigné, prière de corriger.</w:t>
            </w:r>
          </w:p>
        </w:tc>
      </w:tr>
      <w:tr>
        <w:tc>
          <w:tcPr>
            <w:tcW w:type="dxa" w:w="1134"/>
          </w:tcPr>
          <w:p>
            <w:r>
              <w:rPr>
                <w:b/>
                <w:i w:val="0"/>
                <w:color w:val="DC2626"/>
                <w:sz w:val="16"/>
              </w:rPr>
              <w:t>Haute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Prière de corriger cette incoherence.</w:t>
            </w:r>
          </w:p>
        </w:tc>
      </w:tr>
      <w:tr>
        <w:tc>
          <w:tcPr>
            <w:tcW w:type="dxa" w:w="1134"/>
          </w:tcPr>
          <w:p>
            <w:r>
              <w:rPr>
                <w:b/>
                <w:i w:val="0"/>
                <w:color w:val="DC2626"/>
                <w:sz w:val="16"/>
              </w:rPr>
              <w:t>Haute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La somme des quantités consommées (0 kg), des quantités offertes (0 kg),  des quantités vendus (3 kg) et des quantités en stock (0 kg) depasse la quantité totale (1 kg) que le ménage a eu après la recolte de Piment , prière de corriger cette incoherence.</w:t>
            </w:r>
          </w:p>
        </w:tc>
      </w:tr>
      <w:tr>
        <w:tc>
          <w:tcPr>
            <w:tcW w:type="dxa" w:w="1134"/>
          </w:tcPr>
          <w:p>
            <w:r>
              <w:rPr>
                <w:b/>
                <w:i w:val="0"/>
                <w:color w:val="DC2626"/>
                <w:sz w:val="16"/>
              </w:rPr>
              <w:t>Haute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La somme des quantités consommées (0 kg), des quantités offertes (1 kg),  des quantités vendus (3 kg) et des quantités en stock (0 kg) depasse la quantité totale (1 kg) que le ménage a eu après la recolte de Concombre , prière de corriger cette incoherence.</w:t>
            </w:r>
          </w:p>
        </w:tc>
      </w:tr>
      <w:tr>
        <w:tc>
          <w:tcPr>
            <w:tcW w:type="dxa" w:w="1134"/>
          </w:tcPr>
          <w:p>
            <w:r>
              <w:rPr>
                <w:b/>
                <w:i w:val="0"/>
                <w:color w:val="DC2626"/>
                <w:sz w:val="16"/>
              </w:rPr>
              <w:t>Haute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La somme des quantités consommées (4 kg), des quantités offertes (0 kg),  des quantités vendus (4 kg) et des quantités en stock (0 kg) depasse la quantité totale (1 kg) que le ménage a eu après la recolte de Gombo , prière de corriger cette incoherence.</w:t>
            </w:r>
          </w:p>
        </w:tc>
      </w:tr>
      <w:tr>
        <w:tc>
          <w:tcPr>
            <w:tcW w:type="dxa" w:w="1134"/>
          </w:tcPr>
          <w:p>
            <w:r>
              <w:rPr>
                <w:b/>
                <w:i w:val="0"/>
                <w:color w:val="DC2626"/>
                <w:sz w:val="16"/>
              </w:rPr>
              <w:t>Haute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La quantité de s16dq05a estimée en Kg est incohérente avec la prise dans la question s16dq05c, prière de bien estimer et mettre la valeur exacte.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Le questionnaire semble ne pas être complètement fini mais le questionnaire est en statut complet, prière de compléter le questionnaire.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Il est obligatoire de prendre les coordonnées Gps avant d'administrer le questionnaire.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Prière de prendre les coordonnées GPS.</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L'adresse ou la localisation du ménage doit être bien renseignée, ne doit pas contenir des numéros de téléphone et elle semble courte pour être une adresse.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Prière de renseigner la bonne adresse.</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Attention ! Vous avez déclaré en s01q00 que le répondant est la personne elle-même, or MARIAMA GOMIS est trop jeune (9 ans) pour fournir des informations correctes.</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refaire la section 1 pour MARIAMA GOMIS en demandant à un adulte de répondre aux questions à sa place.</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MARIAMA GOMIS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ALADJI DIALLO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ASTOU GOMIS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LAMINE DIATTA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MAIMOUNA KANE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YACINE SALL ou corriger au niveau de la section 1.</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ADAMA CISSE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corriger ou donner des explications au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les frais de scolarité ( 2000 FCFA) payée de ADAMA CISSE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ADAMA COLY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ALADJI DIALLO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ASTOU GOMIS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les frais de scolarité ( 2000 FCFA) payée de ASTOU GOMIS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AWA SAMBOU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les frais de scolarité ( 5500 FCFA) payée de AWA SAMBOU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Attention!!! le montant payé de AWA SAMBOU pour la cotisation est de 300 FCFA qui semble faible.</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verifier cette information auprès de l'enquêté ou confirmer avec le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BINTA SAMBOU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LAMINE DIATTA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MAIMOUNA KANE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Le domaine que MAIMOUNA KANE bénéficié de cette formation est formation en agriculture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MARIAMA GOMIS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les frais de scolarité ( 2000 FCFA) payée de MARIAMA GOMIS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MASAMBA SAMBOU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les frais de scolarité ( 5500 FCFA) payée de MASAMBA SAMBOU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YACINE SALL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les frais de scolarité ( 2000 FCFA) payée de YACINE SALL avec le QG ou apporter les corrections nécessaires.</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Attention ! La dépense totale de frais de consultation dans un service de santé ou un guérisseur au cours des 3 derniers mois sans hospitalisation (46925 Fcfa) de ADAMA COLY est relativement élevé.</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Attention ! Le revenu de LAMINE DIATTA est de 30000  Fcfa par SEMAINE est relativement élevé.</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Prière de corriger ou de confirmer auprès de l'enquêté.</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Nombre de mois exercé  (2 mois) par ADAMA COLY dans l'emploi au cours des 12 derniers mois semble faible, veuillez corriger s'il vous plait ou comfirmer avec le QG.</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Attention ! Le nombre de jours (10 jours) que ADAMA COLY a travaillés par mois semble être inférieur à 15.</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Veuillez, s'il vous plaît, confirmer cette information.</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La dépense du répas pris à l'extérieur de LAMINE DIATTA (3150 Fcfa) au cours de 7 derniers jours est relativement élevé.</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totale du ménage de BINTA SAMBOU (476000 Fcfa) de la fête de Mariage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Gamou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Magal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BINTA SAMBOU (3500 Fcfa) au cours de 7 derniers jours de Transport urbain en taxi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BINTA SAMBOU (10000 Fcfa) au cours de 3 derniers mois de Transport  interlocalité par eau (bateau, pirogue, pinasse)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Peu plausible! le montant de la dépense (3300 Fcfa) pour Brosse à dents semble trop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Veuillez, s'il vous plaît, confirmer cette information avec le QG ou la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BINTA SAMBOU (16000 Fcfa) au cours de 6 derniers mois de Frais de confection et de réparation de vêtements enfants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BINTA SAMBOU (2000 Fcfa) au cours de 6 derniers mois de Accessoires des chaussures (chausse-pieds; brosses à chaussure, lacet)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BINTA SAMBOU (20000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BINTA SAMBOU (30000 Fcfa) au cours de 12 derniers mois de Matériel pour l'entretien et les petites réparations du logement (remplacement d'une tôle, d'une vitre,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BINTA SAMBOU (5000 Fcfa) au cours de 12 derniers mois de Main-d'oeuvre et services d'entretien et de réparation courante du logement  (vidange fosse septique,main d'œuvre pour l'entretien du logement, etc.</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Attention!!! Les ménages vivants dans un(e) Maison Basse à ZIGUINCHOR Rural ont généralement comme principal matériau de revêtement du sol du logement le/la Ciment/Béton, mais celui du ménage de BINTA SAMBOU (Terre battue/Sable) diffère de celui-ci.</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Prière de vérifier pour être sûr que vous avez choisi les bonnes modalités des questions 11.01 et 11.19.</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Merci de ne pas corriger si vous êtes sûr de celui donné par le ménage et observé par vous.</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La superficie de la parcelle parcelle maraîchage selon l'exploitant est de .5 Mètre Carré (m^2) qui semble faible ou l'estimation ne semble pas bonne. Prière de corriger.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La quantité de fumure appliquée dans la parcelle parcelle maraîchage est de 500 Kg qui semble élevé ou ne sait pas, prière de fournir d'effort pour estimer la quantité afin de corriger.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Le nombre d'homme de 15 ans et plus (20) non membre du ménage de BINTA SAMBOU ayant travaillé dans la parcelle parcelle maraîchage pour la période des récoltes semble élevé, prière de corriger.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Le nombre de personnes toutes catégories confondues des main-d'oeuvre non-familiale sur la parcelle parcelle maraîchage au cours de la campagne pour la période des récoltes est de 20 personnes qui semble faible ou élevé. Merci de corriger.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Le prix d'achat de Engrais inorganiques - Urée est de 8000 FCFA par Litre qui semble élevé, prière de vérifier  le montant d'achat (16000 FCFA pour 2 Litre) de Engrais inorganiques - Urée auprès de l'enquêté ou confirmer.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Attention ! Le prix d'achat d'un Litre de Engrais inorganiques - Urée est de 8000 FCFA qui est relativement élevé par rapport aux autres prix d'achat observés dans cette zone.</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Prière de vérifier le montant de l'achat (16000 FCFA pour 2 Litre) de Engrais inorganiques - Urée auprès de l'enquêté ou confirmer.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Le prix d'achat de Engrais organiques - déchets d'animaux est de 180 FCFA par Kilogramme qui semble faible, prière de vérifier  le montant d'achat (27000 FCFA pour 150 Kilogramme) de Engrais organiques - déchets d'animaux auprès de l'enquêté ou confirmer.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Le prix d'achat de Produits phytosanitaires - Pesticides est de 4000 FCFA par Litre qui semble élevé, prière de vérifier  le montant d'achat (8000 FCFA pour 2 Litre) de Produits phytosanitaires - Pesticides auprès de l'enquêté ou confirmer.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Le prix d'achat de Semences de piment est de 1 FCFA par Gramme qui semble faible, prière de vérifier  le montant d'achat (200 FCFA pour 200 Gramme) de Semences de piment auprès de l'enquêté ou confirmer.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Le prix d'achat de semences de Concombre est de 2 FCFA par Gramme qui semble faible, prière de vérifier  le montant d'achat (600 FCFA pour 300 Gramme) de semences de Concombre auprès de l'enquêté ou confirmer.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Le prix d'achat de semences de Gombo est de 5 FCFA par Kilogramme qui semble faible, prière de vérifier  le montant d'achat (500 FCFA pour 100 Kilogramme) de semences de Gombo auprès de l'enquêté ou confirmer.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Le poucentage de la surface récoltée est de 50% et celui de la superficie plantée est de 100%.</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En 16C.13 vous dites que 50% n'est pas plus petite que la surface plantée 100%, c'est-à-dire NON en 16C.13.</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Le poucentage de la surface récoltée est de 80% et celui de la superficie plantée est de 100%.</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En 16C.13 vous dites que 80% n'est pas plus petite que la surface plantée 100%, c'est-à-dire NON en 16C.13.</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Le poucentage de la surface récoltée est de 90% et celui de la superficie plantée est de 100%.</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En 16C.13 vous dites que 90% n'est pas plus petite que la surface plantée 100%, c'est-à-dire NON en 16C.13.</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Le prix de vente d'un kg de Piment est de 20833.33 FCFA qui semble élevé, prière de verifier le montant tiré de la vente (62500 FCFA) de Piment auprès de l'enquêté ou confirmer.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La somme des quantités consommées (0 kg), des quantités offertes (0 kg),  des quantités vendus (.</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kg) et des quantités en stock (0 kg) diffère de celle de la quantité totale (1 kg) que le ménage a eu après la recolte de Piment.</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Merci de verifier si Piment a été mis dans plusieurs parcelle alors faites la somme de ces quantités en 16c.16d et les repartir dans les questions (16d.02a,16d.03a, 16d.05d et 16d.13a ).</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Le prix de vente d'un kg de Concombre est de 5000 FCFA qui semble élevé, prière de verifier le montant tiré de la vente (15000 FCFA) de Concombre auprès de l'enquêté ou confirmer.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La somme des quantités consommées (0 kg), des quantités offertes (1 kg),  des quantités vendus (.</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kg) et des quantités en stock (0 kg) diffère de celle de la quantité totale (1 kg) que le ménage a eu après la recolte de Concombre.</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Merci de verifier si Concombre a été mis dans plusieurs parcelle alors faites la somme de ces quantités en 16c.16d et les repartir dans les questions (16d.02a,16d.03a, 16d.05d et 16d.13a ).</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Le prix de vente d'un kg de Gombo est de 3333.333 FCFA qui semble élevé, prière de verifier le montant tiré de la vente (10000 FCFA) de Gombo auprès de l'enquêté ou confirmer.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La somme des quantités consommées (4 kg), des quantités offertes (0 kg),  des quantités vendus (4 kg) et des quantités en stock (0 kg) diffère de celle de la quantité totale (1 kg) que le ménage a eu après la recolte de Gombo.</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Merci de verifier si Gombo a été mis dans plusieurs parcelle alors faites la somme de ces quantités en 16c.16d et les repartir dans les questions (16d.02a,16d.03a, 16d.05d et 16d.13a ).</w:t>
            </w:r>
          </w:p>
        </w:tc>
      </w:tr>
      <w:tr>
        <w:tc>
          <w:tcPr>
            <w:tcW w:type="dxa" w:w="1134"/>
          </w:tcPr>
          <w:p>
            <w:r>
              <w:rPr>
                <w:b/>
                <w:i w:val="0"/>
                <w:color w:val="EA580C"/>
                <w:sz w:val="16"/>
              </w:rPr>
              <w:t>Moyenne</w:t>
            </w:r>
          </w:p>
        </w:tc>
        <w:tc>
          <w:tcPr>
            <w:tcW w:type="dxa" w:w="1361"/>
          </w:tcPr>
          <w:p>
            <w:r>
              <w:rPr>
                <w:b/>
                <w:i w:val="0"/>
                <w:sz w:val="16"/>
              </w:rPr>
              <w:t>S18</w:t>
              <w:br/>
            </w:r>
            <w:r>
              <w:rPr>
                <w:b w:val="0"/>
                <w:i w:val="0"/>
                <w:color w:val="64748B"/>
                <w:sz w:val="14"/>
              </w:rPr>
              <w:t>Pêche / chasse</w:t>
            </w:r>
          </w:p>
        </w:tc>
        <w:tc>
          <w:tcPr>
            <w:tcW w:type="dxa" w:w="1361"/>
          </w:tcPr>
          <w:p>
            <w:r>
              <w:rPr>
                <w:b w:val="0"/>
                <w:i w:val="0"/>
                <w:color w:val="64748B"/>
                <w:sz w:val="16"/>
              </w:rPr>
              <w:t>GT-CQ</w:t>
            </w:r>
          </w:p>
        </w:tc>
        <w:tc>
          <w:tcPr>
            <w:tcW w:type="dxa" w:w="5839"/>
          </w:tcPr>
          <w:p>
            <w:r>
              <w:rPr>
                <w:b w:val="0"/>
                <w:i w:val="0"/>
                <w:sz w:val="17"/>
              </w:rPr>
              <w:t>Prière de renseigner la valeur de ce produit(Ditakh) consommé ou stocké par votre ménage au cours des 12 derniers mois, prière de fournir d'effort pour avoir une estimation (s18cq03) au lieu de 9999.</w:t>
            </w:r>
          </w:p>
        </w:tc>
      </w:tr>
      <w:tr>
        <w:tc>
          <w:tcPr>
            <w:tcW w:type="dxa" w:w="1134"/>
          </w:tcPr>
          <w:p>
            <w:r>
              <w:rPr>
                <w:b/>
                <w:i w:val="0"/>
                <w:color w:val="EA580C"/>
                <w:sz w:val="16"/>
              </w:rPr>
              <w:t>Moyenne</w:t>
            </w:r>
          </w:p>
        </w:tc>
        <w:tc>
          <w:tcPr>
            <w:tcW w:type="dxa" w:w="1361"/>
          </w:tcPr>
          <w:p>
            <w:r>
              <w:rPr>
                <w:b/>
                <w:i w:val="0"/>
                <w:sz w:val="16"/>
              </w:rPr>
              <w:t>S18</w:t>
              <w:br/>
            </w:r>
            <w:r>
              <w:rPr>
                <w:b w:val="0"/>
                <w:i w:val="0"/>
                <w:color w:val="64748B"/>
                <w:sz w:val="14"/>
              </w:rPr>
              <w:t>Pêche / chasse</w:t>
            </w:r>
          </w:p>
        </w:tc>
        <w:tc>
          <w:tcPr>
            <w:tcW w:type="dxa" w:w="1361"/>
          </w:tcPr>
          <w:p>
            <w:r>
              <w:rPr>
                <w:b w:val="0"/>
                <w:i w:val="0"/>
                <w:color w:val="64748B"/>
                <w:sz w:val="16"/>
              </w:rPr>
              <w:t>GT-CQ</w:t>
            </w:r>
          </w:p>
        </w:tc>
        <w:tc>
          <w:tcPr>
            <w:tcW w:type="dxa" w:w="5839"/>
          </w:tcPr>
          <w:p>
            <w:r>
              <w:rPr>
                <w:b w:val="0"/>
                <w:i w:val="0"/>
                <w:sz w:val="17"/>
              </w:rPr>
              <w:t>Prière de renseigner le montant que ces ventes ont rapporté au ménage au cours des 12 derniers mois, prière de fournir d'effort pour avoir une estimation (s18cq05) au lieu de 9999.</w:t>
            </w:r>
          </w:p>
        </w:tc>
      </w:tr>
      <w:tr>
        <w:tc>
          <w:tcPr>
            <w:tcW w:type="dxa" w:w="1134"/>
          </w:tcPr>
          <w:p>
            <w:r>
              <w:rPr>
                <w:b/>
                <w:i w:val="0"/>
                <w:color w:val="EA580C"/>
                <w:sz w:val="16"/>
              </w:rPr>
              <w:t>Moyenne</w:t>
            </w:r>
          </w:p>
        </w:tc>
        <w:tc>
          <w:tcPr>
            <w:tcW w:type="dxa" w:w="1361"/>
          </w:tcPr>
          <w:p>
            <w:r>
              <w:rPr>
                <w:b/>
                <w:i w:val="0"/>
                <w:sz w:val="16"/>
              </w:rPr>
              <w:t>S18</w:t>
              <w:br/>
            </w:r>
            <w:r>
              <w:rPr>
                <w:b w:val="0"/>
                <w:i w:val="0"/>
                <w:color w:val="64748B"/>
                <w:sz w:val="14"/>
              </w:rPr>
              <w:t>Pêche / chasse</w:t>
            </w:r>
          </w:p>
        </w:tc>
        <w:tc>
          <w:tcPr>
            <w:tcW w:type="dxa" w:w="1361"/>
          </w:tcPr>
          <w:p>
            <w:r>
              <w:rPr>
                <w:b w:val="0"/>
                <w:i w:val="0"/>
                <w:color w:val="64748B"/>
                <w:sz w:val="16"/>
              </w:rPr>
              <w:t>GT-CQ</w:t>
            </w:r>
          </w:p>
        </w:tc>
        <w:tc>
          <w:tcPr>
            <w:tcW w:type="dxa" w:w="5839"/>
          </w:tcPr>
          <w:p>
            <w:r>
              <w:rPr>
                <w:b w:val="0"/>
                <w:i w:val="0"/>
                <w:sz w:val="17"/>
              </w:rPr>
              <w:t>Prière de renseigner l'unité de temps pour la question s18cq05.</w:t>
            </w:r>
          </w:p>
        </w:tc>
      </w:tr>
      <w:tr>
        <w:tc>
          <w:tcPr>
            <w:tcW w:type="dxa" w:w="1134"/>
          </w:tcPr>
          <w:p>
            <w:r>
              <w:rPr>
                <w:b/>
                <w:i w:val="0"/>
                <w:color w:val="EA580C"/>
                <w:sz w:val="16"/>
              </w:rPr>
              <w:t>Moyenne</w:t>
            </w:r>
          </w:p>
        </w:tc>
        <w:tc>
          <w:tcPr>
            <w:tcW w:type="dxa" w:w="1361"/>
          </w:tcPr>
          <w:p>
            <w:r>
              <w:rPr>
                <w:b/>
                <w:i w:val="0"/>
                <w:sz w:val="16"/>
              </w:rPr>
              <w:t>S18</w:t>
              <w:br/>
            </w:r>
            <w:r>
              <w:rPr>
                <w:b w:val="0"/>
                <w:i w:val="0"/>
                <w:color w:val="64748B"/>
                <w:sz w:val="14"/>
              </w:rPr>
              <w:t>Pêche / chasse</w:t>
            </w:r>
          </w:p>
        </w:tc>
        <w:tc>
          <w:tcPr>
            <w:tcW w:type="dxa" w:w="1361"/>
          </w:tcPr>
          <w:p>
            <w:r>
              <w:rPr>
                <w:b w:val="0"/>
                <w:i w:val="0"/>
                <w:color w:val="64748B"/>
                <w:sz w:val="16"/>
              </w:rPr>
              <w:t>GT-CQ</w:t>
            </w:r>
          </w:p>
        </w:tc>
        <w:tc>
          <w:tcPr>
            <w:tcW w:type="dxa" w:w="5839"/>
          </w:tcPr>
          <w:p>
            <w:r>
              <w:rPr>
                <w:b w:val="0"/>
                <w:i w:val="0"/>
                <w:sz w:val="17"/>
              </w:rPr>
              <w:t>Prière de renseigner la valeur de ce produit(Fruit du baobap (Bouye)) consommé ou stocké par votre ménage au cours des 12 derniers mois, prière de fournir d'effort pour avoir une estimation (s18cq03) au lieu de 9999.</w:t>
            </w:r>
          </w:p>
        </w:tc>
      </w:tr>
      <w:tr>
        <w:tc>
          <w:tcPr>
            <w:tcW w:type="dxa" w:w="1134"/>
          </w:tcPr>
          <w:p>
            <w:r>
              <w:rPr>
                <w:b/>
                <w:i w:val="0"/>
                <w:color w:val="EA580C"/>
                <w:sz w:val="16"/>
              </w:rPr>
              <w:t>Moyenne</w:t>
            </w:r>
          </w:p>
        </w:tc>
        <w:tc>
          <w:tcPr>
            <w:tcW w:type="dxa" w:w="1361"/>
          </w:tcPr>
          <w:p>
            <w:r>
              <w:rPr>
                <w:b/>
                <w:i w:val="0"/>
                <w:sz w:val="16"/>
              </w:rPr>
              <w:t>S18</w:t>
              <w:br/>
            </w:r>
            <w:r>
              <w:rPr>
                <w:b w:val="0"/>
                <w:i w:val="0"/>
                <w:color w:val="64748B"/>
                <w:sz w:val="14"/>
              </w:rPr>
              <w:t>Pêche / chasse</w:t>
            </w:r>
          </w:p>
        </w:tc>
        <w:tc>
          <w:tcPr>
            <w:tcW w:type="dxa" w:w="1361"/>
          </w:tcPr>
          <w:p>
            <w:r>
              <w:rPr>
                <w:b w:val="0"/>
                <w:i w:val="0"/>
                <w:color w:val="64748B"/>
                <w:sz w:val="16"/>
              </w:rPr>
              <w:t>GT-CQ</w:t>
            </w:r>
          </w:p>
        </w:tc>
        <w:tc>
          <w:tcPr>
            <w:tcW w:type="dxa" w:w="5839"/>
          </w:tcPr>
          <w:p>
            <w:r>
              <w:rPr>
                <w:b w:val="0"/>
                <w:i w:val="0"/>
                <w:sz w:val="17"/>
              </w:rPr>
              <w:t>Prière de renseigner la valeur de ce produit(Jujube (sideem)) consommé ou stocké par votre ménage au cours des 12 derniers mois, prière de fournir d'effort pour avoir une estimation (s18cq03) au lieu de 9999.</w:t>
            </w:r>
          </w:p>
        </w:tc>
      </w:tr>
      <w:tr>
        <w:tc>
          <w:tcPr>
            <w:tcW w:type="dxa" w:w="1134"/>
          </w:tcPr>
          <w:p>
            <w:r>
              <w:rPr>
                <w:b/>
                <w:i w:val="0"/>
                <w:color w:val="EA580C"/>
                <w:sz w:val="16"/>
              </w:rPr>
              <w:t>Moyenne</w:t>
            </w:r>
          </w:p>
        </w:tc>
        <w:tc>
          <w:tcPr>
            <w:tcW w:type="dxa" w:w="1361"/>
          </w:tcPr>
          <w:p>
            <w:r>
              <w:rPr>
                <w:b/>
                <w:i w:val="0"/>
                <w:sz w:val="16"/>
              </w:rPr>
              <w:t>S18</w:t>
              <w:br/>
            </w:r>
            <w:r>
              <w:rPr>
                <w:b w:val="0"/>
                <w:i w:val="0"/>
                <w:color w:val="64748B"/>
                <w:sz w:val="14"/>
              </w:rPr>
              <w:t>Pêche / chasse</w:t>
            </w:r>
          </w:p>
        </w:tc>
        <w:tc>
          <w:tcPr>
            <w:tcW w:type="dxa" w:w="1361"/>
          </w:tcPr>
          <w:p>
            <w:r>
              <w:rPr>
                <w:b w:val="0"/>
                <w:i w:val="0"/>
                <w:color w:val="64748B"/>
                <w:sz w:val="16"/>
              </w:rPr>
              <w:t>GT-CQ</w:t>
            </w:r>
          </w:p>
        </w:tc>
        <w:tc>
          <w:tcPr>
            <w:tcW w:type="dxa" w:w="5839"/>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1134"/>
          </w:tcPr>
          <w:p>
            <w:r>
              <w:rPr>
                <w:b/>
                <w:i w:val="0"/>
                <w:color w:val="EA580C"/>
                <w:sz w:val="16"/>
              </w:rPr>
              <w:t>Moyenne</w:t>
            </w:r>
          </w:p>
        </w:tc>
        <w:tc>
          <w:tcPr>
            <w:tcW w:type="dxa" w:w="1361"/>
          </w:tcPr>
          <w:p>
            <w:r>
              <w:rPr>
                <w:b/>
                <w:i w:val="0"/>
                <w:sz w:val="16"/>
              </w:rPr>
              <w:t>S18</w:t>
              <w:br/>
            </w:r>
            <w:r>
              <w:rPr>
                <w:b w:val="0"/>
                <w:i w:val="0"/>
                <w:color w:val="64748B"/>
                <w:sz w:val="14"/>
              </w:rPr>
              <w:t>Pêche / chasse</w:t>
            </w:r>
          </w:p>
        </w:tc>
        <w:tc>
          <w:tcPr>
            <w:tcW w:type="dxa" w:w="1361"/>
          </w:tcPr>
          <w:p>
            <w:r>
              <w:rPr>
                <w:b w:val="0"/>
                <w:i w:val="0"/>
                <w:color w:val="64748B"/>
                <w:sz w:val="16"/>
              </w:rPr>
              <w:t>GT-CQ</w:t>
            </w:r>
          </w:p>
        </w:tc>
        <w:tc>
          <w:tcPr>
            <w:tcW w:type="dxa" w:w="5839"/>
          </w:tcPr>
          <w:p>
            <w:r>
              <w:rPr>
                <w:b w:val="0"/>
                <w:i w:val="0"/>
                <w:sz w:val="17"/>
              </w:rPr>
              <w:t>Prière de renseigner la valeur de ce produit(Solom) consommé ou stocké par votre ménage au cours des 12 derniers mois, prière de fournir d'effort pour avoir une estimation (s18cq03) au lieu de 9999.</w:t>
            </w:r>
          </w:p>
        </w:tc>
      </w:tr>
      <w:tr>
        <w:tc>
          <w:tcPr>
            <w:tcW w:type="dxa" w:w="1134"/>
          </w:tcPr>
          <w:p>
            <w:r>
              <w:rPr>
                <w:b/>
                <w:i w:val="0"/>
                <w:color w:val="CA8A04"/>
                <w:sz w:val="16"/>
              </w:rPr>
              <w:t>Faible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Avertissement!! MARIAMA GOMIS fréquente 2ème année de Primaire mais ne sait pas écrire, prière de vérifier auprès de MARIAMA GOMIS ou de confirmer avec le QG merci.</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ADAMA COLY n'a consacré aucune heure pour aucun des travaux du ménage, prière de regarder les réponses prises dans les questions (s04q01 s04q02 s04q03 s04q04 s04q05 s04q06 s04q07 s04q08).</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Nombre de mois que MAIMOUNA KANE a exercé dans l'emploi au cours des 12 derniers mois est de 0 mois, veuillez corriger s'il vous plait.Nombre de mois exercé  (0 mois) par MAIMOUNA KANE dans l'emploi au cours des 12 derniers mois semble faible, veuillez corriger s'il vous plait ou comfirmer avec le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les informations de ADAMA COLY sur le nombre de mois, jours ou heures de son emploi secondaire sont superieur a celles de son emploi principal , veuillez corriger ou confirmer aupres du QG.</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prix unitaire (100 Fcfa) de Thé (Ataya) (unité: Sachets) de taille Tres petit est très faible ou élevé.</w:t>
            </w:r>
          </w:p>
        </w:tc>
      </w:tr>
      <w:tr>
        <w:tc>
          <w:tcPr>
            <w:tcW w:type="dxa" w:w="1134"/>
          </w:tcPr>
          <w:p>
            <w:r>
              <w:rPr>
                <w:b/>
                <w:i w:val="0"/>
                <w:color w:val="CA8A04"/>
                <w:sz w:val="16"/>
              </w:rPr>
              <w:t>Faible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Avertissement!!! Le ménage de BINTA SAMBOU vit en milieu rural mais dit avoir dépensé 3500 FCFA en Transport urbain en taxi, prière de confirmer cettte information auprès de l'enquêté ou corriger.</w:t>
            </w:r>
          </w:p>
        </w:tc>
      </w:tr>
      <w:tr>
        <w:tc>
          <w:tcPr>
            <w:tcW w:type="dxa" w:w="1134"/>
          </w:tcPr>
          <w:p>
            <w:r>
              <w:rPr>
                <w:b/>
                <w:i w:val="0"/>
                <w:color w:val="CA8A04"/>
                <w:sz w:val="16"/>
              </w:rPr>
              <w:t>Faible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Avertissement!! Le champs a comme nom (champs 1 maraîchage et riz) qui ne semble pas être un bon nom ou contient des lettres, prière de mettre le vrai nom du champs.</w:t>
            </w:r>
          </w:p>
        </w:tc>
      </w:tr>
    </w:tbl>
    <w:p/>
    <w:p>
      <w:r>
        <w:rPr>
          <w:b/>
          <w:i w:val="0"/>
          <w:color w:val="1F6FEB"/>
          <w:sz w:val="22"/>
        </w:rPr>
        <w:t>💬 COMMENTAIRES SUPERVISEUR / ENQUÊTEUR (6)</w:t>
      </w:r>
    </w:p>
    <w:p>
      <w:pPr>
        <w:pStyle w:val="ListBullet"/>
      </w:pPr>
      <w:r>
        <w:rPr>
          <w:b w:val="0"/>
          <w:i w:val="0"/>
          <w:color w:val="64748B"/>
          <w:sz w:val="16"/>
        </w:rPr>
        <w:t xml:space="preserve">[2026-05-21 21:00:20] </w:t>
      </w:r>
      <w:r>
        <w:rPr>
          <w:b/>
          <w:i w:val="0"/>
          <w:color w:val="1F6FEB"/>
          <w:sz w:val="16"/>
        </w:rPr>
        <w:t xml:space="preserve">EQ35_enq2_v2 </w:t>
      </w:r>
      <w:r>
        <w:rPr>
          <w:b w:val="0"/>
          <w:i w:val="0"/>
          <w:color w:val="64748B"/>
          <w:sz w:val="16"/>
        </w:rPr>
        <w:t xml:space="preserve">sur s16Aq37b : </w:t>
      </w:r>
      <w:r>
        <w:rPr>
          <w:b w:val="0"/>
          <w:i w:val="0"/>
          <w:sz w:val="17"/>
        </w:rPr>
        <w:t>c est du maraîchage il a dit actuellement il’récolte chaque semaine</w:t>
      </w:r>
    </w:p>
    <w:p>
      <w:pPr>
        <w:pStyle w:val="ListBullet"/>
      </w:pPr>
      <w:r>
        <w:rPr>
          <w:b w:val="0"/>
          <w:i w:val="0"/>
          <w:color w:val="64748B"/>
          <w:sz w:val="16"/>
        </w:rPr>
        <w:t xml:space="preserve">[2026-05-21 21:03:51] </w:t>
      </w:r>
      <w:r>
        <w:rPr>
          <w:b/>
          <w:i w:val="0"/>
          <w:color w:val="1F6FEB"/>
          <w:sz w:val="16"/>
        </w:rPr>
        <w:t xml:space="preserve">EQ35_enq2_v2 </w:t>
      </w:r>
      <w:r>
        <w:rPr>
          <w:b w:val="0"/>
          <w:i w:val="0"/>
          <w:color w:val="64748B"/>
          <w:sz w:val="16"/>
        </w:rPr>
        <w:t xml:space="preserve">sur s16Aq09a : </w:t>
      </w:r>
      <w:r>
        <w:rPr>
          <w:b w:val="0"/>
          <w:i w:val="0"/>
          <w:sz w:val="17"/>
        </w:rPr>
        <w:t>"ici on ne peut pas définir exactement la superficie mais il a 16 rizières "</w:t>
      </w:r>
    </w:p>
    <w:p>
      <w:pPr>
        <w:pStyle w:val="ListBullet"/>
      </w:pPr>
      <w:r>
        <w:rPr>
          <w:b w:val="0"/>
          <w:i w:val="0"/>
          <w:color w:val="64748B"/>
          <w:sz w:val="16"/>
        </w:rPr>
        <w:t xml:space="preserve">[2026-05-21 21:12:02] </w:t>
      </w:r>
      <w:r>
        <w:rPr>
          <w:b/>
          <w:i w:val="0"/>
          <w:color w:val="1F6FEB"/>
          <w:sz w:val="16"/>
        </w:rPr>
        <w:t xml:space="preserve">EQ35_enq2_v2 </w:t>
      </w:r>
      <w:r>
        <w:rPr>
          <w:b w:val="0"/>
          <w:i w:val="0"/>
          <w:color w:val="64748B"/>
          <w:sz w:val="16"/>
        </w:rPr>
        <w:t xml:space="preserve">sur s16Aq43a : </w:t>
      </w:r>
      <w:r>
        <w:rPr>
          <w:b w:val="0"/>
          <w:i w:val="0"/>
          <w:sz w:val="17"/>
        </w:rPr>
        <w:t>"il a prix la jeunesse du quartier pour le récolte il ne peut pas calculer le nombre de personnes "</w:t>
      </w:r>
    </w:p>
    <w:p>
      <w:pPr>
        <w:pStyle w:val="ListBullet"/>
      </w:pPr>
      <w:r>
        <w:rPr>
          <w:b w:val="0"/>
          <w:i w:val="0"/>
          <w:color w:val="64748B"/>
          <w:sz w:val="16"/>
        </w:rPr>
        <w:t xml:space="preserve">[2026-05-22 12:19:43] </w:t>
      </w:r>
      <w:r>
        <w:rPr>
          <w:b/>
          <w:i w:val="0"/>
          <w:color w:val="1F6FEB"/>
          <w:sz w:val="16"/>
        </w:rPr>
        <w:t xml:space="preserve">EQ35_enq2_v2 </w:t>
      </w:r>
      <w:r>
        <w:rPr>
          <w:b w:val="0"/>
          <w:i w:val="0"/>
          <w:color w:val="64748B"/>
          <w:sz w:val="16"/>
        </w:rPr>
        <w:t xml:space="preserve">sur s16Aq09a : </w:t>
      </w:r>
      <w:r>
        <w:rPr>
          <w:b w:val="0"/>
          <w:i w:val="0"/>
          <w:sz w:val="17"/>
        </w:rPr>
        <w:t>il a dit sa peut être 5m carré par farro</w:t>
      </w:r>
    </w:p>
    <w:p>
      <w:pPr>
        <w:pStyle w:val="ListBullet"/>
      </w:pPr>
      <w:r>
        <w:rPr>
          <w:b w:val="0"/>
          <w:i w:val="0"/>
          <w:color w:val="64748B"/>
          <w:sz w:val="16"/>
        </w:rPr>
        <w:t xml:space="preserve">[2026-05-22 12:37:35] </w:t>
      </w:r>
      <w:r>
        <w:rPr>
          <w:b/>
          <w:i w:val="0"/>
          <w:color w:val="1F6FEB"/>
          <w:sz w:val="16"/>
        </w:rPr>
        <w:t xml:space="preserve">EQ35_enq2_v2 </w:t>
      </w:r>
      <w:r>
        <w:rPr>
          <w:b w:val="0"/>
          <w:i w:val="0"/>
          <w:color w:val="64748B"/>
          <w:sz w:val="16"/>
        </w:rPr>
        <w:t xml:space="preserve">sur s16Aq43a : </w:t>
      </w:r>
      <w:r>
        <w:rPr>
          <w:b w:val="0"/>
          <w:i w:val="0"/>
          <w:sz w:val="17"/>
        </w:rPr>
        <w:t>"il a pris la jeunesse du quartier pour la récolte don il ne savent pas combien de personnes "</w:t>
      </w:r>
    </w:p>
    <w:p>
      <w:pPr>
        <w:pStyle w:val="ListBullet"/>
      </w:pPr>
      <w:r>
        <w:rPr>
          <w:b w:val="0"/>
          <w:i w:val="0"/>
          <w:color w:val="64748B"/>
          <w:sz w:val="16"/>
        </w:rPr>
        <w:t xml:space="preserve">[2026-05-23 13:47:33] </w:t>
      </w:r>
      <w:r>
        <w:rPr>
          <w:b/>
          <w:i w:val="0"/>
          <w:color w:val="1F6FEB"/>
          <w:sz w:val="16"/>
        </w:rPr>
        <w:t xml:space="preserve">EQ35_enq2_v2 </w:t>
      </w:r>
      <w:r>
        <w:rPr>
          <w:b w:val="0"/>
          <w:i w:val="0"/>
          <w:color w:val="64748B"/>
          <w:sz w:val="16"/>
        </w:rPr>
        <w:t xml:space="preserve">sur s07bq03a_1 : </w:t>
      </w:r>
      <w:r>
        <w:rPr>
          <w:b w:val="0"/>
          <w:i w:val="0"/>
          <w:sz w:val="17"/>
        </w:rPr>
        <w:t>ici il ne peut pas calculer le nombre consommer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