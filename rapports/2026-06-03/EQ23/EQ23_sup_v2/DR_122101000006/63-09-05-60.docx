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(3)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PARCELLE1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PARCELLE1 selon les mesures GPS est de 2096.98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PARCELLE1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Niébé est de 3750 FCFA qui semble élevé, prière de verifier le montant tiré de la vente (7500 FCFA) de Niébé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700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MODOU MATAR LOUM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Lit dans ce ménages est très élevé (30),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(40000 Fcfa) d'un Asins (Anes,  mules, mulets), Equins (Chevaux)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(60) de l'eau pour nourrir Asins (Anes,  mules, mulets) est trop faible.</w:t>
            </w:r>
          </w:p>
        </w:tc>
      </w:tr>
    </w:tbl>
    <w:p/>
    <w:p>
      <w:r>
        <w:rPr>
          <w:b/>
          <w:i w:val="0"/>
          <w:color w:val="1F6FEB"/>
          <w:sz w:val="22"/>
        </w:rPr>
        <w:t>💬 COMMENTAIRES SUPERVISEUR / ENQUÊTEUR (11)</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