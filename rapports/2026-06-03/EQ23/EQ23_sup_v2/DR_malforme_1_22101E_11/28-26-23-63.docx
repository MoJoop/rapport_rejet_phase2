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28-26-23-63</w:t>
      </w:r>
    </w:p>
    <w:p>
      <w:r>
        <w:rPr>
          <w:b w:val="0"/>
          <w:i w:val="0"/>
          <w:color w:val="64748B"/>
          <w:sz w:val="18"/>
        </w:rPr>
        <w:t>Enquêteur : EQ23_sup_v2  ·  Équipe : EQ23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28-26-23-63</w:t>
            </w:r>
          </w:p>
        </w:tc>
        <w:tc>
          <w:tcPr>
            <w:tcW w:type="dxa" w:w="3551"/>
            <w:shd w:fill="F8FAFC"/>
          </w:tcPr>
          <w:p>
            <w:r>
              <w:rPr>
                <w:b w:val="0"/>
                <w:i w:val="0"/>
                <w:color w:val="64748B"/>
                <w:sz w:val="14"/>
              </w:rPr>
              <w:t>CHEF DE MÉNAGE</w:t>
              <w:br/>
            </w:r>
            <w:r>
              <w:rPr>
                <w:b/>
                <w:i w:val="0"/>
                <w:sz w:val="18"/>
              </w:rPr>
              <w:t>GORA KA</w:t>
            </w:r>
          </w:p>
        </w:tc>
      </w:tr>
      <w:tr>
        <w:tc>
          <w:tcPr>
            <w:tcW w:type="dxa" w:w="3551"/>
            <w:shd w:fill="F8FAFC"/>
          </w:tcPr>
          <w:p>
            <w:r>
              <w:rPr>
                <w:b w:val="0"/>
                <w:i w:val="0"/>
                <w:color w:val="64748B"/>
                <w:sz w:val="14"/>
              </w:rPr>
              <w:t>TÉLÉPHONE CM</w:t>
              <w:br/>
            </w:r>
            <w:r>
              <w:rPr>
                <w:b/>
                <w:i w:val="0"/>
                <w:sz w:val="18"/>
              </w:rPr>
              <w:t>78 311 33 69</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(231)</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2026-05-19T15:52:17</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AMY BA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chef de ménage ou le/la Conjoint ( e ) ( GORA KA ) est visiteur, veuillez  corriger cette incoherence (question 1.12 et 1.13) merci.</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information auprès de l'enquêté ou founir d'explication auprès du QGincoherent! Le nombre de personnes declaré dans le ménage en 0.29 est de 5 personnes et la taille du ménage est de 4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La dernière fois que AMY BA a  fréquenté l'école est 9999.</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temps cela prend au ménage pour s’approvisionner (acheter/ramasser) cette source d’énergie est 1 minutes qui semble incoherent, prière de corriger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AMY BA pour avoir l'année exacte.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BOUYA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OULIMATA KA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raison principale que IBRAHIMA KA n'a pas été vacciné est IL N'A PAS LA DERNIÈRE VACCIN,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Aucune personne ne travaille dans ce ménage, ou la section emploi dans le questionnaire n'est pas renseignée.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le Sel en Boite (Autre que la boite/pot de tomate)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(1500 Fcfa) pour Tabaski 2025/2026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(1525 Fcfa) pour Fin du Ramadan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(1000 FCFA) du loyer mensuel payé pour un logement comme le votre (Case) dans ce village/quartier est trop faible,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principale  source d'éclairage du logement du ménage est la lampe de son téléphone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type de sanitaire que le ménage utilise est toilettes pour se doucher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évacue excréments dans Dans la foret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AMY BA a 26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AMY BA a 26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BOUYA KA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OULIMATA KA est trop âgé ou en retraite mais il a moins de 58 ans, prière de corriger.</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de GORA KA a comme taille 4 personnes dont ils vivent à KAFFRINE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temps mis (en minutes) pour se rendre à la principale source d'approvisionnement en eau de boisson (60 minutes) semble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temps mis (en heure et en minute) pour s'approvisionner en eau de boisson une fois à la source (110 minutes) est élevé, prière de corriger ou confirmer avec le QG.</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[2026-05-23 13:01:00]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