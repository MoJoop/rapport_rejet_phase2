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Deme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Deme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dem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dem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dem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dem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Deme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Omar Deme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Omar Deme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Rama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Babacar dem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dem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Deme (2600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Deme (16000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(8000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Rama Sow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Rama Sow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 Deme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