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Fatime Kane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Aïssatou Mbene Niang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Aminta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Mbene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Fatime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Maman Soukey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Niang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Niang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Arame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Fatime Kane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Aminta Niang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Fatime Kane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(222.7273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(1950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(6000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3955.14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4999.21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(25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