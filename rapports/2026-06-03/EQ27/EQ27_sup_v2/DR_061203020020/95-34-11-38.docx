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95-34-11-38</w:t>
      </w:r>
    </w:p>
    <w:p>
      <w:r>
        <w:rPr>
          <w:b w:val="0"/>
          <w:i w:val="0"/>
          <w:color w:val="64748B"/>
          <w:sz w:val="18"/>
        </w:rPr>
        <w:t>Enquêteur : EQ27_sup_v2  ·  Équipe : EQ27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95-34-11-38</w:t>
            </w:r>
          </w:p>
        </w:tc>
        <w:tc>
          <w:tcPr>
            <w:tcW w:type="dxa" w:w="3551"/>
            <w:shd w:fill="F8FAFC"/>
          </w:tcPr>
          <w:p>
            <w:r>
              <w:rPr>
                <w:b w:val="0"/>
                <w:i w:val="0"/>
                <w:color w:val="64748B"/>
                <w:sz w:val="14"/>
              </w:rPr>
              <w:t>CHEF DE MÉNAGE</w:t>
              <w:br/>
            </w:r>
            <w:r>
              <w:rPr>
                <w:b/>
                <w:i w:val="0"/>
                <w:sz w:val="18"/>
              </w:rPr>
              <w:t>NDEYE DIAGNE</w:t>
            </w:r>
          </w:p>
        </w:tc>
      </w:tr>
      <w:tr>
        <w:tc>
          <w:tcPr>
            <w:tcW w:type="dxa" w:w="3551"/>
            <w:shd w:fill="F8FAFC"/>
          </w:tcPr>
          <w:p>
            <w:r>
              <w:rPr>
                <w:b w:val="0"/>
                <w:i w:val="0"/>
                <w:color w:val="64748B"/>
                <w:sz w:val="14"/>
              </w:rPr>
              <w:t>TÉLÉPHONE CM</w:t>
              <w:br/>
            </w:r>
            <w:r>
              <w:rPr>
                <w:b/>
                <w:i w:val="0"/>
                <w:sz w:val="18"/>
              </w:rPr>
              <w:t>77 466 85 44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Ndeye Diagne) , prière de renseigner toutes les questions liées à  Ndeye Diagne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7 personnes et la taille du ménage est de 3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Serigne Modou Moustapha Ngom ou l'année à laquelle Serigne Modou Moustapha Ngom a fréquenté l'école pour la dernière fois (.) le dernier diplome de Serigne Modou Moustapha Ngom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Sokhna Maï Mbacké Ngom ou l'année à laquelle Sokhna Maï Mbacké Ngom a fréquenté l'école pour la dernière fois (.) le dernier diplome de Sokhna Maï Mbacké Ngom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NDEYE DIAGNE (Briques cuites) diffère de celui-ci.</w:t>
            </w:r>
          </w:p>
        </w:tc>
      </w:tr>
      <w:tr>
        <w:tc>
          <w:tcPr>
            <w:tcW w:type="dxa" w:w="1134"/>
          </w:tcPr>
          <w:p>
            <w:r>
              <w:rPr>
                <w:b/>
                <w:i w:val="0"/>
                <w:color w:val="DC2626"/>
                <w:sz w:val="16"/>
              </w:rPr>
              <w:t>Haute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Radio simple/Radiocassette est nul (achété à 0fcfa) mais le prix de revente est different de 0 impossible, prière de verifier et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(37.5 kg),  des quantités vendus (1 kg) et des quantités en stock (0 kg) depasse la quantité totale (1 kg) que le ménage a eu après la recolte de Arachide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Modou Moustapha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Serigne Modou Moustapha Ngom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Maï Mbacké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Sokhna Maï Mbacké Ngom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(6000 FCFA) pour l'année scolaire de Sokhna Maï Mbacké Ngom qui fréquente 3ème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Khadime Ngom,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Ndeye Diagne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revenu de Ndeye Diagne est de 0, il ne doit pas être égal à 0.</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fournir d'effort pour estimer le revenu de Ndeye Diagne.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Ndeye Diagne (3600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Serigne Modou Moustapha Ngom (625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Sokhna Maï Mbacké Ngom (650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Pain moderne est table du village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Piment séché/ poudre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Poireau/ oignon vert en Tas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(1458.333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Choux en Morceau (Portion)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Etes vous sur d'avoir selectionner la bonne unitée ? prière de verifier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NDEYE DIAGNE (84000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(1500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à domicil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(5500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(36000 Fcfa) pour Transport inter-localité à traction animale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(36000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(16000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(2250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(8000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main à main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(2000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(25000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NDEYE DIAGNE (9500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type de local l'activité s'exerce vente de kéthiakh et poissons sechés est marchés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temps mis (en heure et en minute) pour s'approvisionner en eau de boisson une fois à la source est 91.5 fois plus élevé que le temps mis (en minutes) pour se rendre à la principale source d'approvisionnement en eau de boisson,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principal matériau de toit est zing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KAOLACK Rural ont généralement comme principal matériau du toit le/la Tôles, mais celui du ménage de NDEYE DIAGNE (Autre (à préciser))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revendu à 25000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Radio simple/Radiocassette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arachide selon les mesures GPS est de 2540.67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arachide selon les mesures GPS est de 6367.02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(1000 Gramme) utilisée de Produits phytosanitaires - Pesticides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revoir les questions 16B04, 16B05 et 16B08.</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(37.5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(1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Ndeye Diagne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 Cuillère Moyen de Pâte d'arachide,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heure et en minute) pour s'approvisionner en eau de boisson une fois à la source (183 minutes) est élevé, prière de corriger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(15000) de l'article  Bonbonne de gaz est inférieur aux prix de revente (25000)  avec l'âge du bien atteignant 15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(40000) de l'article  Lit est inférieur aux prix de revente (300000)  avec l'âge du bien atteignant 12 ans.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(300) de l'eau pour nourrir Ovins (Moutons) est trop faible.</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(25000 FCFA) de Animaux de labour est inférieur aux prix de revente (50000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[2026-05-20 09:52:50]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[2026-05-20 11:19:57] </w:t>
      </w:r>
      <w:r>
        <w:rPr>
          <w:b/>
          <w:i w:val="0"/>
          <w:color w:val="1F6FEB"/>
          <w:sz w:val="16"/>
        </w:rPr>
        <w:t xml:space="preserve">EQ27_enq1_v2 </w:t>
      </w:r>
      <w:r>
        <w:rPr>
          <w:b w:val="0"/>
          <w:i w:val="0"/>
          <w:color w:val="64748B"/>
          <w:sz w:val="16"/>
        </w:rPr>
        <w:t xml:space="preserve">sur s16cq16b : </w:t>
      </w:r>
      <w:r>
        <w:rPr>
          <w:b w:val="0"/>
          <w:i w:val="0"/>
          <w:sz w:val="17"/>
        </w:rPr>
        <w:t>chaque sac pose 75kg</w:t>
      </w:r>
    </w:p>
    <w:p>
      <w:pPr>
        <w:pStyle w:val="ListBullet"/>
      </w:pPr>
      <w:r>
        <w:rPr>
          <w:b w:val="0"/>
          <w:i w:val="0"/>
          <w:color w:val="64748B"/>
          <w:sz w:val="16"/>
        </w:rPr>
        <w:t xml:space="preserve">[2026-05-26 19:06:43] </w:t>
      </w:r>
      <w:r>
        <w:rPr>
          <w:b/>
          <w:i w:val="0"/>
          <w:color w:val="1F6FEB"/>
          <w:sz w:val="16"/>
        </w:rPr>
        <w:t xml:space="preserve">EQ27_sup_v2 </w:t>
      </w:r>
      <w:r>
        <w:rPr>
          <w:b w:val="0"/>
          <w:i w:val="0"/>
          <w:color w:val="64748B"/>
          <w:sz w:val="16"/>
        </w:rPr>
        <w:t xml:space="preserve">sur s04q01 : </w:t>
      </w:r>
      <w:r>
        <w:rPr>
          <w:b w:val="0"/>
          <w:i w:val="0"/>
          <w:sz w:val="17"/>
        </w:rPr>
        <w:t>À revoir le nombre d’heures</w:t>
      </w:r>
    </w:p>
    <w:p>
      <w:pPr>
        <w:pStyle w:val="ListBullet"/>
      </w:pPr>
      <w:r>
        <w:rPr>
          <w:b w:val="0"/>
          <w:i w:val="0"/>
          <w:color w:val="64748B"/>
          <w:sz w:val="16"/>
        </w:rPr>
        <w:t xml:space="preserve">[2026-05-26 19:13:04] </w:t>
      </w:r>
      <w:r>
        <w:rPr>
          <w:b/>
          <w:i w:val="0"/>
          <w:color w:val="1F6FEB"/>
          <w:sz w:val="16"/>
        </w:rPr>
        <w:t xml:space="preserve">EQ27_sup_v2 </w:t>
      </w:r>
      <w:r>
        <w:rPr>
          <w:b w:val="0"/>
          <w:i w:val="0"/>
          <w:color w:val="64748B"/>
          <w:sz w:val="16"/>
        </w:rPr>
        <w:t xml:space="preserve">sur s04q09 : </w:t>
      </w:r>
      <w:r>
        <w:rPr>
          <w:b w:val="0"/>
          <w:i w:val="0"/>
          <w:sz w:val="17"/>
        </w:rPr>
        <w:t>À revoir elle pratique l’agriculture</w:t>
      </w:r>
    </w:p>
    <w:p>
      <w:pPr>
        <w:pStyle w:val="ListBullet"/>
      </w:pPr>
      <w:r>
        <w:rPr>
          <w:b w:val="0"/>
          <w:i w:val="0"/>
          <w:color w:val="64748B"/>
          <w:sz w:val="16"/>
        </w:rPr>
        <w:t xml:space="preserve">[2026-05-26 19:14:15] </w:t>
      </w:r>
      <w:r>
        <w:rPr>
          <w:b/>
          <w:i w:val="0"/>
          <w:color w:val="1F6FEB"/>
          <w:sz w:val="16"/>
        </w:rPr>
        <w:t xml:space="preserve">EQ27_sup_v2 </w:t>
      </w:r>
      <w:r>
        <w:rPr>
          <w:b w:val="0"/>
          <w:i w:val="0"/>
          <w:color w:val="64748B"/>
          <w:sz w:val="16"/>
        </w:rPr>
        <w:t xml:space="preserve">sur s04q58 : </w:t>
      </w:r>
      <w:r>
        <w:rPr>
          <w:b w:val="0"/>
          <w:i w:val="0"/>
          <w:sz w:val="17"/>
        </w:rPr>
        <w:t>À revoir c’est un ménage agricole</w:t>
      </w:r>
    </w:p>
    <w:p>
      <w:pPr>
        <w:pStyle w:val="ListBullet"/>
      </w:pPr>
      <w:r>
        <w:rPr>
          <w:b w:val="0"/>
          <w:i w:val="0"/>
          <w:color w:val="64748B"/>
          <w:sz w:val="16"/>
        </w:rPr>
        <w:t xml:space="preserve">[2026-06-01 15:50:14] </w:t>
      </w:r>
      <w:r>
        <w:rPr>
          <w:b/>
          <w:i w:val="0"/>
          <w:color w:val="1F6FEB"/>
          <w:sz w:val="16"/>
        </w:rPr>
        <w:t xml:space="preserve">EQ27_enq1_v2 </w:t>
      </w:r>
      <w:r>
        <w:rPr>
          <w:b w:val="0"/>
          <w:i w:val="0"/>
          <w:color w:val="64748B"/>
          <w:sz w:val="16"/>
        </w:rPr>
        <w:t xml:space="preserve">sur s04q01 : </w:t>
      </w:r>
      <w:r>
        <w:rPr>
          <w:b w:val="0"/>
          <w:i w:val="0"/>
          <w:sz w:val="17"/>
        </w:rPr>
        <w:t>elle est une vendeuse et frequente 3 marchés dans la semaine de 7h à 16</w:t>
      </w:r>
    </w:p>
    <w:p>
      <w:pPr>
        <w:pStyle w:val="ListBullet"/>
      </w:pPr>
      <w:r>
        <w:rPr>
          <w:b w:val="0"/>
          <w:i w:val="0"/>
          <w:color w:val="64748B"/>
          <w:sz w:val="16"/>
        </w:rPr>
        <w:t xml:space="preserve">[2026-06-02 20:29:25] </w:t>
      </w:r>
      <w:r>
        <w:rPr>
          <w:b/>
          <w:i w:val="0"/>
          <w:color w:val="1F6FEB"/>
          <w:sz w:val="16"/>
        </w:rPr>
        <w:t xml:space="preserve">EQ27_enq1_v2 </w:t>
      </w:r>
      <w:r>
        <w:rPr>
          <w:b w:val="0"/>
          <w:i w:val="0"/>
          <w:color w:val="64748B"/>
          <w:sz w:val="16"/>
        </w:rPr>
        <w:t xml:space="preserve">sur s16dq02b : </w:t>
      </w:r>
      <w:r>
        <w:rPr>
          <w:b w:val="0"/>
          <w:i w:val="0"/>
          <w:sz w:val="17"/>
        </w:rPr>
        <w:t>sacs de 60kg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