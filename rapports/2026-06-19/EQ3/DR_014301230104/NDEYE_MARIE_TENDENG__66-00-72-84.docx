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66-00-72-84</w:t>
      </w:r>
    </w:p>
    <w:p>
      <w:r>
        <w:rPr>
          <w:b w:val="0"/>
          <w:i w:val="0"/>
          <w:color w:val="64748B"/>
          <w:sz w:val="18"/>
        </w:rPr>
        <w:t>Enquêteur : EQ3_enq2_v2 (NDEYE MARIE TENDENG)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66-00-72-84</w:t>
            </w:r>
          </w:p>
        </w:tc>
        <w:tc>
          <w:tcPr>
            <w:tcW w:type="dxa" w:w="3551"/>
            <w:shd w:fill="F8FAFC"/>
          </w:tcPr>
          <w:p>
            <w:r>
              <w:rPr>
                <w:b w:val="0"/>
                <w:i w:val="0"/>
                <w:color w:val="64748B"/>
                <w:sz w:val="14"/>
              </w:rPr>
              <w:t>CHEF DE MÉNAGE</w:t>
              <w:br/>
            </w:r>
            <w:r>
              <w:rPr>
                <w:b/>
                <w:i w:val="0"/>
                <w:sz w:val="18"/>
              </w:rPr>
              <w:t>CHRISTOPHE MENDY</w:t>
            </w:r>
          </w:p>
        </w:tc>
      </w:tr>
      <w:tr>
        <w:tc>
          <w:tcPr>
            <w:tcW w:type="dxa" w:w="3551"/>
            <w:shd w:fill="F8FAFC"/>
          </w:tcPr>
          <w:p>
            <w:r>
              <w:rPr>
                <w:b w:val="0"/>
                <w:i w:val="0"/>
                <w:color w:val="64748B"/>
                <w:sz w:val="14"/>
              </w:rPr>
              <w:t>TÉLÉPHONE CM</w:t>
              <w:br/>
            </w:r>
            <w:r>
              <w:rPr>
                <w:b/>
                <w:i w:val="0"/>
                <w:sz w:val="18"/>
              </w:rPr>
              <w:t>77 609 96 86</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2026-06-02T15:01:27</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Kabenkoi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Kabenkoi mendy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Pierre B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Pierre B Mendy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Rose ngom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Rose ngom mendy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Rose ngom mendy frequente actuellement 4ème année de Supérieur mais dit avoir reçu une bourse de 80000 FCFA.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Odile Ngom occupe un emploi pour l'ETAT/collectivités locales ou dans une entreprise publique/parapublique tout en travaillant moins de 20 jours par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Antoine Kabenkoi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Pierre B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Rose ngom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Rose ngom mendy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christophe mendy bénéficié de cette formation est maintenance inspirateur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Antoine Kabenkoi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Odile Ngom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dorade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(7200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mendy (118000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mendy (160000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(35000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christophe mendy, prière de reprendre la section agriculture du ménage christophe mendy.</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Rose ngom mendy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christophe mendy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christophe mendy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