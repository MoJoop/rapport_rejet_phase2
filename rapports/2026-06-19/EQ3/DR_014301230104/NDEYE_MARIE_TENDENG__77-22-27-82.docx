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77-22-27-82</w:t>
      </w:r>
    </w:p>
    <w:p>
      <w:r>
        <w:rPr>
          <w:b w:val="0"/>
          <w:i w:val="0"/>
          <w:color w:val="64748B"/>
          <w:sz w:val="18"/>
        </w:rPr>
        <w:t>Enquêteur : EQ3_enq2_v2 (NDEYE MARIE TENDENG)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77-22-27-82</w:t>
            </w:r>
          </w:p>
        </w:tc>
        <w:tc>
          <w:tcPr>
            <w:tcW w:type="dxa" w:w="3551"/>
            <w:shd w:fill="F8FAFC"/>
          </w:tcPr>
          <w:p>
            <w:r>
              <w:rPr>
                <w:b w:val="0"/>
                <w:i w:val="0"/>
                <w:color w:val="64748B"/>
                <w:sz w:val="14"/>
              </w:rPr>
              <w:t>CHEF DE MÉNAGE</w:t>
              <w:br/>
            </w:r>
            <w:r>
              <w:rPr>
                <w:b/>
                <w:i w:val="0"/>
                <w:sz w:val="18"/>
              </w:rPr>
              <w:t>BAMBA DIA</w:t>
            </w:r>
          </w:p>
        </w:tc>
      </w:tr>
      <w:tr>
        <w:tc>
          <w:tcPr>
            <w:tcW w:type="dxa" w:w="3551"/>
            <w:shd w:fill="F8FAFC"/>
          </w:tcPr>
          <w:p>
            <w:r>
              <w:rPr>
                <w:b w:val="0"/>
                <w:i w:val="0"/>
                <w:color w:val="64748B"/>
                <w:sz w:val="14"/>
              </w:rPr>
              <w:t>TÉLÉPHONE CM</w:t>
              <w:br/>
            </w:r>
            <w:r>
              <w:rPr>
                <w:b/>
                <w:i w:val="0"/>
                <w:sz w:val="18"/>
              </w:rPr>
              <w:t>77 424 25 16</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2026-06-02T12:14:25</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dieme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 diffère de celui donné par Coumba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Dieng diffère de celui donné par Fatou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aby dieme ou l'année à laquelle aby dieme a fréquenté l'école pour la dernière fois (.) le dernier diplome de aby dieme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diarra dia ou l'année à laquelle mame diarra dia a fréquenté l'école pour la dernière fois (2024) le dernier diplome de mame diarra dia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(181000 Fcfa) de Coumba dia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Dieng avec une taille de 6 personnes a consommé 4 Morceau (Portion) en Moyen de Patate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Tomate fraîche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(500000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restauration n'a pas fonctionné tout le temps au cours des 12 derniers mois est maladie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aby dieme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Radio simple/Radiocassette dans ce ménages est très élevé (30),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[2026-06-18 20:44:22] </w:t>
      </w:r>
      <w:r>
        <w:rPr>
          <w:b/>
          <w:i w:val="0"/>
          <w:color w:val="1F6FEB"/>
          <w:sz w:val="16"/>
        </w:rPr>
        <w:t xml:space="preserve">EQ3_sup_v2 </w:t>
      </w:r>
      <w:r>
        <w:rPr>
          <w:b w:val="0"/>
          <w:i w:val="0"/>
          <w:color w:val="64748B"/>
          <w:sz w:val="16"/>
        </w:rPr>
        <w:t xml:space="preserve">sur s01q33 : </w:t>
      </w:r>
      <w:r>
        <w:rPr>
          <w:b w:val="0"/>
          <w:i w:val="0"/>
          <w:sz w:val="17"/>
        </w:rPr>
        <w:t>Khady Dieme est une petite fille</w:t>
      </w:r>
    </w:p>
    <w:p>
      <w:pPr>
        <w:pStyle w:val="ListBullet"/>
      </w:pPr>
      <w:r>
        <w:rPr>
          <w:b w:val="0"/>
          <w:i w:val="0"/>
          <w:color w:val="64748B"/>
          <w:sz w:val="16"/>
        </w:rPr>
        <w:t xml:space="preserve">[2026-06-18 20:45:10] </w:t>
      </w:r>
      <w:r>
        <w:rPr>
          <w:b/>
          <w:i w:val="0"/>
          <w:color w:val="1F6FEB"/>
          <w:sz w:val="16"/>
        </w:rPr>
        <w:t xml:space="preserve">EQ3_sup_v2 </w:t>
      </w:r>
      <w:r>
        <w:rPr>
          <w:b w:val="0"/>
          <w:i w:val="0"/>
          <w:color w:val="64748B"/>
          <w:sz w:val="16"/>
        </w:rPr>
        <w:t xml:space="preserve">sur s01q33 : </w:t>
      </w:r>
      <w:r>
        <w:rPr>
          <w:b w:val="0"/>
          <w:i w:val="0"/>
          <w:sz w:val="17"/>
        </w:rPr>
        <w:t>0</w:t>
      </w:r>
    </w:p>
    <w:p>
      <w:pPr>
        <w:pStyle w:val="ListBullet"/>
      </w:pPr>
      <w:r>
        <w:rPr>
          <w:b w:val="0"/>
          <w:i w:val="0"/>
          <w:color w:val="64748B"/>
          <w:sz w:val="16"/>
        </w:rPr>
        <w:t xml:space="preserve">[2026-06-18 20:45:32] </w:t>
      </w:r>
      <w:r>
        <w:rPr>
          <w:b/>
          <w:i w:val="0"/>
          <w:color w:val="1F6FEB"/>
          <w:sz w:val="16"/>
        </w:rPr>
        <w:t xml:space="preserve">EQ3_sup_v2 </w:t>
      </w:r>
      <w:r>
        <w:rPr>
          <w:b w:val="0"/>
          <w:i w:val="0"/>
          <w:color w:val="64748B"/>
          <w:sz w:val="16"/>
        </w:rPr>
        <w:t xml:space="preserve">sur s01q33 : </w:t>
      </w:r>
      <w:r>
        <w:rPr>
          <w:b w:val="0"/>
          <w:i w:val="0"/>
          <w:sz w:val="17"/>
        </w:rPr>
        <w:t>Aby est une petite fille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