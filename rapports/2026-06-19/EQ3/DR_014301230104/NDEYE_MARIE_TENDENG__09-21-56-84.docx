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khady fall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Momodou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(6)</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