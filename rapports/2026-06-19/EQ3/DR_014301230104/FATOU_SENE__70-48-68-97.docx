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AKIM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DJEUMBE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ALIOU NIANE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DJEUMBE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WAGUE n'a pas cherché du travail au cours des 30 derniers jours est elle fait une formation en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BABA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FAMA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HADJI WAGUE est de 470000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599000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