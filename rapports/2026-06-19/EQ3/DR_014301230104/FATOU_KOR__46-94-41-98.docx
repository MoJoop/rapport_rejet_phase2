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THERESE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VERONIQUE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JUSTINE MENDY ou l'année à laquelle JUSTINE MENDY a fréquenté l'école pour la dernière fois (.) le dernier diplome de JUSTINE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ETHELLE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HOSPRIE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ETHELLE MENDY 2 ou l'année à laquelle ETHELLE MENDY 2 a fréquenté l'école pour la dernière fois (.) le dernier diplome de ETHELLE MENDY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THERESE MENDY ou l'année à laquelle THERESE MENDY a fréquenté l'école pour la dernière fois (.) le dernier diplome de THERESE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MARIE MENDY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ETHELLE MENDY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THERESE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VERONIQUE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IVETTE MENDY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JUSTINE MENDY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ETHELLE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HOSPRIE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(134900 Fcfa) de ETHELLE MENDY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ETHELLE MENDY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(250000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(565000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(1990000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ETHELLE MENDY (1990000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(48000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ETHELLE MENDY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pose ongle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pose ongle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pose ongle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[2026-06-16 12:27:45] </w:t>
      </w:r>
      <w:r>
        <w:rPr>
          <w:b/>
          <w:i w:val="0"/>
          <w:color w:val="1F6FEB"/>
          <w:sz w:val="16"/>
        </w:rPr>
        <w:t xml:space="preserve">EQ3_sup_v2 </w:t>
      </w:r>
      <w:r>
        <w:rPr>
          <w:b w:val="0"/>
          <w:i w:val="0"/>
          <w:color w:val="64748B"/>
          <w:sz w:val="16"/>
        </w:rPr>
        <w:t xml:space="preserve">sur s01q24 : </w:t>
      </w:r>
      <w:r>
        <w:rPr>
          <w:b w:val="0"/>
          <w:i w:val="0"/>
          <w:sz w:val="17"/>
        </w:rPr>
        <w:t>14 ans, d'après 1.19 et 1.20</w:t>
      </w:r>
    </w:p>
    <w:p>
      <w:pPr>
        <w:pStyle w:val="ListBullet"/>
      </w:pPr>
      <w:r>
        <w:rPr>
          <w:b w:val="0"/>
          <w:i w:val="0"/>
          <w:color w:val="64748B"/>
          <w:sz w:val="16"/>
        </w:rPr>
        <w:t xml:space="preserve">[2026-06-16 13:22:45] </w:t>
      </w:r>
      <w:r>
        <w:rPr>
          <w:b/>
          <w:i w:val="0"/>
          <w:color w:val="1F6FEB"/>
          <w:sz w:val="16"/>
        </w:rPr>
        <w:t xml:space="preserve">EQ3_sup_v2 </w:t>
      </w:r>
      <w:r>
        <w:rPr>
          <w:b w:val="0"/>
          <w:i w:val="0"/>
          <w:color w:val="64748B"/>
          <w:sz w:val="16"/>
        </w:rPr>
        <w:t xml:space="preserve">sur NOM_PRENOMS : </w:t>
      </w:r>
      <w:r>
        <w:rPr>
          <w:b w:val="0"/>
          <w:i w:val="0"/>
          <w:sz w:val="17"/>
        </w:rPr>
        <w:t>Mendy</w:t>
      </w:r>
    </w:p>
    <w:p>
      <w:pPr>
        <w:pStyle w:val="ListBullet"/>
      </w:pPr>
      <w:r>
        <w:rPr>
          <w:b w:val="0"/>
          <w:i w:val="0"/>
          <w:color w:val="64748B"/>
          <w:sz w:val="16"/>
        </w:rPr>
        <w:t xml:space="preserve">[2026-06-16 13:23:03] </w:t>
      </w:r>
      <w:r>
        <w:rPr>
          <w:b/>
          <w:i w:val="0"/>
          <w:color w:val="1F6FEB"/>
          <w:sz w:val="16"/>
        </w:rPr>
        <w:t xml:space="preserve">EQ3_sup_v2 </w:t>
      </w:r>
      <w:r>
        <w:rPr>
          <w:b w:val="0"/>
          <w:i w:val="0"/>
          <w:color w:val="64748B"/>
          <w:sz w:val="16"/>
        </w:rPr>
        <w:t xml:space="preserve">sur NOM_PRENOMS : </w:t>
      </w:r>
      <w:r>
        <w:rPr>
          <w:b w:val="0"/>
          <w:i w:val="0"/>
          <w:sz w:val="17"/>
        </w:rPr>
        <w:t>Thérèse</w:t>
      </w:r>
    </w:p>
    <w:p>
      <w:pPr>
        <w:pStyle w:val="ListBullet"/>
      </w:pPr>
      <w:r>
        <w:rPr>
          <w:b w:val="0"/>
          <w:i w:val="0"/>
          <w:color w:val="64748B"/>
          <w:sz w:val="16"/>
        </w:rPr>
        <w:t xml:space="preserve">[2026-06-16 13:38:46] </w:t>
      </w:r>
      <w:r>
        <w:rPr>
          <w:b/>
          <w:i w:val="0"/>
          <w:color w:val="1F6FEB"/>
          <w:sz w:val="16"/>
        </w:rPr>
        <w:t xml:space="preserve">EQ3_sup_v2 </w:t>
      </w:r>
      <w:r>
        <w:rPr>
          <w:b w:val="0"/>
          <w:i w:val="0"/>
          <w:color w:val="64748B"/>
          <w:sz w:val="16"/>
        </w:rPr>
        <w:t xml:space="preserve">sur s04q36b : </w:t>
      </w:r>
      <w:r>
        <w:rPr>
          <w:b w:val="0"/>
          <w:i w:val="0"/>
          <w:sz w:val="17"/>
        </w:rPr>
        <w:t>Autres activités de service</w:t>
      </w:r>
    </w:p>
    <w:p>
      <w:pPr>
        <w:pStyle w:val="ListBullet"/>
      </w:pPr>
      <w:r>
        <w:rPr>
          <w:b w:val="0"/>
          <w:i w:val="0"/>
          <w:color w:val="64748B"/>
          <w:sz w:val="16"/>
        </w:rPr>
        <w:t xml:space="preserve">[2026-06-18 11:29:11] </w:t>
      </w:r>
      <w:r>
        <w:rPr>
          <w:b/>
          <w:i w:val="0"/>
          <w:color w:val="1F6FEB"/>
          <w:sz w:val="16"/>
        </w:rPr>
        <w:t xml:space="preserve">EQ3_sup_v2 </w:t>
      </w:r>
      <w:r>
        <w:rPr>
          <w:b w:val="0"/>
          <w:i w:val="0"/>
          <w:color w:val="64748B"/>
          <w:sz w:val="16"/>
        </w:rPr>
        <w:t xml:space="preserve">sur s07bq03c_2 : </w:t>
      </w:r>
      <w:r>
        <w:rPr>
          <w:b w:val="0"/>
          <w:i w:val="0"/>
          <w:sz w:val="17"/>
        </w:rPr>
        <w:t>Voir sachet petit , album par rapport au prix : 100f, p. 511</w:t>
      </w:r>
    </w:p>
    <w:p>
      <w:pPr>
        <w:pStyle w:val="ListBullet"/>
      </w:pPr>
      <w:r>
        <w:rPr>
          <w:b w:val="0"/>
          <w:i w:val="0"/>
          <w:color w:val="64748B"/>
          <w:sz w:val="16"/>
        </w:rPr>
        <w:t xml:space="preserve">[2026-06-18 11:29:26] </w:t>
      </w:r>
      <w:r>
        <w:rPr>
          <w:b/>
          <w:i w:val="0"/>
          <w:color w:val="1F6FEB"/>
          <w:sz w:val="16"/>
        </w:rPr>
        <w:t xml:space="preserve">EQ3_sup_v2 </w:t>
      </w:r>
      <w:r>
        <w:rPr>
          <w:b w:val="0"/>
          <w:i w:val="0"/>
          <w:color w:val="64748B"/>
          <w:sz w:val="16"/>
        </w:rPr>
        <w:t xml:space="preserve">sur s07bq03c_2 : </w:t>
      </w:r>
      <w:r>
        <w:rPr>
          <w:b w:val="0"/>
          <w:i w:val="0"/>
          <w:sz w:val="17"/>
        </w:rPr>
        <w:t>Do c</w:t>
      </w:r>
    </w:p>
    <w:p>
      <w:pPr>
        <w:pStyle w:val="ListBullet"/>
      </w:pPr>
      <w:r>
        <w:rPr>
          <w:b w:val="0"/>
          <w:i w:val="0"/>
          <w:color w:val="64748B"/>
          <w:sz w:val="16"/>
        </w:rPr>
        <w:t xml:space="preserve">[2026-06-18 11:29:51] </w:t>
      </w:r>
      <w:r>
        <w:rPr>
          <w:b/>
          <w:i w:val="0"/>
          <w:color w:val="1F6FEB"/>
          <w:sz w:val="16"/>
        </w:rPr>
        <w:t xml:space="preserve">EQ3_sup_v2 </w:t>
      </w:r>
      <w:r>
        <w:rPr>
          <w:b w:val="0"/>
          <w:i w:val="0"/>
          <w:color w:val="64748B"/>
          <w:sz w:val="16"/>
        </w:rPr>
        <w:t xml:space="preserve">sur s07bq03c_2 : </w:t>
      </w:r>
      <w:r>
        <w:rPr>
          <w:b w:val="0"/>
          <w:i w:val="0"/>
          <w:sz w:val="17"/>
        </w:rPr>
        <w:t>Donc sachet très petit</w:t>
      </w:r>
    </w:p>
    <w:p>
      <w:pPr>
        <w:pStyle w:val="ListBullet"/>
      </w:pPr>
      <w:r>
        <w:rPr>
          <w:b w:val="0"/>
          <w:i w:val="0"/>
          <w:color w:val="64748B"/>
          <w:sz w:val="16"/>
        </w:rPr>
        <w:t xml:space="preserve">[2026-06-18 11:55:44] </w:t>
      </w:r>
      <w:r>
        <w:rPr>
          <w:b/>
          <w:i w:val="0"/>
          <w:color w:val="1F6FEB"/>
          <w:sz w:val="16"/>
        </w:rPr>
        <w:t xml:space="preserve">EQ3_sup_v2 </w:t>
      </w:r>
      <w:r>
        <w:rPr>
          <w:b w:val="0"/>
          <w:i w:val="0"/>
          <w:color w:val="64748B"/>
          <w:sz w:val="16"/>
        </w:rPr>
        <w:t xml:space="preserve">sur s07bq07a_2 : </w:t>
      </w:r>
      <w:r>
        <w:rPr>
          <w:b w:val="0"/>
          <w:i w:val="0"/>
          <w:sz w:val="17"/>
        </w:rPr>
        <w:t>1</w:t>
      </w:r>
    </w:p>
    <w:p>
      <w:pPr>
        <w:pStyle w:val="ListBullet"/>
      </w:pPr>
      <w:r>
        <w:rPr>
          <w:b w:val="0"/>
          <w:i w:val="0"/>
          <w:color w:val="64748B"/>
          <w:sz w:val="16"/>
        </w:rPr>
        <w:t xml:space="preserve">[2026-06-18 12:22:13]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[2026-06-18 12:26:08] </w:t>
      </w:r>
      <w:r>
        <w:rPr>
          <w:b/>
          <w:i w:val="0"/>
          <w:color w:val="1F6FEB"/>
          <w:sz w:val="16"/>
        </w:rPr>
        <w:t xml:space="preserve">EQ3_sup_v2 </w:t>
      </w:r>
      <w:r>
        <w:rPr>
          <w:b w:val="0"/>
          <w:i w:val="0"/>
          <w:color w:val="64748B"/>
          <w:sz w:val="16"/>
        </w:rPr>
        <w:t xml:space="preserve">sur s07bq03c_2 : </w:t>
      </w:r>
      <w:r>
        <w:rPr>
          <w:b w:val="0"/>
          <w:i w:val="0"/>
          <w:sz w:val="17"/>
        </w:rPr>
        <w:t>Petit</w:t>
      </w:r>
    </w:p>
    <w:p>
      <w:pPr>
        <w:pStyle w:val="ListBullet"/>
      </w:pPr>
      <w:r>
        <w:rPr>
          <w:b w:val="0"/>
          <w:i w:val="0"/>
          <w:color w:val="64748B"/>
          <w:sz w:val="16"/>
        </w:rPr>
        <w:t xml:space="preserve">[2026-06-18 12:39:35] </w:t>
      </w:r>
      <w:r>
        <w:rPr>
          <w:b/>
          <w:i w:val="0"/>
          <w:color w:val="1F6FEB"/>
          <w:sz w:val="16"/>
        </w:rPr>
        <w:t xml:space="preserve">EQ3_sup_v2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[2026-06-18 12:41:47] </w:t>
      </w:r>
      <w:r>
        <w:rPr>
          <w:b/>
          <w:i w:val="0"/>
          <w:color w:val="1F6FEB"/>
          <w:sz w:val="16"/>
        </w:rPr>
        <w:t xml:space="preserve">EQ3_sup_v2 </w:t>
      </w:r>
      <w:r>
        <w:rPr>
          <w:b w:val="0"/>
          <w:i w:val="0"/>
          <w:color w:val="64748B"/>
          <w:sz w:val="16"/>
        </w:rPr>
        <w:t xml:space="preserve">sur s09Fq04 : </w:t>
      </w:r>
      <w:r>
        <w:rPr>
          <w:b w:val="0"/>
          <w:i w:val="0"/>
          <w:sz w:val="17"/>
        </w:rPr>
        <w:t>Choisir Quincaillerie si c'est le cas</w:t>
      </w:r>
    </w:p>
    <w:p>
      <w:pPr>
        <w:pStyle w:val="ListBullet"/>
      </w:pPr>
      <w:r>
        <w:rPr>
          <w:b w:val="0"/>
          <w:i w:val="0"/>
          <w:color w:val="64748B"/>
          <w:sz w:val="16"/>
        </w:rPr>
        <w:t xml:space="preserve">[2026-06-18 13:28:34]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13:49:41] </w:t>
      </w:r>
      <w:r>
        <w:rPr>
          <w:b/>
          <w:i w:val="0"/>
          <w:color w:val="1F6FEB"/>
          <w:sz w:val="16"/>
        </w:rPr>
        <w:t xml:space="preserve">EQ3_enq3_v2 </w:t>
      </w:r>
      <w:r>
        <w:rPr>
          <w:b w:val="0"/>
          <w:i w:val="0"/>
          <w:color w:val="64748B"/>
          <w:sz w:val="16"/>
        </w:rPr>
        <w:t xml:space="preserve">sur s04q44 : </w:t>
      </w:r>
      <w:r>
        <w:rPr>
          <w:b w:val="0"/>
          <w:i w:val="0"/>
          <w:sz w:val="17"/>
        </w:rPr>
        <w:t>ellle travail des fois la nuit</w:t>
      </w:r>
    </w:p>
    <w:p>
      <w:pPr>
        <w:pStyle w:val="ListBullet"/>
      </w:pPr>
      <w:r>
        <w:rPr>
          <w:b w:val="0"/>
          <w:i w:val="0"/>
          <w:color w:val="64748B"/>
          <w:sz w:val="16"/>
        </w:rPr>
        <w:t xml:space="preserve">[2026-06-18 16:44:04] </w:t>
      </w:r>
      <w:r>
        <w:rPr>
          <w:b/>
          <w:i w:val="0"/>
          <w:color w:val="1F6FEB"/>
          <w:sz w:val="16"/>
        </w:rPr>
        <w:t xml:space="preserve">EQ3_sup_v2 </w:t>
      </w:r>
      <w:r>
        <w:rPr>
          <w:b w:val="0"/>
          <w:i w:val="0"/>
          <w:color w:val="64748B"/>
          <w:sz w:val="16"/>
        </w:rPr>
        <w:t xml:space="preserve">sur s13q19 : </w:t>
      </w:r>
      <w:r>
        <w:rPr>
          <w:b w:val="0"/>
          <w:i w:val="0"/>
          <w:sz w:val="17"/>
        </w:rPr>
        <w:t>Même région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