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26-89-73-25</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26-89-73-25</w:t>
            </w:r>
          </w:p>
        </w:tc>
        <w:tc>
          <w:tcPr>
            <w:tcW w:type="dxa" w:w="3551"/>
            <w:shd w:fill="F8FAFC"/>
          </w:tcPr>
          <w:p>
            <w:r>
              <w:rPr>
                <w:b w:val="0"/>
                <w:i w:val="0"/>
                <w:color w:val="64748B"/>
                <w:sz w:val="14"/>
              </w:rPr>
              <w:t>CHEF DE MÉNAGE</w:t>
              <w:br/>
            </w:r>
            <w:r>
              <w:rPr>
                <w:b/>
                <w:i w:val="0"/>
                <w:sz w:val="18"/>
              </w:rPr>
              <w:t>NDEYE OKHNA NIANG</w:t>
            </w:r>
          </w:p>
        </w:tc>
      </w:tr>
      <w:tr>
        <w:tc>
          <w:tcPr>
            <w:tcW w:type="dxa" w:w="3551"/>
            <w:shd w:fill="F8FAFC"/>
          </w:tcPr>
          <w:p>
            <w:r>
              <w:rPr>
                <w:b w:val="0"/>
                <w:i w:val="0"/>
                <w:color w:val="64748B"/>
                <w:sz w:val="14"/>
              </w:rPr>
              <w:t>TÉLÉPHONE CM</w:t>
              <w:br/>
            </w:r>
            <w:r>
              <w:rPr>
                <w:b/>
                <w:i w:val="0"/>
                <w:sz w:val="18"/>
              </w:rPr>
              <w:t>77 277 16 54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2026-06-13T15:27:43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Niang diffère de celui donné par Ndeye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Fané diffère de celui donné par Omar Fané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Fané ou l'année à laquelle Coumba Fané a fréquenté l'école pour la dernière fois (.) le dernier diplome de Coumba Fané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mané fané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Ndeye Sokhna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Sokhna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fané ), prière de renseignés toutes les questions liées à ( Babacar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Fané ), prière de renseignés toutes les questions liées à ( Coumba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seck ), prière de renseignés toutes les questions liées à ( Fana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fané ), prière de renseignés toutes les questions liées à ( Mouhamed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Sokhna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Sokhna Niang ), prière de renseignés toutes les questions liées à ( Ndeye Sokhna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Fané ), prière de renseignés toutes les questions liées à ( Omar Fané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mané fané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mané fané ), prière de renseignés toutes les questions liées à ( pape mané fané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Sokhna Niang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