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42-55-83-77</w:t>
      </w:r>
    </w:p>
    <w:p>
      <w:r>
        <w:rPr>
          <w:b w:val="0"/>
          <w:i w:val="0"/>
          <w:color w:val="64748B"/>
          <w:sz w:val="18"/>
        </w:rPr>
        <w:t>Enquêteur : EQ3_enq2_v2 (NDEYE MARIE TENDENG)  ·  Équipe : EQ3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42-55-83-77</w:t>
            </w:r>
          </w:p>
        </w:tc>
        <w:tc>
          <w:tcPr>
            <w:tcW w:type="dxa" w:w="3551"/>
            <w:shd w:fill="F8FAFC"/>
          </w:tcPr>
          <w:p>
            <w:r>
              <w:rPr>
                <w:b w:val="0"/>
                <w:i w:val="0"/>
                <w:color w:val="64748B"/>
                <w:sz w:val="14"/>
              </w:rPr>
              <w:t>CHEF DE MÉNAGE</w:t>
              <w:br/>
            </w:r>
            <w:r>
              <w:rPr>
                <w:b/>
                <w:i w:val="0"/>
                <w:sz w:val="18"/>
              </w:rPr>
              <w:t>BALA NDIAYE</w:t>
            </w:r>
          </w:p>
        </w:tc>
      </w:tr>
      <w:tr>
        <w:tc>
          <w:tcPr>
            <w:tcW w:type="dxa" w:w="3551"/>
            <w:shd w:fill="F8FAFC"/>
          </w:tcPr>
          <w:p>
            <w:r>
              <w:rPr>
                <w:b w:val="0"/>
                <w:i w:val="0"/>
                <w:color w:val="64748B"/>
                <w:sz w:val="14"/>
              </w:rPr>
              <w:t>TÉLÉPHONE CM</w:t>
              <w:br/>
            </w:r>
            <w:r>
              <w:rPr>
                <w:b/>
                <w:i w:val="0"/>
                <w:sz w:val="18"/>
              </w:rPr>
              <w:t>78 147 81 05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Ahmedine Ndiaye est trop jeune ou vieux pour avoir Ahmedine Ndiaye selon l'écart d'âge (15 ans) entre lui et son père, prière de revoir l'âge de Ahmedine Ndiaye ou de son père.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Bouby ndiaye 2 ou l'année à laquelle Bouby ndiaye 2 a fréquenté l'école pour la dernière fois (.) le dernier diplome de Bouby ndiaye 2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Ahmedine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Thioro Diop est aide soignante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Ahmedine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Banane douce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Gombo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Choux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Piment frais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ndiaye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ndiaye (50000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ndiaye (50000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ndiaye (2000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ndiaye (56000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ndiaye (16000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ndiaye (45000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ndiaye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ndiaye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ndiaye (20000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ndiaye (50000 Fcfa) au cours de 12 derniers mois de Frais de déménagement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(200000 FCFA) avec comme type de logement (Maison à Etage) est trop élevé dans un milieu urbain,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propriétaire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Bouby ndiaye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Bala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Toufayla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Ahmedine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Bala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bl>
    <w:p/>
    <w:p>
      <w:r>
        <w:rPr>
          <w:b/>
          <w:i w:val="0"/>
          <w:color w:val="1F6FEB"/>
          <w:sz w:val="22"/>
        </w:rPr>
        <w:t>💬 COMMENTAIRES SUPERVISEUR / ENQUÊTEUR (30)</w:t>
      </w:r>
    </w:p>
    <w:p>
      <w:pPr>
        <w:pStyle w:val="ListBullet"/>
      </w:pPr>
      <w:r>
        <w:rPr>
          <w:b w:val="0"/>
          <w:i w:val="0"/>
          <w:color w:val="64748B"/>
          <w:sz w:val="16"/>
        </w:rPr>
        <w:t xml:space="preserve">[2026-05-25 15:56:58] </w:t>
      </w:r>
      <w:r>
        <w:rPr>
          <w:b/>
          <w:i w:val="0"/>
          <w:color w:val="1F6FEB"/>
          <w:sz w:val="16"/>
        </w:rPr>
        <w:t xml:space="preserve">EQ3_sup_v2 </w:t>
      </w:r>
      <w:r>
        <w:rPr>
          <w:b w:val="0"/>
          <w:i w:val="0"/>
          <w:color w:val="64748B"/>
          <w:sz w:val="16"/>
        </w:rPr>
        <w:t xml:space="preserve">sur s01q21 : </w:t>
      </w:r>
      <w:r>
        <w:rPr>
          <w:b w:val="0"/>
          <w:i w:val="0"/>
          <w:sz w:val="17"/>
        </w:rPr>
        <w:t>Capitale</w:t>
      </w:r>
    </w:p>
    <w:p>
      <w:pPr>
        <w:pStyle w:val="ListBullet"/>
      </w:pPr>
      <w:r>
        <w:rPr>
          <w:b w:val="0"/>
          <w:i w:val="0"/>
          <w:color w:val="64748B"/>
          <w:sz w:val="16"/>
        </w:rPr>
        <w:t xml:space="preserve">[2026-05-25 16:07:46] </w:t>
      </w:r>
      <w:r>
        <w:rPr>
          <w:b/>
          <w:i w:val="0"/>
          <w:color w:val="1F6FEB"/>
          <w:sz w:val="16"/>
        </w:rPr>
        <w:t xml:space="preserve">EQ3_sup_v2 </w:t>
      </w:r>
      <w:r>
        <w:rPr>
          <w:b w:val="0"/>
          <w:i w:val="0"/>
          <w:color w:val="64748B"/>
          <w:sz w:val="16"/>
        </w:rPr>
        <w:t xml:space="preserve">sur s01q24 : </w:t>
      </w:r>
      <w:r>
        <w:rPr>
          <w:b w:val="0"/>
          <w:i w:val="0"/>
          <w:sz w:val="17"/>
        </w:rPr>
        <w:t>Revoir 1.22 et 1,24 par rapport a l'age</w:t>
      </w:r>
    </w:p>
    <w:p>
      <w:pPr>
        <w:pStyle w:val="ListBullet"/>
      </w:pPr>
      <w:r>
        <w:rPr>
          <w:b w:val="0"/>
          <w:i w:val="0"/>
          <w:color w:val="64748B"/>
          <w:sz w:val="16"/>
        </w:rPr>
        <w:t xml:space="preserve">[2026-05-25 16:14:21] </w:t>
      </w:r>
      <w:r>
        <w:rPr>
          <w:b/>
          <w:i w:val="0"/>
          <w:color w:val="1F6FEB"/>
          <w:sz w:val="16"/>
        </w:rPr>
        <w:t xml:space="preserve">EQ3_sup_v2 </w:t>
      </w:r>
      <w:r>
        <w:rPr>
          <w:b w:val="0"/>
          <w:i w:val="0"/>
          <w:color w:val="64748B"/>
          <w:sz w:val="16"/>
        </w:rPr>
        <w:t xml:space="preserve">sur s01q24 : </w:t>
      </w:r>
      <w:r>
        <w:rPr>
          <w:b w:val="0"/>
          <w:i w:val="0"/>
          <w:sz w:val="17"/>
        </w:rPr>
        <w:t>1.19 oui, 1.24 = 36 ans à revoir par rapport à l'age</w:t>
      </w:r>
    </w:p>
    <w:p>
      <w:pPr>
        <w:pStyle w:val="ListBullet"/>
      </w:pPr>
      <w:r>
        <w:rPr>
          <w:b w:val="0"/>
          <w:i w:val="0"/>
          <w:color w:val="64748B"/>
          <w:sz w:val="16"/>
        </w:rPr>
        <w:t xml:space="preserve">[2026-05-25 16:24:22] </w:t>
      </w:r>
      <w:r>
        <w:rPr>
          <w:b/>
          <w:i w:val="0"/>
          <w:color w:val="1F6FEB"/>
          <w:sz w:val="16"/>
        </w:rPr>
        <w:t xml:space="preserve">EQ3_sup_v2 </w:t>
      </w:r>
      <w:r>
        <w:rPr>
          <w:b w:val="0"/>
          <w:i w:val="0"/>
          <w:color w:val="64748B"/>
          <w:sz w:val="16"/>
        </w:rPr>
        <w:t xml:space="preserve">sur s01q24 : </w:t>
      </w:r>
      <w:r>
        <w:rPr>
          <w:b w:val="0"/>
          <w:i w:val="0"/>
          <w:sz w:val="17"/>
        </w:rPr>
        <w:t>Revoir 1.22 et 1.24 par rapport a l'age</w:t>
      </w:r>
    </w:p>
    <w:p>
      <w:pPr>
        <w:pStyle w:val="ListBullet"/>
      </w:pPr>
      <w:r>
        <w:rPr>
          <w:b w:val="0"/>
          <w:i w:val="0"/>
          <w:color w:val="64748B"/>
          <w:sz w:val="16"/>
        </w:rPr>
        <w:t xml:space="preserve">[2026-05-25 16:32:44] </w:t>
      </w:r>
      <w:r>
        <w:rPr>
          <w:b/>
          <w:i w:val="0"/>
          <w:color w:val="1F6FEB"/>
          <w:sz w:val="16"/>
        </w:rPr>
        <w:t xml:space="preserve">EQ3_sup_v2 </w:t>
      </w:r>
      <w:r>
        <w:rPr>
          <w:b w:val="0"/>
          <w:i w:val="0"/>
          <w:color w:val="64748B"/>
          <w:sz w:val="16"/>
        </w:rPr>
        <w:t xml:space="preserve">sur s01q24 : </w:t>
      </w:r>
      <w:r>
        <w:rPr>
          <w:b w:val="0"/>
          <w:i w:val="0"/>
          <w:sz w:val="17"/>
        </w:rPr>
        <w:t>Revoir 1.24 et</w:t>
      </w:r>
    </w:p>
    <w:p>
      <w:pPr>
        <w:pStyle w:val="ListBullet"/>
      </w:pPr>
      <w:r>
        <w:rPr>
          <w:b w:val="0"/>
          <w:i w:val="0"/>
          <w:color w:val="64748B"/>
          <w:sz w:val="16"/>
        </w:rPr>
        <w:t xml:space="preserve">[2026-05-25 16:34:29] </w:t>
      </w:r>
      <w:r>
        <w:rPr>
          <w:b/>
          <w:i w:val="0"/>
          <w:color w:val="1F6FEB"/>
          <w:sz w:val="16"/>
        </w:rPr>
        <w:t xml:space="preserve">EQ3_sup_v2 </w:t>
      </w:r>
      <w:r>
        <w:rPr>
          <w:b w:val="0"/>
          <w:i w:val="0"/>
          <w:color w:val="64748B"/>
          <w:sz w:val="16"/>
        </w:rPr>
        <w:t xml:space="preserve">sur s01q24 : </w:t>
      </w:r>
      <w:r>
        <w:rPr>
          <w:b w:val="0"/>
          <w:i w:val="0"/>
          <w:sz w:val="17"/>
        </w:rPr>
        <w:t>Revoir 1.24 par rapport 1.22 et l'âge</w:t>
      </w:r>
    </w:p>
    <w:p>
      <w:pPr>
        <w:pStyle w:val="ListBullet"/>
      </w:pPr>
      <w:r>
        <w:rPr>
          <w:b w:val="0"/>
          <w:i w:val="0"/>
          <w:color w:val="64748B"/>
          <w:sz w:val="16"/>
        </w:rPr>
        <w:t xml:space="preserve">[2026-05-25 16:52:59] </w:t>
      </w:r>
      <w:r>
        <w:rPr>
          <w:b/>
          <w:i w:val="0"/>
          <w:color w:val="1F6FEB"/>
          <w:sz w:val="16"/>
        </w:rPr>
        <w:t xml:space="preserve">EQ3_sup_v2 </w:t>
      </w:r>
      <w:r>
        <w:rPr>
          <w:b w:val="0"/>
          <w:i w:val="0"/>
          <w:color w:val="64748B"/>
          <w:sz w:val="16"/>
        </w:rPr>
        <w:t xml:space="preserve">sur s02q33 : </w:t>
      </w:r>
      <w:r>
        <w:rPr>
          <w:b w:val="0"/>
          <w:i w:val="0"/>
          <w:sz w:val="17"/>
        </w:rPr>
        <w:t>Calculer avec l'enquété l'année par a l'age, l'age d'entree a l'ecole + le nombre d'annee restè a l'ecole</w:t>
      </w:r>
    </w:p>
    <w:p>
      <w:pPr>
        <w:pStyle w:val="ListBullet"/>
      </w:pPr>
      <w:r>
        <w:rPr>
          <w:b w:val="0"/>
          <w:i w:val="0"/>
          <w:color w:val="64748B"/>
          <w:sz w:val="16"/>
        </w:rPr>
        <w:t xml:space="preserve">[2026-05-25 16:56:20] </w:t>
      </w:r>
      <w:r>
        <w:rPr>
          <w:b/>
          <w:i w:val="0"/>
          <w:color w:val="1F6FEB"/>
          <w:sz w:val="16"/>
        </w:rPr>
        <w:t xml:space="preserve">EQ3_sup_v2 </w:t>
      </w:r>
      <w:r>
        <w:rPr>
          <w:b w:val="0"/>
          <w:i w:val="0"/>
          <w:color w:val="64748B"/>
          <w:sz w:val="16"/>
        </w:rPr>
        <w:t xml:space="preserve">sur s02q33 : </w:t>
      </w:r>
      <w:r>
        <w:rPr>
          <w:b w:val="0"/>
          <w:i w:val="0"/>
          <w:sz w:val="17"/>
        </w:rPr>
        <w:t>Calculer l'annee avec l'enquete ; annee de naissance + a</w:t>
      </w:r>
    </w:p>
    <w:p>
      <w:pPr>
        <w:pStyle w:val="ListBullet"/>
      </w:pPr>
      <w:r>
        <w:rPr>
          <w:b w:val="0"/>
          <w:i w:val="0"/>
          <w:color w:val="64748B"/>
          <w:sz w:val="16"/>
        </w:rPr>
        <w:t xml:space="preserve">[2026-05-25 16:57:53] </w:t>
      </w:r>
      <w:r>
        <w:rPr>
          <w:b/>
          <w:i w:val="0"/>
          <w:color w:val="1F6FEB"/>
          <w:sz w:val="16"/>
        </w:rPr>
        <w:t xml:space="preserve">EQ3_sup_v2 </w:t>
      </w:r>
      <w:r>
        <w:rPr>
          <w:b w:val="0"/>
          <w:i w:val="0"/>
          <w:color w:val="64748B"/>
          <w:sz w:val="16"/>
        </w:rPr>
        <w:t xml:space="preserve">sur s02q33 : </w:t>
      </w:r>
      <w:r>
        <w:rPr>
          <w:b w:val="0"/>
          <w:i w:val="0"/>
          <w:sz w:val="17"/>
        </w:rPr>
        <w:t>Age d'entree a l'ecole + nombre d'annees restes a l'ecole</w:t>
      </w:r>
    </w:p>
    <w:p>
      <w:pPr>
        <w:pStyle w:val="ListBullet"/>
      </w:pPr>
      <w:r>
        <w:rPr>
          <w:b w:val="0"/>
          <w:i w:val="0"/>
          <w:color w:val="64748B"/>
          <w:sz w:val="16"/>
        </w:rPr>
        <w:t xml:space="preserve">[2026-05-25 20:58:44] </w:t>
      </w:r>
      <w:r>
        <w:rPr>
          <w:b/>
          <w:i w:val="0"/>
          <w:color w:val="1F6FEB"/>
          <w:sz w:val="16"/>
        </w:rPr>
        <w:t xml:space="preserve">EQ3_sup_v2 </w:t>
      </w:r>
      <w:r>
        <w:rPr>
          <w:b w:val="0"/>
          <w:i w:val="0"/>
          <w:color w:val="64748B"/>
          <w:sz w:val="16"/>
        </w:rPr>
        <w:t xml:space="preserve">sur s03q10 : </w:t>
      </w:r>
      <w:r>
        <w:rPr>
          <w:b w:val="0"/>
          <w:i w:val="0"/>
          <w:sz w:val="17"/>
        </w:rPr>
        <w:t>S'il n'a pas de dispositif de lavage des mains : on coche oui</w:t>
      </w:r>
    </w:p>
    <w:p>
      <w:pPr>
        <w:pStyle w:val="ListBullet"/>
      </w:pPr>
      <w:r>
        <w:rPr>
          <w:b w:val="0"/>
          <w:i w:val="0"/>
          <w:color w:val="64748B"/>
          <w:sz w:val="16"/>
        </w:rPr>
        <w:t xml:space="preserve">[2026-05-25 23:06:58] </w:t>
      </w:r>
      <w:r>
        <w:rPr>
          <w:b/>
          <w:i w:val="0"/>
          <w:color w:val="1F6FEB"/>
          <w:sz w:val="16"/>
        </w:rPr>
        <w:t xml:space="preserve">EQ3_sup_v2 </w:t>
      </w:r>
      <w:r>
        <w:rPr>
          <w:b w:val="0"/>
          <w:i w:val="0"/>
          <w:color w:val="64748B"/>
          <w:sz w:val="16"/>
        </w:rPr>
        <w:t xml:space="preserve">sur s04q49 : </w:t>
      </w:r>
      <w:r>
        <w:rPr>
          <w:b w:val="0"/>
          <w:i w:val="0"/>
          <w:sz w:val="17"/>
        </w:rPr>
        <w:t>Essayez d'avoir des fourchetttes et faire la moyenne</w:t>
      </w:r>
    </w:p>
    <w:p>
      <w:pPr>
        <w:pStyle w:val="ListBullet"/>
      </w:pPr>
      <w:r>
        <w:rPr>
          <w:b w:val="0"/>
          <w:i w:val="0"/>
          <w:color w:val="64748B"/>
          <w:sz w:val="16"/>
        </w:rPr>
        <w:t xml:space="preserve">[2026-05-26 13:25:46] </w:t>
      </w:r>
      <w:r>
        <w:rPr>
          <w:b/>
          <w:i w:val="0"/>
          <w:color w:val="1F6FEB"/>
          <w:sz w:val="16"/>
        </w:rPr>
        <w:t xml:space="preserve">EQ3_sup_v2 </w:t>
      </w:r>
      <w:r>
        <w:rPr>
          <w:b w:val="0"/>
          <w:i w:val="0"/>
          <w:color w:val="64748B"/>
          <w:sz w:val="16"/>
        </w:rPr>
        <w:t xml:space="preserve">sur s07bq03a_1 : </w:t>
      </w:r>
      <w:r>
        <w:rPr>
          <w:b w:val="0"/>
          <w:i w:val="0"/>
          <w:sz w:val="17"/>
        </w:rPr>
        <w:t>Si ce somt les sachets  Dolima et Njabot, on le renseigne dans Yaourt</w:t>
      </w:r>
    </w:p>
    <w:p>
      <w:pPr>
        <w:pStyle w:val="ListBullet"/>
      </w:pPr>
      <w:r>
        <w:rPr>
          <w:b w:val="0"/>
          <w:i w:val="0"/>
          <w:color w:val="64748B"/>
          <w:sz w:val="16"/>
        </w:rPr>
        <w:t xml:space="preserve">[2026-05-26 13:45:54] </w:t>
      </w:r>
      <w:r>
        <w:rPr>
          <w:b/>
          <w:i w:val="0"/>
          <w:color w:val="1F6FEB"/>
          <w:sz w:val="16"/>
        </w:rPr>
        <w:t xml:space="preserve">EQ3_sup_v2 </w:t>
      </w:r>
      <w:r>
        <w:rPr>
          <w:b w:val="0"/>
          <w:i w:val="0"/>
          <w:color w:val="64748B"/>
          <w:sz w:val="16"/>
        </w:rPr>
        <w:t xml:space="preserve">sur s07bq07c_2 : </w:t>
      </w:r>
      <w:r>
        <w:rPr>
          <w:b w:val="0"/>
          <w:i w:val="0"/>
          <w:sz w:val="17"/>
        </w:rPr>
        <w:t>Veuillez utiliser l 'album</w:t>
      </w:r>
    </w:p>
    <w:p>
      <w:pPr>
        <w:pStyle w:val="ListBullet"/>
      </w:pPr>
      <w:r>
        <w:rPr>
          <w:b w:val="0"/>
          <w:i w:val="0"/>
          <w:color w:val="64748B"/>
          <w:sz w:val="16"/>
        </w:rPr>
        <w:t xml:space="preserve">[2026-05-26 13:46:55] </w:t>
      </w:r>
      <w:r>
        <w:rPr>
          <w:b/>
          <w:i w:val="0"/>
          <w:color w:val="1F6FEB"/>
          <w:sz w:val="16"/>
        </w:rPr>
        <w:t xml:space="preserve">EQ3_sup_v2 </w:t>
      </w:r>
      <w:r>
        <w:rPr>
          <w:b w:val="0"/>
          <w:i w:val="0"/>
          <w:color w:val="64748B"/>
          <w:sz w:val="16"/>
        </w:rPr>
        <w:t xml:space="preserve">sur s07bq07c_2 : </w:t>
      </w:r>
      <w:r>
        <w:rPr>
          <w:b w:val="0"/>
          <w:i w:val="0"/>
          <w:sz w:val="17"/>
        </w:rPr>
        <w:t>Se reférer a l'album</w:t>
      </w:r>
    </w:p>
    <w:p>
      <w:pPr>
        <w:pStyle w:val="ListBullet"/>
      </w:pPr>
      <w:r>
        <w:rPr>
          <w:b w:val="0"/>
          <w:i w:val="0"/>
          <w:color w:val="64748B"/>
          <w:sz w:val="16"/>
        </w:rPr>
        <w:t xml:space="preserve">[2026-05-26 15:17:19] </w:t>
      </w:r>
      <w:r>
        <w:rPr>
          <w:b/>
          <w:i w:val="0"/>
          <w:color w:val="1F6FEB"/>
          <w:sz w:val="16"/>
        </w:rPr>
        <w:t xml:space="preserve">EQ3_sup_v2 </w:t>
      </w:r>
      <w:r>
        <w:rPr>
          <w:b w:val="0"/>
          <w:i w:val="0"/>
          <w:color w:val="64748B"/>
          <w:sz w:val="16"/>
        </w:rPr>
        <w:t xml:space="preserve">sur s07bq03b_2 : </w:t>
      </w:r>
      <w:r>
        <w:rPr>
          <w:b w:val="0"/>
          <w:i w:val="0"/>
          <w:sz w:val="17"/>
        </w:rPr>
        <w:t>Paquet très petit .  Page 826 de l'album de Dakar</w:t>
      </w:r>
    </w:p>
    <w:p>
      <w:pPr>
        <w:pStyle w:val="ListBullet"/>
      </w:pPr>
      <w:r>
        <w:rPr>
          <w:b w:val="0"/>
          <w:i w:val="0"/>
          <w:color w:val="64748B"/>
          <w:sz w:val="16"/>
        </w:rPr>
        <w:t xml:space="preserve">[2026-05-26 15:19:30] </w:t>
      </w:r>
      <w:r>
        <w:rPr>
          <w:b/>
          <w:i w:val="0"/>
          <w:color w:val="1F6FEB"/>
          <w:sz w:val="16"/>
        </w:rPr>
        <w:t xml:space="preserve">EQ3_sup_v2 </w:t>
      </w:r>
      <w:r>
        <w:rPr>
          <w:b w:val="0"/>
          <w:i w:val="0"/>
          <w:color w:val="64748B"/>
          <w:sz w:val="16"/>
        </w:rPr>
        <w:t xml:space="preserve">sur s07bq07c_2 : </w:t>
      </w:r>
      <w:r>
        <w:rPr>
          <w:b w:val="0"/>
          <w:i w:val="0"/>
          <w:sz w:val="17"/>
        </w:rPr>
        <w:t>Le paquet de 10 paquets très petits c'est ; grand. Page 826 de l'album de Dakar</w:t>
      </w:r>
    </w:p>
    <w:p>
      <w:pPr>
        <w:pStyle w:val="ListBullet"/>
      </w:pPr>
      <w:r>
        <w:rPr>
          <w:b w:val="0"/>
          <w:i w:val="0"/>
          <w:color w:val="64748B"/>
          <w:sz w:val="16"/>
        </w:rPr>
        <w:t xml:space="preserve">[2026-05-26 17:44:11] </w:t>
      </w:r>
      <w:r>
        <w:rPr>
          <w:b/>
          <w:i w:val="0"/>
          <w:color w:val="1F6FEB"/>
          <w:sz w:val="16"/>
        </w:rPr>
        <w:t xml:space="preserve">EQ3_sup_v2 </w:t>
      </w:r>
      <w:r>
        <w:rPr>
          <w:b w:val="0"/>
          <w:i w:val="0"/>
          <w:color w:val="64748B"/>
          <w:sz w:val="16"/>
        </w:rPr>
        <w:t xml:space="preserve">sur s09Cq04 : </w:t>
      </w:r>
      <w:r>
        <w:rPr>
          <w:b w:val="0"/>
          <w:i w:val="0"/>
          <w:sz w:val="17"/>
        </w:rPr>
        <w:t>Est ce que ce n'est pas charbon de cno</w:t>
      </w:r>
    </w:p>
    <w:p>
      <w:pPr>
        <w:pStyle w:val="ListBullet"/>
      </w:pPr>
      <w:r>
        <w:rPr>
          <w:b w:val="0"/>
          <w:i w:val="0"/>
          <w:color w:val="64748B"/>
          <w:sz w:val="16"/>
        </w:rPr>
        <w:t xml:space="preserve">[2026-05-26 17:44:54] </w:t>
      </w:r>
      <w:r>
        <w:rPr>
          <w:b/>
          <w:i w:val="0"/>
          <w:color w:val="1F6FEB"/>
          <w:sz w:val="16"/>
        </w:rPr>
        <w:t xml:space="preserve">EQ3_sup_v2 </w:t>
      </w:r>
      <w:r>
        <w:rPr>
          <w:b w:val="0"/>
          <w:i w:val="0"/>
          <w:color w:val="64748B"/>
          <w:sz w:val="16"/>
        </w:rPr>
        <w:t xml:space="preserve">sur s09Cq04 : </w:t>
      </w:r>
      <w:r>
        <w:rPr>
          <w:b w:val="0"/>
          <w:i w:val="0"/>
          <w:sz w:val="17"/>
        </w:rPr>
        <w:t>Est ce que ce n'est pas charbon de bois</w:t>
      </w:r>
    </w:p>
    <w:p>
      <w:pPr>
        <w:pStyle w:val="ListBullet"/>
      </w:pPr>
      <w:r>
        <w:rPr>
          <w:b w:val="0"/>
          <w:i w:val="0"/>
          <w:color w:val="64748B"/>
          <w:sz w:val="16"/>
        </w:rPr>
        <w:t xml:space="preserve">[2026-05-26 17:57:59] </w:t>
      </w:r>
      <w:r>
        <w:rPr>
          <w:b/>
          <w:i w:val="0"/>
          <w:color w:val="1F6FEB"/>
          <w:sz w:val="16"/>
        </w:rPr>
        <w:t xml:space="preserve">EQ3_sup_v2 </w:t>
      </w:r>
      <w:r>
        <w:rPr>
          <w:b w:val="0"/>
          <w:i w:val="0"/>
          <w:color w:val="64748B"/>
          <w:sz w:val="16"/>
        </w:rPr>
        <w:t xml:space="preserve">sur s11q22 : </w:t>
      </w:r>
      <w:r>
        <w:rPr>
          <w:b w:val="0"/>
          <w:i w:val="0"/>
          <w:sz w:val="17"/>
        </w:rPr>
        <w:t>Ménage non logé par l'employeur</w:t>
      </w:r>
    </w:p>
    <w:p>
      <w:pPr>
        <w:pStyle w:val="ListBullet"/>
      </w:pPr>
      <w:r>
        <w:rPr>
          <w:b w:val="0"/>
          <w:i w:val="0"/>
          <w:color w:val="64748B"/>
          <w:sz w:val="16"/>
        </w:rPr>
        <w:t xml:space="preserve">[2026-05-26 18:35:55] </w:t>
      </w:r>
      <w:r>
        <w:rPr>
          <w:b/>
          <w:i w:val="0"/>
          <w:color w:val="1F6FEB"/>
          <w:sz w:val="16"/>
        </w:rPr>
        <w:t xml:space="preserve">EQ3_sup_v2 </w:t>
      </w:r>
      <w:r>
        <w:rPr>
          <w:b w:val="0"/>
          <w:i w:val="0"/>
          <w:color w:val="64748B"/>
          <w:sz w:val="16"/>
        </w:rPr>
        <w:t xml:space="preserve">sur s11q24 : </w:t>
      </w:r>
      <w:r>
        <w:rPr>
          <w:b w:val="0"/>
          <w:i w:val="0"/>
          <w:sz w:val="17"/>
        </w:rPr>
        <w:t>Le ménage achète de l'eau en bouteille</w:t>
      </w:r>
    </w:p>
    <w:p>
      <w:pPr>
        <w:pStyle w:val="ListBullet"/>
      </w:pPr>
      <w:r>
        <w:rPr>
          <w:b w:val="0"/>
          <w:i w:val="0"/>
          <w:color w:val="64748B"/>
          <w:sz w:val="16"/>
        </w:rPr>
        <w:t xml:space="preserve">[2026-05-26 18:37:28] </w:t>
      </w:r>
      <w:r>
        <w:rPr>
          <w:b/>
          <w:i w:val="0"/>
          <w:color w:val="1F6FEB"/>
          <w:sz w:val="16"/>
        </w:rPr>
        <w:t xml:space="preserve">EQ3_sup_v2 </w:t>
      </w:r>
      <w:r>
        <w:rPr>
          <w:b w:val="0"/>
          <w:i w:val="0"/>
          <w:color w:val="64748B"/>
          <w:sz w:val="16"/>
        </w:rPr>
        <w:t xml:space="preserve">sur s11q24 : </w:t>
      </w:r>
      <w:r>
        <w:rPr>
          <w:b w:val="0"/>
          <w:i w:val="0"/>
          <w:sz w:val="17"/>
        </w:rPr>
        <w:t>Cocher oui et renseigner les questions qui suivent</w:t>
      </w:r>
    </w:p>
    <w:p>
      <w:pPr>
        <w:pStyle w:val="ListBullet"/>
      </w:pPr>
      <w:r>
        <w:rPr>
          <w:b w:val="0"/>
          <w:i w:val="0"/>
          <w:color w:val="64748B"/>
          <w:sz w:val="16"/>
        </w:rPr>
        <w:t xml:space="preserve">[2026-05-26 18:43:09] </w:t>
      </w:r>
      <w:r>
        <w:rPr>
          <w:b/>
          <w:i w:val="0"/>
          <w:color w:val="1F6FEB"/>
          <w:sz w:val="16"/>
        </w:rPr>
        <w:t xml:space="preserve">EQ3_sup_v2 </w:t>
      </w:r>
      <w:r>
        <w:rPr>
          <w:b w:val="0"/>
          <w:i w:val="0"/>
          <w:color w:val="64748B"/>
          <w:sz w:val="16"/>
        </w:rPr>
        <w:t xml:space="preserve">sur s11q43 : </w:t>
      </w:r>
      <w:r>
        <w:rPr>
          <w:b w:val="0"/>
          <w:i w:val="0"/>
          <w:sz w:val="17"/>
        </w:rPr>
        <w:t>Renseigner : gaz et le montant au cours des 30 deeniers jours = 9000 f</w:t>
      </w:r>
    </w:p>
    <w:p>
      <w:pPr>
        <w:pStyle w:val="ListBullet"/>
      </w:pPr>
      <w:r>
        <w:rPr>
          <w:b w:val="0"/>
          <w:i w:val="0"/>
          <w:color w:val="64748B"/>
          <w:sz w:val="16"/>
        </w:rPr>
        <w:t xml:space="preserve">[2026-05-26 18:45:08] </w:t>
      </w:r>
      <w:r>
        <w:rPr>
          <w:b/>
          <w:i w:val="0"/>
          <w:color w:val="1F6FEB"/>
          <w:sz w:val="16"/>
        </w:rPr>
        <w:t xml:space="preserve">EQ3_sup_v2 </w:t>
      </w:r>
      <w:r>
        <w:rPr>
          <w:b w:val="0"/>
          <w:i w:val="0"/>
          <w:color w:val="64748B"/>
          <w:sz w:val="16"/>
        </w:rPr>
        <w:t xml:space="preserve">sur s11q58 : </w:t>
      </w:r>
      <w:r>
        <w:rPr>
          <w:b w:val="0"/>
          <w:i w:val="0"/>
          <w:sz w:val="17"/>
        </w:rPr>
        <w:t>Revoir la modalité</w:t>
      </w:r>
    </w:p>
    <w:p>
      <w:pPr>
        <w:pStyle w:val="ListBullet"/>
      </w:pPr>
      <w:r>
        <w:rPr>
          <w:b w:val="0"/>
          <w:i w:val="0"/>
          <w:color w:val="64748B"/>
          <w:sz w:val="16"/>
        </w:rPr>
        <w:t xml:space="preserve">[2026-05-26 18:54:16] </w:t>
      </w:r>
      <w:r>
        <w:rPr>
          <w:b/>
          <w:i w:val="0"/>
          <w:color w:val="1F6FEB"/>
          <w:sz w:val="16"/>
        </w:rPr>
        <w:t xml:space="preserve">EQ3_sup_v2 </w:t>
      </w:r>
      <w:r>
        <w:rPr>
          <w:b w:val="0"/>
          <w:i w:val="0"/>
          <w:color w:val="64748B"/>
          <w:sz w:val="16"/>
        </w:rPr>
        <w:t xml:space="preserve">sur s12q04 : </w:t>
      </w:r>
      <w:r>
        <w:rPr>
          <w:b w:val="0"/>
          <w:i w:val="0"/>
          <w:sz w:val="17"/>
        </w:rPr>
        <w:t>Il doit y avoir</w:t>
      </w:r>
    </w:p>
    <w:p>
      <w:pPr>
        <w:pStyle w:val="ListBullet"/>
      </w:pPr>
      <w:r>
        <w:rPr>
          <w:b w:val="0"/>
          <w:i w:val="0"/>
          <w:color w:val="64748B"/>
          <w:sz w:val="16"/>
        </w:rPr>
        <w:t xml:space="preserve">[2026-05-26 18:54:27] </w:t>
      </w:r>
      <w:r>
        <w:rPr>
          <w:b/>
          <w:i w:val="0"/>
          <w:color w:val="1F6FEB"/>
          <w:sz w:val="16"/>
        </w:rPr>
        <w:t xml:space="preserve">EQ3_sup_v2 </w:t>
      </w:r>
      <w:r>
        <w:rPr>
          <w:b w:val="0"/>
          <w:i w:val="0"/>
          <w:color w:val="64748B"/>
          <w:sz w:val="16"/>
        </w:rPr>
        <w:t xml:space="preserve">sur s12q04 : </w:t>
      </w:r>
      <w:r>
        <w:rPr>
          <w:b w:val="0"/>
          <w:i w:val="0"/>
          <w:sz w:val="17"/>
        </w:rPr>
        <w:t>Il doit</w:t>
      </w:r>
    </w:p>
    <w:p>
      <w:pPr>
        <w:pStyle w:val="ListBullet"/>
      </w:pPr>
      <w:r>
        <w:rPr>
          <w:b w:val="0"/>
          <w:i w:val="0"/>
          <w:color w:val="64748B"/>
          <w:sz w:val="16"/>
        </w:rPr>
        <w:t xml:space="preserve">[2026-05-26 18:56:29] </w:t>
      </w:r>
      <w:r>
        <w:rPr>
          <w:b/>
          <w:i w:val="0"/>
          <w:color w:val="1F6FEB"/>
          <w:sz w:val="16"/>
        </w:rPr>
        <w:t xml:space="preserve">EQ3_sup_v2 </w:t>
      </w:r>
      <w:r>
        <w:rPr>
          <w:b w:val="0"/>
          <w:i w:val="0"/>
          <w:color w:val="64748B"/>
          <w:sz w:val="16"/>
        </w:rPr>
        <w:t xml:space="preserve">sur s12q04 : </w:t>
      </w:r>
      <w:r>
        <w:rPr>
          <w:b w:val="0"/>
          <w:i w:val="0"/>
          <w:sz w:val="17"/>
        </w:rPr>
        <w:t>Au cours des 30 derniers jours, est ce qu'il n' y a pas eu des dépenses en gasoil ou essence</w:t>
      </w:r>
    </w:p>
    <w:p>
      <w:pPr>
        <w:pStyle w:val="ListBullet"/>
      </w:pPr>
      <w:r>
        <w:rPr>
          <w:b w:val="0"/>
          <w:i w:val="0"/>
          <w:color w:val="64748B"/>
          <w:sz w:val="16"/>
        </w:rPr>
        <w:t xml:space="preserve">[2026-05-26 23:37:03] </w:t>
      </w:r>
      <w:r>
        <w:rPr>
          <w:b/>
          <w:i w:val="0"/>
          <w:color w:val="1F6FEB"/>
          <w:sz w:val="16"/>
        </w:rPr>
        <w:t xml:space="preserve">EQ3_sup_v2 </w:t>
      </w:r>
      <w:r>
        <w:rPr>
          <w:b w:val="0"/>
          <w:i w:val="0"/>
          <w:color w:val="64748B"/>
          <w:sz w:val="16"/>
        </w:rPr>
        <w:t xml:space="preserve">sur s15q06 : </w:t>
      </w:r>
      <w:r>
        <w:rPr>
          <w:b w:val="0"/>
          <w:i w:val="0"/>
          <w:sz w:val="17"/>
        </w:rPr>
        <w:t>Donner ume autre raison</w:t>
      </w:r>
    </w:p>
    <w:p>
      <w:pPr>
        <w:pStyle w:val="ListBullet"/>
      </w:pPr>
      <w:r>
        <w:rPr>
          <w:b w:val="0"/>
          <w:i w:val="0"/>
          <w:color w:val="64748B"/>
          <w:sz w:val="16"/>
        </w:rPr>
        <w:t xml:space="preserve">[2026-06-03 09:00:23]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p>
      <w:pPr>
        <w:pStyle w:val="ListBullet"/>
      </w:pPr>
      <w:r>
        <w:rPr>
          <w:b w:val="0"/>
          <w:i w:val="0"/>
          <w:color w:val="64748B"/>
          <w:sz w:val="16"/>
        </w:rPr>
        <w:t xml:space="preserve">[2026-06-15 12:39:56] </w:t>
      </w:r>
      <w:r>
        <w:rPr>
          <w:b/>
          <w:i w:val="0"/>
          <w:color w:val="1F6FEB"/>
          <w:sz w:val="16"/>
        </w:rPr>
        <w:t xml:space="preserve">Dieynaba_v2 </w:t>
      </w:r>
      <w:r>
        <w:rPr>
          <w:b w:val="0"/>
          <w:i w:val="0"/>
          <w:color w:val="64748B"/>
          <w:sz w:val="16"/>
        </w:rPr>
        <w:t xml:space="preserve">sur @@RejectedByHeadquarter : </w:t>
      </w:r>
      <w:r>
        <w:rPr>
          <w:b w:val="0"/>
          <w:i w:val="0"/>
          <w:sz w:val="17"/>
        </w:rPr>
        <w:t>Veuillez rejeter les incohérences notées dans le questionnaire.</w:t>
      </w:r>
    </w:p>
    <w:p>
      <w:pPr>
        <w:pStyle w:val="ListBullet"/>
      </w:pPr>
      <w:r>
        <w:rPr>
          <w:b w:val="0"/>
          <w:i w:val="0"/>
          <w:color w:val="64748B"/>
          <w:sz w:val="16"/>
        </w:rPr>
        <w:t xml:space="preserve">[2026-06-15 22:14:05] </w:t>
      </w:r>
      <w:r>
        <w:rPr>
          <w:b/>
          <w:i w:val="0"/>
          <w:color w:val="1F6FEB"/>
          <w:sz w:val="16"/>
        </w:rPr>
        <w:t xml:space="preserve">EQ3_sup_v2 </w:t>
      </w:r>
      <w:r>
        <w:rPr>
          <w:b w:val="0"/>
          <w:i w:val="0"/>
          <w:color w:val="64748B"/>
          <w:sz w:val="16"/>
        </w:rPr>
        <w:t xml:space="preserve">sur @@RejectedBySupervisor : </w:t>
      </w:r>
      <w:r>
        <w:rPr>
          <w:b w:val="0"/>
          <w:i w:val="0"/>
          <w:sz w:val="17"/>
        </w:rPr>
        <w:t>Rejet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