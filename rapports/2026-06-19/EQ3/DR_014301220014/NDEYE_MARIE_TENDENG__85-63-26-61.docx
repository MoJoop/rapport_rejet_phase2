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djigo) , prière de renseigner toutes les questions liées à  penda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Bayo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mamadou djigo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Bayo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mamadou djigo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mamadou djigo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Bayo (60000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(75000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12:40:36]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22:12:41]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