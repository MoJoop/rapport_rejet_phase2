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22-16-13-38</w:t>
      </w:r>
    </w:p>
    <w:p>
      <w:r>
        <w:rPr>
          <w:b w:val="0"/>
          <w:i w:val="0"/>
          <w:color w:val="64748B"/>
          <w:sz w:val="18"/>
        </w:rPr>
        <w:t>Enquêteur : EQ3_enq5_v2 (Aissatou Ndiaye)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22-16-13-38</w:t>
            </w:r>
          </w:p>
        </w:tc>
        <w:tc>
          <w:tcPr>
            <w:tcW w:type="dxa" w:w="3551"/>
            <w:shd w:fill="F8FAFC"/>
          </w:tcPr>
          <w:p>
            <w:r>
              <w:rPr>
                <w:b w:val="0"/>
                <w:i w:val="0"/>
                <w:color w:val="64748B"/>
                <w:sz w:val="14"/>
              </w:rPr>
              <w:t>CHEF DE MÉNAGE</w:t>
              <w:br/>
            </w:r>
            <w:r>
              <w:rPr>
                <w:b/>
                <w:i w:val="0"/>
                <w:sz w:val="18"/>
              </w:rPr>
              <w:t>MAMADOU LAMINE DIOP</w:t>
            </w:r>
          </w:p>
        </w:tc>
      </w:tr>
      <w:tr>
        <w:tc>
          <w:tcPr>
            <w:tcW w:type="dxa" w:w="3551"/>
            <w:shd w:fill="F8FAFC"/>
          </w:tcPr>
          <w:p>
            <w:r>
              <w:rPr>
                <w:b w:val="0"/>
                <w:i w:val="0"/>
                <w:color w:val="64748B"/>
                <w:sz w:val="14"/>
              </w:rPr>
              <w:t>TÉLÉPHONE CM</w:t>
              <w:br/>
            </w:r>
            <w:r>
              <w:rPr>
                <w:b/>
                <w:i w:val="0"/>
                <w:sz w:val="18"/>
              </w:rPr>
              <w:t>33 837 08 20</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2026-05-20T15:37:15</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naby gueye) , prière de renseigner toutes les questions liées à  mouhamed naby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naby gueye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mayoussou mbaye frequente actuellement 4ème année de Supérieur mais dit avoir reçu une bourse de 350000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astou mbaye Diop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mouhamadou moustapha Diop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mouhamadou moustapha Diop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astou mbaye Diop occupe un emploi secondaire pour l'ETAT/collectivités locales ou dans une entreprise publique/parapublique tout en travaillant moins de  8h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31100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(32800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naby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moustapha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astou mbaye Diop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mbaye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mayoussou mbaye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LAMINE DIOP est venu vivre dans cette localité est il a acheté un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naby gueye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mayoussou mbaye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mayoussou mbaye est monnaie banque finance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astou mbaye Diop est comptabilite gestion financiere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LAMINE DIOP n'a pas été à l'école entre 2024/2025 est formation professionel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LAMINE DIOP bénéficié de cette formation est électrotechnique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mouhamadou moustapha Diop bénéficié de cette formation est agent hygiene ucad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aminata sy mbaye est par son mari,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mamadou lamine Diop petit fils est par son pere,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mouhamadou moustapha Diop est dans son travail,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mariama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moustapha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mariama mbaye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(8000 Fcfa) de Poisson séché Guedj beurre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LAMINE DIOP avec une taille de 9 personnes a consommé 20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Crevettes/Gambas fraîches locales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Crevettes/Gambas fraîches locales est 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LAMINE DIOP avec une taille de 9 personnes a consommé 12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(8800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(1450000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(650000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(1682000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(1682000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(3150000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(3150000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ndiago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Papier toilette est auchan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usine madar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station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(46000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Droit d'entrée (achat d'un ticket) à des manifestations sportives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arame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astou mbaye Diop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moustapha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mbaye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(39)</w:t>
      </w:r>
    </w:p>
    <w:p>
      <w:pPr>
        <w:pStyle w:val="ListBullet"/>
      </w:pPr>
      <w:r>
        <w:rPr>
          <w:b w:val="0"/>
          <w:i w:val="0"/>
          <w:color w:val="64748B"/>
          <w:sz w:val="16"/>
        </w:rPr>
        <w:t xml:space="preserve">[2026-05-30 15:37:48] </w:t>
      </w:r>
      <w:r>
        <w:rPr>
          <w:b/>
          <w:i w:val="0"/>
          <w:color w:val="1F6FEB"/>
          <w:sz w:val="16"/>
        </w:rPr>
        <w:t xml:space="preserve">EQ3_enq5_v2 </w:t>
      </w:r>
      <w:r>
        <w:rPr>
          <w:b w:val="0"/>
          <w:i w:val="0"/>
          <w:color w:val="64748B"/>
          <w:sz w:val="16"/>
        </w:rPr>
        <w:t xml:space="preserve">sur s07bq03a_2 : </w:t>
      </w:r>
      <w:r>
        <w:rPr>
          <w:b w:val="0"/>
          <w:i w:val="0"/>
          <w:sz w:val="17"/>
        </w:rPr>
        <w:t>13</w:t>
      </w:r>
    </w:p>
    <w:p>
      <w:pPr>
        <w:pStyle w:val="ListBullet"/>
      </w:pPr>
      <w:r>
        <w:rPr>
          <w:b w:val="0"/>
          <w:i w:val="0"/>
          <w:color w:val="64748B"/>
          <w:sz w:val="16"/>
        </w:rPr>
        <w:t xml:space="preserve">[2026-06-05 15:36:23] </w:t>
      </w:r>
      <w:r>
        <w:rPr>
          <w:b/>
          <w:i w:val="0"/>
          <w:color w:val="1F6FEB"/>
          <w:sz w:val="16"/>
        </w:rPr>
        <w:t xml:space="preserve">EQ3_sup_v2 </w:t>
      </w:r>
      <w:r>
        <w:rPr>
          <w:b w:val="0"/>
          <w:i w:val="0"/>
          <w:color w:val="64748B"/>
          <w:sz w:val="16"/>
        </w:rPr>
        <w:t xml:space="preserve">sur s01q19 : </w:t>
      </w:r>
      <w:r>
        <w:rPr>
          <w:b w:val="0"/>
          <w:i w:val="0"/>
          <w:sz w:val="17"/>
        </w:rPr>
        <w:t>Revoir la modalité</w:t>
      </w:r>
    </w:p>
    <w:p>
      <w:pPr>
        <w:pStyle w:val="ListBullet"/>
      </w:pPr>
      <w:r>
        <w:rPr>
          <w:b w:val="0"/>
          <w:i w:val="0"/>
          <w:color w:val="64748B"/>
          <w:sz w:val="16"/>
        </w:rPr>
        <w:t xml:space="preserve">[2026-06-05 15:37:03]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[2026-06-05 15:45:01] </w:t>
      </w:r>
      <w:r>
        <w:rPr>
          <w:b/>
          <w:i w:val="0"/>
          <w:color w:val="1F6FEB"/>
          <w:sz w:val="16"/>
        </w:rPr>
        <w:t xml:space="preserve">EQ3_sup_v2 </w:t>
      </w:r>
      <w:r>
        <w:rPr>
          <w:b w:val="0"/>
          <w:i w:val="0"/>
          <w:color w:val="64748B"/>
          <w:sz w:val="16"/>
        </w:rPr>
        <w:t xml:space="preserve">sur s01q36 : </w:t>
      </w:r>
      <w:r>
        <w:rPr>
          <w:b w:val="0"/>
          <w:i w:val="0"/>
          <w:sz w:val="17"/>
        </w:rPr>
        <w:t>Est ce la bonne modalité</w:t>
      </w:r>
    </w:p>
    <w:p>
      <w:pPr>
        <w:pStyle w:val="ListBullet"/>
      </w:pPr>
      <w:r>
        <w:rPr>
          <w:b w:val="0"/>
          <w:i w:val="0"/>
          <w:color w:val="64748B"/>
          <w:sz w:val="16"/>
        </w:rPr>
        <w:t xml:space="preserve">[2026-06-05 19:23:54]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[2026-06-05 19:33:17] </w:t>
      </w:r>
      <w:r>
        <w:rPr>
          <w:b/>
          <w:i w:val="0"/>
          <w:color w:val="1F6FEB"/>
          <w:sz w:val="16"/>
        </w:rPr>
        <w:t xml:space="preserve">EQ3_sup_v2 </w:t>
      </w:r>
      <w:r>
        <w:rPr>
          <w:b w:val="0"/>
          <w:i w:val="0"/>
          <w:color w:val="64748B"/>
          <w:sz w:val="16"/>
        </w:rPr>
        <w:t xml:space="preserve">sur s04q41 : </w:t>
      </w:r>
      <w:r>
        <w:rPr>
          <w:b w:val="0"/>
          <w:i w:val="0"/>
          <w:sz w:val="17"/>
        </w:rPr>
        <w:t>Si c'est 3 mois, on met 90 jours</w:t>
      </w:r>
    </w:p>
    <w:p>
      <w:pPr>
        <w:pStyle w:val="ListBullet"/>
      </w:pPr>
      <w:r>
        <w:rPr>
          <w:b w:val="0"/>
          <w:i w:val="0"/>
          <w:color w:val="64748B"/>
          <w:sz w:val="16"/>
        </w:rPr>
        <w:t xml:space="preserve">[2026-06-05 19:43:30] </w:t>
      </w:r>
      <w:r>
        <w:rPr>
          <w:b/>
          <w:i w:val="0"/>
          <w:color w:val="1F6FEB"/>
          <w:sz w:val="16"/>
        </w:rPr>
        <w:t xml:space="preserve">EQ3_sup_v2 </w:t>
      </w:r>
      <w:r>
        <w:rPr>
          <w:b w:val="0"/>
          <w:i w:val="0"/>
          <w:color w:val="64748B"/>
          <w:sz w:val="16"/>
        </w:rPr>
        <w:t xml:space="preserve">sur s04q60b : </w:t>
      </w:r>
      <w:r>
        <w:rPr>
          <w:b w:val="0"/>
          <w:i w:val="0"/>
          <w:sz w:val="17"/>
        </w:rPr>
        <w:t>C'est l'administration</w:t>
      </w:r>
    </w:p>
    <w:p>
      <w:pPr>
        <w:pStyle w:val="ListBullet"/>
      </w:pPr>
      <w:r>
        <w:rPr>
          <w:b w:val="0"/>
          <w:i w:val="0"/>
          <w:color w:val="64748B"/>
          <w:sz w:val="16"/>
        </w:rPr>
        <w:t xml:space="preserve">[2026-06-05 19:46:31] </w:t>
      </w:r>
      <w:r>
        <w:rPr>
          <w:b/>
          <w:i w:val="0"/>
          <w:color w:val="1F6FEB"/>
          <w:sz w:val="16"/>
        </w:rPr>
        <w:t xml:space="preserve">EQ3_sup_v2 </w:t>
      </w:r>
      <w:r>
        <w:rPr>
          <w:b w:val="0"/>
          <w:i w:val="0"/>
          <w:color w:val="64748B"/>
          <w:sz w:val="16"/>
        </w:rPr>
        <w:t xml:space="preserve">sur s04q59b : </w:t>
      </w:r>
      <w:r>
        <w:rPr>
          <w:b w:val="0"/>
          <w:i w:val="0"/>
          <w:sz w:val="17"/>
        </w:rPr>
        <w:t>Commerce de détail</w:t>
      </w:r>
    </w:p>
    <w:p>
      <w:pPr>
        <w:pStyle w:val="ListBullet"/>
      </w:pPr>
      <w:r>
        <w:rPr>
          <w:b w:val="0"/>
          <w:i w:val="0"/>
          <w:color w:val="64748B"/>
          <w:sz w:val="16"/>
        </w:rPr>
        <w:t xml:space="preserve">[2026-06-05 19:47:07] </w:t>
      </w:r>
      <w:r>
        <w:rPr>
          <w:b/>
          <w:i w:val="0"/>
          <w:color w:val="1F6FEB"/>
          <w:sz w:val="16"/>
        </w:rPr>
        <w:t xml:space="preserve">EQ3_sup_v2 </w:t>
      </w:r>
      <w:r>
        <w:rPr>
          <w:b w:val="0"/>
          <w:i w:val="0"/>
          <w:color w:val="64748B"/>
          <w:sz w:val="16"/>
        </w:rPr>
        <w:t xml:space="preserve">sur s04q60d : </w:t>
      </w:r>
      <w:r>
        <w:rPr>
          <w:b w:val="0"/>
          <w:i w:val="0"/>
          <w:sz w:val="17"/>
        </w:rPr>
        <w:t>Corriger le code</w:t>
      </w:r>
    </w:p>
    <w:p>
      <w:pPr>
        <w:pStyle w:val="ListBullet"/>
      </w:pPr>
      <w:r>
        <w:rPr>
          <w:b w:val="0"/>
          <w:i w:val="0"/>
          <w:color w:val="64748B"/>
          <w:sz w:val="16"/>
        </w:rPr>
        <w:t xml:space="preserve">[2026-06-05 19:49:45] </w:t>
      </w:r>
      <w:r>
        <w:rPr>
          <w:b/>
          <w:i w:val="0"/>
          <w:color w:val="1F6FEB"/>
          <w:sz w:val="16"/>
        </w:rPr>
        <w:t xml:space="preserve">EQ3_sup_v2 </w:t>
      </w:r>
      <w:r>
        <w:rPr>
          <w:b w:val="0"/>
          <w:i w:val="0"/>
          <w:color w:val="64748B"/>
          <w:sz w:val="16"/>
        </w:rPr>
        <w:t xml:space="preserve">sur s04q36b : </w:t>
      </w:r>
      <w:r>
        <w:rPr>
          <w:b w:val="0"/>
          <w:i w:val="0"/>
          <w:sz w:val="17"/>
        </w:rPr>
        <w:t>C'est l'administration</w:t>
      </w:r>
    </w:p>
    <w:p>
      <w:pPr>
        <w:pStyle w:val="ListBullet"/>
      </w:pPr>
      <w:r>
        <w:rPr>
          <w:b w:val="0"/>
          <w:i w:val="0"/>
          <w:color w:val="64748B"/>
          <w:sz w:val="16"/>
        </w:rPr>
        <w:t xml:space="preserve">[2026-06-05 19:50:08] </w:t>
      </w:r>
      <w:r>
        <w:rPr>
          <w:b/>
          <w:i w:val="0"/>
          <w:color w:val="1F6FEB"/>
          <w:sz w:val="16"/>
        </w:rPr>
        <w:t xml:space="preserve">EQ3_sup_v2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[2026-06-05 20:26:02] </w:t>
      </w:r>
      <w:r>
        <w:rPr>
          <w:b/>
          <w:i w:val="0"/>
          <w:color w:val="1F6FEB"/>
          <w:sz w:val="16"/>
        </w:rPr>
        <w:t xml:space="preserve">EQ3_sup_v2 </w:t>
      </w:r>
      <w:r>
        <w:rPr>
          <w:b w:val="0"/>
          <w:i w:val="0"/>
          <w:color w:val="64748B"/>
          <w:sz w:val="16"/>
        </w:rPr>
        <w:t xml:space="preserve">sur s06q04 : </w:t>
      </w:r>
      <w:r>
        <w:rPr>
          <w:b w:val="0"/>
          <w:i w:val="0"/>
          <w:sz w:val="17"/>
        </w:rPr>
        <w:t>Non</w:t>
      </w:r>
    </w:p>
    <w:p>
      <w:pPr>
        <w:pStyle w:val="ListBullet"/>
      </w:pPr>
      <w:r>
        <w:rPr>
          <w:b w:val="0"/>
          <w:i w:val="0"/>
          <w:color w:val="64748B"/>
          <w:sz w:val="16"/>
        </w:rPr>
        <w:t xml:space="preserve">[2026-06-05 20:27:16] </w:t>
      </w:r>
      <w:r>
        <w:rPr>
          <w:b/>
          <w:i w:val="0"/>
          <w:color w:val="1F6FEB"/>
          <w:sz w:val="16"/>
        </w:rPr>
        <w:t xml:space="preserve">EQ3_sup_v2 </w:t>
      </w:r>
      <w:r>
        <w:rPr>
          <w:b w:val="0"/>
          <w:i w:val="0"/>
          <w:color w:val="64748B"/>
          <w:sz w:val="16"/>
        </w:rPr>
        <w:t xml:space="preserve">sur s06q04 : </w:t>
      </w:r>
      <w:r>
        <w:rPr>
          <w:b w:val="0"/>
          <w:i w:val="0"/>
          <w:sz w:val="17"/>
        </w:rPr>
        <w:t>Pas nécessaire</w:t>
      </w:r>
    </w:p>
    <w:p>
      <w:pPr>
        <w:pStyle w:val="ListBullet"/>
      </w:pPr>
      <w:r>
        <w:rPr>
          <w:b w:val="0"/>
          <w:i w:val="0"/>
          <w:color w:val="64748B"/>
          <w:sz w:val="16"/>
        </w:rPr>
        <w:t xml:space="preserve">[2026-06-05 21:24:27] </w:t>
      </w:r>
      <w:r>
        <w:rPr>
          <w:b/>
          <w:i w:val="0"/>
          <w:color w:val="1F6FEB"/>
          <w:sz w:val="16"/>
        </w:rPr>
        <w:t xml:space="preserve">EQ3_sup_v2 </w:t>
      </w:r>
      <w:r>
        <w:rPr>
          <w:b w:val="0"/>
          <w:i w:val="0"/>
          <w:color w:val="64748B"/>
          <w:sz w:val="16"/>
        </w:rPr>
        <w:t xml:space="preserve">sur s07bq03b_1 : </w:t>
      </w:r>
      <w:r>
        <w:rPr>
          <w:b w:val="0"/>
          <w:i w:val="0"/>
          <w:sz w:val="17"/>
        </w:rPr>
        <w:t>Pot</w:t>
      </w:r>
    </w:p>
    <w:p>
      <w:pPr>
        <w:pStyle w:val="ListBullet"/>
      </w:pPr>
      <w:r>
        <w:rPr>
          <w:b w:val="0"/>
          <w:i w:val="0"/>
          <w:color w:val="64748B"/>
          <w:sz w:val="16"/>
        </w:rPr>
        <w:t xml:space="preserve">[2026-06-05 21:25:27] </w:t>
      </w:r>
      <w:r>
        <w:rPr>
          <w:b/>
          <w:i w:val="0"/>
          <w:color w:val="1F6FEB"/>
          <w:sz w:val="16"/>
        </w:rPr>
        <w:t xml:space="preserve">EQ3_sup_v2 </w:t>
      </w:r>
      <w:r>
        <w:rPr>
          <w:b w:val="0"/>
          <w:i w:val="0"/>
          <w:color w:val="64748B"/>
          <w:sz w:val="16"/>
        </w:rPr>
        <w:t xml:space="preserve">sur s07bq07b_1 : </w:t>
      </w:r>
      <w:r>
        <w:rPr>
          <w:b w:val="0"/>
          <w:i w:val="0"/>
          <w:sz w:val="17"/>
        </w:rPr>
        <w:t>Pot</w:t>
      </w:r>
    </w:p>
    <w:p>
      <w:pPr>
        <w:pStyle w:val="ListBullet"/>
      </w:pPr>
      <w:r>
        <w:rPr>
          <w:b w:val="0"/>
          <w:i w:val="0"/>
          <w:color w:val="64748B"/>
          <w:sz w:val="16"/>
        </w:rPr>
        <w:t xml:space="preserve">[2026-06-05 22:07:16] </w:t>
      </w:r>
      <w:r>
        <w:rPr>
          <w:b/>
          <w:i w:val="0"/>
          <w:color w:val="1F6FEB"/>
          <w:sz w:val="16"/>
        </w:rPr>
        <w:t xml:space="preserve">EQ3_sup_v2 </w:t>
      </w:r>
      <w:r>
        <w:rPr>
          <w:b w:val="0"/>
          <w:i w:val="0"/>
          <w:color w:val="64748B"/>
          <w:sz w:val="16"/>
        </w:rPr>
        <w:t xml:space="preserve">sur s07bq03b_2 : </w:t>
      </w:r>
      <w:r>
        <w:rPr>
          <w:b w:val="0"/>
          <w:i w:val="0"/>
          <w:sz w:val="17"/>
        </w:rPr>
        <w:t>Sachet</w:t>
      </w:r>
    </w:p>
    <w:p>
      <w:pPr>
        <w:pStyle w:val="ListBullet"/>
      </w:pPr>
      <w:r>
        <w:rPr>
          <w:b w:val="0"/>
          <w:i w:val="0"/>
          <w:color w:val="64748B"/>
          <w:sz w:val="16"/>
        </w:rPr>
        <w:t xml:space="preserve">[2026-06-06 15:45:59] </w:t>
      </w:r>
      <w:r>
        <w:rPr>
          <w:b/>
          <w:i w:val="0"/>
          <w:color w:val="1F6FEB"/>
          <w:sz w:val="16"/>
        </w:rPr>
        <w:t xml:space="preserve">EQ3_sup_v2 </w:t>
      </w:r>
      <w:r>
        <w:rPr>
          <w:b w:val="0"/>
          <w:i w:val="0"/>
          <w:color w:val="64748B"/>
          <w:sz w:val="16"/>
        </w:rPr>
        <w:t xml:space="preserve">sur s09Eq04 : </w:t>
      </w:r>
      <w:r>
        <w:rPr>
          <w:b w:val="0"/>
          <w:i w:val="0"/>
          <w:sz w:val="17"/>
        </w:rPr>
        <w:t>Y a la modalité : station - service</w:t>
      </w:r>
    </w:p>
    <w:p>
      <w:pPr>
        <w:pStyle w:val="ListBullet"/>
      </w:pPr>
      <w:r>
        <w:rPr>
          <w:b w:val="0"/>
          <w:i w:val="0"/>
          <w:color w:val="64748B"/>
          <w:sz w:val="16"/>
        </w:rPr>
        <w:t xml:space="preserve">[2026-06-06 15:50:41] </w:t>
      </w:r>
      <w:r>
        <w:rPr>
          <w:b/>
          <w:i w:val="0"/>
          <w:color w:val="1F6FEB"/>
          <w:sz w:val="16"/>
        </w:rPr>
        <w:t xml:space="preserve">EQ3_sup_v2 </w:t>
      </w:r>
      <w:r>
        <w:rPr>
          <w:b w:val="0"/>
          <w:i w:val="0"/>
          <w:color w:val="64748B"/>
          <w:sz w:val="16"/>
        </w:rPr>
        <w:t xml:space="preserve">sur s09Fq04 : </w:t>
      </w:r>
      <w:r>
        <w:rPr>
          <w:b w:val="0"/>
          <w:i w:val="0"/>
          <w:sz w:val="17"/>
        </w:rPr>
        <w:t>Service administratif...</w:t>
      </w:r>
    </w:p>
    <w:p>
      <w:pPr>
        <w:pStyle w:val="ListBullet"/>
      </w:pPr>
      <w:r>
        <w:rPr>
          <w:b w:val="0"/>
          <w:i w:val="0"/>
          <w:color w:val="64748B"/>
          <w:sz w:val="16"/>
        </w:rPr>
        <w:t xml:space="preserve">[2026-06-06 15:57:41] </w:t>
      </w:r>
      <w:r>
        <w:rPr>
          <w:b/>
          <w:i w:val="0"/>
          <w:color w:val="1F6FEB"/>
          <w:sz w:val="16"/>
        </w:rPr>
        <w:t xml:space="preserve">EQ3_sup_v2 </w:t>
      </w:r>
      <w:r>
        <w:rPr>
          <w:b w:val="0"/>
          <w:i w:val="0"/>
          <w:color w:val="64748B"/>
          <w:sz w:val="16"/>
        </w:rPr>
        <w:t xml:space="preserve">sur s10q17a : </w:t>
      </w:r>
      <w:r>
        <w:rPr>
          <w:b w:val="0"/>
          <w:i w:val="0"/>
          <w:sz w:val="17"/>
        </w:rPr>
        <w:t>Commerce de détail</w:t>
      </w:r>
    </w:p>
    <w:p>
      <w:pPr>
        <w:pStyle w:val="ListBullet"/>
      </w:pPr>
      <w:r>
        <w:rPr>
          <w:b w:val="0"/>
          <w:i w:val="0"/>
          <w:color w:val="64748B"/>
          <w:sz w:val="16"/>
        </w:rPr>
        <w:t xml:space="preserve">[2026-06-06 15:59:14] </w:t>
      </w:r>
      <w:r>
        <w:rPr>
          <w:b/>
          <w:i w:val="0"/>
          <w:color w:val="1F6FEB"/>
          <w:sz w:val="16"/>
        </w:rPr>
        <w:t xml:space="preserve">EQ3_sup_v2 </w:t>
      </w:r>
      <w:r>
        <w:rPr>
          <w:b w:val="0"/>
          <w:i w:val="0"/>
          <w:color w:val="64748B"/>
          <w:sz w:val="16"/>
        </w:rPr>
        <w:t xml:space="preserve">sur s10q43 : </w:t>
      </w:r>
      <w:r>
        <w:rPr>
          <w:b w:val="0"/>
          <w:i w:val="0"/>
          <w:sz w:val="17"/>
        </w:rPr>
        <w:t>Revoir les 2 modalités</w:t>
      </w:r>
    </w:p>
    <w:p>
      <w:pPr>
        <w:pStyle w:val="ListBullet"/>
      </w:pPr>
      <w:r>
        <w:rPr>
          <w:b w:val="0"/>
          <w:i w:val="0"/>
          <w:color w:val="64748B"/>
          <w:sz w:val="16"/>
        </w:rPr>
        <w:t xml:space="preserve">[2026-06-06 16:03:21] </w:t>
      </w:r>
      <w:r>
        <w:rPr>
          <w:b/>
          <w:i w:val="0"/>
          <w:color w:val="1F6FEB"/>
          <w:sz w:val="16"/>
        </w:rPr>
        <w:t xml:space="preserve">EQ3_sup_v2 </w:t>
      </w:r>
      <w:r>
        <w:rPr>
          <w:b w:val="0"/>
          <w:i w:val="0"/>
          <w:color w:val="64748B"/>
          <w:sz w:val="16"/>
        </w:rPr>
        <w:t xml:space="preserve">sur s10q17a : </w:t>
      </w:r>
      <w:r>
        <w:rPr>
          <w:b w:val="0"/>
          <w:i w:val="0"/>
          <w:sz w:val="17"/>
        </w:rPr>
        <w:t>Commerce de détail d'articles d'habillement</w:t>
      </w:r>
    </w:p>
    <w:p>
      <w:pPr>
        <w:pStyle w:val="ListBullet"/>
      </w:pPr>
      <w:r>
        <w:rPr>
          <w:b w:val="0"/>
          <w:i w:val="0"/>
          <w:color w:val="64748B"/>
          <w:sz w:val="16"/>
        </w:rPr>
        <w:t xml:space="preserve">[2026-06-06 16:05:09] </w:t>
      </w:r>
      <w:r>
        <w:rPr>
          <w:b/>
          <w:i w:val="0"/>
          <w:color w:val="1F6FEB"/>
          <w:sz w:val="16"/>
        </w:rPr>
        <w:t xml:space="preserve">EQ3_sup_v2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[2026-06-06 16:11:22] </w:t>
      </w:r>
      <w:r>
        <w:rPr>
          <w:b/>
          <w:i w:val="0"/>
          <w:color w:val="1F6FEB"/>
          <w:sz w:val="16"/>
        </w:rPr>
        <w:t xml:space="preserve">EQ3_sup_v2 </w:t>
      </w:r>
      <w:r>
        <w:rPr>
          <w:b w:val="0"/>
          <w:i w:val="0"/>
          <w:color w:val="64748B"/>
          <w:sz w:val="16"/>
        </w:rPr>
        <w:t xml:space="preserve">sur s11q10a : </w:t>
      </w:r>
      <w:r>
        <w:rPr>
          <w:b w:val="0"/>
          <w:i w:val="0"/>
          <w:sz w:val="17"/>
        </w:rPr>
        <w:t>Revoir la modalité</w:t>
      </w:r>
    </w:p>
    <w:p>
      <w:pPr>
        <w:pStyle w:val="ListBullet"/>
      </w:pPr>
      <w:r>
        <w:rPr>
          <w:b w:val="0"/>
          <w:i w:val="0"/>
          <w:color w:val="64748B"/>
          <w:sz w:val="16"/>
        </w:rPr>
        <w:t xml:space="preserve">[2026-06-06 16:12:59] </w:t>
      </w:r>
      <w:r>
        <w:rPr>
          <w:b/>
          <w:i w:val="0"/>
          <w:color w:val="1F6FEB"/>
          <w:sz w:val="16"/>
        </w:rPr>
        <w:t xml:space="preserve">EQ3_sup_v2 </w:t>
      </w:r>
      <w:r>
        <w:rPr>
          <w:b w:val="0"/>
          <w:i w:val="0"/>
          <w:color w:val="64748B"/>
          <w:sz w:val="16"/>
        </w:rPr>
        <w:t xml:space="preserve">sur s11q24 : </w:t>
      </w:r>
      <w:r>
        <w:rPr>
          <w:b w:val="0"/>
          <w:i w:val="0"/>
          <w:sz w:val="17"/>
        </w:rPr>
        <w:t>Cocher Oui et renseigner l'achat d'eau en bouteille</w:t>
      </w:r>
    </w:p>
    <w:p>
      <w:pPr>
        <w:pStyle w:val="ListBullet"/>
      </w:pPr>
      <w:r>
        <w:rPr>
          <w:b w:val="0"/>
          <w:i w:val="0"/>
          <w:color w:val="64748B"/>
          <w:sz w:val="16"/>
        </w:rPr>
        <w:t xml:space="preserve">[2026-06-06 16:17:52] </w:t>
      </w:r>
      <w:r>
        <w:rPr>
          <w:b/>
          <w:i w:val="0"/>
          <w:color w:val="1F6FEB"/>
          <w:sz w:val="16"/>
        </w:rPr>
        <w:t xml:space="preserve">EQ3_sup_v2 </w:t>
      </w:r>
      <w:r>
        <w:rPr>
          <w:b w:val="0"/>
          <w:i w:val="0"/>
          <w:color w:val="64748B"/>
          <w:sz w:val="16"/>
        </w:rPr>
        <w:t xml:space="preserve">sur s11q24 : </w:t>
      </w:r>
      <w:r>
        <w:rPr>
          <w:b w:val="0"/>
          <w:i w:val="0"/>
          <w:sz w:val="17"/>
        </w:rPr>
        <w:t>Renseigner le montant acheté au cours des 30 derniers</w:t>
      </w:r>
    </w:p>
    <w:p>
      <w:pPr>
        <w:pStyle w:val="ListBullet"/>
      </w:pPr>
      <w:r>
        <w:rPr>
          <w:b w:val="0"/>
          <w:i w:val="0"/>
          <w:color w:val="64748B"/>
          <w:sz w:val="16"/>
        </w:rPr>
        <w:t xml:space="preserve">[2026-06-06 16:29:41] </w:t>
      </w:r>
      <w:r>
        <w:rPr>
          <w:b/>
          <w:i w:val="0"/>
          <w:color w:val="1F6FEB"/>
          <w:sz w:val="16"/>
        </w:rPr>
        <w:t xml:space="preserve">EQ3_sup_v2 </w:t>
      </w:r>
      <w:r>
        <w:rPr>
          <w:b w:val="0"/>
          <w:i w:val="0"/>
          <w:color w:val="64748B"/>
          <w:sz w:val="16"/>
        </w:rPr>
        <w:t xml:space="preserve">sur s11q44 : </w:t>
      </w:r>
      <w:r>
        <w:rPr>
          <w:b w:val="0"/>
          <w:i w:val="0"/>
          <w:sz w:val="17"/>
        </w:rPr>
        <w:t>D'après la section 9 = 14 800 + 18 000 = 32 800f</w:t>
      </w:r>
    </w:p>
    <w:p>
      <w:pPr>
        <w:pStyle w:val="ListBullet"/>
      </w:pPr>
      <w:r>
        <w:rPr>
          <w:b w:val="0"/>
          <w:i w:val="0"/>
          <w:color w:val="64748B"/>
          <w:sz w:val="16"/>
        </w:rPr>
        <w:t xml:space="preserve">[2026-06-06 16:35:55] </w:t>
      </w:r>
      <w:r>
        <w:rPr>
          <w:b/>
          <w:i w:val="0"/>
          <w:color w:val="1F6FEB"/>
          <w:sz w:val="16"/>
        </w:rPr>
        <w:t xml:space="preserve">EQ3_sup_v2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[2026-06-06 16:37:27] </w:t>
      </w:r>
      <w:r>
        <w:rPr>
          <w:b/>
          <w:i w:val="0"/>
          <w:color w:val="1F6FEB"/>
          <w:sz w:val="16"/>
        </w:rPr>
        <w:t xml:space="preserve">EQ3_sup_v2 </w:t>
      </w:r>
      <w:r>
        <w:rPr>
          <w:b w:val="0"/>
          <w:i w:val="0"/>
          <w:color w:val="64748B"/>
          <w:sz w:val="16"/>
        </w:rPr>
        <w:t xml:space="preserve">sur s12q04 : </w:t>
      </w:r>
      <w:r>
        <w:rPr>
          <w:b w:val="0"/>
          <w:i w:val="0"/>
          <w:sz w:val="17"/>
        </w:rPr>
        <w:t>Corriger le nombre</w:t>
      </w:r>
    </w:p>
    <w:p>
      <w:pPr>
        <w:pStyle w:val="ListBullet"/>
      </w:pPr>
      <w:r>
        <w:rPr>
          <w:b w:val="0"/>
          <w:i w:val="0"/>
          <w:color w:val="64748B"/>
          <w:sz w:val="16"/>
        </w:rPr>
        <w:t xml:space="preserve">[2026-06-06 16:38:00] </w:t>
      </w:r>
      <w:r>
        <w:rPr>
          <w:b/>
          <w:i w:val="0"/>
          <w:color w:val="1F6FEB"/>
          <w:sz w:val="16"/>
        </w:rPr>
        <w:t xml:space="preserve">EQ3_sup_v2 </w:t>
      </w:r>
      <w:r>
        <w:rPr>
          <w:b w:val="0"/>
          <w:i w:val="0"/>
          <w:color w:val="64748B"/>
          <w:sz w:val="16"/>
        </w:rPr>
        <w:t xml:space="preserve">sur s12q04 : </w:t>
      </w:r>
      <w:r>
        <w:rPr>
          <w:b w:val="0"/>
          <w:i w:val="0"/>
          <w:sz w:val="17"/>
        </w:rPr>
        <w:t>C'est 8</w:t>
      </w:r>
    </w:p>
    <w:p>
      <w:pPr>
        <w:pStyle w:val="ListBullet"/>
      </w:pPr>
      <w:r>
        <w:rPr>
          <w:b w:val="0"/>
          <w:i w:val="0"/>
          <w:color w:val="64748B"/>
          <w:sz w:val="16"/>
        </w:rPr>
        <w:t xml:space="preserve">[2026-06-06 16:43:46] </w:t>
      </w:r>
      <w:r>
        <w:rPr>
          <w:b/>
          <w:i w:val="0"/>
          <w:color w:val="1F6FEB"/>
          <w:sz w:val="16"/>
        </w:rPr>
        <w:t xml:space="preserve">EQ3_sup_v2 </w:t>
      </w:r>
      <w:r>
        <w:rPr>
          <w:b w:val="0"/>
          <w:i w:val="0"/>
          <w:color w:val="64748B"/>
          <w:sz w:val="16"/>
        </w:rPr>
        <w:t xml:space="preserve">sur s09Fq02 : </w:t>
      </w:r>
      <w:r>
        <w:rPr>
          <w:b w:val="0"/>
          <w:i w:val="0"/>
          <w:sz w:val="17"/>
        </w:rPr>
        <w:t>Cocher et renseigner le montant ,achat de téléphone portable</w:t>
      </w:r>
    </w:p>
    <w:p>
      <w:pPr>
        <w:pStyle w:val="ListBullet"/>
      </w:pPr>
      <w:r>
        <w:rPr>
          <w:b w:val="0"/>
          <w:i w:val="0"/>
          <w:color w:val="64748B"/>
          <w:sz w:val="16"/>
        </w:rPr>
        <w:t xml:space="preserve">[2026-06-06 16:44:27] </w:t>
      </w:r>
      <w:r>
        <w:rPr>
          <w:b/>
          <w:i w:val="0"/>
          <w:color w:val="1F6FEB"/>
          <w:sz w:val="16"/>
        </w:rPr>
        <w:t xml:space="preserve">EQ3_sup_v2 </w:t>
      </w:r>
      <w:r>
        <w:rPr>
          <w:b w:val="0"/>
          <w:i w:val="0"/>
          <w:color w:val="64748B"/>
          <w:sz w:val="16"/>
        </w:rPr>
        <w:t xml:space="preserve">sur s09Fq02 : </w:t>
      </w:r>
      <w:r>
        <w:rPr>
          <w:b w:val="0"/>
          <w:i w:val="0"/>
          <w:sz w:val="17"/>
        </w:rPr>
        <w:t>150 000f voir section 12</w:t>
      </w:r>
    </w:p>
    <w:p>
      <w:pPr>
        <w:pStyle w:val="ListBullet"/>
      </w:pPr>
      <w:r>
        <w:rPr>
          <w:b w:val="0"/>
          <w:i w:val="0"/>
          <w:color w:val="64748B"/>
          <w:sz w:val="16"/>
        </w:rPr>
        <w:t xml:space="preserve">[2026-06-06 16:49:06] </w:t>
      </w:r>
      <w:r>
        <w:rPr>
          <w:b/>
          <w:i w:val="0"/>
          <w:color w:val="1F6FEB"/>
          <w:sz w:val="16"/>
        </w:rPr>
        <w:t xml:space="preserve">EQ3_sup_v2 </w:t>
      </w:r>
      <w:r>
        <w:rPr>
          <w:b w:val="0"/>
          <w:i w:val="0"/>
          <w:color w:val="64748B"/>
          <w:sz w:val="16"/>
        </w:rPr>
        <w:t xml:space="preserve">sur s13q21 : </w:t>
      </w:r>
      <w:r>
        <w:rPr>
          <w:b w:val="0"/>
          <w:i w:val="0"/>
          <w:sz w:val="17"/>
        </w:rPr>
        <w:t>Mobile banking</w:t>
      </w:r>
    </w:p>
    <w:p>
      <w:pPr>
        <w:pStyle w:val="ListBullet"/>
      </w:pPr>
      <w:r>
        <w:rPr>
          <w:b w:val="0"/>
          <w:i w:val="0"/>
          <w:color w:val="64748B"/>
          <w:sz w:val="16"/>
        </w:rPr>
        <w:t xml:space="preserve">[2026-06-06 16:51:39] </w:t>
      </w:r>
      <w:r>
        <w:rPr>
          <w:b/>
          <w:i w:val="0"/>
          <w:color w:val="1F6FEB"/>
          <w:sz w:val="16"/>
        </w:rPr>
        <w:t xml:space="preserve">EQ3_sup_v2 </w:t>
      </w:r>
      <w:r>
        <w:rPr>
          <w:b w:val="0"/>
          <w:i w:val="0"/>
          <w:color w:val="64748B"/>
          <w:sz w:val="16"/>
        </w:rPr>
        <w:t xml:space="preserve">sur s13q21 : </w:t>
      </w:r>
      <w:r>
        <w:rPr>
          <w:b w:val="0"/>
          <w:i w:val="0"/>
          <w:sz w:val="17"/>
        </w:rPr>
        <w:t>Mobile money</w:t>
      </w:r>
    </w:p>
    <w:p>
      <w:pPr>
        <w:pStyle w:val="ListBullet"/>
      </w:pPr>
      <w:r>
        <w:rPr>
          <w:b w:val="0"/>
          <w:i w:val="0"/>
          <w:color w:val="64748B"/>
          <w:sz w:val="16"/>
        </w:rPr>
        <w:t xml:space="preserve">[2026-06-06 21:52:22] </w:t>
      </w:r>
      <w:r>
        <w:rPr>
          <w:b/>
          <w:i w:val="0"/>
          <w:color w:val="1F6FEB"/>
          <w:sz w:val="16"/>
        </w:rPr>
        <w:t xml:space="preserve">EQ3_sup_v2 </w:t>
      </w:r>
      <w:r>
        <w:rPr>
          <w:b w:val="0"/>
          <w:i w:val="0"/>
          <w:color w:val="64748B"/>
          <w:sz w:val="16"/>
        </w:rPr>
        <w:t xml:space="preserve">sur s13q38_autre : </w:t>
      </w:r>
      <w:r>
        <w:rPr>
          <w:b w:val="0"/>
          <w:i w:val="0"/>
          <w:sz w:val="17"/>
        </w:rPr>
        <w:t>Corriger la modalité</w:t>
      </w:r>
    </w:p>
    <w:p>
      <w:pPr>
        <w:pStyle w:val="ListBullet"/>
      </w:pPr>
      <w:r>
        <w:rPr>
          <w:b w:val="0"/>
          <w:i w:val="0"/>
          <w:color w:val="64748B"/>
          <w:sz w:val="16"/>
        </w:rPr>
        <w:t xml:space="preserve">[2026-06-06 21:56:42] </w:t>
      </w:r>
      <w:r>
        <w:rPr>
          <w:b/>
          <w:i w:val="0"/>
          <w:color w:val="1F6FEB"/>
          <w:sz w:val="16"/>
        </w:rPr>
        <w:t xml:space="preserve">EQ3_sup_v2 </w:t>
      </w:r>
      <w:r>
        <w:rPr>
          <w:b w:val="0"/>
          <w:i w:val="0"/>
          <w:color w:val="64748B"/>
          <w:sz w:val="16"/>
        </w:rPr>
        <w:t xml:space="preserve">sur s20aq10 : </w:t>
      </w:r>
      <w:r>
        <w:rPr>
          <w:b w:val="0"/>
          <w:i w:val="0"/>
          <w:sz w:val="17"/>
        </w:rPr>
        <w:t>NC</w:t>
      </w:r>
    </w:p>
    <w:p>
      <w:pPr>
        <w:pStyle w:val="ListBullet"/>
      </w:pPr>
      <w:r>
        <w:rPr>
          <w:b w:val="0"/>
          <w:i w:val="0"/>
          <w:color w:val="64748B"/>
          <w:sz w:val="16"/>
        </w:rPr>
        <w:t xml:space="preserve">[2026-06-09 16:50:50] </w:t>
      </w:r>
      <w:r>
        <w:rPr>
          <w:b/>
          <w:i w:val="0"/>
          <w:color w:val="1F6FEB"/>
          <w:sz w:val="16"/>
        </w:rPr>
        <w:t xml:space="preserve">EQ3_enq5_v2 </w:t>
      </w:r>
      <w:r>
        <w:rPr>
          <w:b w:val="0"/>
          <w:i w:val="0"/>
          <w:color w:val="64748B"/>
          <w:sz w:val="16"/>
        </w:rPr>
        <w:t xml:space="preserve">sur s07bq07b_2 : </w:t>
      </w:r>
      <w:r>
        <w:rPr>
          <w:b w:val="0"/>
          <w:i w:val="0"/>
          <w:sz w:val="17"/>
        </w:rPr>
        <w:t>rechargeable</w:t>
      </w:r>
    </w:p>
    <w:p>
      <w:pPr>
        <w:pStyle w:val="ListBullet"/>
      </w:pPr>
      <w:r>
        <w:rPr>
          <w:b w:val="0"/>
          <w:i w:val="0"/>
          <w:color w:val="64748B"/>
          <w:sz w:val="16"/>
        </w:rPr>
        <w:t xml:space="preserve">[2026-06-11 11:15:10] </w:t>
      </w:r>
      <w:r>
        <w:rPr>
          <w:b/>
          <w:i w:val="0"/>
          <w:color w:val="1F6FEB"/>
          <w:sz w:val="16"/>
        </w:rPr>
        <w:t xml:space="preserve">EQ3_enq5_v2 </w:t>
      </w:r>
      <w:r>
        <w:rPr>
          <w:b w:val="0"/>
          <w:i w:val="0"/>
          <w:color w:val="64748B"/>
          <w:sz w:val="16"/>
        </w:rPr>
        <w:t xml:space="preserve">sur s09Aq07 : </w:t>
      </w:r>
      <w:r>
        <w:rPr>
          <w:b w:val="0"/>
          <w:i w:val="0"/>
          <w:sz w:val="17"/>
        </w:rPr>
        <w:t>on y a inclus les terangua offerts</w:t>
      </w:r>
    </w:p>
    <w:p>
      <w:pPr>
        <w:pStyle w:val="ListBullet"/>
      </w:pPr>
      <w:r>
        <w:rPr>
          <w:b w:val="0"/>
          <w:i w:val="0"/>
          <w:color w:val="64748B"/>
          <w:sz w:val="16"/>
        </w:rPr>
        <w:t xml:space="preserve">[2026-06-11 11:16:15] </w:t>
      </w:r>
      <w:r>
        <w:rPr>
          <w:b/>
          <w:i w:val="0"/>
          <w:color w:val="1F6FEB"/>
          <w:sz w:val="16"/>
        </w:rPr>
        <w:t xml:space="preserve">EQ3_enq5_v2 </w:t>
      </w:r>
      <w:r>
        <w:rPr>
          <w:b w:val="0"/>
          <w:i w:val="0"/>
          <w:color w:val="64748B"/>
          <w:sz w:val="16"/>
        </w:rPr>
        <w:t xml:space="preserve">sur s09Aq07 : </w:t>
      </w:r>
      <w:r>
        <w:rPr>
          <w:b w:val="0"/>
          <w:i w:val="0"/>
          <w:sz w:val="17"/>
        </w:rPr>
        <w:t>on y a inclus les terangas offerts</w:t>
      </w:r>
    </w:p>
    <w:p>
      <w:pPr>
        <w:pStyle w:val="ListBullet"/>
      </w:pPr>
      <w:r>
        <w:rPr>
          <w:b w:val="0"/>
          <w:i w:val="0"/>
          <w:color w:val="64748B"/>
          <w:sz w:val="16"/>
        </w:rPr>
        <w:t xml:space="preserve">[2026-06-11 19:02:22]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