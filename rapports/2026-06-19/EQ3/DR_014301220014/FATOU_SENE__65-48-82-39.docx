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65-48-82-39</w:t>
      </w:r>
    </w:p>
    <w:p>
      <w:r>
        <w:rPr>
          <w:b w:val="0"/>
          <w:i w:val="0"/>
          <w:color w:val="64748B"/>
          <w:sz w:val="18"/>
        </w:rPr>
        <w:t>Enquêteur : EQ3_enq1_v2 (FATOU SENE)  ·  Équipe : EQ3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014301220014</w:t>
            </w:r>
          </w:p>
        </w:tc>
        <w:tc>
          <w:tcPr>
            <w:tcW w:type="dxa" w:w="3551"/>
            <w:shd w:fill="F8FAFC"/>
          </w:tcPr>
          <w:p>
            <w:r>
              <w:rPr>
                <w:b w:val="0"/>
                <w:i w:val="0"/>
                <w:color w:val="64748B"/>
                <w:sz w:val="14"/>
              </w:rPr>
              <w:t>MÉNAGE</w:t>
              <w:br/>
            </w:r>
            <w:r>
              <w:rPr>
                <w:b/>
                <w:i w:val="0"/>
                <w:color w:val="1F6FEB"/>
                <w:sz w:val="18"/>
              </w:rPr>
              <w:t>65-48-82-39</w:t>
            </w:r>
          </w:p>
        </w:tc>
        <w:tc>
          <w:tcPr>
            <w:tcW w:type="dxa" w:w="3551"/>
            <w:shd w:fill="F8FAFC"/>
          </w:tcPr>
          <w:p>
            <w:r>
              <w:rPr>
                <w:b w:val="0"/>
                <w:i w:val="0"/>
                <w:color w:val="64748B"/>
                <w:sz w:val="14"/>
              </w:rPr>
              <w:t>CHEF DE MÉNAGE</w:t>
              <w:br/>
            </w:r>
            <w:r>
              <w:rPr>
                <w:b/>
                <w:i w:val="0"/>
                <w:sz w:val="18"/>
              </w:rPr>
              <w:t>AISSATA SY</w:t>
            </w:r>
          </w:p>
        </w:tc>
      </w:tr>
      <w:tr>
        <w:tc>
          <w:tcPr>
            <w:tcW w:type="dxa" w:w="3551"/>
            <w:shd w:fill="F8FAFC"/>
          </w:tcPr>
          <w:p>
            <w:r>
              <w:rPr>
                <w:b w:val="0"/>
                <w:i w:val="0"/>
                <w:color w:val="64748B"/>
                <w:sz w:val="14"/>
              </w:rPr>
              <w:t>TÉLÉPHONE CM</w:t>
              <w:br/>
            </w:r>
            <w:r>
              <w:rPr>
                <w:b/>
                <w:i w:val="0"/>
                <w:sz w:val="18"/>
              </w:rPr>
              <w:t>77 722 17 84</w:t>
            </w:r>
          </w:p>
        </w:tc>
        <w:tc>
          <w:tcPr>
            <w:tcW w:type="dxa" w:w="3551"/>
            <w:shd w:fill="F8FAFC"/>
          </w:tcPr>
          <w:p>
            <w:r>
              <w:rPr>
                <w:b w:val="0"/>
                <w:i w:val="0"/>
                <w:color w:val="64748B"/>
                <w:sz w:val="14"/>
              </w:rPr>
              <w:t>LOCALISATION</w:t>
              <w:br/>
            </w:r>
            <w:r>
              <w:rPr>
                <w:b/>
                <w:i w:val="0"/>
                <w:sz w:val="18"/>
              </w:rPr>
              <w:t>dans la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EQ3_enq1_v2  (FATOU SENE)</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(40)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AISSATA SY) , prière de renseigner toutes les questions liées à  AISSATA SY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DIEYNABA LY) , prière de renseigner toutes les questions liées à  DIEYNABA LY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RACKY LY a dit que sa mère a un niveau Secondaire 2nd cycle alors que la mère elle-même dit qu'elle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RACKY LY ou l'année à laquelle RACKY LY a fréquenté l'école pour la dernière fois (.) le dernier diplome de RACKY LY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DIEYNABA LY occupe un emploi pour l'ETAT/collectivités locales ou dans une entreprise publique/parapublique tout en travaillant moins de 20 jours par mois.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(4)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RACKY 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DIEYNABA LY bénéficié de cette formation est formation des instituteurs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NOUROU LY,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AISSATA SY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(1041.667 Fcfa) de Oignon frais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(1041.667 Fcfa) de Pomme de terre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Viande de mouton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(7000 Fcfa) de Poisson séché Guedj beurre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AISSATA SY (70000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AISSATA SY (12000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AISSATA SY (1000 Fcfa) au cours de 30 derniers jours de Gel hydro-alcoolique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AISSATA SY (200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AISSATA SY (2000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AISSATA SY (12000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AISSATA SY (22000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Salon  (Fauteuils et table basse) a été achété à 1200000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Tres petit est très faible ou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(170000 FCFA) par mois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(80000 FCFA) par mois semble très élevé ou faible, peut-être que vous vous êtes trompés du choix de l'unité.</w:t>
            </w:r>
          </w:p>
        </w:tc>
      </w:tr>
    </w:tbl>
    <w:p/>
    <w:p>
      <w:r>
        <w:rPr>
          <w:b/>
          <w:i w:val="0"/>
          <w:color w:val="1F6FEB"/>
          <w:sz w:val="22"/>
        </w:rPr>
        <w:t>💬 COMMENTAIRES SUPERVISEUR / ENQUÊTEUR (28)</w:t>
      </w:r>
    </w:p>
    <w:p>
      <w:pPr>
        <w:pStyle w:val="ListBullet"/>
      </w:pPr>
      <w:r>
        <w:rPr>
          <w:b w:val="0"/>
          <w:i w:val="0"/>
          <w:color w:val="64748B"/>
          <w:sz w:val="16"/>
        </w:rPr>
        <w:t xml:space="preserve">[2026-05-27 18:34:43] </w:t>
      </w:r>
      <w:r>
        <w:rPr>
          <w:b/>
          <w:i w:val="0"/>
          <w:color w:val="1F6FEB"/>
          <w:sz w:val="16"/>
        </w:rPr>
        <w:t xml:space="preserve">EQ3_sup_v2 </w:t>
      </w:r>
      <w:r>
        <w:rPr>
          <w:b w:val="0"/>
          <w:i w:val="0"/>
          <w:color w:val="64748B"/>
          <w:sz w:val="16"/>
        </w:rPr>
        <w:t xml:space="preserve">sur s01q21 : </w:t>
      </w:r>
      <w:r>
        <w:rPr>
          <w:b w:val="0"/>
          <w:i w:val="0"/>
          <w:sz w:val="17"/>
        </w:rPr>
        <w:t>Ai</w:t>
      </w:r>
    </w:p>
    <w:p>
      <w:pPr>
        <w:pStyle w:val="ListBullet"/>
      </w:pPr>
      <w:r>
        <w:rPr>
          <w:b w:val="0"/>
          <w:i w:val="0"/>
          <w:color w:val="64748B"/>
          <w:sz w:val="16"/>
        </w:rPr>
        <w:t xml:space="preserve">[2026-05-27 18:35:05] </w:t>
      </w:r>
      <w:r>
        <w:rPr>
          <w:b/>
          <w:i w:val="0"/>
          <w:color w:val="1F6FEB"/>
          <w:sz w:val="16"/>
        </w:rPr>
        <w:t xml:space="preserve">EQ3_sup_v2 </w:t>
      </w:r>
      <w:r>
        <w:rPr>
          <w:b w:val="0"/>
          <w:i w:val="0"/>
          <w:color w:val="64748B"/>
          <w:sz w:val="16"/>
        </w:rPr>
        <w:t xml:space="preserve">sur s01q21 : </w:t>
      </w:r>
      <w:r>
        <w:rPr>
          <w:b w:val="0"/>
          <w:i w:val="0"/>
          <w:sz w:val="17"/>
        </w:rPr>
        <w:t>Autre urbain</w:t>
      </w:r>
    </w:p>
    <w:p>
      <w:pPr>
        <w:pStyle w:val="ListBullet"/>
      </w:pPr>
      <w:r>
        <w:rPr>
          <w:b w:val="0"/>
          <w:i w:val="0"/>
          <w:color w:val="64748B"/>
          <w:sz w:val="16"/>
        </w:rPr>
        <w:t xml:space="preserve">[2026-05-27 18:40:16] </w:t>
      </w:r>
      <w:r>
        <w:rPr>
          <w:b/>
          <w:i w:val="0"/>
          <w:color w:val="1F6FEB"/>
          <w:sz w:val="16"/>
        </w:rPr>
        <w:t xml:space="preserve">EQ3_sup_v2 </w:t>
      </w:r>
      <w:r>
        <w:rPr>
          <w:b w:val="0"/>
          <w:i w:val="0"/>
          <w:color w:val="64748B"/>
          <w:sz w:val="16"/>
        </w:rPr>
        <w:t xml:space="preserve">sur s01q24 : </w:t>
      </w:r>
      <w:r>
        <w:rPr>
          <w:b w:val="0"/>
          <w:i w:val="0"/>
          <w:sz w:val="17"/>
        </w:rPr>
        <w:t>1.22 + 1.24 = 58 ans alors qu'elle n'a que 47 ans</w:t>
      </w:r>
    </w:p>
    <w:p>
      <w:pPr>
        <w:pStyle w:val="ListBullet"/>
      </w:pPr>
      <w:r>
        <w:rPr>
          <w:b w:val="0"/>
          <w:i w:val="0"/>
          <w:color w:val="64748B"/>
          <w:sz w:val="16"/>
        </w:rPr>
        <w:t xml:space="preserve">[2026-05-27 18:40:27] </w:t>
      </w:r>
      <w:r>
        <w:rPr>
          <w:b/>
          <w:i w:val="0"/>
          <w:color w:val="1F6FEB"/>
          <w:sz w:val="16"/>
        </w:rPr>
        <w:t xml:space="preserve">EQ3_sup_v2 </w:t>
      </w:r>
      <w:r>
        <w:rPr>
          <w:b w:val="0"/>
          <w:i w:val="0"/>
          <w:color w:val="64748B"/>
          <w:sz w:val="16"/>
        </w:rPr>
        <w:t xml:space="preserve">sur s01q24 : </w:t>
      </w:r>
      <w:r>
        <w:rPr>
          <w:b w:val="0"/>
          <w:i w:val="0"/>
          <w:sz w:val="17"/>
        </w:rPr>
        <w:t>Corriger</w:t>
      </w:r>
    </w:p>
    <w:p>
      <w:pPr>
        <w:pStyle w:val="ListBullet"/>
      </w:pPr>
      <w:r>
        <w:rPr>
          <w:b w:val="0"/>
          <w:i w:val="0"/>
          <w:color w:val="64748B"/>
          <w:sz w:val="16"/>
        </w:rPr>
        <w:t xml:space="preserve">[2026-05-27 20:25:08] </w:t>
      </w:r>
      <w:r>
        <w:rPr>
          <w:b/>
          <w:i w:val="0"/>
          <w:color w:val="1F6FEB"/>
          <w:sz w:val="16"/>
        </w:rPr>
        <w:t xml:space="preserve">EQ3_sup_v2 </w:t>
      </w:r>
      <w:r>
        <w:rPr>
          <w:b w:val="0"/>
          <w:i w:val="0"/>
          <w:color w:val="64748B"/>
          <w:sz w:val="16"/>
        </w:rPr>
        <w:t xml:space="preserve">sur s02q33 : </w:t>
      </w:r>
      <w:r>
        <w:rPr>
          <w:b w:val="0"/>
          <w:i w:val="0"/>
          <w:sz w:val="17"/>
        </w:rPr>
        <w:t>Calculer l'annee avec l'enquete pour avoir l'année</w:t>
      </w:r>
    </w:p>
    <w:p>
      <w:pPr>
        <w:pStyle w:val="ListBullet"/>
      </w:pPr>
      <w:r>
        <w:rPr>
          <w:b w:val="0"/>
          <w:i w:val="0"/>
          <w:color w:val="64748B"/>
          <w:sz w:val="16"/>
        </w:rPr>
        <w:t xml:space="preserve">[2026-05-28 18:12:36] </w:t>
      </w:r>
      <w:r>
        <w:rPr>
          <w:b/>
          <w:i w:val="0"/>
          <w:color w:val="1F6FEB"/>
          <w:sz w:val="16"/>
        </w:rPr>
        <w:t xml:space="preserve">EQ3_sup_v2 </w:t>
      </w:r>
      <w:r>
        <w:rPr>
          <w:b w:val="0"/>
          <w:i w:val="0"/>
          <w:color w:val="64748B"/>
          <w:sz w:val="16"/>
        </w:rPr>
        <w:t xml:space="preserve">sur s03q13 : </w:t>
      </w:r>
      <w:r>
        <w:rPr>
          <w:b w:val="0"/>
          <w:i w:val="0"/>
          <w:sz w:val="17"/>
        </w:rPr>
        <w:t>3.05 Oui donc 3.13 Oui parce que 3 derniers mois ça commence hier</w:t>
      </w:r>
    </w:p>
    <w:p>
      <w:pPr>
        <w:pStyle w:val="ListBullet"/>
      </w:pPr>
      <w:r>
        <w:rPr>
          <w:b w:val="0"/>
          <w:i w:val="0"/>
          <w:color w:val="64748B"/>
          <w:sz w:val="16"/>
        </w:rPr>
        <w:t xml:space="preserve">[2026-05-28 18:13:48] </w:t>
      </w:r>
      <w:r>
        <w:rPr>
          <w:b/>
          <w:i w:val="0"/>
          <w:color w:val="1F6FEB"/>
          <w:sz w:val="16"/>
        </w:rPr>
        <w:t xml:space="preserve">EQ3_sup_v2 </w:t>
      </w:r>
      <w:r>
        <w:rPr>
          <w:b w:val="0"/>
          <w:i w:val="0"/>
          <w:color w:val="64748B"/>
          <w:sz w:val="16"/>
        </w:rPr>
        <w:t xml:space="preserve">sur s03q14 : </w:t>
      </w:r>
      <w:r>
        <w:rPr>
          <w:b w:val="0"/>
          <w:i w:val="0"/>
          <w:sz w:val="17"/>
        </w:rPr>
        <w:t>La consultation est - elle gratuite ?</w:t>
      </w:r>
    </w:p>
    <w:p>
      <w:pPr>
        <w:pStyle w:val="ListBullet"/>
      </w:pPr>
      <w:r>
        <w:rPr>
          <w:b w:val="0"/>
          <w:i w:val="0"/>
          <w:color w:val="64748B"/>
          <w:sz w:val="16"/>
        </w:rPr>
        <w:t xml:space="preserve">[2026-05-29 12:32:30] </w:t>
      </w:r>
      <w:r>
        <w:rPr>
          <w:b/>
          <w:i w:val="0"/>
          <w:color w:val="1F6FEB"/>
          <w:sz w:val="16"/>
        </w:rPr>
        <w:t xml:space="preserve">EQ3_sup_v2 </w:t>
      </w:r>
      <w:r>
        <w:rPr>
          <w:b w:val="0"/>
          <w:i w:val="0"/>
          <w:color w:val="64748B"/>
          <w:sz w:val="16"/>
        </w:rPr>
        <w:t xml:space="preserve">sur s04q43 : </w:t>
      </w:r>
      <w:r>
        <w:rPr>
          <w:b w:val="0"/>
          <w:i w:val="0"/>
          <w:sz w:val="17"/>
        </w:rPr>
        <w:t>Si elle travaille du lundi au vendredi, revoir le nombre jours</w:t>
      </w:r>
    </w:p>
    <w:p>
      <w:pPr>
        <w:pStyle w:val="ListBullet"/>
      </w:pPr>
      <w:r>
        <w:rPr>
          <w:b w:val="0"/>
          <w:i w:val="0"/>
          <w:color w:val="64748B"/>
          <w:sz w:val="16"/>
        </w:rPr>
        <w:t xml:space="preserve">[2026-05-29 13:00:44] </w:t>
      </w:r>
      <w:r>
        <w:rPr>
          <w:b/>
          <w:i w:val="0"/>
          <w:color w:val="1F6FEB"/>
          <w:sz w:val="16"/>
        </w:rPr>
        <w:t xml:space="preserve">EQ3_sup_v2 </w:t>
      </w:r>
      <w:r>
        <w:rPr>
          <w:b w:val="0"/>
          <w:i w:val="0"/>
          <w:color w:val="64748B"/>
          <w:sz w:val="16"/>
        </w:rPr>
        <w:t xml:space="preserve">sur s10q48 : </w:t>
      </w:r>
      <w:r>
        <w:rPr>
          <w:b w:val="0"/>
          <w:i w:val="0"/>
          <w:sz w:val="17"/>
        </w:rPr>
        <w:t>La différence entre 10.48, 10.49,10.5o0</w:t>
      </w:r>
    </w:p>
    <w:p>
      <w:pPr>
        <w:pStyle w:val="ListBullet"/>
      </w:pPr>
      <w:r>
        <w:rPr>
          <w:b w:val="0"/>
          <w:i w:val="0"/>
          <w:color w:val="64748B"/>
          <w:sz w:val="16"/>
        </w:rPr>
        <w:t xml:space="preserve">[2026-05-29 13:05:39] </w:t>
      </w:r>
      <w:r>
        <w:rPr>
          <w:b/>
          <w:i w:val="0"/>
          <w:color w:val="1F6FEB"/>
          <w:sz w:val="16"/>
        </w:rPr>
        <w:t xml:space="preserve">EQ3_sup_v2 </w:t>
      </w:r>
      <w:r>
        <w:rPr>
          <w:b w:val="0"/>
          <w:i w:val="0"/>
          <w:color w:val="64748B"/>
          <w:sz w:val="16"/>
        </w:rPr>
        <w:t xml:space="preserve">sur s10q48 : </w:t>
      </w:r>
      <w:r>
        <w:rPr>
          <w:b w:val="0"/>
          <w:i w:val="0"/>
          <w:sz w:val="17"/>
        </w:rPr>
        <w:t>La différence entre 10.48, 10.49,10.50,10.51 et 10.52 = 115 000 f alors le bénéfice a 4B = 175 000 f</w:t>
      </w:r>
    </w:p>
    <w:p>
      <w:pPr>
        <w:pStyle w:val="ListBullet"/>
      </w:pPr>
      <w:r>
        <w:rPr>
          <w:b w:val="0"/>
          <w:i w:val="0"/>
          <w:color w:val="64748B"/>
          <w:sz w:val="16"/>
        </w:rPr>
        <w:t xml:space="preserve">[2026-05-29 13:14:30] </w:t>
      </w:r>
      <w:r>
        <w:rPr>
          <w:b/>
          <w:i w:val="0"/>
          <w:color w:val="1F6FEB"/>
          <w:sz w:val="16"/>
        </w:rPr>
        <w:t xml:space="preserve">EQ3_sup_v2 </w:t>
      </w:r>
      <w:r>
        <w:rPr>
          <w:b w:val="0"/>
          <w:i w:val="0"/>
          <w:color w:val="64748B"/>
          <w:sz w:val="16"/>
        </w:rPr>
        <w:t xml:space="preserve">sur s11q24 : </w:t>
      </w:r>
      <w:r>
        <w:rPr>
          <w:b w:val="0"/>
          <w:i w:val="0"/>
          <w:sz w:val="17"/>
        </w:rPr>
        <w:t>Cocher Oui et renseigner la source</w:t>
      </w:r>
    </w:p>
    <w:p>
      <w:pPr>
        <w:pStyle w:val="ListBullet"/>
      </w:pPr>
      <w:r>
        <w:rPr>
          <w:b w:val="0"/>
          <w:i w:val="0"/>
          <w:color w:val="64748B"/>
          <w:sz w:val="16"/>
        </w:rPr>
        <w:t xml:space="preserve">[2026-05-29 13:15:04] </w:t>
      </w:r>
      <w:r>
        <w:rPr>
          <w:b/>
          <w:i w:val="0"/>
          <w:color w:val="1F6FEB"/>
          <w:sz w:val="16"/>
        </w:rPr>
        <w:t xml:space="preserve">EQ3_sup_v2 </w:t>
      </w:r>
      <w:r>
        <w:rPr>
          <w:b w:val="0"/>
          <w:i w:val="0"/>
          <w:color w:val="64748B"/>
          <w:sz w:val="16"/>
        </w:rPr>
        <w:t xml:space="preserve">sur s11q24 : </w:t>
      </w:r>
      <w:r>
        <w:rPr>
          <w:b w:val="0"/>
          <w:i w:val="0"/>
          <w:sz w:val="17"/>
        </w:rPr>
        <w:t>Pour achat eau en bouteille</w:t>
      </w:r>
    </w:p>
    <w:p>
      <w:pPr>
        <w:pStyle w:val="ListBullet"/>
      </w:pPr>
      <w:r>
        <w:rPr>
          <w:b w:val="0"/>
          <w:i w:val="0"/>
          <w:color w:val="64748B"/>
          <w:sz w:val="16"/>
        </w:rPr>
        <w:t xml:space="preserve">[2026-05-29 16:03:58] </w:t>
      </w:r>
      <w:r>
        <w:rPr>
          <w:b/>
          <w:i w:val="0"/>
          <w:color w:val="1F6FEB"/>
          <w:sz w:val="16"/>
        </w:rPr>
        <w:t xml:space="preserve">EQ3_sup_v2 </w:t>
      </w:r>
      <w:r>
        <w:rPr>
          <w:b w:val="0"/>
          <w:i w:val="0"/>
          <w:color w:val="64748B"/>
          <w:sz w:val="16"/>
        </w:rPr>
        <w:t xml:space="preserve">sur s13q14 : </w:t>
      </w:r>
      <w:r>
        <w:rPr>
          <w:b w:val="0"/>
          <w:i w:val="0"/>
          <w:sz w:val="17"/>
        </w:rPr>
        <w:t>44 ans d'après la composition du ménage</w:t>
      </w:r>
    </w:p>
    <w:p>
      <w:pPr>
        <w:pStyle w:val="ListBullet"/>
      </w:pPr>
      <w:r>
        <w:rPr>
          <w:b w:val="0"/>
          <w:i w:val="0"/>
          <w:color w:val="64748B"/>
          <w:sz w:val="16"/>
        </w:rPr>
        <w:t xml:space="preserve">[2026-05-29 20:37:26] </w:t>
      </w:r>
      <w:r>
        <w:rPr>
          <w:b/>
          <w:i w:val="0"/>
          <w:color w:val="1F6FEB"/>
          <w:sz w:val="16"/>
        </w:rPr>
        <w:t xml:space="preserve">EQ3_sup_v2 </w:t>
      </w:r>
      <w:r>
        <w:rPr>
          <w:b w:val="0"/>
          <w:i w:val="0"/>
          <w:color w:val="64748B"/>
          <w:sz w:val="16"/>
        </w:rPr>
        <w:t xml:space="preserve">sur s07bq07b_1 : </w:t>
      </w:r>
      <w:r>
        <w:rPr>
          <w:b w:val="0"/>
          <w:i w:val="0"/>
          <w:sz w:val="17"/>
        </w:rPr>
        <w:t>Dans l'album, y a que petit et grand</w:t>
      </w:r>
    </w:p>
    <w:p>
      <w:pPr>
        <w:pStyle w:val="ListBullet"/>
      </w:pPr>
      <w:r>
        <w:rPr>
          <w:b w:val="0"/>
          <w:i w:val="0"/>
          <w:color w:val="64748B"/>
          <w:sz w:val="16"/>
        </w:rPr>
        <w:t xml:space="preserve">[2026-05-29 21:14:11] </w:t>
      </w:r>
      <w:r>
        <w:rPr>
          <w:b/>
          <w:i w:val="0"/>
          <w:color w:val="1F6FEB"/>
          <w:sz w:val="16"/>
        </w:rPr>
        <w:t xml:space="preserve">EQ3_sup_v2 </w:t>
      </w:r>
      <w:r>
        <w:rPr>
          <w:b w:val="0"/>
          <w:i w:val="0"/>
          <w:color w:val="64748B"/>
          <w:sz w:val="16"/>
        </w:rPr>
        <w:t xml:space="preserve">sur s07bq07c_2 : </w:t>
      </w:r>
      <w:r>
        <w:rPr>
          <w:b w:val="0"/>
          <w:i w:val="0"/>
          <w:sz w:val="17"/>
        </w:rPr>
        <w:t>Dans l'album, c'esr sachet 1 très petit qui correspond á 100 f</w:t>
      </w:r>
    </w:p>
    <w:p>
      <w:pPr>
        <w:pStyle w:val="ListBullet"/>
      </w:pPr>
      <w:r>
        <w:rPr>
          <w:b w:val="0"/>
          <w:i w:val="0"/>
          <w:color w:val="64748B"/>
          <w:sz w:val="16"/>
        </w:rPr>
        <w:t xml:space="preserve">[2026-05-29 23:00:37] </w:t>
      </w:r>
      <w:r>
        <w:rPr>
          <w:b/>
          <w:i w:val="0"/>
          <w:color w:val="1F6FEB"/>
          <w:sz w:val="16"/>
        </w:rPr>
        <w:t xml:space="preserve">EQ3_sup_v2 </w:t>
      </w:r>
      <w:r>
        <w:rPr>
          <w:b w:val="0"/>
          <w:i w:val="0"/>
          <w:color w:val="64748B"/>
          <w:sz w:val="16"/>
        </w:rPr>
        <w:t xml:space="preserve">sur s07bq07b_2 : </w:t>
      </w:r>
      <w:r>
        <w:rPr>
          <w:b w:val="0"/>
          <w:i w:val="0"/>
          <w:sz w:val="17"/>
        </w:rPr>
        <w:t>Pot de 50 cl</w:t>
      </w:r>
    </w:p>
    <w:p>
      <w:pPr>
        <w:pStyle w:val="ListBullet"/>
      </w:pPr>
      <w:r>
        <w:rPr>
          <w:b w:val="0"/>
          <w:i w:val="0"/>
          <w:color w:val="64748B"/>
          <w:sz w:val="16"/>
        </w:rPr>
        <w:t xml:space="preserve">[2026-05-29 23:01:09] </w:t>
      </w:r>
      <w:r>
        <w:rPr>
          <w:b/>
          <w:i w:val="0"/>
          <w:color w:val="1F6FEB"/>
          <w:sz w:val="16"/>
        </w:rPr>
        <w:t xml:space="preserve">EQ3_sup_v2 </w:t>
      </w:r>
      <w:r>
        <w:rPr>
          <w:b w:val="0"/>
          <w:i w:val="0"/>
          <w:color w:val="64748B"/>
          <w:sz w:val="16"/>
        </w:rPr>
        <w:t xml:space="preserve">sur s07bq07b_2 : </w:t>
      </w:r>
      <w:r>
        <w:rPr>
          <w:b w:val="0"/>
          <w:i w:val="0"/>
          <w:sz w:val="17"/>
        </w:rPr>
        <w:t>Taille unique</w:t>
      </w:r>
    </w:p>
    <w:p>
      <w:pPr>
        <w:pStyle w:val="ListBullet"/>
      </w:pPr>
      <w:r>
        <w:rPr>
          <w:b w:val="0"/>
          <w:i w:val="0"/>
          <w:color w:val="64748B"/>
          <w:sz w:val="16"/>
        </w:rPr>
        <w:t xml:space="preserve">[2026-05-29 23:08:29] </w:t>
      </w:r>
      <w:r>
        <w:rPr>
          <w:b/>
          <w:i w:val="0"/>
          <w:color w:val="1F6FEB"/>
          <w:sz w:val="16"/>
        </w:rPr>
        <w:t xml:space="preserve">EQ3_sup_v2 </w:t>
      </w:r>
      <w:r>
        <w:rPr>
          <w:b w:val="0"/>
          <w:i w:val="0"/>
          <w:color w:val="64748B"/>
          <w:sz w:val="16"/>
        </w:rPr>
        <w:t xml:space="preserve">sur s07bq03b_2 : </w:t>
      </w:r>
      <w:r>
        <w:rPr>
          <w:b w:val="0"/>
          <w:i w:val="0"/>
          <w:sz w:val="17"/>
        </w:rPr>
        <w:t>Revoir la o</w:t>
      </w:r>
    </w:p>
    <w:p>
      <w:pPr>
        <w:pStyle w:val="ListBullet"/>
      </w:pPr>
      <w:r>
        <w:rPr>
          <w:b w:val="0"/>
          <w:i w:val="0"/>
          <w:color w:val="64748B"/>
          <w:sz w:val="16"/>
        </w:rPr>
        <w:t xml:space="preserve">[2026-05-29 23:10:41] </w:t>
      </w:r>
      <w:r>
        <w:rPr>
          <w:b/>
          <w:i w:val="0"/>
          <w:color w:val="1F6FEB"/>
          <w:sz w:val="16"/>
        </w:rPr>
        <w:t xml:space="preserve">EQ3_sup_v2 </w:t>
      </w:r>
      <w:r>
        <w:rPr>
          <w:b w:val="0"/>
          <w:i w:val="0"/>
          <w:color w:val="64748B"/>
          <w:sz w:val="16"/>
        </w:rPr>
        <w:t xml:space="preserve">sur s07bq03b_2 : </w:t>
      </w:r>
      <w:r>
        <w:rPr>
          <w:b w:val="0"/>
          <w:i w:val="0"/>
          <w:sz w:val="17"/>
        </w:rPr>
        <w:t>Pièce, sinon revoir la modalité. Se reférer á l'album</w:t>
      </w:r>
    </w:p>
    <w:p>
      <w:pPr>
        <w:pStyle w:val="ListBullet"/>
      </w:pPr>
      <w:r>
        <w:rPr>
          <w:b w:val="0"/>
          <w:i w:val="0"/>
          <w:color w:val="64748B"/>
          <w:sz w:val="16"/>
        </w:rPr>
        <w:t xml:space="preserve">[2026-05-29 23:17:43] </w:t>
      </w:r>
      <w:r>
        <w:rPr>
          <w:b/>
          <w:i w:val="0"/>
          <w:color w:val="1F6FEB"/>
          <w:sz w:val="16"/>
        </w:rPr>
        <w:t xml:space="preserve">EQ3_sup_v2 </w:t>
      </w:r>
      <w:r>
        <w:rPr>
          <w:b w:val="0"/>
          <w:i w:val="0"/>
          <w:color w:val="64748B"/>
          <w:sz w:val="16"/>
        </w:rPr>
        <w:t xml:space="preserve">sur s07bq07c_2 : </w:t>
      </w:r>
      <w:r>
        <w:rPr>
          <w:b w:val="0"/>
          <w:i w:val="0"/>
          <w:sz w:val="17"/>
        </w:rPr>
        <w:t>Petit, voir album</w:t>
      </w:r>
    </w:p>
    <w:p>
      <w:pPr>
        <w:pStyle w:val="ListBullet"/>
      </w:pPr>
      <w:r>
        <w:rPr>
          <w:b w:val="0"/>
          <w:i w:val="0"/>
          <w:color w:val="64748B"/>
          <w:sz w:val="16"/>
        </w:rPr>
        <w:t xml:space="preserve">[2026-05-29 23:27:00] </w:t>
      </w:r>
      <w:r>
        <w:rPr>
          <w:b/>
          <w:i w:val="0"/>
          <w:color w:val="1F6FEB"/>
          <w:sz w:val="16"/>
        </w:rPr>
        <w:t xml:space="preserve">EQ3_sup_v2 </w:t>
      </w:r>
      <w:r>
        <w:rPr>
          <w:b w:val="0"/>
          <w:i w:val="0"/>
          <w:color w:val="64748B"/>
          <w:sz w:val="16"/>
        </w:rPr>
        <w:t xml:space="preserve">sur s07bq07c_2 : </w:t>
      </w:r>
      <w:r>
        <w:rPr>
          <w:b w:val="0"/>
          <w:i w:val="0"/>
          <w:sz w:val="17"/>
        </w:rPr>
        <w:t>Très petit dans l'album</w:t>
      </w:r>
    </w:p>
    <w:p>
      <w:pPr>
        <w:pStyle w:val="ListBullet"/>
      </w:pPr>
      <w:r>
        <w:rPr>
          <w:b w:val="0"/>
          <w:i w:val="0"/>
          <w:color w:val="64748B"/>
          <w:sz w:val="16"/>
        </w:rPr>
        <w:t xml:space="preserve">[2026-05-29 23:31:05] </w:t>
      </w:r>
      <w:r>
        <w:rPr>
          <w:b/>
          <w:i w:val="0"/>
          <w:color w:val="1F6FEB"/>
          <w:sz w:val="16"/>
        </w:rPr>
        <w:t xml:space="preserve">EQ3_sup_v2 </w:t>
      </w:r>
      <w:r>
        <w:rPr>
          <w:b w:val="0"/>
          <w:i w:val="0"/>
          <w:color w:val="64748B"/>
          <w:sz w:val="16"/>
        </w:rPr>
        <w:t xml:space="preserve">sur s07bq07c_2 : </w:t>
      </w:r>
      <w:r>
        <w:rPr>
          <w:b w:val="0"/>
          <w:i w:val="0"/>
          <w:sz w:val="17"/>
        </w:rPr>
        <w:t>"Revoir les modalités "" pot """</w:t>
      </w:r>
    </w:p>
    <w:p>
      <w:pPr>
        <w:pStyle w:val="ListBullet"/>
      </w:pPr>
      <w:r>
        <w:rPr>
          <w:b w:val="0"/>
          <w:i w:val="0"/>
          <w:color w:val="64748B"/>
          <w:sz w:val="16"/>
        </w:rPr>
        <w:t xml:space="preserve">[2026-05-29 23:36:52] </w:t>
      </w:r>
      <w:r>
        <w:rPr>
          <w:b/>
          <w:i w:val="0"/>
          <w:color w:val="1F6FEB"/>
          <w:sz w:val="16"/>
        </w:rPr>
        <w:t xml:space="preserve">EQ3_sup_v2 </w:t>
      </w:r>
      <w:r>
        <w:rPr>
          <w:b w:val="0"/>
          <w:i w:val="0"/>
          <w:color w:val="64748B"/>
          <w:sz w:val="16"/>
        </w:rPr>
        <w:t xml:space="preserve">sur s07bq03b_2 : </w:t>
      </w:r>
      <w:r>
        <w:rPr>
          <w:b w:val="0"/>
          <w:i w:val="0"/>
          <w:sz w:val="17"/>
        </w:rPr>
        <w:t>Paquet très petit .  Page 826 de l'album de Dakar</w:t>
      </w:r>
    </w:p>
    <w:p>
      <w:pPr>
        <w:pStyle w:val="ListBullet"/>
      </w:pPr>
      <w:r>
        <w:rPr>
          <w:b w:val="0"/>
          <w:i w:val="0"/>
          <w:color w:val="64748B"/>
          <w:sz w:val="16"/>
        </w:rPr>
        <w:t xml:space="preserve">[2026-05-30 12:58:31] </w:t>
      </w:r>
      <w:r>
        <w:rPr>
          <w:b/>
          <w:i w:val="0"/>
          <w:color w:val="1F6FEB"/>
          <w:sz w:val="16"/>
        </w:rPr>
        <w:t xml:space="preserve">EQ3_sup_v2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[2026-05-31 13:51:09] </w:t>
      </w:r>
      <w:r>
        <w:rPr>
          <w:b/>
          <w:i w:val="0"/>
          <w:color w:val="1F6FEB"/>
          <w:sz w:val="16"/>
        </w:rPr>
        <w:t xml:space="preserve">EQ3_enq1_v2 </w:t>
      </w:r>
      <w:r>
        <w:rPr>
          <w:b w:val="0"/>
          <w:i w:val="0"/>
          <w:color w:val="64748B"/>
          <w:sz w:val="16"/>
        </w:rPr>
        <w:t xml:space="preserve">sur s10q48 : </w:t>
      </w:r>
      <w:r>
        <w:rPr>
          <w:b w:val="0"/>
          <w:i w:val="0"/>
          <w:sz w:val="17"/>
        </w:rPr>
        <w:t>" c est corrigé à 4B"</w:t>
      </w:r>
    </w:p>
    <w:p>
      <w:pPr>
        <w:pStyle w:val="ListBullet"/>
      </w:pPr>
      <w:r>
        <w:rPr>
          <w:b w:val="0"/>
          <w:i w:val="0"/>
          <w:color w:val="64748B"/>
          <w:sz w:val="16"/>
        </w:rPr>
        <w:t xml:space="preserve">[2026-05-31 17:31:51] </w:t>
      </w:r>
      <w:r>
        <w:rPr>
          <w:b/>
          <w:i w:val="0"/>
          <w:color w:val="1F6FEB"/>
          <w:sz w:val="16"/>
        </w:rPr>
        <w:t xml:space="preserve">EQ3_sup_v2 </w:t>
      </w:r>
      <w:r>
        <w:rPr>
          <w:b w:val="0"/>
          <w:i w:val="0"/>
          <w:color w:val="64748B"/>
          <w:sz w:val="16"/>
        </w:rPr>
        <w:t xml:space="preserve">sur @@ApprovedBySupervisor : </w:t>
      </w:r>
      <w:r>
        <w:rPr>
          <w:b w:val="0"/>
          <w:i w:val="0"/>
          <w:sz w:val="17"/>
        </w:rPr>
        <w:t>Corrige et approuve</w:t>
      </w:r>
    </w:p>
    <w:p>
      <w:pPr>
        <w:pStyle w:val="ListBullet"/>
      </w:pPr>
      <w:r>
        <w:rPr>
          <w:b w:val="0"/>
          <w:i w:val="0"/>
          <w:color w:val="64748B"/>
          <w:sz w:val="16"/>
        </w:rPr>
        <w:t xml:space="preserve">[2026-06-15 12:42:35] </w:t>
      </w:r>
      <w:r>
        <w:rPr>
          <w:b/>
          <w:i w:val="0"/>
          <w:color w:val="1F6FEB"/>
          <w:sz w:val="16"/>
        </w:rPr>
        <w:t xml:space="preserve">Dieynaba_v2 </w:t>
      </w:r>
      <w:r>
        <w:rPr>
          <w:b w:val="0"/>
          <w:i w:val="0"/>
          <w:color w:val="64748B"/>
          <w:sz w:val="16"/>
        </w:rPr>
        <w:t xml:space="preserve">sur @@RejectedByHeadquarter : </w:t>
      </w:r>
      <w:r>
        <w:rPr>
          <w:b w:val="0"/>
          <w:i w:val="0"/>
          <w:sz w:val="17"/>
        </w:rPr>
        <w:t>Veuillez rejeter les incohérences notées dans le questionnaire.</w:t>
      </w:r>
    </w:p>
    <w:p>
      <w:pPr>
        <w:pStyle w:val="ListBullet"/>
      </w:pPr>
      <w:r>
        <w:rPr>
          <w:b w:val="0"/>
          <w:i w:val="0"/>
          <w:color w:val="64748B"/>
          <w:sz w:val="16"/>
        </w:rPr>
        <w:t xml:space="preserve">[2026-06-15 22:10:23] </w:t>
      </w:r>
      <w:r>
        <w:rPr>
          <w:b/>
          <w:i w:val="0"/>
          <w:color w:val="1F6FEB"/>
          <w:sz w:val="16"/>
        </w:rPr>
        <w:t xml:space="preserve">EQ3_sup_v2 </w:t>
      </w:r>
      <w:r>
        <w:rPr>
          <w:b w:val="0"/>
          <w:i w:val="0"/>
          <w:color w:val="64748B"/>
          <w:sz w:val="16"/>
        </w:rPr>
        <w:t xml:space="preserve">sur @@RejectedBySupervisor : </w:t>
      </w:r>
      <w:r>
        <w:rPr>
          <w:b w:val="0"/>
          <w:i w:val="0"/>
          <w:sz w:val="17"/>
        </w:rPr>
        <w:t>Rejet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