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77-83-85-78</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77-83-85-78</w:t>
            </w:r>
          </w:p>
        </w:tc>
        <w:tc>
          <w:tcPr>
            <w:tcW w:type="dxa" w:w="3551"/>
            <w:shd w:fill="F8FAFC"/>
          </w:tcPr>
          <w:p>
            <w:r>
              <w:rPr>
                <w:b w:val="0"/>
                <w:i w:val="0"/>
                <w:color w:val="64748B"/>
                <w:sz w:val="14"/>
              </w:rPr>
              <w:t>CHEF DE MÉNAGE</w:t>
              <w:br/>
            </w:r>
            <w:r>
              <w:rPr>
                <w:b/>
                <w:i w:val="0"/>
                <w:sz w:val="18"/>
              </w:rPr>
              <w:t>COLIBA KEITA</w:t>
            </w:r>
          </w:p>
        </w:tc>
      </w:tr>
      <w:tr>
        <w:tc>
          <w:tcPr>
            <w:tcW w:type="dxa" w:w="3551"/>
            <w:shd w:fill="F8FAFC"/>
          </w:tcPr>
          <w:p>
            <w:r>
              <w:rPr>
                <w:b w:val="0"/>
                <w:i w:val="0"/>
                <w:color w:val="64748B"/>
                <w:sz w:val="14"/>
              </w:rPr>
              <w:t>TÉLÉPHONE CM</w:t>
              <w:br/>
            </w:r>
            <w:r>
              <w:rPr>
                <w:b/>
                <w:i w:val="0"/>
                <w:sz w:val="18"/>
              </w:rPr>
              <w:t>77 902 20 21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2026-06-15T11:55:31</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BANDE diffère de celui donné par KADIATOU BANDE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KEITA 1 ou l'année à laquelle IBRAHIMA KEITA 1 a fréquenté l'école pour la dernière fois (2020) le dernier diplome de IBRAHIMA KEITA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ARFA DANSOKHO ou l'année à laquelle ARFA DANSOKHO a fréquenté l'école pour la dernière fois (2018) le dernier diplome de ARFA DANSOKHO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KEITA 2 ou l'année à laquelle IBRAHIMA KEITA 2 a fréquenté l'école pour la dernière fois (.) le dernier diplome de IBRAHIMA KEITA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COLIBA KEITA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KADIATOU BANDE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FATOUMATA KEITA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COLIBA KEITA , prière de renseignés toutes les questions liées à COLIBA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COLIBA KEITA ), prière de renseignés toutes les questions liées à ( COLIBA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KADIATOU BANDE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COLIBA KEITA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COLIBA KEITA.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COLIBA KEITA ), prière de renseignés toutes les questions liées à ( COLIBA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ARFA DANSOKHO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ARFA DANSOKHO ), prière de renseignés toutes les questions liées à ( ARFA DANSOKHO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COLIBA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COLIBA KEITA ), prière de renseignés toutes les questions liées à ( COLIBA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CHAUFFEUR AUTO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CHAUFFEUR AUTO n'a pas effectué des dépenses ou faire des reventes des marchandises ou des produits ou rendre de service.Cette entreprise CHAUFFEUR AUTO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CHAUFFEUR AUTO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CHAUFFEUR AUTO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AUTO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CHAUFFEUR AUTO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CHAUFFEUR AUTO, prière de renseignés toutes les questions liées à CHAUFFEUR AUTO.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COLIBA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 DANSOKHO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COLIBA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ARFA DANSOKHO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