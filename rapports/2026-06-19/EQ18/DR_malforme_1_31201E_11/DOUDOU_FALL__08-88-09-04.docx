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JOSEPH THIARA BOUBANE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JOSEPH THIARA BOUBANE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BOIS POUR CRAINTINE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BOIS POUR CRAINTINE n'a pas effectué des dépenses ou faire des reventes des marchandises ou des produits ou rendre de service.Cette entreprise COMMERCE DE BOIS POUR CRAINTINE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POUR CRAINTINE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POUR CRAINTINE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BOIS POUR CRAINTINE, prière de renseignés toutes les questions liées à COMMERCE DE BOIS POUR CRAINTINE.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qui semble faible, prière de vérifier  le montant d'achat (5000 FCFA pour 20 )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