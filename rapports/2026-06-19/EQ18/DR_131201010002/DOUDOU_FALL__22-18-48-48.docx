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LASSANA SYLLA) , prière de renseigner toutes les questions liées à  LASSANA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SYLLA ), prière de renseignés toutes les questions liées à ( LASSANA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LASSANA SYLLA,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SYLLA ), prière de renseignés toutes les questions liées à ( LASSANA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SYLLA 2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SYLLA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LASSANA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LASSANA SYLLA ), prière de renseignés toutes les questions liées à ( LASSANA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LASSANA SYLLA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LASSANA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