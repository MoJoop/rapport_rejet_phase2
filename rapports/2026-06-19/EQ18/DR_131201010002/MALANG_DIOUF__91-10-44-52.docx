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Alpha Oumar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