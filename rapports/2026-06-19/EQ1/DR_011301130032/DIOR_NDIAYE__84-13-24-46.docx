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TABANE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YACINE TABANE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dit LEILA a eu est Erni discale,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COMBA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TABANE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SENE avec une taille de 3 personnes a consommé 3.5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(1700000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