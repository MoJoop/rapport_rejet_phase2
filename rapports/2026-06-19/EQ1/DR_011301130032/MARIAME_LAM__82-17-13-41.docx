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82-17-13-41</w:t>
      </w:r>
    </w:p>
    <w:p>
      <w:r>
        <w:rPr>
          <w:b w:val="0"/>
          <w:i w:val="0"/>
          <w:color w:val="64748B"/>
          <w:sz w:val="18"/>
        </w:rPr>
        <w:t>Enquêteur : EQ1_enq1_v2 (MARIAME LAM)  ·  Équipe : EQ1  ·  Snapshot : 2026-06-19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011301130032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82-17-13-41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MBAYE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77 486 30 33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A GAUCHE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EQ1_enq1_v2  (MARIAME LAM)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OULIMATA DIENE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2026-05-18T00:00:00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(35)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questionnaire semble ne pas être complètement fini mais le questionnaire est en statut complet, prière de compléter le questionnaire.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(1) de ce ménage est inférieur à la taille du denombrement (5),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revoir la section santé de ce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l'extérieur de modou mbaye (10975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totale du ménage de MODOU MBAYE (140000 Fcfa) de la fête de Magal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 Fcfa) au cours de 7 derniers jours de Transport urbain/rural en moto-taxi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 Fcfa) au cours de 30 derniers jours de Autres produits de toilettes (rasoir, coton, crème/mousse à raser etc.)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 Fcfa) au cours de 3 derniers mois de Frais de photocopies de document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(1000 Fcfa) au cours de 3 derniers mois de Autres services récréatifs: services de photographe (développement, tirage), photo d'identité,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(4500 Fcfa) au cours de 3 derniers mois de Frais de livraison d'un achat, non inclus dans le prix d'acquisition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 Fcfa) au cours de 3 derniers mois de Transport  interlocalité par eau (bateau, pirogue, pinasse)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(500 Fcfa) au cours de 6 derniers mois de Frais de confection et de réparation de vêtements homme: ensemble, pantalon, chemise, réparation, location vêtement,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(60000 Fcfa) au cours de 6 derniers mois de Transport inter-localité par voitures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(700 Fcfa) au cours de 6 derniers mois de Cirage ordinaire en pâte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(200000 Fcfa) au cours de 12 derniers mois de Matériel pour l'entretien et les petites réparations du logement (remplacement d'une tôle, d'une vitre,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(2500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MBAYE (4000 Fcfa) au cours de 12 derniers mois de Achat d'un appareil électro-ménager: frigo, climatiseurs, réchaud, four, cuisinière, lave-linge, chauffe-eau, fer à repasser,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s01q23, s01q00b, s01q23_autre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 principal matériau de toit est zing et semble exister dans les modalités, prière de prendre attache avec le QG pour plus d'explication afin de la classer bien.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s00q27, s01q03a, s01q03b, s01q03c, s02q04, s03q14, s04q15, s04q16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manque des informations non renseignées, prière de renseignés toutes les questions.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s11q17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Erreur. Il ressort en 10.23 qu'une des entreprises du ménage à son local à domicile. Veuillez vérifier et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Selon vos informations, aucun membre de ce ménage n'a eu de problème de santé au cours des 12 derniers mois.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(3500) de l'article  Bonbonne de gaz est inférieur aux prix de revente (5000)  avec l'âge du bien atteignant 20 ans.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(7)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10:33:53]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s00q12a : </w:t>
      </w:r>
      <w:r>
        <w:rPr>
          <w:b w:val="0"/>
          <w:i w:val="0"/>
          <w:sz w:val="17"/>
        </w:rPr>
        <w:t>Renseigner le numéro de tél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14:15:37]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s01q47 : </w:t>
      </w:r>
      <w:r>
        <w:rPr>
          <w:b w:val="0"/>
          <w:i w:val="0"/>
          <w:sz w:val="17"/>
        </w:rPr>
        <w:t>Reste à renseigner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16:07:52]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@@Restarted : </w:t>
      </w:r>
      <w:r>
        <w:rPr>
          <w:b w:val="0"/>
          <w:i w:val="0"/>
          <w:sz w:val="17"/>
        </w:rPr>
        <w:t>[system: Reopened after getting new comments]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18:11:29]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s10q43 : </w:t>
      </w:r>
      <w:r>
        <w:rPr>
          <w:b w:val="0"/>
          <w:i w:val="0"/>
          <w:sz w:val="17"/>
        </w:rPr>
        <w:t>Revoir la modalité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18:14:57]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s10q52 : </w:t>
      </w:r>
      <w:r>
        <w:rPr>
          <w:b w:val="0"/>
          <w:i w:val="0"/>
          <w:sz w:val="17"/>
        </w:rPr>
        <w:t>Revoir le montant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[2026-05-20 18:18:45]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s11q17 : </w:t>
      </w:r>
      <w:r>
        <w:rPr>
          <w:b w:val="0"/>
          <w:i w:val="0"/>
          <w:sz w:val="17"/>
        </w:rPr>
        <w:t>Vous aviez dit que le local est bien dans le menage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[2026-05-21 10:10:05] </w:t>
      </w:r>
      <w:r>
        <w:rPr>
          <w:b/>
          <w:i w:val="0"/>
          <w:color w:val="1F6FEB"/>
          <w:sz w:val="16"/>
        </w:rPr>
        <w:t xml:space="preserve">EQ1_sup_v2 </w:t>
      </w:r>
      <w:r>
        <w:rPr>
          <w:b w:val="0"/>
          <w:i w:val="0"/>
          <w:color w:val="64748B"/>
          <w:sz w:val="16"/>
        </w:rPr>
        <w:t xml:space="preserve">sur s13q35 : </w:t>
      </w:r>
      <w:r>
        <w:rPr>
          <w:b w:val="0"/>
          <w:i w:val="0"/>
          <w:sz w:val="17"/>
        </w:rPr>
        <w:t>Veuillez confirmer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