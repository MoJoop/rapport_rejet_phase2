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achété à 80000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