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63-07-74-66</w:t>
      </w:r>
    </w:p>
    <w:p>
      <w:r>
        <w:rPr>
          <w:b w:val="0"/>
          <w:i w:val="0"/>
          <w:color w:val="64748B"/>
          <w:sz w:val="18"/>
        </w:rPr>
        <w:t>Enquêteur : EQ1_enq2_v2 (DIOR NDIAYE)  ·  Équipe : EQ1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011301130032</w:t>
            </w:r>
          </w:p>
        </w:tc>
        <w:tc>
          <w:tcPr>
            <w:tcW w:type="dxa" w:w="3551"/>
            <w:shd w:fill="F8FAFC"/>
          </w:tcPr>
          <w:p>
            <w:r>
              <w:rPr>
                <w:b w:val="0"/>
                <w:i w:val="0"/>
                <w:color w:val="64748B"/>
                <w:sz w:val="14"/>
              </w:rPr>
              <w:t>MÉNAGE</w:t>
              <w:br/>
            </w:r>
            <w:r>
              <w:rPr>
                <w:b/>
                <w:i w:val="0"/>
                <w:color w:val="1F6FEB"/>
                <w:sz w:val="18"/>
              </w:rPr>
              <w:t>63-07-74-66</w:t>
            </w:r>
          </w:p>
        </w:tc>
        <w:tc>
          <w:tcPr>
            <w:tcW w:type="dxa" w:w="3551"/>
            <w:shd w:fill="F8FAFC"/>
          </w:tcPr>
          <w:p>
            <w:r>
              <w:rPr>
                <w:b w:val="0"/>
                <w:i w:val="0"/>
                <w:color w:val="64748B"/>
                <w:sz w:val="14"/>
              </w:rPr>
              <w:t>CHEF DE MÉNAGE</w:t>
              <w:br/>
            </w:r>
            <w:r>
              <w:rPr>
                <w:b/>
                <w:i w:val="0"/>
                <w:sz w:val="18"/>
              </w:rPr>
              <w:t>GANE DIENG</w:t>
            </w:r>
          </w:p>
        </w:tc>
      </w:tr>
      <w:tr>
        <w:tc>
          <w:tcPr>
            <w:tcW w:type="dxa" w:w="3551"/>
            <w:shd w:fill="F8FAFC"/>
          </w:tcPr>
          <w:p>
            <w:r>
              <w:rPr>
                <w:b w:val="0"/>
                <w:i w:val="0"/>
                <w:color w:val="64748B"/>
                <w:sz w:val="14"/>
              </w:rPr>
              <w:t>TÉLÉPHONE CM</w:t>
              <w:br/>
            </w:r>
            <w:r>
              <w:rPr>
                <w:b/>
                <w:i w:val="0"/>
                <w:sz w:val="18"/>
              </w:rPr>
              <w:t>77 734 93 31</w:t>
            </w:r>
          </w:p>
        </w:tc>
        <w:tc>
          <w:tcPr>
            <w:tcW w:type="dxa" w:w="3551"/>
            <w:shd w:fill="F8FAFC"/>
          </w:tcPr>
          <w:p>
            <w:r>
              <w:rPr>
                <w:b w:val="0"/>
                <w:i w:val="0"/>
                <w:color w:val="64748B"/>
                <w:sz w:val="14"/>
              </w:rPr>
              <w:t>LOCALISATION</w:t>
              <w:br/>
            </w:r>
            <w:r>
              <w:rPr>
                <w:b/>
                <w:i w:val="0"/>
                <w:sz w:val="18"/>
              </w:rPr>
              <w:t>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EQ1_enq2_v2  (DIOR NDIAYE)</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(286)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(6 question(s) de  GANE DIENG) , prière de renseigner toutes les questions liées à  GANE DIENG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3 personnes et la taille du ménage est de 1 personnes, prière de bien régarder la liste des membres du ménage s'il n y a pas d'oublie ou d'ajout de visiteurs.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s01q28, s01q29, s01q30, s01q00b</w:t>
            </w:r>
          </w:p>
        </w:tc>
        <w:tc>
          <w:tcPr>
            <w:tcW w:type="dxa" w:w="6520"/>
          </w:tcPr>
          <w:p>
            <w:r>
              <w:rPr>
                <w:b w:val="0"/>
                <w:i w:val="0"/>
                <w:sz w:val="17"/>
              </w:rPr>
              <w:t>Les données sur les niveaux d'études, les fonctions et les caracteristiques sociodemographiques du père biologique de GANE DIENG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Veuillez les renseigner.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s00q08, s01q35, s01q36, s01q37, s01q00b</w:t>
            </w:r>
          </w:p>
        </w:tc>
        <w:tc>
          <w:tcPr>
            <w:tcW w:type="dxa" w:w="6520"/>
          </w:tcPr>
          <w:p>
            <w:r>
              <w:rPr>
                <w:b w:val="0"/>
                <w:i w:val="0"/>
                <w:sz w:val="17"/>
              </w:rPr>
              <w:t>Les données sur les niveaux d'études, les fonctions et les caracteristiques sociodemographiques de la mère biologique de  GANE DIENG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(2),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GANE DIENG ), prière de renseignés toutes les questions liées à ( GANE DIENG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GANE DIENG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GANE DIENG ), prière de renseignés toutes les questions liées à ( GANE DIENG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GANE DIENG (10850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Mayonnaise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Mayonnaise, prière de renseignés toutes les questions liées à Mayonnaise.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du Ramadan 2026, prière de renseignés toutes les questions liées à Fin du Ramadan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Gamou, prière de renseignés toutes les questions liées à Gamou.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Magal, prière de renseignés toutes les questions liées à Magal.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Nouvel an 2026, prière de renseignés toutes les questions liées à Nouvel an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Noël 2025, prière de renseignés toutes les questions liées à Noël 2025.</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Pâques 2026, prière de renseignés toutes les questions liées à Pâques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Tabaski 2025/2026, prière de renseignés toutes les questions liées à Tabaski 2025/2026.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Cigarettes, Tabac, prière de renseignés toutes les questions liées à Cigarettes, Tabac.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motocyclette, prière de renseignés toutes les questions liées à Essence pour motocyclette.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Journaux quotidiens, prière de renseignés toutes les questions liées à Journaux quotidiens.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Pétrole lampant, prière de renseignés toutes les questions liées à Pétrole lampant.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bus, prière de renseignés toutes les questions liées à Transport urbain en bus.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taxi, prière de renseignés toutes les questions liées à Transport urbain en 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train, prière de renseignés toutes les questions liées à Transport urbain en train.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en moto-taxi, prière de renseignés toutes les questions liées à Transport urbain/rural en moto-taxi.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traction animale, prière de renseignés toutes les questions liées à Transport urbain/rural par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voie fluviale, prière de renseignés toutes les questions liées à Transport urbain/rural par voie fluviale.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Allumettes, prière de renseignés toutes les questions liées à Allumettes.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acheté, prière de renseignés toutes les questions liées à Bois de chauffe acheté.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Bougies, prière de renseignés toutes les questions liées à Bougies.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Charbon de bois/Charbon minéral, prière de renseignés toutes les questions liées à Charbon de bois/Charbon minéral.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Esence pour groupe électrogène, prière de renseignés toutes les questions liées à Esence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véhicule, prière de renseignés toutes les questions liées à Essence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(Pressing), prière de renseignés toutes les questions liées à Frais de blanchiment des vêtements, linge, etc. (Pressing).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mouture des céréales, prière de renseignés toutes les questions liées à Frais de mouture des céréales.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parking, prière de renseignés toutes les questions liées à Frais de parking.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groupe électrogène, prière de renseignés toutes les questions liées à Gasoil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véhicule, prière de renseignés toutes les questions liées à Gasoil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12,5 kilogrammes, prière de renseignés toutes les questions liées à Gaz domestique 12,5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3 kilogrammes, prière de renseignés toutes les questions liées à Gaz domestique 3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6 kilogrammes, prière de renseignés toutes les questions liées à Gaz domestique 6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Gel hydro-alcoolique, prière de renseignés toutes les questions liées à Gel hydro-alcoolique.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Insecticide, tortillon anti-moustique, prière de renseignés toutes les questions liées à Insecticide, tortillon anti-moustique.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Lavage de véhicules, prière de renseignés toutes les questions liées à Lavage de véhicules.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jetable, prière de renseignés toutes les questions liées à Masque facial jetable.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toilette, prière de renseignés toutes les questions liées à Papier toilette.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Piles électriques,, prière de renseignés toutes les questions liées à Piles électriques,.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dentifrice, prière de renseignés toutes les questions liées à Pâte dentifrice.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Revues, journal ou magazine mensuel etc, prière de renseignés toutes les questions liées à Revues, journal ou magazine mensuel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Salaire du personnel de maison (gardien, boy, chauffeur, cuisinier,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Savon de ménage, lessive en poudre, détergents (eau de javel,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Savon de toilette, shampoing, prière de renseignés toutes les questions liées à Savon de toilette, shampoing.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Spiritueux artisanal (koutoukou, gbêlê, kindjouss, jaune-amer,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Spiritueux artisanal (koutoukou, gbêlê, kindjouss, jaune-amer,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Tickect/service de péage urbain, prière de renseignés toutes les questions liées à Tickect/service de péage 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Vins modernes, prière de renseignés toutes les questions liées à Vins modernes.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Whisky et autres liqueurs, prière de renseignés toutes les questions liées à Whisky et autres liqueurs.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Aliments, frais d'entretien, frais de vétérinaire des animaux de compagnie (chiens, chats,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Briquet, allume gaz, prière de renseignés toutes les questions liées à Briquet, allume gaz.</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Brosse à dents, prière de renseignés toutes les questions liées à Brosse à dents.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Contraceptifs, prière de renseignés toutes les questions liées à Contraceptifs.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photocopies de document, prière de renseignés toutes les questions liées à Frais de photocopies de document.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lavable, prière de renseignés toutes les questions liées à Masque facial lavable.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aluminium pour cuisine, prière de renseignés toutes les questions liées à Papier aluminium pour cuisine.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Ticket/service de péage inter-urbain, prière de renseignés toutes les questions liées à Ticket/service de péage inter-urbain.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Ampoules électriques pour le logement, prière de renseignés toutes les questions liées à Ampoules électriques pour le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enfants, prière de renseignés toutes les questions liées à Chaussures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Cirage ordinaire en pâte, prière de renseignés toutes les questions liées à Cirage ordinaire en pâte.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 de portefaix (pousse-pousse, wotro,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voitures, prière de renseignés toutes les questions liées à Transport inter-localité par voitures.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téléphone portable, prière de renseignés toutes les questions liées à Achat d'un téléphone portable.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vélo pour usage personnel, prière de renseignés toutes les questions liées à Achat d'un vélo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montres, réveils, etc, prière de renseignés toutes les questions liées à Achat de montres, réveils,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plaques ou panneaux solaires, prière de renseignés toutes les questions liées à Achat de plaques ou panneaux solaires.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maison, prière de renseignés toutes les questions liées à Extincteurs pour maison.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vie, prière de renseignés toutes les questions liées à Frais d'assurance vie.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voyage, prière de renseignés toutes les questions liées à Frais d'assurance voyage.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d'assurance/couverture maladie, prière de renseignés toutes les questions liées à Frais d'assurance/couverture maladie.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d'envoi de fax, prière de renseignés toutes les questions liées à Frais d'envoi de fax.</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d'examen du permis de conduire, prière de renseignés toutes les questions liées à Frais d'examen du permis de conduire.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d'études et d'architecte, prière de renseignés toutes les questions liées à Frais d'études et d'architecte.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déménagement, prière de renseignés toutes les questions liées à Frais de déménagement.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pélérinage, prière de renseignés toutes les questions liées à Frais de pélérinage.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visa, taxes d'aéroport, prière de renseignés toutes les questions liées à Frais de visa, taxes d'aéroport.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Livres non scolaires, bande dessinée, prière de renseignés toutes les questions liées à Livres non scolaires, bande dessinée.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Matériel pour l'entretien et les petites réparations du logement (remplacement d'une tôle, d'une vitre,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Meubles de salon et de salle à manger (fauteuils, table, chaises,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de meubles (fauteuils, chaises, lits,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 de crèches, prière de renseignés toutes les questions liées à Service de crèches.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Reparation de Vehicule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Reparation de Vehicule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Reparation de Vehicule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Reparation de Vehicule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Reparation de Vehicule, prière de renseignés toutes les questions liées à Reparation de Vehicule.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du toit le/la Dalle en ciment, mais celui du ménage de GANE DIENG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GANE DIENG (Ciment/Béton)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prière de renseignés toutes les questions liées à Lit.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Ventilateur sur pied, prière de renseignés toutes les questions liées à Ventilateur sur pied.</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(préciser), prière de renseignés toutes les questions liées à Autre (préciser).</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Conflits armés/terrorisme, prière de renseignés toutes les questions liées à Conflits armés/terrorisme.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Cyclones/ouragans/typhons/tornades tropicaux, prière de renseignés toutes les questions liées à Cyclones/ouragans/typhons/tornades tropicaux.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lieu d'exercice d'une activité économique, prière de renseignés toutes les questions liées à Déguerpissement d'un lieu d'exercice d'une activité économique.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logement, prière de renseignés toutes les questions liées à Déguerpissement d'un logement.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Epidémie de santé humaine (Ebola, choléra, Covid-19,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Epidémie de santé humaine (Ebola, choléra, Covid-19,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Episode de forte chaleur/canicules, prière de renseignés toutes les questions liées à Episode de forte chaleur/canicules.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Erosion côtière, prière de renseignés toutes les questions liées à Erosion côtière.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Feux de forêt, prière de renseignés toutes les questions liées à Feux de forêt.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Glissement de terrain, prière de renseignés toutes les questions liées à Glissement de terrain.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Inondations, prière de renseignés toutes les questions liées à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Invasion d'insectes (criquets,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Invasion d'insectes (criquets,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Salinisation du sol, prière de renseignés toutes les questions liées à Salinisation du sol.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Sécheresses, prière de renseignés toutes les questions liées à Sécheresses.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Taux élevé des maladies des cultures, prière de renseignés toutes les questions liées à Taux élevé des maladies des cultures.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Tremblements de terre, prière de renseignés toutes les questions liées à Tremblements de terre.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 de bétail, prière de renseignés toutes les questions liées à Vol de bétail.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Vol/enlèvement, prière de renseignés toutes les questions liées à Vol/enlèvement.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Carte d'égalité des chances, prière de renseignés toutes les questions liées à Carte d'égalité des chances.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Cesarienne Gratuite, prière de renseignés toutes les questions liées à Cesarienne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Dialyse Gratuite, prière de renseignés toutes les questions liées à Dialyse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farines de céréales (semoule), prière de renseignés toutes les questions liées à Don de farines de céréales (semoule).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moustiquaire imprégnée, prière de renseignés toutes les questions liées à Don de moustiquaire imprégnée.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Nourriture contre travail, prière de renseignés toutes les questions liées à Nourriture contre travail.</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Plan Sesame, prière de renseignés toutes les questions liées à Plan Sesame.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VIH, prière de renseignés toutes les questions liées à Soins gratuits pour la VIH.</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tuberculose, prière de renseignés toutes les questions liées à Soins gratuits pour la tuberculose.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 paludisme, prière de renseignés toutes les questions liées à Soins gratuits pour le paludisme.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Soutien à cause de la COVID-19, prière de renseignés toutes les questions liées à Soutien à cause de la COVID-19.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GANE DIENG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Lit,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Matelas simple,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Téléphone portable,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Ventilateur sur pied, prière de renseigner.</w:t>
            </w:r>
          </w:p>
        </w:tc>
      </w:tr>
    </w:tbl>
    <w:p/>
    <w:p>
      <w:r>
        <w:rPr>
          <w:b/>
          <w:i w:val="0"/>
          <w:color w:val="1F6FEB"/>
          <w:sz w:val="22"/>
        </w:rPr>
        <w:t>💬 COMMENTAIRES SUPERVISEUR / ENQUÊTEUR (3)</w:t>
      </w:r>
    </w:p>
    <w:p>
      <w:pPr>
        <w:pStyle w:val="ListBullet"/>
      </w:pPr>
      <w:r>
        <w:rPr>
          <w:b w:val="0"/>
          <w:i w:val="0"/>
          <w:color w:val="64748B"/>
          <w:sz w:val="16"/>
        </w:rPr>
        <w:t xml:space="preserve">[2026-05-22 12:26:53] </w:t>
      </w:r>
      <w:r>
        <w:rPr>
          <w:b/>
          <w:i w:val="0"/>
          <w:color w:val="1F6FEB"/>
          <w:sz w:val="16"/>
        </w:rPr>
        <w:t xml:space="preserve">EQ1_sup_v2 </w:t>
      </w:r>
      <w:r>
        <w:rPr>
          <w:b w:val="0"/>
          <w:i w:val="0"/>
          <w:color w:val="64748B"/>
          <w:sz w:val="16"/>
        </w:rPr>
        <w:t xml:space="preserve">sur observation : </w:t>
      </w:r>
      <w:r>
        <w:rPr>
          <w:b w:val="0"/>
          <w:i w:val="0"/>
          <w:sz w:val="17"/>
        </w:rPr>
        <w:t>le ménage a été remplacé par celui de yacine séne</w:t>
      </w:r>
    </w:p>
    <w:p>
      <w:pPr>
        <w:pStyle w:val="ListBullet"/>
      </w:pPr>
      <w:r>
        <w:rPr>
          <w:b w:val="0"/>
          <w:i w:val="0"/>
          <w:color w:val="64748B"/>
          <w:sz w:val="16"/>
        </w:rPr>
        <w:t xml:space="preserve">[2026-05-23 11:47:53] </w:t>
      </w:r>
      <w:r>
        <w:rPr>
          <w:b/>
          <w:i w:val="0"/>
          <w:color w:val="1F6FEB"/>
          <w:sz w:val="16"/>
        </w:rPr>
        <w:t xml:space="preserve">EQ1_sup_v2 </w:t>
      </w:r>
      <w:r>
        <w:rPr>
          <w:b w:val="0"/>
          <w:i w:val="0"/>
          <w:color w:val="64748B"/>
          <w:sz w:val="16"/>
        </w:rPr>
        <w:t xml:space="preserve">sur observation : </w:t>
      </w:r>
      <w:r>
        <w:rPr>
          <w:b w:val="0"/>
          <w:i w:val="0"/>
          <w:sz w:val="17"/>
        </w:rPr>
        <w:t>Combat sene</w:t>
      </w:r>
    </w:p>
    <w:p>
      <w:pPr>
        <w:pStyle w:val="ListBullet"/>
      </w:pPr>
      <w:r>
        <w:rPr>
          <w:b w:val="0"/>
          <w:i w:val="0"/>
          <w:color w:val="64748B"/>
          <w:sz w:val="16"/>
        </w:rPr>
        <w:t xml:space="preserve">[2026-05-23 11:51:28] </w:t>
      </w:r>
      <w:r>
        <w:rPr>
          <w:b/>
          <w:i w:val="0"/>
          <w:color w:val="1F6FEB"/>
          <w:sz w:val="16"/>
        </w:rPr>
        <w:t xml:space="preserve">EQ1_sup_v2 </w:t>
      </w:r>
      <w:r>
        <w:rPr>
          <w:b w:val="0"/>
          <w:i w:val="0"/>
          <w:color w:val="64748B"/>
          <w:sz w:val="16"/>
        </w:rPr>
        <w:t xml:space="preserve">sur @@Restarted : </w:t>
      </w:r>
      <w:r>
        <w:rPr>
          <w:b w:val="0"/>
          <w:i w:val="0"/>
          <w:sz w:val="17"/>
        </w:rPr>
        <w:t>[system: Reopened after getting new comments]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