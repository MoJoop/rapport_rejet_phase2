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43-51-73-89</w:t>
      </w:r>
    </w:p>
    <w:p>
      <w:r>
        <w:rPr>
          <w:b w:val="0"/>
          <w:i w:val="0"/>
          <w:color w:val="64748B"/>
          <w:sz w:val="18"/>
        </w:rPr>
        <w:t>Enquêteur : EQ1_enq5_v2 (Fatouma CISSE)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43-51-73-89</w:t>
            </w:r>
          </w:p>
        </w:tc>
        <w:tc>
          <w:tcPr>
            <w:tcW w:type="dxa" w:w="3551"/>
            <w:shd w:fill="F8FAFC"/>
          </w:tcPr>
          <w:p>
            <w:r>
              <w:rPr>
                <w:b w:val="0"/>
                <w:i w:val="0"/>
                <w:color w:val="64748B"/>
                <w:sz w:val="14"/>
              </w:rPr>
              <w:t>CHEF DE MÉNAGE</w:t>
              <w:br/>
            </w:r>
            <w:r>
              <w:rPr>
                <w:b/>
                <w:i w:val="0"/>
                <w:sz w:val="18"/>
              </w:rPr>
              <w:t>ATOU NIANG</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2026-06-14T11:32:38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BALLA NIANG ou l'année à laquelle BALLA NIANG a fréquenté l'école pour la dernière fois (2023) le dernier diplome de BALLA NIANG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ATOU NIANG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ATOU NIANG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ATOU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NIANG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ATOU NIANG (16600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NIANG (11900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ATOU NIANG (550000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ATOU NIANG (1500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allume la torche de son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NIANG n'a consacré aucune heure pour les travaux cités en s04q01, s04q02, s04q03, s04q04, s04q05, s04q06, s04q07 et s04q08.Prière de regarder pour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[2026-06-18 17:15:13] </w:t>
      </w:r>
      <w:r>
        <w:rPr>
          <w:b/>
          <w:i w:val="0"/>
          <w:color w:val="1F6FEB"/>
          <w:sz w:val="16"/>
        </w:rPr>
        <w:t xml:space="preserve">EQ1_sup_v2 </w:t>
      </w:r>
      <w:r>
        <w:rPr>
          <w:b w:val="0"/>
          <w:i w:val="0"/>
          <w:color w:val="64748B"/>
          <w:sz w:val="16"/>
        </w:rPr>
        <w:t xml:space="preserve">sur s09Eq03 : </w:t>
      </w:r>
      <w:r>
        <w:rPr>
          <w:b w:val="0"/>
          <w:i w:val="0"/>
          <w:sz w:val="17"/>
        </w:rPr>
        <w:t>Ya pas enf moins de 14 ans dans le ménage</w:t>
      </w:r>
    </w:p>
    <w:p>
      <w:pPr>
        <w:pStyle w:val="ListBullet"/>
      </w:pPr>
      <w:r>
        <w:rPr>
          <w:b w:val="0"/>
          <w:i w:val="0"/>
          <w:color w:val="64748B"/>
          <w:sz w:val="16"/>
        </w:rPr>
        <w:t xml:space="preserve">[2026-06-18 17:16:49] </w:t>
      </w:r>
      <w:r>
        <w:rPr>
          <w:b/>
          <w:i w:val="0"/>
          <w:color w:val="1F6FEB"/>
          <w:sz w:val="16"/>
        </w:rPr>
        <w:t xml:space="preserve">EQ1_sup_v2 </w:t>
      </w:r>
      <w:r>
        <w:rPr>
          <w:b w:val="0"/>
          <w:i w:val="0"/>
          <w:color w:val="64748B"/>
          <w:sz w:val="16"/>
        </w:rPr>
        <w:t xml:space="preserve">sur s09Fq03 : </w:t>
      </w:r>
      <w:r>
        <w:rPr>
          <w:b w:val="0"/>
          <w:i w:val="0"/>
          <w:sz w:val="17"/>
        </w:rPr>
        <w:t>Veuillez confirmer cette dépense</w:t>
      </w:r>
    </w:p>
    <w:p>
      <w:pPr>
        <w:pStyle w:val="ListBullet"/>
      </w:pPr>
      <w:r>
        <w:rPr>
          <w:b w:val="0"/>
          <w:i w:val="0"/>
          <w:color w:val="64748B"/>
          <w:sz w:val="16"/>
        </w:rPr>
        <w:t xml:space="preserve">[2026-06-18 17:19:56] </w:t>
      </w:r>
      <w:r>
        <w:rPr>
          <w:b/>
          <w:i w:val="0"/>
          <w:color w:val="1F6FEB"/>
          <w:sz w:val="16"/>
        </w:rPr>
        <w:t xml:space="preserve">EQ1_sup_v2 </w:t>
      </w:r>
      <w:r>
        <w:rPr>
          <w:b w:val="0"/>
          <w:i w:val="0"/>
          <w:color w:val="64748B"/>
          <w:sz w:val="16"/>
        </w:rPr>
        <w:t xml:space="preserve">sur s10q46 : </w:t>
      </w:r>
      <w:r>
        <w:rPr>
          <w:b w:val="0"/>
          <w:i w:val="0"/>
          <w:sz w:val="17"/>
        </w:rPr>
        <w:t>Vous avez déclaré un bénéfice de 300000 de fcfa alors que ici on voit 800000</w:t>
      </w:r>
    </w:p>
    <w:p>
      <w:pPr>
        <w:pStyle w:val="ListBullet"/>
      </w:pPr>
      <w:r>
        <w:rPr>
          <w:b w:val="0"/>
          <w:i w:val="0"/>
          <w:color w:val="64748B"/>
          <w:sz w:val="16"/>
        </w:rPr>
        <w:t xml:space="preserve">[2026-06-18 17:27:43] </w:t>
      </w:r>
      <w:r>
        <w:rPr>
          <w:b/>
          <w:i w:val="0"/>
          <w:color w:val="1F6FEB"/>
          <w:sz w:val="16"/>
        </w:rPr>
        <w:t xml:space="preserve">EQ1_sup_v2 </w:t>
      </w:r>
      <w:r>
        <w:rPr>
          <w:b w:val="0"/>
          <w:i w:val="0"/>
          <w:color w:val="64748B"/>
          <w:sz w:val="16"/>
        </w:rPr>
        <w:t xml:space="preserve">sur s10q61b : </w:t>
      </w:r>
      <w:r>
        <w:rPr>
          <w:b w:val="0"/>
          <w:i w:val="0"/>
          <w:sz w:val="17"/>
        </w:rPr>
        <w:t>Différence de  nombre de mois de travail par rapport à la section 4</w:t>
      </w:r>
    </w:p>
    <w:p>
      <w:pPr>
        <w:pStyle w:val="ListBullet"/>
      </w:pPr>
      <w:r>
        <w:rPr>
          <w:b w:val="0"/>
          <w:i w:val="0"/>
          <w:color w:val="64748B"/>
          <w:sz w:val="16"/>
        </w:rPr>
        <w:t xml:space="preserve">[2026-06-18 17:34:44] </w:t>
      </w:r>
      <w:r>
        <w:rPr>
          <w:b/>
          <w:i w:val="0"/>
          <w:color w:val="1F6FEB"/>
          <w:sz w:val="16"/>
        </w:rPr>
        <w:t xml:space="preserve">EQ1_sup_v2 </w:t>
      </w:r>
      <w:r>
        <w:rPr>
          <w:b w:val="0"/>
          <w:i w:val="0"/>
          <w:color w:val="64748B"/>
          <w:sz w:val="16"/>
        </w:rPr>
        <w:t xml:space="preserve">sur s01q24 : </w:t>
      </w:r>
      <w:r>
        <w:rPr>
          <w:b w:val="0"/>
          <w:i w:val="0"/>
          <w:sz w:val="17"/>
        </w:rPr>
        <w:t>Incohérence par rapport aux nombres d'années qu’il a vécu avant de venir ici</w:t>
      </w:r>
    </w:p>
    <w:p>
      <w:pPr>
        <w:pStyle w:val="ListBullet"/>
      </w:pPr>
      <w:r>
        <w:rPr>
          <w:b w:val="0"/>
          <w:i w:val="0"/>
          <w:color w:val="64748B"/>
          <w:sz w:val="16"/>
        </w:rPr>
        <w:t xml:space="preserve">[2026-06-18 17:35:42] </w:t>
      </w:r>
      <w:r>
        <w:rPr>
          <w:b/>
          <w:i w:val="0"/>
          <w:color w:val="1F6FEB"/>
          <w:sz w:val="16"/>
        </w:rPr>
        <w:t xml:space="preserve">EQ1_sup_v2 </w:t>
      </w:r>
      <w:r>
        <w:rPr>
          <w:b w:val="0"/>
          <w:i w:val="0"/>
          <w:color w:val="64748B"/>
          <w:sz w:val="16"/>
        </w:rPr>
        <w:t xml:space="preserve">sur s01q36 : </w:t>
      </w:r>
      <w:r>
        <w:rPr>
          <w:b w:val="0"/>
          <w:i w:val="0"/>
          <w:sz w:val="17"/>
        </w:rPr>
        <w:t>Veuillez confirmer la réponse</w:t>
      </w:r>
    </w:p>
    <w:p>
      <w:pPr>
        <w:pStyle w:val="ListBullet"/>
      </w:pPr>
      <w:r>
        <w:rPr>
          <w:b w:val="0"/>
          <w:i w:val="0"/>
          <w:color w:val="64748B"/>
          <w:sz w:val="16"/>
        </w:rPr>
        <w:t xml:space="preserve">[2026-06-18 23:03:54]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