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44-00-79-50</w:t>
      </w:r>
    </w:p>
    <w:p>
      <w:r>
        <w:rPr>
          <w:b w:val="0"/>
          <w:i w:val="0"/>
          <w:color w:val="64748B"/>
          <w:sz w:val="18"/>
        </w:rPr>
        <w:t>Enquêteur : EQ1_enq5_v2 (Fatouma CISSE)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44-00-79-50</w:t>
            </w:r>
          </w:p>
        </w:tc>
        <w:tc>
          <w:tcPr>
            <w:tcW w:type="dxa" w:w="3551"/>
            <w:shd w:fill="F8FAFC"/>
          </w:tcPr>
          <w:p>
            <w:r>
              <w:rPr>
                <w:b w:val="0"/>
                <w:i w:val="0"/>
                <w:color w:val="64748B"/>
                <w:sz w:val="14"/>
              </w:rPr>
              <w:t>CHEF DE MÉNAGE</w:t>
              <w:br/>
            </w:r>
            <w:r>
              <w:rPr>
                <w:b/>
                <w:i w:val="0"/>
                <w:sz w:val="18"/>
              </w:rPr>
              <w:t>ALIOUNE DIA</w:t>
            </w:r>
          </w:p>
        </w:tc>
      </w:tr>
      <w:tr>
        <w:tc>
          <w:tcPr>
            <w:tcW w:type="dxa" w:w="3551"/>
            <w:shd w:fill="F8FAFC"/>
          </w:tcPr>
          <w:p>
            <w:r>
              <w:rPr>
                <w:b w:val="0"/>
                <w:i w:val="0"/>
                <w:color w:val="64748B"/>
                <w:sz w:val="14"/>
              </w:rPr>
              <w:t>TÉLÉPHONE CM</w:t>
              <w:br/>
            </w:r>
            <w:r>
              <w:rPr>
                <w:b/>
                <w:i w:val="0"/>
                <w:sz w:val="18"/>
              </w:rPr>
              <w:t>77 037 29 36</w:t>
            </w:r>
          </w:p>
        </w:tc>
        <w:tc>
          <w:tcPr>
            <w:tcW w:type="dxa" w:w="3551"/>
            <w:shd w:fill="F8FAFC"/>
          </w:tcPr>
          <w:p>
            <w:r>
              <w:rPr>
                <w:b w:val="0"/>
                <w:i w:val="0"/>
                <w:color w:val="64748B"/>
                <w:sz w:val="14"/>
              </w:rPr>
              <w:t>LOCALISATION</w:t>
              <w:br/>
            </w:r>
            <w:r>
              <w:rPr>
                <w:b/>
                <w:i w:val="0"/>
                <w:sz w:val="18"/>
              </w:rPr>
              <w:t>rdc boutiquier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2026-06-10T16:29:15</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Aliou Dia) , prière de renseigner toutes les questions liées à  Aliou Dia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95000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Dia utilise pour se protéger des piqûres de moustiques en dehors de la moustiquaire est Moustiquaire imprenier,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Poivre en Sachets industriel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DIA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ALIOUNE DIA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 familliale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dèpenses famillial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ALIOUNE DIA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(10000)  avec l'âge du bien atteignant 11 ans.</w:t>
            </w:r>
          </w:p>
        </w:tc>
      </w:tr>
    </w:tbl>
    <w:p/>
    <w:p>
      <w:r>
        <w:rPr>
          <w:b/>
          <w:i w:val="0"/>
          <w:color w:val="1F6FEB"/>
          <w:sz w:val="22"/>
        </w:rPr>
        <w:t>💬 COMMENTAIRES SUPERVISEUR / ENQUÊTEUR (4)</w:t>
      </w:r>
    </w:p>
    <w:p>
      <w:pPr>
        <w:pStyle w:val="ListBullet"/>
      </w:pPr>
      <w:r>
        <w:rPr>
          <w:b w:val="0"/>
          <w:i w:val="0"/>
          <w:color w:val="64748B"/>
          <w:sz w:val="16"/>
        </w:rPr>
        <w:t xml:space="preserve">[2026-06-11 12:38:04] </w:t>
      </w:r>
      <w:r>
        <w:rPr>
          <w:b/>
          <w:i w:val="0"/>
          <w:color w:val="1F6FEB"/>
          <w:sz w:val="16"/>
        </w:rPr>
        <w:t xml:space="preserve">EQ1_enq5_v2 </w:t>
      </w:r>
      <w:r>
        <w:rPr>
          <w:b w:val="0"/>
          <w:i w:val="0"/>
          <w:color w:val="64748B"/>
          <w:sz w:val="16"/>
        </w:rPr>
        <w:t xml:space="preserve">sur s11q45 : </w:t>
      </w:r>
      <w:r>
        <w:rPr>
          <w:b w:val="0"/>
          <w:i w:val="0"/>
          <w:sz w:val="17"/>
        </w:rPr>
        <w:t>il vend des gaz et ne fait meme pas 1 mn pour s en procoret</w:t>
      </w:r>
    </w:p>
    <w:p>
      <w:pPr>
        <w:pStyle w:val="ListBullet"/>
      </w:pPr>
      <w:r>
        <w:rPr>
          <w:b w:val="0"/>
          <w:i w:val="0"/>
          <w:color w:val="64748B"/>
          <w:sz w:val="16"/>
        </w:rPr>
        <w:t xml:space="preserve">[2026-06-11 12:38:30] </w:t>
      </w:r>
      <w:r>
        <w:rPr>
          <w:b/>
          <w:i w:val="0"/>
          <w:color w:val="1F6FEB"/>
          <w:sz w:val="16"/>
        </w:rPr>
        <w:t xml:space="preserve">EQ1_enq5_v2 </w:t>
      </w:r>
      <w:r>
        <w:rPr>
          <w:b w:val="0"/>
          <w:i w:val="0"/>
          <w:color w:val="64748B"/>
          <w:sz w:val="16"/>
        </w:rPr>
        <w:t xml:space="preserve">sur s11q45 : </w:t>
      </w:r>
      <w:r>
        <w:rPr>
          <w:b w:val="0"/>
          <w:i w:val="0"/>
          <w:sz w:val="17"/>
        </w:rPr>
        <w:t>procurer</w:t>
      </w:r>
    </w:p>
    <w:p>
      <w:pPr>
        <w:pStyle w:val="ListBullet"/>
      </w:pPr>
      <w:r>
        <w:rPr>
          <w:b w:val="0"/>
          <w:i w:val="0"/>
          <w:color w:val="64748B"/>
          <w:sz w:val="16"/>
        </w:rPr>
        <w:t xml:space="preserve">[2026-06-11 14:36:38] </w:t>
      </w:r>
      <w:r>
        <w:rPr>
          <w:b/>
          <w:i w:val="0"/>
          <w:color w:val="1F6FEB"/>
          <w:sz w:val="16"/>
        </w:rPr>
        <w:t xml:space="preserve">EQ1_enq5_v2 </w:t>
      </w:r>
      <w:r>
        <w:rPr>
          <w:b w:val="0"/>
          <w:i w:val="0"/>
          <w:color w:val="64748B"/>
          <w:sz w:val="16"/>
        </w:rPr>
        <w:t xml:space="preserve">sur s17q52 : </w:t>
      </w:r>
      <w:r>
        <w:rPr>
          <w:b w:val="0"/>
          <w:i w:val="0"/>
          <w:sz w:val="17"/>
        </w:rPr>
        <w:t>be vit pas avec les moutons</w:t>
      </w:r>
    </w:p>
    <w:p>
      <w:pPr>
        <w:pStyle w:val="ListBullet"/>
      </w:pPr>
      <w:r>
        <w:rPr>
          <w:b w:val="0"/>
          <w:i w:val="0"/>
          <w:color w:val="64748B"/>
          <w:sz w:val="16"/>
        </w:rPr>
        <w:t xml:space="preserve">[2026-06-18 23:01:36] </w:t>
      </w:r>
      <w:r>
        <w:rPr>
          <w:b/>
          <w:i w:val="0"/>
          <w:color w:val="1F6FEB"/>
          <w:sz w:val="16"/>
        </w:rPr>
        <w:t xml:space="preserve">EQ1_enq5_v2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