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MOR NDIAYE) , prière de renseigner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NDIAYE , prière de renseignés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ADJI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DIA ), prière de renseignés toutes les questions liées à ( ADJI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GORA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NDIAYE ), prière de renseignés toutes les questions liées à ( GORA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LAMP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LAMP NDIAYE ), prière de renseignés toutes les questions liées à ( LAMP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YACINE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NDIAYE , prière de renseignés toutes les questions liées à ( MOR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Preparation et Vente de Ndekki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Preparation et Vente de Ndekki n'a pas effectué des dépenses ou faire des reventes des marchandises ou des produits ou rendre de service.La main d'oeuvre sariale q'une personne a travaillée ayant travaillé dans cette entreprise Preparation et Vente de Ndekki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Preparation et Vente de Ndekki, prière de renseignés toutes les questions liées à Preparation et Vente de Ndekki.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ADJI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GORA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LAMP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YACINE GAYE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