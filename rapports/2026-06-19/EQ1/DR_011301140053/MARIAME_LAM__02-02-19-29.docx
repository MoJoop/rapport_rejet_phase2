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02-02-19-29</w:t>
      </w:r>
    </w:p>
    <w:p>
      <w:r>
        <w:rPr>
          <w:b w:val="0"/>
          <w:i w:val="0"/>
          <w:color w:val="64748B"/>
          <w:sz w:val="18"/>
        </w:rPr>
        <w:t>Enquêteur : EQ1_enq1_v2 (MARIAME LAM)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02-02-19-29</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77 547 60 27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2026-06-11T11:37:54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ndiaye diffère de celui donné par moussa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ndiaye est venu vivre dans cette localité est proche de son lieu de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moussa ndiaye est venu vivre dans cette localité est plus proche de son lieu de travaill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(75000 FCFA) pour l'année scolaire de khadim ndiaye qui fréquente 2ème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fait des études dans une école formelle est par choix et manque d’envie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ndiaye a eu est probleme de dos,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ndiaye (22000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bodiane (10475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(141000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chaussures est vente en ligne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moussa ndiaye dit avoir dépensé 1000 FCFA en Transport urbain en train,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Bonbonne de gaz est inférieur aux prix de revente (8000)  avec l'âge du bien atteignant 20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