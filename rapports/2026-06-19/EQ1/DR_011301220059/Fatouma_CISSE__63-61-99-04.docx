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(Fatouma CISSE)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CIssokho) , prière de renseigner toutes les questions liées à  Rokhaya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Fatoumata Cissokho) , prière de renseigner toutes les questions liées à  Fatoumata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Djiadji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Mouna CISSOKHO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29800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Djiadji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DIADJI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SIdibè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Hamidou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Hamidou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Mariama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dans le mènage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familliale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(34)</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p>
      <w:pPr>
        <w:pStyle w:val="ListBullet"/>
      </w:pPr>
      <w:r>
        <w:rPr>
          <w:b w:val="0"/>
          <w:i w:val="0"/>
          <w:color w:val="64748B"/>
          <w:sz w:val="16"/>
        </w:rPr>
        <w:t xml:space="preserve">[2026-06-05 20:54:53] </w:t>
      </w:r>
      <w:r>
        <w:rPr>
          <w:b/>
          <w:i w:val="0"/>
          <w:color w:val="1F6FEB"/>
          <w:sz w:val="16"/>
        </w:rPr>
        <w:t xml:space="preserve">EQ1_sup_v2 </w:t>
      </w:r>
      <w:r>
        <w:rPr>
          <w:b w:val="0"/>
          <w:i w:val="0"/>
          <w:color w:val="64748B"/>
          <w:sz w:val="16"/>
        </w:rPr>
        <w:t xml:space="preserve">sur s01q30 : </w:t>
      </w:r>
      <w:r>
        <w:rPr>
          <w:b w:val="0"/>
          <w:i w:val="0"/>
          <w:sz w:val="17"/>
        </w:rPr>
        <w:t>Veuillez confirmer</w:t>
      </w:r>
    </w:p>
    <w:p>
      <w:pPr>
        <w:pStyle w:val="ListBullet"/>
      </w:pPr>
      <w:r>
        <w:rPr>
          <w:b w:val="0"/>
          <w:i w:val="0"/>
          <w:color w:val="64748B"/>
          <w:sz w:val="16"/>
        </w:rPr>
        <w:t xml:space="preserve">[2026-06-05 20:57:34] </w:t>
      </w:r>
      <w:r>
        <w:rPr>
          <w:b/>
          <w:i w:val="0"/>
          <w:color w:val="1F6FEB"/>
          <w:sz w:val="16"/>
        </w:rPr>
        <w:t xml:space="preserve">EQ1_sup_v2 </w:t>
      </w:r>
      <w:r>
        <w:rPr>
          <w:b w:val="0"/>
          <w:i w:val="0"/>
          <w:color w:val="64748B"/>
          <w:sz w:val="16"/>
        </w:rPr>
        <w:t xml:space="preserve">sur s12q05 : </w:t>
      </w:r>
      <w:r>
        <w:rPr>
          <w:b w:val="0"/>
          <w:i w:val="0"/>
          <w:sz w:val="17"/>
        </w:rPr>
        <w:t>Veuillez corriger</w:t>
      </w:r>
    </w:p>
    <w:p>
      <w:pPr>
        <w:pStyle w:val="ListBullet"/>
      </w:pPr>
      <w:r>
        <w:rPr>
          <w:b w:val="0"/>
          <w:i w:val="0"/>
          <w:color w:val="64748B"/>
          <w:sz w:val="16"/>
        </w:rPr>
        <w:t xml:space="preserve">[2026-06-06 10:36:30] </w:t>
      </w:r>
      <w:r>
        <w:rPr>
          <w:b/>
          <w:i w:val="0"/>
          <w:color w:val="1F6FEB"/>
          <w:sz w:val="16"/>
        </w:rPr>
        <w:t xml:space="preserve">EQ1_sup_v2 </w:t>
      </w:r>
      <w:r>
        <w:rPr>
          <w:b w:val="0"/>
          <w:i w:val="0"/>
          <w:color w:val="64748B"/>
          <w:sz w:val="16"/>
        </w:rPr>
        <w:t xml:space="preserve">sur s04q35b : </w:t>
      </w:r>
      <w:r>
        <w:rPr>
          <w:b w:val="0"/>
          <w:i w:val="0"/>
          <w:sz w:val="17"/>
        </w:rPr>
        <w:t>Fabrication et vente de beignets</w:t>
      </w:r>
    </w:p>
    <w:p>
      <w:pPr>
        <w:pStyle w:val="ListBullet"/>
      </w:pPr>
      <w:r>
        <w:rPr>
          <w:b w:val="0"/>
          <w:i w:val="0"/>
          <w:color w:val="64748B"/>
          <w:sz w:val="16"/>
        </w:rPr>
        <w:t xml:space="preserve">[2026-06-06 10:38:41] </w:t>
      </w:r>
      <w:r>
        <w:rPr>
          <w:b/>
          <w:i w:val="0"/>
          <w:color w:val="1F6FEB"/>
          <w:sz w:val="16"/>
        </w:rPr>
        <w:t xml:space="preserve">EQ1_sup_v2 </w:t>
      </w:r>
      <w:r>
        <w:rPr>
          <w:b w:val="0"/>
          <w:i w:val="0"/>
          <w:color w:val="64748B"/>
          <w:sz w:val="16"/>
        </w:rPr>
        <w:t xml:space="preserve">sur s04q39 : </w:t>
      </w:r>
      <w:r>
        <w:rPr>
          <w:b w:val="0"/>
          <w:i w:val="0"/>
          <w:sz w:val="17"/>
        </w:rPr>
        <w:t>Revoir le nombre de mois</w:t>
      </w:r>
    </w:p>
    <w:p>
      <w:pPr>
        <w:pStyle w:val="ListBullet"/>
      </w:pPr>
      <w:r>
        <w:rPr>
          <w:b w:val="0"/>
          <w:i w:val="0"/>
          <w:color w:val="64748B"/>
          <w:sz w:val="16"/>
        </w:rPr>
        <w:t xml:space="preserve">[2026-06-06 10:41:27] </w:t>
      </w:r>
      <w:r>
        <w:rPr>
          <w:b/>
          <w:i w:val="0"/>
          <w:color w:val="1F6FEB"/>
          <w:sz w:val="16"/>
        </w:rPr>
        <w:t xml:space="preserve">EQ1_sup_v2 </w:t>
      </w:r>
      <w:r>
        <w:rPr>
          <w:b w:val="0"/>
          <w:i w:val="0"/>
          <w:color w:val="64748B"/>
          <w:sz w:val="16"/>
        </w:rPr>
        <w:t xml:space="preserve">sur s04q43 : </w:t>
      </w:r>
      <w:r>
        <w:rPr>
          <w:b w:val="0"/>
          <w:i w:val="0"/>
          <w:sz w:val="17"/>
        </w:rPr>
        <w:t>2x4+1=9</w:t>
      </w:r>
    </w:p>
    <w:p>
      <w:pPr>
        <w:pStyle w:val="ListBullet"/>
      </w:pPr>
      <w:r>
        <w:rPr>
          <w:b w:val="0"/>
          <w:i w:val="0"/>
          <w:color w:val="64748B"/>
          <w:sz w:val="16"/>
        </w:rPr>
        <w:t xml:space="preserve">[2026-06-06 10:51:34] </w:t>
      </w:r>
      <w:r>
        <w:rPr>
          <w:b/>
          <w:i w:val="0"/>
          <w:color w:val="1F6FEB"/>
          <w:sz w:val="16"/>
        </w:rPr>
        <w:t xml:space="preserve">EQ1_sup_v2 </w:t>
      </w:r>
      <w:r>
        <w:rPr>
          <w:b w:val="0"/>
          <w:i w:val="0"/>
          <w:color w:val="64748B"/>
          <w:sz w:val="16"/>
        </w:rPr>
        <w:t xml:space="preserve">sur s11q44 : </w:t>
      </w:r>
      <w:r>
        <w:rPr>
          <w:b w:val="0"/>
          <w:i w:val="0"/>
          <w:sz w:val="17"/>
        </w:rPr>
        <w:t>C'est 9500 ici et 9000 à la section 9q</w:t>
      </w:r>
    </w:p>
    <w:p>
      <w:pPr>
        <w:pStyle w:val="ListBullet"/>
      </w:pPr>
      <w:r>
        <w:rPr>
          <w:b w:val="0"/>
          <w:i w:val="0"/>
          <w:color w:val="64748B"/>
          <w:sz w:val="16"/>
        </w:rPr>
        <w:t xml:space="preserve">[2026-06-07 18:56:34] </w:t>
      </w:r>
      <w:r>
        <w:rPr>
          <w:b/>
          <w:i w:val="0"/>
          <w:color w:val="1F6FEB"/>
          <w:sz w:val="16"/>
        </w:rPr>
        <w:t xml:space="preserve">EQ1_enq5_v2 </w:t>
      </w:r>
      <w:r>
        <w:rPr>
          <w:b w:val="0"/>
          <w:i w:val="0"/>
          <w:color w:val="64748B"/>
          <w:sz w:val="16"/>
        </w:rPr>
        <w:t xml:space="preserve">sur s07Aq11 : </w:t>
      </w:r>
      <w:r>
        <w:rPr>
          <w:b w:val="0"/>
          <w:i w:val="0"/>
          <w:sz w:val="17"/>
        </w:rPr>
        <w:t>chips</w:t>
      </w:r>
    </w:p>
    <w:p>
      <w:pPr>
        <w:pStyle w:val="ListBullet"/>
      </w:pPr>
      <w:r>
        <w:rPr>
          <w:b w:val="0"/>
          <w:i w:val="0"/>
          <w:color w:val="64748B"/>
          <w:sz w:val="16"/>
        </w:rPr>
        <w:t xml:space="preserve">[2026-06-14 16:00:26] </w:t>
      </w:r>
      <w:r>
        <w:rPr>
          <w:b/>
          <w:i w:val="0"/>
          <w:color w:val="1F6FEB"/>
          <w:sz w:val="16"/>
        </w:rPr>
        <w:t xml:space="preserve">EQ1_sup_v2 </w:t>
      </w:r>
      <w:r>
        <w:rPr>
          <w:b w:val="0"/>
          <w:i w:val="0"/>
          <w:color w:val="64748B"/>
          <w:sz w:val="16"/>
        </w:rPr>
        <w:t xml:space="preserve">sur s10q51 : </w:t>
      </w:r>
      <w:r>
        <w:rPr>
          <w:b w:val="0"/>
          <w:i w:val="0"/>
          <w:sz w:val="17"/>
        </w:rPr>
        <w:t>Veuillez confirmer que yapas de consommation intermédiaire</w:t>
      </w:r>
    </w:p>
    <w:p>
      <w:pPr>
        <w:pStyle w:val="ListBullet"/>
      </w:pPr>
      <w:r>
        <w:rPr>
          <w:b w:val="0"/>
          <w:i w:val="0"/>
          <w:color w:val="64748B"/>
          <w:sz w:val="16"/>
        </w:rPr>
        <w:t xml:space="preserve">[2026-06-14 16:08:10] </w:t>
      </w:r>
      <w:r>
        <w:rPr>
          <w:b/>
          <w:i w:val="0"/>
          <w:color w:val="1F6FEB"/>
          <w:sz w:val="16"/>
        </w:rPr>
        <w:t xml:space="preserve">EQ1_sup_v2 </w:t>
      </w:r>
      <w:r>
        <w:rPr>
          <w:b w:val="0"/>
          <w:i w:val="0"/>
          <w:color w:val="64748B"/>
          <w:sz w:val="16"/>
        </w:rPr>
        <w:t xml:space="preserve">sur s07bq08_1 : </w:t>
      </w:r>
      <w:r>
        <w:rPr>
          <w:b w:val="0"/>
          <w:i w:val="0"/>
          <w:sz w:val="17"/>
        </w:rPr>
        <w:t>Veuillez confirmer la taille par rapport au prix</w:t>
      </w:r>
    </w:p>
    <w:p>
      <w:pPr>
        <w:pStyle w:val="ListBullet"/>
      </w:pPr>
      <w:r>
        <w:rPr>
          <w:b w:val="0"/>
          <w:i w:val="0"/>
          <w:color w:val="64748B"/>
          <w:sz w:val="16"/>
        </w:rPr>
        <w:t xml:space="preserve">[2026-06-14 16:18:34] </w:t>
      </w:r>
      <w:r>
        <w:rPr>
          <w:b/>
          <w:i w:val="0"/>
          <w:color w:val="1F6FEB"/>
          <w:sz w:val="16"/>
        </w:rPr>
        <w:t xml:space="preserve">EQ1_sup_v2 </w:t>
      </w:r>
      <w:r>
        <w:rPr>
          <w:b w:val="0"/>
          <w:i w:val="0"/>
          <w:color w:val="64748B"/>
          <w:sz w:val="16"/>
        </w:rPr>
        <w:t xml:space="preserve">sur s07bq03a_1 : </w:t>
      </w:r>
      <w:r>
        <w:rPr>
          <w:b w:val="0"/>
          <w:i w:val="0"/>
          <w:sz w:val="17"/>
        </w:rPr>
        <w:t>Revoir le produit</w:t>
      </w:r>
    </w:p>
    <w:p>
      <w:pPr>
        <w:pStyle w:val="ListBullet"/>
      </w:pPr>
      <w:r>
        <w:rPr>
          <w:b w:val="0"/>
          <w:i w:val="0"/>
          <w:color w:val="64748B"/>
          <w:sz w:val="16"/>
        </w:rPr>
        <w:t xml:space="preserve">[2026-06-16 10:52:38] </w:t>
      </w:r>
      <w:r>
        <w:rPr>
          <w:b/>
          <w:i w:val="0"/>
          <w:color w:val="1F6FEB"/>
          <w:sz w:val="16"/>
        </w:rPr>
        <w:t xml:space="preserve">EQ1_sup_v2 </w:t>
      </w:r>
      <w:r>
        <w:rPr>
          <w:b w:val="0"/>
          <w:i w:val="0"/>
          <w:color w:val="64748B"/>
          <w:sz w:val="16"/>
        </w:rPr>
        <w:t xml:space="preserve">sur s07bq05_1 : </w:t>
      </w:r>
      <w:r>
        <w:rPr>
          <w:b w:val="0"/>
          <w:i w:val="0"/>
          <w:sz w:val="17"/>
        </w:rPr>
        <w:t>2 beignets prélevées de sa propre commerce</w:t>
      </w:r>
    </w:p>
    <w:p>
      <w:pPr>
        <w:pStyle w:val="ListBullet"/>
      </w:pPr>
      <w:r>
        <w:rPr>
          <w:b w:val="0"/>
          <w:i w:val="0"/>
          <w:color w:val="64748B"/>
          <w:sz w:val="16"/>
        </w:rPr>
        <w:t xml:space="preserve">[2026-06-16 13:07:11] </w:t>
      </w:r>
      <w:r>
        <w:rPr>
          <w:b/>
          <w:i w:val="0"/>
          <w:color w:val="1F6FEB"/>
          <w:sz w:val="16"/>
        </w:rPr>
        <w:t xml:space="preserve">EQ1_sup_v2 </w:t>
      </w:r>
      <w:r>
        <w:rPr>
          <w:b w:val="0"/>
          <w:i w:val="0"/>
          <w:color w:val="64748B"/>
          <w:sz w:val="16"/>
        </w:rPr>
        <w:t xml:space="preserve">sur s07bq03a_1 : </w:t>
      </w:r>
      <w:r>
        <w:rPr>
          <w:b w:val="0"/>
          <w:i w:val="0"/>
          <w:sz w:val="17"/>
        </w:rPr>
        <w:t>A mettre dans huile de soja</w:t>
      </w:r>
    </w:p>
    <w:p>
      <w:pPr>
        <w:pStyle w:val="ListBullet"/>
      </w:pPr>
      <w:r>
        <w:rPr>
          <w:b w:val="0"/>
          <w:i w:val="0"/>
          <w:color w:val="64748B"/>
          <w:sz w:val="16"/>
        </w:rPr>
        <w:t xml:space="preserve">[2026-06-16 13:50:16]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14:17:23]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