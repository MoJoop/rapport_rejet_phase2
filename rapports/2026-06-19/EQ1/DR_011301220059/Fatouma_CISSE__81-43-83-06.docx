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Félicité Prera a dit que sa mère a un niveau  alors que la mère elle-même dit qu'elle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Félicité Prera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1 050 050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Sachets Tres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