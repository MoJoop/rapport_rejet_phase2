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99-44-31-61</w:t>
      </w:r>
    </w:p>
    <w:p>
      <w:r>
        <w:rPr>
          <w:b w:val="0"/>
          <w:i w:val="0"/>
          <w:color w:val="64748B"/>
          <w:sz w:val="18"/>
        </w:rPr>
        <w:t>Enquêteur : EQ1_enq5_v2 (Fatouma CISSE)  ·  Équipe : EQ1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99-44-31-61</w:t>
            </w:r>
          </w:p>
        </w:tc>
        <w:tc>
          <w:tcPr>
            <w:tcW w:type="dxa" w:w="3551"/>
            <w:shd w:fill="F8FAFC"/>
          </w:tcPr>
          <w:p>
            <w:r>
              <w:rPr>
                <w:b w:val="0"/>
                <w:i w:val="0"/>
                <w:color w:val="64748B"/>
                <w:sz w:val="14"/>
              </w:rPr>
              <w:t>CHEF DE MÉNAGE</w:t>
              <w:br/>
            </w:r>
            <w:r>
              <w:rPr>
                <w:b/>
                <w:i w:val="0"/>
                <w:sz w:val="18"/>
              </w:rPr>
              <w:t>mamadou cellou ba</w:t>
            </w:r>
          </w:p>
        </w:tc>
      </w:tr>
      <w:tr>
        <w:tc>
          <w:tcPr>
            <w:tcW w:type="dxa" w:w="3551"/>
            <w:shd w:fill="F8FAFC"/>
          </w:tcPr>
          <w:p>
            <w:r>
              <w:rPr>
                <w:b w:val="0"/>
                <w:i w:val="0"/>
                <w:color w:val="64748B"/>
                <w:sz w:val="14"/>
              </w:rPr>
              <w:t>TÉLÉPHONE CM</w:t>
              <w:br/>
            </w:r>
            <w:r>
              <w:rPr>
                <w:b/>
                <w:i w:val="0"/>
                <w:sz w:val="18"/>
              </w:rPr>
              <w:t>77 454 77 39</w:t>
            </w:r>
          </w:p>
        </w:tc>
        <w:tc>
          <w:tcPr>
            <w:tcW w:type="dxa" w:w="3551"/>
            <w:shd w:fill="F8FAFC"/>
          </w:tcPr>
          <w:p>
            <w:r>
              <w:rPr>
                <w:b w:val="0"/>
                <w:i w:val="0"/>
                <w:color w:val="64748B"/>
                <w:sz w:val="14"/>
              </w:rPr>
              <w:t>LOCALISATION</w:t>
              <w:br/>
            </w:r>
            <w:r>
              <w:rPr>
                <w:b/>
                <w:i w:val="0"/>
                <w:sz w:val="18"/>
              </w:rPr>
              <w:t>niary taly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EQ1_enq5_v2  (Fatouma CISSE)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2026-06-14T15:55:18</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Abdourahmane Ba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Seydou Souloulou Ba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Binta Ba diffère de celui donné par Binta Ba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46 Pièce de Petit de Sucre en morceaux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7000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FCFA dans Frais de connexion au réseau de distribution d'eau mais dit ne pas être connecté à un réseau d'eau courante, prière de corriger cette incoherenceLe montant de la dernière facture d'électricité est de 39900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Abdourahmane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Souloulou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Binta Ba est venu vivre dans cette localité est rejoindre son mari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( 3000 FCFA) de Abdourahmane Ba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Abdourahmane Ba qui fréquente 1ére année de Primaire  est de 0 FCFA, Abdourahmane Ba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Abdourahmane Ba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Binta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Mamadou Sellou Ba utilise pour se protéger des piqûres de moustiques en dehors de la moustiquaire est allume le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Binta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Sellou Ba (16400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Mamadou cellou  Ba avec une taille de 4 personnes a consommé 3.5 Kg en taille unique de Banane douce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cellou  Ba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cellou  Ba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aide famillale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s01q64, s00q04, s02q20, s02q25, s04q17, s04q21, s04q35b, s04q46</w:t>
            </w:r>
          </w:p>
        </w:tc>
        <w:tc>
          <w:tcPr>
            <w:tcW w:type="dxa" w:w="6520"/>
          </w:tcPr>
          <w:p>
            <w:r>
              <w:rPr>
                <w:b w:val="0"/>
                <w:i w:val="0"/>
                <w:sz w:val="17"/>
              </w:rPr>
              <w:t>Avertissement!!  le prix unitaire (2000 Fcfa) de Thé soluble ou infusion en Paquet de taille  Moyen est très faible ou élevé,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46 Pièce Petit de Sucre en morceaux,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Mamadou cellou  Ba a comme taille 4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(9)</w:t>
      </w:r>
    </w:p>
    <w:p>
      <w:pPr>
        <w:pStyle w:val="ListBullet"/>
      </w:pPr>
      <w:r>
        <w:rPr>
          <w:b w:val="0"/>
          <w:i w:val="0"/>
          <w:color w:val="64748B"/>
          <w:sz w:val="16"/>
        </w:rPr>
        <w:t xml:space="preserve">[2026-06-16 14:49:12] </w:t>
      </w:r>
      <w:r>
        <w:rPr>
          <w:b/>
          <w:i w:val="0"/>
          <w:color w:val="1F6FEB"/>
          <w:sz w:val="16"/>
        </w:rPr>
        <w:t xml:space="preserve">EQ1_enq5_v2 </w:t>
      </w:r>
      <w:r>
        <w:rPr>
          <w:b w:val="0"/>
          <w:i w:val="0"/>
          <w:color w:val="64748B"/>
          <w:sz w:val="16"/>
        </w:rPr>
        <w:t xml:space="preserve">sur s04q16 : </w:t>
      </w:r>
      <w:r>
        <w:rPr>
          <w:b w:val="0"/>
          <w:i w:val="0"/>
          <w:sz w:val="17"/>
        </w:rPr>
        <w:t>l heure n est pas fixe parce que c est un chauffeur qui peut courrir de longues distance oubien passer la nuit</w:t>
      </w:r>
    </w:p>
    <w:p>
      <w:pPr>
        <w:pStyle w:val="ListBullet"/>
      </w:pPr>
      <w:r>
        <w:rPr>
          <w:b w:val="0"/>
          <w:i w:val="0"/>
          <w:color w:val="64748B"/>
          <w:sz w:val="16"/>
        </w:rPr>
        <w:t xml:space="preserve">[2026-06-16 15:31:13] </w:t>
      </w:r>
      <w:r>
        <w:rPr>
          <w:b/>
          <w:i w:val="0"/>
          <w:color w:val="1F6FEB"/>
          <w:sz w:val="16"/>
        </w:rPr>
        <w:t xml:space="preserve">EQ1_enq5_v2 </w:t>
      </w:r>
      <w:r>
        <w:rPr>
          <w:b w:val="0"/>
          <w:i w:val="0"/>
          <w:color w:val="64748B"/>
          <w:sz w:val="16"/>
        </w:rPr>
        <w:t xml:space="preserve">sur s04q44 : </w:t>
      </w:r>
      <w:r>
        <w:rPr>
          <w:b w:val="0"/>
          <w:i w:val="0"/>
          <w:sz w:val="17"/>
        </w:rPr>
        <w:t>" c est un transporteur dès fois il peut faire plus il peut faire de longues voyayes"</w:t>
      </w:r>
    </w:p>
    <w:p>
      <w:pPr>
        <w:pStyle w:val="ListBullet"/>
      </w:pPr>
      <w:r>
        <w:rPr>
          <w:b w:val="0"/>
          <w:i w:val="0"/>
          <w:color w:val="64748B"/>
          <w:sz w:val="16"/>
        </w:rPr>
        <w:t xml:space="preserve">[2026-06-18 16:56:31] </w:t>
      </w:r>
      <w:r>
        <w:rPr>
          <w:b/>
          <w:i w:val="0"/>
          <w:color w:val="1F6FEB"/>
          <w:sz w:val="16"/>
        </w:rPr>
        <w:t xml:space="preserve">EQ1_enq5_v2 </w:t>
      </w:r>
      <w:r>
        <w:rPr>
          <w:b w:val="0"/>
          <w:i w:val="0"/>
          <w:color w:val="64748B"/>
          <w:sz w:val="16"/>
        </w:rPr>
        <w:t xml:space="preserve">sur s07bq03a_2 : </w:t>
      </w:r>
      <w:r>
        <w:rPr>
          <w:b w:val="0"/>
          <w:i w:val="0"/>
          <w:sz w:val="17"/>
        </w:rPr>
        <w:t>(</w:t>
      </w:r>
    </w:p>
    <w:p>
      <w:pPr>
        <w:pStyle w:val="ListBullet"/>
      </w:pPr>
      <w:r>
        <w:rPr>
          <w:b w:val="0"/>
          <w:i w:val="0"/>
          <w:color w:val="64748B"/>
          <w:sz w:val="16"/>
        </w:rPr>
        <w:t xml:space="preserve">[2026-06-18 21:09:16] </w:t>
      </w:r>
      <w:r>
        <w:rPr>
          <w:b/>
          <w:i w:val="0"/>
          <w:color w:val="1F6FEB"/>
          <w:sz w:val="16"/>
        </w:rPr>
        <w:t xml:space="preserve">EQ1_sup_v2 </w:t>
      </w:r>
      <w:r>
        <w:rPr>
          <w:b w:val="0"/>
          <w:i w:val="0"/>
          <w:color w:val="64748B"/>
          <w:sz w:val="16"/>
        </w:rPr>
        <w:t xml:space="preserve">sur s01q29 : </w:t>
      </w:r>
      <w:r>
        <w:rPr>
          <w:b w:val="0"/>
          <w:i w:val="0"/>
          <w:sz w:val="17"/>
        </w:rPr>
        <w:t>Veuillez confirmer la réponse</w:t>
      </w:r>
    </w:p>
    <w:p>
      <w:pPr>
        <w:pStyle w:val="ListBullet"/>
      </w:pPr>
      <w:r>
        <w:rPr>
          <w:b w:val="0"/>
          <w:i w:val="0"/>
          <w:color w:val="64748B"/>
          <w:sz w:val="16"/>
        </w:rPr>
        <w:t xml:space="preserve">[2026-06-18 21:09:32] </w:t>
      </w:r>
      <w:r>
        <w:rPr>
          <w:b/>
          <w:i w:val="0"/>
          <w:color w:val="1F6FEB"/>
          <w:sz w:val="16"/>
        </w:rPr>
        <w:t xml:space="preserve">EQ1_sup_v2 </w:t>
      </w:r>
      <w:r>
        <w:rPr>
          <w:b w:val="0"/>
          <w:i w:val="0"/>
          <w:color w:val="64748B"/>
          <w:sz w:val="16"/>
        </w:rPr>
        <w:t xml:space="preserve">sur s01q36 : </w:t>
      </w:r>
      <w:r>
        <w:rPr>
          <w:b w:val="0"/>
          <w:i w:val="0"/>
          <w:sz w:val="17"/>
        </w:rPr>
        <w:t>Même remarque</w:t>
      </w:r>
    </w:p>
    <w:p>
      <w:pPr>
        <w:pStyle w:val="ListBullet"/>
      </w:pPr>
      <w:r>
        <w:rPr>
          <w:b w:val="0"/>
          <w:i w:val="0"/>
          <w:color w:val="64748B"/>
          <w:sz w:val="16"/>
        </w:rPr>
        <w:t xml:space="preserve">[2026-06-18 21:14:06] </w:t>
      </w:r>
      <w:r>
        <w:rPr>
          <w:b/>
          <w:i w:val="0"/>
          <w:color w:val="1F6FEB"/>
          <w:sz w:val="16"/>
        </w:rPr>
        <w:t xml:space="preserve">EQ1_sup_v2 </w:t>
      </w:r>
      <w:r>
        <w:rPr>
          <w:b w:val="0"/>
          <w:i w:val="0"/>
          <w:color w:val="64748B"/>
          <w:sz w:val="16"/>
        </w:rPr>
        <w:t xml:space="preserve">sur s07bq08_1 : </w:t>
      </w:r>
      <w:r>
        <w:rPr>
          <w:b w:val="0"/>
          <w:i w:val="0"/>
          <w:sz w:val="17"/>
        </w:rPr>
        <w:t>Veuillez confirmer ou corriger la taille</w:t>
      </w:r>
    </w:p>
    <w:p>
      <w:pPr>
        <w:pStyle w:val="ListBullet"/>
      </w:pPr>
      <w:r>
        <w:rPr>
          <w:b w:val="0"/>
          <w:i w:val="0"/>
          <w:color w:val="64748B"/>
          <w:sz w:val="16"/>
        </w:rPr>
        <w:t xml:space="preserve">[2026-06-18 21:15:06] </w:t>
      </w:r>
      <w:r>
        <w:rPr>
          <w:b/>
          <w:i w:val="0"/>
          <w:color w:val="1F6FEB"/>
          <w:sz w:val="16"/>
        </w:rPr>
        <w:t xml:space="preserve">EQ1_sup_v2 </w:t>
      </w:r>
      <w:r>
        <w:rPr>
          <w:b w:val="0"/>
          <w:i w:val="0"/>
          <w:color w:val="64748B"/>
          <w:sz w:val="16"/>
        </w:rPr>
        <w:t xml:space="preserve">sur s07bq08_1 : </w:t>
      </w:r>
      <w:r>
        <w:rPr>
          <w:b w:val="0"/>
          <w:i w:val="0"/>
          <w:sz w:val="17"/>
        </w:rPr>
        <w:t>Veuillez confirmer</w:t>
      </w:r>
    </w:p>
    <w:p>
      <w:pPr>
        <w:pStyle w:val="ListBullet"/>
      </w:pPr>
      <w:r>
        <w:rPr>
          <w:b w:val="0"/>
          <w:i w:val="0"/>
          <w:color w:val="64748B"/>
          <w:sz w:val="16"/>
        </w:rPr>
        <w:t xml:space="preserve">[2026-06-18 21:24:55] </w:t>
      </w:r>
      <w:r>
        <w:rPr>
          <w:b/>
          <w:i w:val="0"/>
          <w:color w:val="1F6FEB"/>
          <w:sz w:val="16"/>
        </w:rPr>
        <w:t xml:space="preserve">EQ1_sup_v2 </w:t>
      </w:r>
      <w:r>
        <w:rPr>
          <w:b w:val="0"/>
          <w:i w:val="0"/>
          <w:color w:val="64748B"/>
          <w:sz w:val="16"/>
        </w:rPr>
        <w:t xml:space="preserve">sur s07bq07c_2 : </w:t>
      </w:r>
      <w:r>
        <w:rPr>
          <w:b w:val="0"/>
          <w:i w:val="0"/>
          <w:sz w:val="17"/>
        </w:rPr>
        <w:t>Ya que grand</w:t>
      </w:r>
    </w:p>
    <w:p>
      <w:pPr>
        <w:pStyle w:val="ListBullet"/>
      </w:pPr>
      <w:r>
        <w:rPr>
          <w:b w:val="0"/>
          <w:i w:val="0"/>
          <w:color w:val="64748B"/>
          <w:sz w:val="16"/>
        </w:rPr>
        <w:t xml:space="preserve">[2026-06-19 10:16:10] </w:t>
      </w:r>
      <w:r>
        <w:rPr>
          <w:b/>
          <w:i w:val="0"/>
          <w:color w:val="1F6FEB"/>
          <w:sz w:val="16"/>
        </w:rPr>
        <w:t xml:space="preserve">EQ1_sup_v2 </w:t>
      </w:r>
      <w:r>
        <w:rPr>
          <w:b w:val="0"/>
          <w:i w:val="0"/>
          <w:color w:val="64748B"/>
          <w:sz w:val="16"/>
        </w:rPr>
        <w:t xml:space="preserve">sur s03q53 : </w:t>
      </w:r>
      <w:r>
        <w:rPr>
          <w:b w:val="0"/>
          <w:i w:val="0"/>
          <w:sz w:val="17"/>
        </w:rPr>
        <w:t>Veuillez confirmer le montant moyenne pour les 3 visites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