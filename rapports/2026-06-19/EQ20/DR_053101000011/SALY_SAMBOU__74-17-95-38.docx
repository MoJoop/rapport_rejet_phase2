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74-17-95-38</w:t>
      </w:r>
    </w:p>
    <w:p>
      <w:r>
        <w:rPr>
          <w:b w:val="0"/>
          <w:i w:val="0"/>
          <w:color w:val="64748B"/>
          <w:sz w:val="18"/>
        </w:rPr>
        <w:t>Enquêteur : EQ20_enq2_v2 (SALY SAMBOU)  ·  Équipe : EQ20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74-17-95-38</w:t>
            </w:r>
          </w:p>
        </w:tc>
        <w:tc>
          <w:tcPr>
            <w:tcW w:type="dxa" w:w="3551"/>
            <w:shd w:fill="F8FAFC"/>
          </w:tcPr>
          <w:p>
            <w:r>
              <w:rPr>
                <w:b w:val="0"/>
                <w:i w:val="0"/>
                <w:color w:val="64748B"/>
                <w:sz w:val="14"/>
              </w:rPr>
              <w:t>CHEF DE MÉNAGE</w:t>
              <w:br/>
            </w:r>
            <w:r>
              <w:rPr>
                <w:b/>
                <w:i w:val="0"/>
                <w:sz w:val="18"/>
              </w:rPr>
              <w:t>MAMADOU COULIBALY</w:t>
            </w:r>
          </w:p>
        </w:tc>
      </w:tr>
      <w:tr>
        <w:tc>
          <w:tcPr>
            <w:tcW w:type="dxa" w:w="3551"/>
            <w:shd w:fill="F8FAFC"/>
          </w:tcPr>
          <w:p>
            <w:r>
              <w:rPr>
                <w:b w:val="0"/>
                <w:i w:val="0"/>
                <w:color w:val="64748B"/>
                <w:sz w:val="14"/>
              </w:rPr>
              <w:t>TÉLÉPHONE CM</w:t>
              <w:br/>
            </w:r>
            <w:r>
              <w:rPr>
                <w:b/>
                <w:i w:val="0"/>
                <w:sz w:val="18"/>
              </w:rPr>
              <w:t>78 592 08 56</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2026-06-14T11:15:49</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BOUBOU COULIBALY diffère de celui donné par BOUBOU COULIBALY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BA diffère de celui donné par HABY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KHADIATA SY diffère de celui donné par KHADIATA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COULIBALY diffère de celui donné par MAMADOU COULIBALY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COULIBALY diffère de celui donné par MARIAMA  COULIBALY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COULIBALY diffère de celui donné par MOUSSA COULIBALY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MOR BEYE COULIBALY ou l'année à laquelle MOR BEYE COULIBALY a fréquenté l'école pour la dernière fois (.) le dernier diplome de MOR BEYE COULIBALY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COUMBA COULIBALY ou l'année à laquelle COUMBA COULIBALY a fréquenté l'école pour la dernière fois (2022) le dernier diplome de COUMBA COULIBALY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BODIAN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BOUBOU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COLLE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COULIBALY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COULIBALY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BEYE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SARA COULIBALY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SARA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SIKOU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COLLE COULIBALY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COULIBALY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SARA COULIBALY 2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SIKOU COULIBALY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BOUBOU COULIBALY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KHADIATA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COULIBALY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COULIBALY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COULIBALY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HABY COULIBALY 2 n'a pas été à l'école entre 2024/2025 est annee en coure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COUMBA COULIBALY a eu est anemie,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COULIBALY 2 a eu est probleme de douleur quand il urine,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KHADIATA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COULIBALY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COUMBA COULIBALY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COULIBALY (40000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(4500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(7000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(8000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(1000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(12000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des telephone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construction le/la Ciment/Béton/Pierres de taille, mais celui du ménage de MAMADOU COULIBALY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MAMADOU COULIBALY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arachide selon les mesures GPS est de .5 hectare et celle donnée par l'exploitant est de .5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105 FCFA par Kilogramme qui semble faible, prière de vérifier  le montant d'achat (21000 FCFA pour 200 Kilogramme) de Semences d'arachide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COULIBALY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SARA COULIBALY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HABY  BA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(50000 Fcfa) d'un Asins (Anes,  mules, mulets), Equins (Chevaux)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