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31-70-79-04</w:t>
      </w:r>
    </w:p>
    <w:p>
      <w:r>
        <w:rPr>
          <w:b w:val="0"/>
          <w:i w:val="0"/>
          <w:color w:val="64748B"/>
          <w:sz w:val="18"/>
        </w:rPr>
        <w:t>Enquêteur : EQ20_enq1_v2 (AWA BADJI)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31-70-79-04</w:t>
            </w:r>
          </w:p>
        </w:tc>
        <w:tc>
          <w:tcPr>
            <w:tcW w:type="dxa" w:w="3551"/>
            <w:shd w:fill="F8FAFC"/>
          </w:tcPr>
          <w:p>
            <w:r>
              <w:rPr>
                <w:b w:val="0"/>
                <w:i w:val="0"/>
                <w:color w:val="64748B"/>
                <w:sz w:val="14"/>
              </w:rPr>
              <w:t>CHEF DE MÉNAGE</w:t>
              <w:br/>
            </w:r>
            <w:r>
              <w:rPr>
                <w:b/>
                <w:i w:val="0"/>
                <w:sz w:val="18"/>
              </w:rPr>
              <w:t>HAMADOU TIDIANE SY</w:t>
            </w:r>
          </w:p>
        </w:tc>
      </w:tr>
      <w:tr>
        <w:tc>
          <w:tcPr>
            <w:tcW w:type="dxa" w:w="3551"/>
            <w:shd w:fill="F8FAFC"/>
          </w:tcPr>
          <w:p>
            <w:r>
              <w:rPr>
                <w:b w:val="0"/>
                <w:i w:val="0"/>
                <w:color w:val="64748B"/>
                <w:sz w:val="14"/>
              </w:rPr>
              <w:t>TÉLÉPHONE CM</w:t>
              <w:br/>
            </w:r>
            <w:r>
              <w:rPr>
                <w:b/>
                <w:i w:val="0"/>
                <w:sz w:val="18"/>
              </w:rPr>
              <w:t>77 511 20 82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THIERNO ASSANE SY) , prière de renseigner toutes les questions liées à  THIERNO ASSANE SY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86300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KHADIA ROUGUI SILEY SY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KHAIRY SY qui fréquente 2ème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KADIDIATA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HAMADOU TIDIANE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HAMADOU TIDIANE SY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HAMADOU TIDIANE SY (960000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SERVICES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DE RAMASSAGE D’ORDURE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TIDIANE SY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240000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LAITUE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LAITUE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4000 FCFA par Kilogramme qui semble élevé, prière de vérifier  le montant d'achat (16000 FCFA pour 4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25000 FCFA par Unité (plants, boutures, etc.) qui semble élevé, prière de vérifier  le montant d'achat (25000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boutures de Menthe est de 25000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50 FCFA par Gramme qui semble faible, prière de vérifier  le montant d'achat (5000 FCFA pour 100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100000 FCFA qui semble élevé, prière de verifier le montant tiré de la vente (300000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100000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166666.7 FCFA qui semble élevé, prière de verifier le montant tiré de la vente (500000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ASSANE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HAMADOU TIDIANE SY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HAMADOU TIDIANE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