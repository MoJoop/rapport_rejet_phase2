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CAMARA (20000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SIRA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