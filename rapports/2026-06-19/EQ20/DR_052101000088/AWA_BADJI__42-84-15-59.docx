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MAHAN TRAORE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MOUSSA TRAORE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Gramme qui semble faible, prière de vérifier  le montant d'achat (500 FCFA pour 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5000 FCFA par Unité (plants, boutures, etc.) qui semble élevé, prière de vérifier  le montant d'achat (5000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MENTHE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16000 FCFA qui semble élevé, prière de verifier le montant tiré de la vente (48000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28000 FCFA qui semble élevé, 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28000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MAHAN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des aliments pour nourrir Autres volailles est trop faible.</w:t>
            </w:r>
          </w:p>
        </w:tc>
      </w:tr>
    </w:tbl>
    <w:p/>
    <w:p>
      <w:r>
        <w:rPr>
          <w:b/>
          <w:i w:val="0"/>
          <w:color w:val="1F6FEB"/>
          <w:sz w:val="22"/>
        </w:rPr>
        <w:t>💬 COMMENTAIRES SUPERVISEUR / ENQUÊTEUR (5)</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p>
      <w:pPr>
        <w:pStyle w:val="ListBullet"/>
      </w:pPr>
      <w:r>
        <w:rPr>
          <w:b w:val="0"/>
          <w:i w:val="0"/>
          <w:color w:val="64748B"/>
          <w:sz w:val="16"/>
        </w:rPr>
        <w:t xml:space="preserve">[2026-06-10 13:36:48] </w:t>
      </w:r>
      <w:r>
        <w:rPr>
          <w:b/>
          <w:i w:val="0"/>
          <w:color w:val="1F6FEB"/>
          <w:sz w:val="16"/>
        </w:rPr>
        <w:t xml:space="preserve">Gning_v2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[2026-06-10 17:25:29] </w:t>
      </w:r>
      <w:r>
        <w:rPr>
          <w:b/>
          <w:i w:val="0"/>
          <w:color w:val="1F6FEB"/>
          <w:sz w:val="16"/>
        </w:rPr>
        <w:t xml:space="preserve">EQ20_enq1_v2 </w:t>
      </w:r>
      <w:r>
        <w:rPr>
          <w:b w:val="0"/>
          <w:i w:val="0"/>
          <w:color w:val="64748B"/>
          <w:sz w:val="16"/>
        </w:rPr>
        <w:t xml:space="preserve">sur s16bq09b : </w:t>
      </w:r>
      <w:r>
        <w:rPr>
          <w:b w:val="0"/>
          <w:i w:val="0"/>
          <w:sz w:val="17"/>
        </w:rPr>
        <w:t>PLANCHE</w:t>
      </w:r>
    </w:p>
    <w:p>
      <w:pPr>
        <w:pStyle w:val="ListBullet"/>
      </w:pPr>
      <w:r>
        <w:rPr>
          <w:b w:val="0"/>
          <w:i w:val="0"/>
          <w:color w:val="64748B"/>
          <w:sz w:val="16"/>
        </w:rPr>
        <w:t xml:space="preserve">[2026-06-10 17:26:19] </w:t>
      </w:r>
      <w:r>
        <w:rPr>
          <w:b/>
          <w:i w:val="0"/>
          <w:color w:val="1F6FEB"/>
          <w:sz w:val="16"/>
        </w:rPr>
        <w:t xml:space="preserve">EQ20_enq1_v2 </w:t>
      </w:r>
      <w:r>
        <w:rPr>
          <w:b w:val="0"/>
          <w:i w:val="0"/>
          <w:color w:val="64748B"/>
          <w:sz w:val="16"/>
        </w:rPr>
        <w:t xml:space="preserve">sur s16bq03a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