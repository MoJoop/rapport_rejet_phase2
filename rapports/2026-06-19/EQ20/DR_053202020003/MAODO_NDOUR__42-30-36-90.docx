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42-30-36-90</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42-30-36-90</w:t>
            </w:r>
          </w:p>
        </w:tc>
        <w:tc>
          <w:tcPr>
            <w:tcW w:type="dxa" w:w="3551"/>
            <w:shd w:fill="F8FAFC"/>
          </w:tcPr>
          <w:p>
            <w:r>
              <w:rPr>
                <w:b w:val="0"/>
                <w:i w:val="0"/>
                <w:color w:val="64748B"/>
                <w:sz w:val="14"/>
              </w:rPr>
              <w:t>CHEF DE MÉNAGE</w:t>
              <w:br/>
            </w:r>
            <w:r>
              <w:rPr>
                <w:b/>
                <w:i w:val="0"/>
                <w:sz w:val="18"/>
              </w:rPr>
              <w:t>MAMADOU NDOM</w:t>
            </w:r>
          </w:p>
        </w:tc>
      </w:tr>
      <w:tr>
        <w:tc>
          <w:tcPr>
            <w:tcW w:type="dxa" w:w="3551"/>
            <w:shd w:fill="F8FAFC"/>
          </w:tcPr>
          <w:p>
            <w:r>
              <w:rPr>
                <w:b w:val="0"/>
                <w:i w:val="0"/>
                <w:color w:val="64748B"/>
                <w:sz w:val="14"/>
              </w:rPr>
              <w:t>TÉLÉPHONE CM</w:t>
              <w:br/>
            </w:r>
            <w:r>
              <w:rPr>
                <w:b/>
                <w:i w:val="0"/>
                <w:sz w:val="18"/>
              </w:rPr>
              <w:t>78 451 93 92</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2026-06-03T10:52:54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NIANE diffère de celui donné par AMINATA NIANE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NDOM diffère de celui donné par COUMBA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NDOM diffère de celui donné par HABY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NDOM diffère de celui donné par MAMADOU  NDOM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NDOM diffère de celui donné par THIERNO NDOM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SIRA NIANE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NDOM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(203500 Fcfa) de MAMADOU  NDOM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SIRA NIANE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AMINATA NIANE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AMINATA NIANE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COUMBA NDOM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COUMBA NDOM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NDOM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NDOM 2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NDOM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NDOM (380000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champ arachide par jours au moment de la période de préparation du sol (labour) et des semis est de 2307.692 FCFA qui semble faible ou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NDOM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HABY NDOM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NDOM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