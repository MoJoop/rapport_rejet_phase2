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nnnnn,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DICKO TOUNKARA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10000 FCFA par Kilogramme qui semble élevé, prière de vérifier  le montant d'achat (5000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