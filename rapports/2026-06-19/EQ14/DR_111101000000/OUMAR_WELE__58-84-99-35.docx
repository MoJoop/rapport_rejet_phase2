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ALASSANE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DIA ), prière de renseignés toutes les questions liées à ( ALASSANE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DIEYNABA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 ), prière de renseignés toutes les questions liées à (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IDY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DIA ), prière de renseignés toutes les questions liées à ( IDY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ALASSANE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DIEYNABA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IDY DIA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