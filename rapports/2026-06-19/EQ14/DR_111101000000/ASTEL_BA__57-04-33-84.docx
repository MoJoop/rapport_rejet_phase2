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57-04-33-84</w:t>
      </w:r>
    </w:p>
    <w:p>
      <w:r>
        <w:rPr>
          <w:b w:val="0"/>
          <w:i w:val="0"/>
          <w:color w:val="64748B"/>
          <w:sz w:val="18"/>
        </w:rPr>
        <w:t>Enquêteur : EQ14_enq2_v2 (ASTEL BA)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57-04-33-84</w:t>
            </w:r>
          </w:p>
        </w:tc>
        <w:tc>
          <w:tcPr>
            <w:tcW w:type="dxa" w:w="3551"/>
            <w:shd w:fill="F8FAFC"/>
          </w:tcPr>
          <w:p>
            <w:r>
              <w:rPr>
                <w:b w:val="0"/>
                <w:i w:val="0"/>
                <w:color w:val="64748B"/>
                <w:sz w:val="14"/>
              </w:rPr>
              <w:t>CHEF DE MÉNAGE</w:t>
              <w:br/>
            </w:r>
            <w:r>
              <w:rPr>
                <w:b/>
                <w:i w:val="0"/>
                <w:sz w:val="18"/>
              </w:rPr>
              <w:t>ALASSANE GUEYE</w:t>
            </w:r>
          </w:p>
        </w:tc>
      </w:tr>
      <w:tr>
        <w:tc>
          <w:tcPr>
            <w:tcW w:type="dxa" w:w="3551"/>
            <w:shd w:fill="F8FAFC"/>
          </w:tcPr>
          <w:p>
            <w:r>
              <w:rPr>
                <w:b w:val="0"/>
                <w:i w:val="0"/>
                <w:color w:val="64748B"/>
                <w:sz w:val="14"/>
              </w:rPr>
              <w:t>TÉLÉPHONE CM</w:t>
              <w:br/>
            </w:r>
            <w:r>
              <w:rPr>
                <w:b/>
                <w:i w:val="0"/>
                <w:sz w:val="18"/>
              </w:rPr>
              <w:t>77 913 84 72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2026-06-13T09:49:18</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GUEYE) , prière de renseigner toutes les questions liées à  ABOU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MAÏRAME GUEYE) , prière de renseigner toutes les questions liées à  MAÏRAME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ASSANE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ABDOULAYE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YOUMA DIAW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ABOU GUEYE ou l'année à laquelle ABOU GUEYE a fréquenté l'école pour la dernière fois (.) le dernier diplome de ABOU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SALA GUEYE ou l'année à laquelle SALA GUEYE a fréquenté l'école pour la dernière fois (.) le dernier diplome de SALA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SALAMATA DIAW ou l'année à laquelle SALAMATA DIAW a fréquenté l'école pour la dernière fois (.) le dernier diplome de SALAMATA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HAPSATOU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HOULEYE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DIAW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AÏSSATA SARR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DICKO PAM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KARDIATA SARR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ABDOULAYE GUEYE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GUEYE diffère de celui donné par ALASSANE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HAMADI SARR diffère de celui donné par HAMADI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SARR diffère de celui donné par HAWA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HABY DIAW qui fréquente 1ére année de Maternelle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(9750 Fcfa) dépensé ou reçu en cadeau pour les cartes prépayées, les transferts de crédit et les abonnements de  SALA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ASSANE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ABDOULAYE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YOUMA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PAM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HAPSATOU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HOULEYE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SARR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PAM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KARDIATA SARR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ABDOULAYE GUEYE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HAMADI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HAMADI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GUEYE ), prière de renseignés toutes les questions liées à ( ABLAYE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HAWA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SARR ), prière de renseignés toutes les questions liées à ( HAWA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SARR ), prière de renseignés toutes les questions liées à ( HAWA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HAPSATOU GUEYE a fait de ce dernier crédit est AGRICULTURE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GUEYE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GUEYE (50000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MAÇONNERIE est OUVRIER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MAÇONNERIE, prière de renseignés toutes les questions liées à MAÇONNERIE.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LEGUMES, prière de renseignés toutes les questions liées à VENTE DE LEGUMES.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GLACES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GLACES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GLACES existe dit n'avoir pas fait la revente de marchandises achetées et revendues en état, aussi le montant obtenus sur la vente de produits transformés par l'entreprise  n'a reçu aucune somme sur les reventes (s10q46=0 &amp; s10q48=0 &amp; s10q50=0); alors s'agit-il de quelle entreprise ? Il manque des informations non renseignées de VENTE DE GLACES, prière de renseignés toutes les questions liées à VENTE DE GLACES.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(Baraque) dans ce village/quartier est trop faible,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5800 FCFA par Kilogramme qui semble élevé, prière de vérifier  le montant d'achat (116000 FCFA pour 20 Kilogramme) de semences de Oignon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ALASSANE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HOULEYE SARR est Etudiant/Elève de la 4.21 mais HOULEYE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ABLAYE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HAWA SARR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AvertissementHAWA SARR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HAWA SARR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HAWA SARR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HAPSATOU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MAÏRAME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