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(125000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COUDRE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COUDRE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COUDRE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MACHINE A COUDRE n'a pas fonctionné tout le temps au cours des 12 derniers mois est EVENEMENT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MAMADOU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(24)</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