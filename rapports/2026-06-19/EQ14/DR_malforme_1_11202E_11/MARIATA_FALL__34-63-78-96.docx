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MAIMOUNA BARRY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SALA BARRY a eu est PROBLEME DE CERVEAU,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SALA BARRY n'as pas consulté est PAS DE RESULTAT CONCRETE,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BARRY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HOULEYE BARRY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11:07:09] </w:t>
      </w:r>
      <w:r>
        <w:rPr>
          <w:b/>
          <w:i w:val="0"/>
          <w:color w:val="1F6FEB"/>
          <w:sz w:val="16"/>
        </w:rPr>
        <w:t xml:space="preserve">EQ14_enq3_v2 </w:t>
      </w:r>
      <w:r>
        <w:rPr>
          <w:b w:val="0"/>
          <w:i w:val="0"/>
          <w:color w:val="64748B"/>
          <w:sz w:val="16"/>
        </w:rPr>
        <w:t xml:space="preserve">sur s07Bq02_poissons : </w:t>
      </w:r>
      <w:r>
        <w:rPr>
          <w:b w:val="0"/>
          <w:i w:val="0"/>
          <w:sz w:val="17"/>
        </w:rPr>
        <w:t>CONFIRMATION</w:t>
      </w:r>
    </w:p>
    <w:p>
      <w:pPr>
        <w:pStyle w:val="ListBullet"/>
      </w:pPr>
      <w:r>
        <w:rPr>
          <w:b w:val="0"/>
          <w:i w:val="0"/>
          <w:color w:val="64748B"/>
          <w:sz w:val="16"/>
        </w:rPr>
        <w:t xml:space="preserve">[2026-06-10 11:09:41] </w:t>
      </w:r>
      <w:r>
        <w:rPr>
          <w:b/>
          <w:i w:val="0"/>
          <w:color w:val="1F6FEB"/>
          <w:sz w:val="16"/>
        </w:rPr>
        <w:t xml:space="preserve">EQ14_enq3_v2 </w:t>
      </w:r>
      <w:r>
        <w:rPr>
          <w:b w:val="0"/>
          <w:i w:val="0"/>
          <w:color w:val="64748B"/>
          <w:sz w:val="16"/>
        </w:rPr>
        <w:t xml:space="preserve">sur s09Eq02 : </w:t>
      </w:r>
      <w:r>
        <w:rPr>
          <w:b w:val="0"/>
          <w:i w:val="0"/>
          <w:sz w:val="17"/>
        </w:rPr>
        <w:t>CONFIRMER</w:t>
      </w:r>
    </w:p>
    <w:p>
      <w:pPr>
        <w:pStyle w:val="ListBullet"/>
      </w:pPr>
      <w:r>
        <w:rPr>
          <w:b w:val="0"/>
          <w:i w:val="0"/>
          <w:color w:val="64748B"/>
          <w:sz w:val="16"/>
        </w:rPr>
        <w:t xml:space="preserve">[2026-06-10 11:16:04] </w:t>
      </w:r>
      <w:r>
        <w:rPr>
          <w:b/>
          <w:i w:val="0"/>
          <w:color w:val="1F6FEB"/>
          <w:sz w:val="16"/>
        </w:rPr>
        <w:t xml:space="preserve">EQ14_enq3_v2 </w:t>
      </w:r>
      <w:r>
        <w:rPr>
          <w:b w:val="0"/>
          <w:i w:val="0"/>
          <w:color w:val="64748B"/>
          <w:sz w:val="16"/>
        </w:rPr>
        <w:t xml:space="preserve">sur s15q02 : </w:t>
      </w:r>
      <w:r>
        <w:rPr>
          <w:b w:val="0"/>
          <w:i w:val="0"/>
          <w:sz w:val="17"/>
        </w:rPr>
        <w:t>CONFIRMER</w:t>
      </w:r>
    </w:p>
    <w:p>
      <w:pPr>
        <w:pStyle w:val="ListBullet"/>
      </w:pPr>
      <w:r>
        <w:rPr>
          <w:b w:val="0"/>
          <w:i w:val="0"/>
          <w:color w:val="64748B"/>
          <w:sz w:val="16"/>
        </w:rPr>
        <w:t xml:space="preserve">[2026-06-10 11:21:38] </w:t>
      </w:r>
      <w:r>
        <w:rPr>
          <w:b/>
          <w:i w:val="0"/>
          <w:color w:val="1F6FEB"/>
          <w:sz w:val="16"/>
        </w:rPr>
        <w:t xml:space="preserve">EQ14_enq3_v2 </w:t>
      </w:r>
      <w:r>
        <w:rPr>
          <w:b w:val="0"/>
          <w:i w:val="0"/>
          <w:color w:val="64748B"/>
          <w:sz w:val="16"/>
        </w:rPr>
        <w:t xml:space="preserve">sur s09Aq03 : </w:t>
      </w:r>
      <w:r>
        <w:rPr>
          <w:b w:val="0"/>
          <w:i w:val="0"/>
          <w:sz w:val="17"/>
        </w:rPr>
        <w:t>CONFI</w:t>
      </w:r>
    </w:p>
    <w:p>
      <w:pPr>
        <w:pStyle w:val="ListBullet"/>
      </w:pPr>
      <w:r>
        <w:rPr>
          <w:b w:val="0"/>
          <w:i w:val="0"/>
          <w:color w:val="64748B"/>
          <w:sz w:val="16"/>
        </w:rPr>
        <w:t xml:space="preserve">[2026-06-10 19:16:43] </w:t>
      </w:r>
      <w:r>
        <w:rPr>
          <w:b/>
          <w:i w:val="0"/>
          <w:color w:val="1F6FEB"/>
          <w:sz w:val="16"/>
        </w:rPr>
        <w:t xml:space="preserve">EQ14_enq3_v2 </w:t>
      </w:r>
      <w:r>
        <w:rPr>
          <w:b w:val="0"/>
          <w:i w:val="0"/>
          <w:color w:val="64748B"/>
          <w:sz w:val="16"/>
        </w:rPr>
        <w:t xml:space="preserve">sur s04q51 : </w:t>
      </w:r>
      <w:r>
        <w:rPr>
          <w:b w:val="0"/>
          <w:i w:val="0"/>
          <w:sz w:val="17"/>
        </w:rPr>
        <w:t>NE SAIT PAS</w:t>
      </w:r>
    </w:p>
    <w:p>
      <w:pPr>
        <w:pStyle w:val="ListBullet"/>
      </w:pPr>
      <w:r>
        <w:rPr>
          <w:b w:val="0"/>
          <w:i w:val="0"/>
          <w:color w:val="64748B"/>
          <w:sz w:val="16"/>
        </w:rPr>
        <w:t xml:space="preserve">[2026-06-10 21:26:06]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21:26:35]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[2026-06-11 12:24:51] </w:t>
      </w:r>
      <w:r>
        <w:rPr>
          <w:b/>
          <w:i w:val="0"/>
          <w:color w:val="1F6FEB"/>
          <w:sz w:val="16"/>
        </w:rPr>
        <w:t xml:space="preserve">EQ14_enq3_v2 </w:t>
      </w:r>
      <w:r>
        <w:rPr>
          <w:b w:val="0"/>
          <w:i w:val="0"/>
          <w:color w:val="64748B"/>
          <w:sz w:val="16"/>
        </w:rPr>
        <w:t xml:space="preserve">sur s18cq03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