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AMADOU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AMADOU DIANKA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KADIA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 DIANKA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MASSINA NIANG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MASSINA NIANG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SALIF DIANKA pour la cotisation est de 150 FCFA qui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YERO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KONTE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SALIF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MASSINA NIANG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(2700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HACHE,HOUE.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 DIERI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DIERI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