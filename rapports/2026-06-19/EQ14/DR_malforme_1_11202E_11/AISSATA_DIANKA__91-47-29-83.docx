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OUREYE DIA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OUREYE DIA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SAMBA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DIA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 (411500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(5250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