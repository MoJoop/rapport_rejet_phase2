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63-83-95-03</w:t>
      </w:r>
    </w:p>
    <w:p>
      <w:r>
        <w:rPr>
          <w:b w:val="0"/>
          <w:i w:val="0"/>
          <w:color w:val="64748B"/>
          <w:sz w:val="18"/>
        </w:rPr>
        <w:t>Enquêteur : EQ14_enq3_v2 (MARIATA FALL)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63-83-95-03</w:t>
            </w:r>
          </w:p>
        </w:tc>
        <w:tc>
          <w:tcPr>
            <w:tcW w:type="dxa" w:w="3551"/>
            <w:shd w:fill="F8FAFC"/>
          </w:tcPr>
          <w:p>
            <w:r>
              <w:rPr>
                <w:b w:val="0"/>
                <w:i w:val="0"/>
                <w:color w:val="64748B"/>
                <w:sz w:val="14"/>
              </w:rPr>
              <w:t>CHEF DE MÉNAGE</w:t>
              <w:br/>
            </w:r>
            <w:r>
              <w:rPr>
                <w:b/>
                <w:i w:val="0"/>
                <w:sz w:val="18"/>
              </w:rPr>
              <w:t>HAMADY SOW</w:t>
            </w:r>
          </w:p>
        </w:tc>
      </w:tr>
      <w:tr>
        <w:tc>
          <w:tcPr>
            <w:tcW w:type="dxa" w:w="3551"/>
            <w:shd w:fill="F8FAFC"/>
          </w:tcPr>
          <w:p>
            <w:r>
              <w:rPr>
                <w:b w:val="0"/>
                <w:i w:val="0"/>
                <w:color w:val="64748B"/>
                <w:sz w:val="14"/>
              </w:rPr>
              <w:t>TÉLÉPHONE CM</w:t>
              <w:br/>
            </w:r>
            <w:r>
              <w:rPr>
                <w:b/>
                <w:i w:val="0"/>
                <w:sz w:val="18"/>
              </w:rPr>
              <w:t>77 382 29 39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2026-05-20T13:24:14</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SOW a dit que son père a un niveau Aucun alors que le père lui-même dit qu'il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SOW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(4900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MAMADOU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SOW vit en milieu rural mais dit avoir dépensé 1000 FCFA en Transport urbain en taxi, prière de confirmer cettte information auprès de l'enquêté ou corriger.</w:t>
            </w:r>
          </w:p>
        </w:tc>
      </w:tr>
    </w:tbl>
    <w:p/>
    <w:p>
      <w:r>
        <w:rPr>
          <w:b/>
          <w:i w:val="0"/>
          <w:color w:val="1F6FEB"/>
          <w:sz w:val="22"/>
        </w:rPr>
        <w:t>💬 COMMENTAIRES SUPERVISEUR / ENQUÊTEUR (41)</w:t>
      </w:r>
    </w:p>
    <w:p>
      <w:pPr>
        <w:pStyle w:val="ListBullet"/>
      </w:pPr>
      <w:r>
        <w:rPr>
          <w:b w:val="0"/>
          <w:i w:val="0"/>
          <w:color w:val="64748B"/>
          <w:sz w:val="16"/>
        </w:rPr>
        <w:t xml:space="preserve">[2026-05-21 07:42:35] </w:t>
      </w:r>
      <w:r>
        <w:rPr>
          <w:b/>
          <w:i w:val="0"/>
          <w:color w:val="1F6FEB"/>
          <w:sz w:val="16"/>
        </w:rPr>
        <w:t xml:space="preserve">EQ14_sup_v2 </w:t>
      </w:r>
      <w:r>
        <w:rPr>
          <w:b w:val="0"/>
          <w:i w:val="0"/>
          <w:color w:val="64748B"/>
          <w:sz w:val="16"/>
        </w:rPr>
        <w:t xml:space="preserve">sur s01q16 : </w:t>
      </w:r>
      <w:r>
        <w:rPr>
          <w:b w:val="0"/>
          <w:i w:val="0"/>
          <w:sz w:val="17"/>
        </w:rPr>
        <w:t>Revoir:probable qu il soit de la meme ethnie que son pere</w:t>
      </w:r>
    </w:p>
    <w:p>
      <w:pPr>
        <w:pStyle w:val="ListBullet"/>
      </w:pPr>
      <w:r>
        <w:rPr>
          <w:b w:val="0"/>
          <w:i w:val="0"/>
          <w:color w:val="64748B"/>
          <w:sz w:val="16"/>
        </w:rPr>
        <w:t xml:space="preserve">[2026-05-21 07:46:14] </w:t>
      </w:r>
      <w:r>
        <w:rPr>
          <w:b/>
          <w:i w:val="0"/>
          <w:color w:val="1F6FEB"/>
          <w:sz w:val="16"/>
        </w:rPr>
        <w:t xml:space="preserve">EQ14_sup_v2 </w:t>
      </w:r>
      <w:r>
        <w:rPr>
          <w:b w:val="0"/>
          <w:i w:val="0"/>
          <w:color w:val="64748B"/>
          <w:sz w:val="16"/>
        </w:rPr>
        <w:t xml:space="preserve">sur s03q54 : </w:t>
      </w:r>
      <w:r>
        <w:rPr>
          <w:b w:val="0"/>
          <w:i w:val="0"/>
          <w:sz w:val="17"/>
        </w:rPr>
        <w:t>Confirmation</w:t>
      </w:r>
    </w:p>
    <w:p>
      <w:pPr>
        <w:pStyle w:val="ListBullet"/>
      </w:pPr>
      <w:r>
        <w:rPr>
          <w:b w:val="0"/>
          <w:i w:val="0"/>
          <w:color w:val="64748B"/>
          <w:sz w:val="16"/>
        </w:rPr>
        <w:t xml:space="preserve">[2026-05-21 07:49:30] </w:t>
      </w:r>
      <w:r>
        <w:rPr>
          <w:b/>
          <w:i w:val="0"/>
          <w:color w:val="1F6FEB"/>
          <w:sz w:val="16"/>
        </w:rPr>
        <w:t xml:space="preserve">EQ14_sup_v2 </w:t>
      </w:r>
      <w:r>
        <w:rPr>
          <w:b w:val="0"/>
          <w:i w:val="0"/>
          <w:color w:val="64748B"/>
          <w:sz w:val="16"/>
        </w:rPr>
        <w:t xml:space="preserve">sur s04q02 : </w:t>
      </w:r>
      <w:r>
        <w:rPr>
          <w:b w:val="0"/>
          <w:i w:val="0"/>
          <w:sz w:val="17"/>
        </w:rPr>
        <w:t>A revoir pour correction ou confirmation</w:t>
      </w:r>
    </w:p>
    <w:p>
      <w:pPr>
        <w:pStyle w:val="ListBullet"/>
      </w:pPr>
      <w:r>
        <w:rPr>
          <w:b w:val="0"/>
          <w:i w:val="0"/>
          <w:color w:val="64748B"/>
          <w:sz w:val="16"/>
        </w:rPr>
        <w:t xml:space="preserve">[2026-05-21 07:53:28] </w:t>
      </w:r>
      <w:r>
        <w:rPr>
          <w:b/>
          <w:i w:val="0"/>
          <w:color w:val="1F6FEB"/>
          <w:sz w:val="16"/>
        </w:rPr>
        <w:t xml:space="preserve">EQ14_sup_v2 </w:t>
      </w:r>
      <w:r>
        <w:rPr>
          <w:b w:val="0"/>
          <w:i w:val="0"/>
          <w:color w:val="64748B"/>
          <w:sz w:val="16"/>
        </w:rPr>
        <w:t xml:space="preserve">sur s04q09 : </w:t>
      </w:r>
      <w:r>
        <w:rPr>
          <w:b w:val="0"/>
          <w:i w:val="0"/>
          <w:sz w:val="17"/>
        </w:rPr>
        <w:t>Revoir:l individu est carreleur a la section 4B</w:t>
      </w:r>
    </w:p>
    <w:p>
      <w:pPr>
        <w:pStyle w:val="ListBullet"/>
      </w:pPr>
      <w:r>
        <w:rPr>
          <w:b w:val="0"/>
          <w:i w:val="0"/>
          <w:color w:val="64748B"/>
          <w:sz w:val="16"/>
        </w:rPr>
        <w:t xml:space="preserve">[2026-05-21 07:53:47]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[2026-05-23 06:59:48]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[2026-05-23 07:01:07]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07:02:06]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[2026-05-23 07:03:31] </w:t>
      </w:r>
      <w:r>
        <w:rPr>
          <w:b/>
          <w:i w:val="0"/>
          <w:color w:val="1F6FEB"/>
          <w:sz w:val="16"/>
        </w:rPr>
        <w:t xml:space="preserve">EQ14_sup_v2 </w:t>
      </w:r>
      <w:r>
        <w:rPr>
          <w:b w:val="0"/>
          <w:i w:val="0"/>
          <w:color w:val="64748B"/>
          <w:sz w:val="16"/>
        </w:rPr>
        <w:t xml:space="preserve">sur s09Cq03 : </w:t>
      </w:r>
      <w:r>
        <w:rPr>
          <w:b w:val="0"/>
          <w:i w:val="0"/>
          <w:sz w:val="17"/>
        </w:rPr>
        <w:t>A revoir :correction ou confirmation</w:t>
      </w:r>
    </w:p>
    <w:p>
      <w:pPr>
        <w:pStyle w:val="ListBullet"/>
      </w:pPr>
      <w:r>
        <w:rPr>
          <w:b w:val="0"/>
          <w:i w:val="0"/>
          <w:color w:val="64748B"/>
          <w:sz w:val="16"/>
        </w:rPr>
        <w:t xml:space="preserve">[2026-05-23 07:07:15] </w:t>
      </w:r>
      <w:r>
        <w:rPr>
          <w:b/>
          <w:i w:val="0"/>
          <w:color w:val="1F6FEB"/>
          <w:sz w:val="16"/>
        </w:rPr>
        <w:t xml:space="preserve">EQ14_sup_v2 </w:t>
      </w:r>
      <w:r>
        <w:rPr>
          <w:b w:val="0"/>
          <w:i w:val="0"/>
          <w:color w:val="64748B"/>
          <w:sz w:val="16"/>
        </w:rPr>
        <w:t xml:space="preserve">sur s09Fq02 : </w:t>
      </w:r>
      <w:r>
        <w:rPr>
          <w:b w:val="0"/>
          <w:i w:val="0"/>
          <w:sz w:val="17"/>
        </w:rPr>
        <w:t>Passer en revue toutes les rubriques et confirmer</w:t>
      </w:r>
    </w:p>
    <w:p>
      <w:pPr>
        <w:pStyle w:val="ListBullet"/>
      </w:pPr>
      <w:r>
        <w:rPr>
          <w:b w:val="0"/>
          <w:i w:val="0"/>
          <w:color w:val="64748B"/>
          <w:sz w:val="16"/>
        </w:rPr>
        <w:t xml:space="preserve">[2026-05-23 07:08:33]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[2026-05-23 07:08:49]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[2026-05-23 07:09:18] </w:t>
      </w:r>
      <w:r>
        <w:rPr>
          <w:b/>
          <w:i w:val="0"/>
          <w:color w:val="1F6FEB"/>
          <w:sz w:val="16"/>
        </w:rPr>
        <w:t xml:space="preserve">EQ14_sup_v2 </w:t>
      </w:r>
      <w:r>
        <w:rPr>
          <w:b w:val="0"/>
          <w:i w:val="0"/>
          <w:color w:val="64748B"/>
          <w:sz w:val="16"/>
        </w:rPr>
        <w:t xml:space="preserve">sur s10q45a : </w:t>
      </w:r>
      <w:r>
        <w:rPr>
          <w:b w:val="0"/>
          <w:i w:val="0"/>
          <w:sz w:val="17"/>
        </w:rPr>
        <w:t>Revoir pour  orrection ou confirmation</w:t>
      </w:r>
    </w:p>
    <w:p>
      <w:pPr>
        <w:pStyle w:val="ListBullet"/>
      </w:pPr>
      <w:r>
        <w:rPr>
          <w:b w:val="0"/>
          <w:i w:val="0"/>
          <w:color w:val="64748B"/>
          <w:sz w:val="16"/>
        </w:rPr>
        <w:t xml:space="preserve">[2026-05-23 07:09:36]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[2026-05-23 07:09:55] </w:t>
      </w:r>
      <w:r>
        <w:rPr>
          <w:b/>
          <w:i w:val="0"/>
          <w:color w:val="1F6FEB"/>
          <w:sz w:val="16"/>
        </w:rPr>
        <w:t xml:space="preserve">EQ14_sup_v2 </w:t>
      </w:r>
      <w:r>
        <w:rPr>
          <w:b w:val="0"/>
          <w:i w:val="0"/>
          <w:color w:val="64748B"/>
          <w:sz w:val="16"/>
        </w:rPr>
        <w:t xml:space="preserve">sur s10q45i : </w:t>
      </w:r>
      <w:r>
        <w:rPr>
          <w:b w:val="0"/>
          <w:i w:val="0"/>
          <w:sz w:val="17"/>
        </w:rPr>
        <w:t>Revoif</w:t>
      </w:r>
    </w:p>
    <w:p>
      <w:pPr>
        <w:pStyle w:val="ListBullet"/>
      </w:pPr>
      <w:r>
        <w:rPr>
          <w:b w:val="0"/>
          <w:i w:val="0"/>
          <w:color w:val="64748B"/>
          <w:sz w:val="16"/>
        </w:rPr>
        <w:t xml:space="preserve">[2026-05-23 07:10:18]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[2026-05-23 07:11:17] </w:t>
      </w:r>
      <w:r>
        <w:rPr>
          <w:b/>
          <w:i w:val="0"/>
          <w:color w:val="1F6FEB"/>
          <w:sz w:val="16"/>
        </w:rPr>
        <w:t xml:space="preserve">EQ14_sup_v2 </w:t>
      </w:r>
      <w:r>
        <w:rPr>
          <w:b w:val="0"/>
          <w:i w:val="0"/>
          <w:color w:val="64748B"/>
          <w:sz w:val="16"/>
        </w:rPr>
        <w:t xml:space="preserve">sur s10q47 : </w:t>
      </w:r>
      <w:r>
        <w:rPr>
          <w:b w:val="0"/>
          <w:i w:val="0"/>
          <w:sz w:val="17"/>
        </w:rPr>
        <w:t>Revoir,cet entreprise ne fait pas de commerce</w:t>
      </w:r>
    </w:p>
    <w:p>
      <w:pPr>
        <w:pStyle w:val="ListBullet"/>
      </w:pPr>
      <w:r>
        <w:rPr>
          <w:b w:val="0"/>
          <w:i w:val="0"/>
          <w:color w:val="64748B"/>
          <w:sz w:val="16"/>
        </w:rPr>
        <w:t xml:space="preserve">[2026-05-23 07:11:50] </w:t>
      </w:r>
      <w:r>
        <w:rPr>
          <w:b/>
          <w:i w:val="0"/>
          <w:color w:val="1F6FEB"/>
          <w:sz w:val="16"/>
        </w:rPr>
        <w:t xml:space="preserve">EQ14_sup_v2 </w:t>
      </w:r>
      <w:r>
        <w:rPr>
          <w:b w:val="0"/>
          <w:i w:val="0"/>
          <w:color w:val="64748B"/>
          <w:sz w:val="16"/>
        </w:rPr>
        <w:t xml:space="preserve">sur s10q50 : </w:t>
      </w:r>
      <w:r>
        <w:rPr>
          <w:b w:val="0"/>
          <w:i w:val="0"/>
          <w:sz w:val="17"/>
        </w:rPr>
        <w:t>Revoir pour correction ou confirmation</w:t>
      </w:r>
    </w:p>
    <w:p>
      <w:pPr>
        <w:pStyle w:val="ListBullet"/>
      </w:pPr>
      <w:r>
        <w:rPr>
          <w:b w:val="0"/>
          <w:i w:val="0"/>
          <w:color w:val="64748B"/>
          <w:sz w:val="16"/>
        </w:rPr>
        <w:t xml:space="preserve">[2026-05-23 07:12:27] </w:t>
      </w:r>
      <w:r>
        <w:rPr>
          <w:b/>
          <w:i w:val="0"/>
          <w:color w:val="1F6FEB"/>
          <w:sz w:val="16"/>
        </w:rPr>
        <w:t xml:space="preserve">EQ14_sup_v2 </w:t>
      </w:r>
      <w:r>
        <w:rPr>
          <w:b w:val="0"/>
          <w:i w:val="0"/>
          <w:color w:val="64748B"/>
          <w:sz w:val="16"/>
        </w:rPr>
        <w:t xml:space="preserve">sur s10q54 : </w:t>
      </w:r>
      <w:r>
        <w:rPr>
          <w:b w:val="0"/>
          <w:i w:val="0"/>
          <w:sz w:val="17"/>
        </w:rPr>
        <w:t>Confirmer ou corriger</w:t>
      </w:r>
    </w:p>
    <w:p>
      <w:pPr>
        <w:pStyle w:val="ListBullet"/>
      </w:pPr>
      <w:r>
        <w:rPr>
          <w:b w:val="0"/>
          <w:i w:val="0"/>
          <w:color w:val="64748B"/>
          <w:sz w:val="16"/>
        </w:rPr>
        <w:t xml:space="preserve">[2026-05-23 07:14:46] </w:t>
      </w:r>
      <w:r>
        <w:rPr>
          <w:b/>
          <w:i w:val="0"/>
          <w:color w:val="1F6FEB"/>
          <w:sz w:val="16"/>
        </w:rPr>
        <w:t xml:space="preserve">EQ14_sup_v2 </w:t>
      </w:r>
      <w:r>
        <w:rPr>
          <w:b w:val="0"/>
          <w:i w:val="0"/>
          <w:color w:val="64748B"/>
          <w:sz w:val="16"/>
        </w:rPr>
        <w:t xml:space="preserve">sur s10q62a : </w:t>
      </w:r>
      <w:r>
        <w:rPr>
          <w:b w:val="0"/>
          <w:i w:val="0"/>
          <w:sz w:val="17"/>
        </w:rPr>
        <w:t>REVOIR:L ENTREPRISE N A QUE DES APPRENTIS/STAGIAIRES NON REMUNERES</w:t>
      </w:r>
    </w:p>
    <w:p>
      <w:pPr>
        <w:pStyle w:val="ListBullet"/>
      </w:pPr>
      <w:r>
        <w:rPr>
          <w:b w:val="0"/>
          <w:i w:val="0"/>
          <w:color w:val="64748B"/>
          <w:sz w:val="16"/>
        </w:rPr>
        <w:t xml:space="preserve">[2026-05-23 07:16:04] </w:t>
      </w:r>
      <w:r>
        <w:rPr>
          <w:b/>
          <w:i w:val="0"/>
          <w:color w:val="1F6FEB"/>
          <w:sz w:val="16"/>
        </w:rPr>
        <w:t xml:space="preserve">EQ14_sup_v2 </w:t>
      </w:r>
      <w:r>
        <w:rPr>
          <w:b w:val="0"/>
          <w:i w:val="0"/>
          <w:color w:val="64748B"/>
          <w:sz w:val="16"/>
        </w:rPr>
        <w:t xml:space="preserve">sur s11q02 : </w:t>
      </w:r>
      <w:r>
        <w:rPr>
          <w:b w:val="0"/>
          <w:i w:val="0"/>
          <w:sz w:val="17"/>
        </w:rPr>
        <w:t>Revoir pour correction ou confirmation</w:t>
      </w:r>
    </w:p>
    <w:p>
      <w:pPr>
        <w:pStyle w:val="ListBullet"/>
      </w:pPr>
      <w:r>
        <w:rPr>
          <w:b w:val="0"/>
          <w:i w:val="0"/>
          <w:color w:val="64748B"/>
          <w:sz w:val="16"/>
        </w:rPr>
        <w:t xml:space="preserve">[2026-05-23 07:17:17]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[2026-05-23 07:18:42] </w:t>
      </w:r>
      <w:r>
        <w:rPr>
          <w:b/>
          <w:i w:val="0"/>
          <w:color w:val="1F6FEB"/>
          <w:sz w:val="16"/>
        </w:rPr>
        <w:t xml:space="preserve">EQ14_sup_v2 </w:t>
      </w:r>
      <w:r>
        <w:rPr>
          <w:b w:val="0"/>
          <w:i w:val="0"/>
          <w:color w:val="64748B"/>
          <w:sz w:val="16"/>
        </w:rPr>
        <w:t xml:space="preserve">sur s11q64 : </w:t>
      </w:r>
      <w:r>
        <w:rPr>
          <w:b w:val="0"/>
          <w:i w:val="0"/>
          <w:sz w:val="17"/>
        </w:rPr>
        <w:t>Revoir pour correction ou confirmation</w:t>
      </w:r>
    </w:p>
    <w:p>
      <w:pPr>
        <w:pStyle w:val="ListBullet"/>
      </w:pPr>
      <w:r>
        <w:rPr>
          <w:b w:val="0"/>
          <w:i w:val="0"/>
          <w:color w:val="64748B"/>
          <w:sz w:val="16"/>
        </w:rPr>
        <w:t xml:space="preserve">[2026-05-23 07:20:40] </w:t>
      </w:r>
      <w:r>
        <w:rPr>
          <w:b/>
          <w:i w:val="0"/>
          <w:color w:val="1F6FEB"/>
          <w:sz w:val="16"/>
        </w:rPr>
        <w:t xml:space="preserve">EQ14_sup_v2 </w:t>
      </w:r>
      <w:r>
        <w:rPr>
          <w:b w:val="0"/>
          <w:i w:val="0"/>
          <w:color w:val="64748B"/>
          <w:sz w:val="16"/>
        </w:rPr>
        <w:t xml:space="preserve">sur s15q02 : </w:t>
      </w:r>
      <w:r>
        <w:rPr>
          <w:b w:val="0"/>
          <w:i w:val="0"/>
          <w:sz w:val="17"/>
        </w:rPr>
        <w:t>Passer en revue toutes les rubriques:un menage peut entendre un programme meme sans en bénéficier</w:t>
      </w:r>
    </w:p>
    <w:p>
      <w:pPr>
        <w:pStyle w:val="ListBullet"/>
      </w:pPr>
      <w:r>
        <w:rPr>
          <w:b w:val="0"/>
          <w:i w:val="0"/>
          <w:color w:val="64748B"/>
          <w:sz w:val="16"/>
        </w:rPr>
        <w:t xml:space="preserve">[2026-05-23 07:22:21]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[2026-05-23 07:25:25] </w:t>
      </w:r>
      <w:r>
        <w:rPr>
          <w:b/>
          <w:i w:val="0"/>
          <w:color w:val="1F6FEB"/>
          <w:sz w:val="16"/>
        </w:rPr>
        <w:t xml:space="preserve">EQ14_sup_v2 </w:t>
      </w:r>
      <w:r>
        <w:rPr>
          <w:b w:val="0"/>
          <w:i w:val="0"/>
          <w:color w:val="64748B"/>
          <w:sz w:val="16"/>
        </w:rPr>
        <w:t xml:space="preserve">sur s16bq09c : </w:t>
      </w:r>
      <w:r>
        <w:rPr>
          <w:b w:val="0"/>
          <w:i w:val="0"/>
          <w:sz w:val="17"/>
        </w:rPr>
        <w:t>Revoir:le montant (12000)est tres élevé pour 2 kg de mil</w:t>
      </w:r>
    </w:p>
    <w:p>
      <w:pPr>
        <w:pStyle w:val="ListBullet"/>
      </w:pPr>
      <w:r>
        <w:rPr>
          <w:b w:val="0"/>
          <w:i w:val="0"/>
          <w:color w:val="64748B"/>
          <w:sz w:val="16"/>
        </w:rPr>
        <w:t xml:space="preserve">[2026-05-23 07:26:50] </w:t>
      </w:r>
      <w:r>
        <w:rPr>
          <w:b/>
          <w:i w:val="0"/>
          <w:color w:val="1F6FEB"/>
          <w:sz w:val="16"/>
        </w:rPr>
        <w:t xml:space="preserve">EQ14_sup_v2 </w:t>
      </w:r>
      <w:r>
        <w:rPr>
          <w:b w:val="0"/>
          <w:i w:val="0"/>
          <w:color w:val="64748B"/>
          <w:sz w:val="16"/>
        </w:rPr>
        <w:t xml:space="preserve">sur s16cq10a : </w:t>
      </w:r>
      <w:r>
        <w:rPr>
          <w:b w:val="0"/>
          <w:i w:val="0"/>
          <w:sz w:val="17"/>
        </w:rPr>
        <w:t>Revoir:la  culture du mil ne peut etre une culture perenne</w:t>
      </w:r>
    </w:p>
    <w:p>
      <w:pPr>
        <w:pStyle w:val="ListBullet"/>
      </w:pPr>
      <w:r>
        <w:rPr>
          <w:b w:val="0"/>
          <w:i w:val="0"/>
          <w:color w:val="64748B"/>
          <w:sz w:val="16"/>
        </w:rPr>
        <w:t xml:space="preserve">[2026-05-23 07:27:30] </w:t>
      </w:r>
      <w:r>
        <w:rPr>
          <w:b/>
          <w:i w:val="0"/>
          <w:color w:val="1F6FEB"/>
          <w:sz w:val="16"/>
        </w:rPr>
        <w:t xml:space="preserve">EQ14_sup_v2 </w:t>
      </w:r>
      <w:r>
        <w:rPr>
          <w:b w:val="0"/>
          <w:i w:val="0"/>
          <w:color w:val="64748B"/>
          <w:sz w:val="16"/>
        </w:rPr>
        <w:t xml:space="preserve">sur s16cq16c : </w:t>
      </w:r>
      <w:r>
        <w:rPr>
          <w:b w:val="0"/>
          <w:i w:val="0"/>
          <w:sz w:val="17"/>
        </w:rPr>
        <w:t>Revoir la valeur estimée en kg</w:t>
      </w:r>
    </w:p>
    <w:p>
      <w:pPr>
        <w:pStyle w:val="ListBullet"/>
      </w:pPr>
      <w:r>
        <w:rPr>
          <w:b w:val="0"/>
          <w:i w:val="0"/>
          <w:color w:val="64748B"/>
          <w:sz w:val="16"/>
        </w:rPr>
        <w:t xml:space="preserve">[2026-05-23 07:28:59] </w:t>
      </w:r>
      <w:r>
        <w:rPr>
          <w:b/>
          <w:i w:val="0"/>
          <w:color w:val="1F6FEB"/>
          <w:sz w:val="16"/>
        </w:rPr>
        <w:t xml:space="preserve">EQ14_sup_v2 </w:t>
      </w:r>
      <w:r>
        <w:rPr>
          <w:b w:val="0"/>
          <w:i w:val="0"/>
          <w:color w:val="64748B"/>
          <w:sz w:val="16"/>
        </w:rPr>
        <w:t xml:space="preserve">sur s16dq12 : </w:t>
      </w:r>
      <w:r>
        <w:rPr>
          <w:b w:val="0"/>
          <w:i w:val="0"/>
          <w:sz w:val="17"/>
        </w:rPr>
        <w:t>A revoir pour correction ou confirmation</w:t>
      </w:r>
    </w:p>
    <w:p>
      <w:pPr>
        <w:pStyle w:val="ListBullet"/>
      </w:pPr>
      <w:r>
        <w:rPr>
          <w:b w:val="0"/>
          <w:i w:val="0"/>
          <w:color w:val="64748B"/>
          <w:sz w:val="16"/>
        </w:rPr>
        <w:t xml:space="preserve">[2026-05-23 07:30:41]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[2026-05-24 16:29:41] </w:t>
      </w:r>
      <w:r>
        <w:rPr>
          <w:b/>
          <w:i w:val="0"/>
          <w:color w:val="1F6FEB"/>
          <w:sz w:val="16"/>
        </w:rPr>
        <w:t xml:space="preserve">EQ14_sup_v2 </w:t>
      </w:r>
      <w:r>
        <w:rPr>
          <w:b w:val="0"/>
          <w:i w:val="0"/>
          <w:color w:val="64748B"/>
          <w:sz w:val="16"/>
        </w:rPr>
        <w:t xml:space="preserve">sur s07bq07a_1 : </w:t>
      </w:r>
      <w:r>
        <w:rPr>
          <w:b w:val="0"/>
          <w:i w:val="0"/>
          <w:sz w:val="17"/>
        </w:rPr>
        <w:t>A REVOIR POUR CORRECTION OU CONFIRMATION</w:t>
      </w:r>
    </w:p>
    <w:p>
      <w:pPr>
        <w:pStyle w:val="ListBullet"/>
      </w:pPr>
      <w:r>
        <w:rPr>
          <w:b w:val="0"/>
          <w:i w:val="0"/>
          <w:color w:val="64748B"/>
          <w:sz w:val="16"/>
        </w:rPr>
        <w:t xml:space="preserve">[2026-05-24 16:30:59] </w:t>
      </w:r>
      <w:r>
        <w:rPr>
          <w:b/>
          <w:i w:val="0"/>
          <w:color w:val="1F6FEB"/>
          <w:sz w:val="16"/>
        </w:rPr>
        <w:t xml:space="preserve">EQ14_sup_v2 </w:t>
      </w:r>
      <w:r>
        <w:rPr>
          <w:b w:val="0"/>
          <w:i w:val="0"/>
          <w:color w:val="64748B"/>
          <w:sz w:val="16"/>
        </w:rPr>
        <w:t xml:space="preserve">sur s07bq07a_1 : </w:t>
      </w:r>
      <w:r>
        <w:rPr>
          <w:b w:val="0"/>
          <w:i w:val="0"/>
          <w:sz w:val="17"/>
        </w:rPr>
        <w:t>REVOIR POUR CORRECTION OU CONFIRMATION</w:t>
      </w:r>
    </w:p>
    <w:p>
      <w:pPr>
        <w:pStyle w:val="ListBullet"/>
      </w:pPr>
      <w:r>
        <w:rPr>
          <w:b w:val="0"/>
          <w:i w:val="0"/>
          <w:color w:val="64748B"/>
          <w:sz w:val="16"/>
        </w:rPr>
        <w:t xml:space="preserve">[2026-05-24 16:31:34] </w:t>
      </w:r>
      <w:r>
        <w:rPr>
          <w:b/>
          <w:i w:val="0"/>
          <w:color w:val="1F6FEB"/>
          <w:sz w:val="16"/>
        </w:rPr>
        <w:t xml:space="preserve">EQ14_sup_v2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[2026-05-24 16:31:49] </w:t>
      </w:r>
      <w:r>
        <w:rPr>
          <w:b/>
          <w:i w:val="0"/>
          <w:color w:val="1F6FEB"/>
          <w:sz w:val="16"/>
        </w:rPr>
        <w:t xml:space="preserve">EQ14_sup_v2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[2026-05-24 16:33:12] </w:t>
      </w:r>
      <w:r>
        <w:rPr>
          <w:b/>
          <w:i w:val="0"/>
          <w:color w:val="1F6FEB"/>
          <w:sz w:val="16"/>
        </w:rPr>
        <w:t xml:space="preserve">EQ14_sup_v2 </w:t>
      </w:r>
      <w:r>
        <w:rPr>
          <w:b w:val="0"/>
          <w:i w:val="0"/>
          <w:color w:val="64748B"/>
          <w:sz w:val="16"/>
        </w:rPr>
        <w:t xml:space="preserve">sur s07bq07a_2 : </w:t>
      </w:r>
      <w:r>
        <w:rPr>
          <w:b w:val="0"/>
          <w:i w:val="0"/>
          <w:sz w:val="17"/>
        </w:rPr>
        <w:t>CONFIRMATION</w:t>
      </w:r>
    </w:p>
    <w:p>
      <w:pPr>
        <w:pStyle w:val="ListBullet"/>
      </w:pPr>
      <w:r>
        <w:rPr>
          <w:b w:val="0"/>
          <w:i w:val="0"/>
          <w:color w:val="64748B"/>
          <w:sz w:val="16"/>
        </w:rPr>
        <w:t xml:space="preserve">[2026-05-24 16:39:00] </w:t>
      </w:r>
      <w:r>
        <w:rPr>
          <w:b/>
          <w:i w:val="0"/>
          <w:color w:val="1F6FEB"/>
          <w:sz w:val="16"/>
        </w:rPr>
        <w:t xml:space="preserve">EQ14_sup_v2 </w:t>
      </w:r>
      <w:r>
        <w:rPr>
          <w:b w:val="0"/>
          <w:i w:val="0"/>
          <w:color w:val="64748B"/>
          <w:sz w:val="16"/>
        </w:rPr>
        <w:t xml:space="preserve">sur s07bq03b_2 : </w:t>
      </w:r>
      <w:r>
        <w:rPr>
          <w:b w:val="0"/>
          <w:i w:val="0"/>
          <w:sz w:val="17"/>
        </w:rPr>
        <w:t>REVOIR L UNITE UTILISEE POUR LA CONSOMMATION</w:t>
      </w:r>
    </w:p>
    <w:p>
      <w:pPr>
        <w:pStyle w:val="ListBullet"/>
      </w:pPr>
      <w:r>
        <w:rPr>
          <w:b w:val="0"/>
          <w:i w:val="0"/>
          <w:color w:val="64748B"/>
          <w:sz w:val="16"/>
        </w:rPr>
        <w:t xml:space="preserve">[2026-05-24 16:40:28]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[2026-05-24 16:46:30]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17:12:19] </w:t>
      </w:r>
      <w:r>
        <w:rPr>
          <w:b/>
          <w:i w:val="0"/>
          <w:color w:val="1F6FEB"/>
          <w:sz w:val="16"/>
        </w:rPr>
        <w:t xml:space="preserve">EQ14_enq3_v2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[2026-05-24 18:00:40] </w:t>
      </w:r>
      <w:r>
        <w:rPr>
          <w:b/>
          <w:i w:val="0"/>
          <w:color w:val="1F6FEB"/>
          <w:sz w:val="16"/>
        </w:rPr>
        <w:t xml:space="preserve">EQ14_enq3_v2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[2026-05-24 18:21:07] </w:t>
      </w:r>
      <w:r>
        <w:rPr>
          <w:b/>
          <w:i w:val="0"/>
          <w:color w:val="1F6FEB"/>
          <w:sz w:val="16"/>
        </w:rPr>
        <w:t xml:space="preserve">EQ14_enq3_v2 </w:t>
      </w:r>
      <w:r>
        <w:rPr>
          <w:b w:val="0"/>
          <w:i w:val="0"/>
          <w:color w:val="64748B"/>
          <w:sz w:val="16"/>
        </w:rPr>
        <w:t xml:space="preserve">sur s16dq12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