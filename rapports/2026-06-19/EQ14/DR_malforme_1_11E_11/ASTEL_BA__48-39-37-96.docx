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48-39-37-96</w:t>
      </w:r>
    </w:p>
    <w:p>
      <w:r>
        <w:rPr>
          <w:b w:val="0"/>
          <w:i w:val="0"/>
          <w:color w:val="64748B"/>
          <w:sz w:val="18"/>
        </w:rPr>
        <w:t>Enquêteur : EQ14_enq2_v2 (ASTEL BA)  ·  Équipe : EQ14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1,11E+11</w:t>
            </w:r>
          </w:p>
        </w:tc>
        <w:tc>
          <w:tcPr>
            <w:tcW w:type="dxa" w:w="3551"/>
            <w:shd w:fill="F8FAFC"/>
          </w:tcPr>
          <w:p>
            <w:r>
              <w:rPr>
                <w:b w:val="0"/>
                <w:i w:val="0"/>
                <w:color w:val="64748B"/>
                <w:sz w:val="14"/>
              </w:rPr>
              <w:t>MÉNAGE</w:t>
              <w:br/>
            </w:r>
            <w:r>
              <w:rPr>
                <w:b/>
                <w:i w:val="0"/>
                <w:color w:val="1F6FEB"/>
                <w:sz w:val="18"/>
              </w:rPr>
              <w:t>48-39-37-96</w:t>
            </w:r>
          </w:p>
        </w:tc>
        <w:tc>
          <w:tcPr>
            <w:tcW w:type="dxa" w:w="3551"/>
            <w:shd w:fill="F8FAFC"/>
          </w:tcPr>
          <w:p>
            <w:r>
              <w:rPr>
                <w:b w:val="0"/>
                <w:i w:val="0"/>
                <w:color w:val="64748B"/>
                <w:sz w:val="14"/>
              </w:rPr>
              <w:t>CHEF DE MÉNAGE</w:t>
              <w:br/>
            </w:r>
            <w:r>
              <w:rPr>
                <w:b/>
                <w:i w:val="0"/>
                <w:sz w:val="18"/>
              </w:rPr>
              <w:t>YOUNOUSSE BA</w:t>
            </w:r>
          </w:p>
        </w:tc>
      </w:tr>
      <w:tr>
        <w:tc>
          <w:tcPr>
            <w:tcW w:type="dxa" w:w="3551"/>
            <w:shd w:fill="F8FAFC"/>
          </w:tcPr>
          <w:p>
            <w:r>
              <w:rPr>
                <w:b w:val="0"/>
                <w:i w:val="0"/>
                <w:color w:val="64748B"/>
                <w:sz w:val="14"/>
              </w:rPr>
              <w:t>TÉLÉPHONE CM</w:t>
              <w:br/>
            </w:r>
            <w:r>
              <w:rPr>
                <w:b/>
                <w:i w:val="0"/>
                <w:sz w:val="18"/>
              </w:rPr>
              <w:t>77 262 39 97</w:t>
            </w:r>
          </w:p>
        </w:tc>
        <w:tc>
          <w:tcPr>
            <w:tcW w:type="dxa" w:w="3551"/>
            <w:shd w:fill="F8FAFC"/>
          </w:tcPr>
          <w:p>
            <w:r>
              <w:rPr>
                <w:b w:val="0"/>
                <w:i w:val="0"/>
                <w:color w:val="64748B"/>
                <w:sz w:val="14"/>
              </w:rPr>
              <w:t>LOCALISATION</w:t>
              <w:br/>
            </w:r>
            <w:r>
              <w:rPr>
                <w:b/>
                <w:i w:val="0"/>
                <w:sz w:val="18"/>
              </w:rPr>
              <w:t>gourel boubou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EQ14_enq2_v2  (ASTEL BA)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2026-05-21T09:23:47</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DIARI NDIAYE) , prière de renseigner toutes les questions liées à  DIARI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.5306122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YOUNOUSSE BA est un Vendeurs non classés ailleurs qui travaille pour son propre compte dans son entrepises privées avec un revenu 9999 par ,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Machette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IBRAHIMA BA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YOUNOUSSE BA a eu est Maux de tête,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Sucre en poudre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Boite de tomate/Pot en Grand de Feuilles de haricot/ "niébé"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8 Pièce en Grand de Aubergine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YOUNOUSSE BA (3600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VENDEUR DE BOIS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YOUNOUSSE BA (2000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YOUNOUSSE BA (5000 Fcfa) au cours de 12 derniers mois de Frais d'abonnement au réseau de distribution d'eau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YOUNOUSSE BA (50000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YOUNOUSSE BA (50000 Fcfa) au cours de 12 derniers mois de Frais de connexion au réseau de distribution d'eau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AUCUN VIDANGE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de construction le/la Ciment/Béton/Pierres de taille, mais celui du ménage de YOUNOUSSE BA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du toit le/la Tôles, mais celui du ménage de YOUNOUSSE BA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YOUNOUSSE BA vit à MATAM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achété à 9999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Machette est nul (achété à 0fcfa) mais le prix de revente est (2500 FCFA), prière de verifier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s19q00</w:t>
            </w:r>
          </w:p>
        </w:tc>
        <w:tc>
          <w:tcPr>
            <w:tcW w:type="dxa" w:w="6520"/>
          </w:tcPr>
          <w:p>
            <w:r>
              <w:rPr>
                <w:b w:val="0"/>
                <w:i w:val="0"/>
                <w:sz w:val="17"/>
              </w:rPr>
              <w:t>Aucun membre de ce ménage n'a pratiqué ni l'agriculture, ni l'élevage ni la peche, la réponse ne doit pas etre OUI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YOUNOUSSE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Cuillère Petit de Mayonnaise,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YOUNOUSSE BA a comme taille 7 personnes dont ils vivent à MATAM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Lit est inférieur aux prix de revente (30000)  avec l'âge du bien atteignant 8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YOUNOUSSE BA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Machette est inférieur aux prix de revente (2500 FCFA), prière de verifier et corriger ou confirmer l'information avec le QG.</w:t>
            </w:r>
          </w:p>
        </w:tc>
      </w:tr>
    </w:tbl>
    <w:p/>
    <w:p>
      <w:r>
        <w:rPr>
          <w:b/>
          <w:i w:val="0"/>
          <w:color w:val="1F6FEB"/>
          <w:sz w:val="22"/>
        </w:rPr>
        <w:t>💬 COMMENTAIRES SUPERVISEUR / ENQUÊTEUR (22)</w:t>
      </w:r>
    </w:p>
    <w:p>
      <w:pPr>
        <w:pStyle w:val="ListBullet"/>
      </w:pPr>
      <w:r>
        <w:rPr>
          <w:b w:val="0"/>
          <w:i w:val="0"/>
          <w:color w:val="64748B"/>
          <w:sz w:val="16"/>
        </w:rPr>
        <w:t xml:space="preserve">[2026-05-21 10:11:34] </w:t>
      </w:r>
      <w:r>
        <w:rPr>
          <w:b/>
          <w:i w:val="0"/>
          <w:color w:val="1F6FEB"/>
          <w:sz w:val="16"/>
        </w:rPr>
        <w:t xml:space="preserve">EQ14_enq2_v2 </w:t>
      </w:r>
      <w:r>
        <w:rPr>
          <w:b w:val="0"/>
          <w:i w:val="0"/>
          <w:color w:val="64748B"/>
          <w:sz w:val="16"/>
        </w:rPr>
        <w:t xml:space="preserve">sur s01q30 : </w:t>
      </w:r>
      <w:r>
        <w:rPr>
          <w:b w:val="0"/>
          <w:i w:val="0"/>
          <w:sz w:val="17"/>
        </w:rPr>
        <w:t>Ne sait pas</w:t>
      </w:r>
    </w:p>
    <w:p>
      <w:pPr>
        <w:pStyle w:val="ListBullet"/>
      </w:pPr>
      <w:r>
        <w:rPr>
          <w:b w:val="0"/>
          <w:i w:val="0"/>
          <w:color w:val="64748B"/>
          <w:sz w:val="16"/>
        </w:rPr>
        <w:t xml:space="preserve">[2026-05-21 10:18:39] </w:t>
      </w:r>
      <w:r>
        <w:rPr>
          <w:b/>
          <w:i w:val="0"/>
          <w:color w:val="1F6FEB"/>
          <w:sz w:val="16"/>
        </w:rPr>
        <w:t xml:space="preserve">EQ14_enq2_v2 </w:t>
      </w:r>
      <w:r>
        <w:rPr>
          <w:b w:val="0"/>
          <w:i w:val="0"/>
          <w:color w:val="64748B"/>
          <w:sz w:val="16"/>
        </w:rPr>
        <w:t xml:space="preserve">sur s03q50 : </w:t>
      </w:r>
      <w:r>
        <w:rPr>
          <w:b w:val="0"/>
          <w:i w:val="0"/>
          <w:sz w:val="17"/>
        </w:rPr>
        <w:t>AVORTEMENT</w:t>
      </w:r>
    </w:p>
    <w:p>
      <w:pPr>
        <w:pStyle w:val="ListBullet"/>
      </w:pPr>
      <w:r>
        <w:rPr>
          <w:b w:val="0"/>
          <w:i w:val="0"/>
          <w:color w:val="64748B"/>
          <w:sz w:val="16"/>
        </w:rPr>
        <w:t xml:space="preserve">[2026-05-22 08:02:32] </w:t>
      </w:r>
      <w:r>
        <w:rPr>
          <w:b/>
          <w:i w:val="0"/>
          <w:color w:val="1F6FEB"/>
          <w:sz w:val="16"/>
        </w:rPr>
        <w:t xml:space="preserve">EQ14_sup_v2 </w:t>
      </w:r>
      <w:r>
        <w:rPr>
          <w:b w:val="0"/>
          <w:i w:val="0"/>
          <w:color w:val="64748B"/>
          <w:sz w:val="16"/>
        </w:rPr>
        <w:t xml:space="preserve">sur s02q06 : </w:t>
      </w:r>
      <w:r>
        <w:rPr>
          <w:b w:val="0"/>
          <w:i w:val="0"/>
          <w:sz w:val="17"/>
        </w:rPr>
        <w:t>Confirmation</w:t>
      </w:r>
    </w:p>
    <w:p>
      <w:pPr>
        <w:pStyle w:val="ListBullet"/>
      </w:pPr>
      <w:r>
        <w:rPr>
          <w:b w:val="0"/>
          <w:i w:val="0"/>
          <w:color w:val="64748B"/>
          <w:sz w:val="16"/>
        </w:rPr>
        <w:t xml:space="preserve">[2026-05-22 08:03:30] </w:t>
      </w:r>
      <w:r>
        <w:rPr>
          <w:b/>
          <w:i w:val="0"/>
          <w:color w:val="1F6FEB"/>
          <w:sz w:val="16"/>
        </w:rPr>
        <w:t xml:space="preserve">EQ14_sup_v2 </w:t>
      </w:r>
      <w:r>
        <w:rPr>
          <w:b w:val="0"/>
          <w:i w:val="0"/>
          <w:color w:val="64748B"/>
          <w:sz w:val="16"/>
        </w:rPr>
        <w:t xml:space="preserve">sur s02q05_autre : </w:t>
      </w:r>
      <w:r>
        <w:rPr>
          <w:b w:val="0"/>
          <w:i w:val="0"/>
          <w:sz w:val="17"/>
        </w:rPr>
        <w:t>Revoir</w:t>
      </w:r>
    </w:p>
    <w:p>
      <w:pPr>
        <w:pStyle w:val="ListBullet"/>
      </w:pPr>
      <w:r>
        <w:rPr>
          <w:b w:val="0"/>
          <w:i w:val="0"/>
          <w:color w:val="64748B"/>
          <w:sz w:val="16"/>
        </w:rPr>
        <w:t xml:space="preserve">[2026-05-22 08:04:22] </w:t>
      </w:r>
      <w:r>
        <w:rPr>
          <w:b/>
          <w:i w:val="0"/>
          <w:color w:val="1F6FEB"/>
          <w:sz w:val="16"/>
        </w:rPr>
        <w:t xml:space="preserve">EQ14_sup_v2 </w:t>
      </w:r>
      <w:r>
        <w:rPr>
          <w:b w:val="0"/>
          <w:i w:val="0"/>
          <w:color w:val="64748B"/>
          <w:sz w:val="16"/>
        </w:rPr>
        <w:t xml:space="preserve">sur s02q05_autre : </w:t>
      </w:r>
      <w:r>
        <w:rPr>
          <w:b w:val="0"/>
          <w:i w:val="0"/>
          <w:sz w:val="17"/>
        </w:rPr>
        <w:t>REVOIR</w:t>
      </w:r>
    </w:p>
    <w:p>
      <w:pPr>
        <w:pStyle w:val="ListBullet"/>
      </w:pPr>
      <w:r>
        <w:rPr>
          <w:b w:val="0"/>
          <w:i w:val="0"/>
          <w:color w:val="64748B"/>
          <w:sz w:val="16"/>
        </w:rPr>
        <w:t xml:space="preserve">[2026-05-22 16:11:55] </w:t>
      </w:r>
      <w:r>
        <w:rPr>
          <w:b/>
          <w:i w:val="0"/>
          <w:color w:val="1F6FEB"/>
          <w:sz w:val="16"/>
        </w:rPr>
        <w:t xml:space="preserve">EQ14_sup_v2 </w:t>
      </w:r>
      <w:r>
        <w:rPr>
          <w:b w:val="0"/>
          <w:i w:val="0"/>
          <w:color w:val="64748B"/>
          <w:sz w:val="16"/>
        </w:rPr>
        <w:t xml:space="preserve">sur s03q14 : </w:t>
      </w:r>
      <w:r>
        <w:rPr>
          <w:b w:val="0"/>
          <w:i w:val="0"/>
          <w:sz w:val="17"/>
        </w:rPr>
        <w:t>Revoir</w:t>
      </w:r>
    </w:p>
    <w:p>
      <w:pPr>
        <w:pStyle w:val="ListBullet"/>
      </w:pPr>
      <w:r>
        <w:rPr>
          <w:b w:val="0"/>
          <w:i w:val="0"/>
          <w:color w:val="64748B"/>
          <w:sz w:val="16"/>
        </w:rPr>
        <w:t xml:space="preserve">[2026-05-22 16:20:00] </w:t>
      </w:r>
      <w:r>
        <w:rPr>
          <w:b/>
          <w:i w:val="0"/>
          <w:color w:val="1F6FEB"/>
          <w:sz w:val="16"/>
        </w:rPr>
        <w:t xml:space="preserve">EQ14_sup_v2 </w:t>
      </w:r>
      <w:r>
        <w:rPr>
          <w:b w:val="0"/>
          <w:i w:val="0"/>
          <w:color w:val="64748B"/>
          <w:sz w:val="16"/>
        </w:rPr>
        <w:t xml:space="preserve">sur s03q29 : </w:t>
      </w:r>
      <w:r>
        <w:rPr>
          <w:b w:val="0"/>
          <w:i w:val="0"/>
          <w:sz w:val="17"/>
        </w:rPr>
        <w:t>Revoir</w:t>
      </w:r>
    </w:p>
    <w:p>
      <w:pPr>
        <w:pStyle w:val="ListBullet"/>
      </w:pPr>
      <w:r>
        <w:rPr>
          <w:b w:val="0"/>
          <w:i w:val="0"/>
          <w:color w:val="64748B"/>
          <w:sz w:val="16"/>
        </w:rPr>
        <w:t xml:space="preserve">[2026-05-22 16:20:44] </w:t>
      </w:r>
      <w:r>
        <w:rPr>
          <w:b/>
          <w:i w:val="0"/>
          <w:color w:val="1F6FEB"/>
          <w:sz w:val="16"/>
        </w:rPr>
        <w:t xml:space="preserve">EQ14_sup_v2 </w:t>
      </w:r>
      <w:r>
        <w:rPr>
          <w:b w:val="0"/>
          <w:i w:val="0"/>
          <w:color w:val="64748B"/>
          <w:sz w:val="16"/>
        </w:rPr>
        <w:t xml:space="preserve">sur s03q50 : </w:t>
      </w:r>
      <w:r>
        <w:rPr>
          <w:b w:val="0"/>
          <w:i w:val="0"/>
          <w:sz w:val="17"/>
        </w:rPr>
        <w:t>Revoir</w:t>
      </w:r>
    </w:p>
    <w:p>
      <w:pPr>
        <w:pStyle w:val="ListBullet"/>
      </w:pPr>
      <w:r>
        <w:rPr>
          <w:b w:val="0"/>
          <w:i w:val="0"/>
          <w:color w:val="64748B"/>
          <w:sz w:val="16"/>
        </w:rPr>
        <w:t xml:space="preserve">[2026-05-23 11:59:34] </w:t>
      </w:r>
      <w:r>
        <w:rPr>
          <w:b/>
          <w:i w:val="0"/>
          <w:color w:val="1F6FEB"/>
          <w:sz w:val="16"/>
        </w:rPr>
        <w:t xml:space="preserve">EQ14_enq2_v2 </w:t>
      </w:r>
      <w:r>
        <w:rPr>
          <w:b w:val="0"/>
          <w:i w:val="0"/>
          <w:color w:val="64748B"/>
          <w:sz w:val="16"/>
        </w:rPr>
        <w:t xml:space="preserve">sur s10q10 : </w:t>
      </w:r>
      <w:r>
        <w:rPr>
          <w:b w:val="0"/>
          <w:i w:val="0"/>
          <w:sz w:val="17"/>
        </w:rPr>
        <w:t>L INDIVIDU VEND DU BOIS DE CHAUFFE,DONC C EST UNE ENTREPRISE AGRICOLE AU SENS LARGE</w:t>
      </w:r>
    </w:p>
    <w:p>
      <w:pPr>
        <w:pStyle w:val="ListBullet"/>
      </w:pPr>
      <w:r>
        <w:rPr>
          <w:b w:val="0"/>
          <w:i w:val="0"/>
          <w:color w:val="64748B"/>
          <w:sz w:val="16"/>
        </w:rPr>
        <w:t xml:space="preserve">[2026-05-23 12:00:12] </w:t>
      </w:r>
      <w:r>
        <w:rPr>
          <w:b/>
          <w:i w:val="0"/>
          <w:color w:val="1F6FEB"/>
          <w:sz w:val="16"/>
        </w:rPr>
        <w:t xml:space="preserve">EQ14_enq2_v2 </w:t>
      </w:r>
      <w:r>
        <w:rPr>
          <w:b w:val="0"/>
          <w:i w:val="0"/>
          <w:color w:val="64748B"/>
          <w:sz w:val="16"/>
        </w:rPr>
        <w:t xml:space="preserve">sur s12q09 : </w:t>
      </w:r>
      <w:r>
        <w:rPr>
          <w:b w:val="0"/>
          <w:i w:val="0"/>
          <w:sz w:val="17"/>
        </w:rPr>
        <w:t>" NE SAIT PAS"</w:t>
      </w:r>
    </w:p>
    <w:p>
      <w:pPr>
        <w:pStyle w:val="ListBullet"/>
      </w:pPr>
      <w:r>
        <w:rPr>
          <w:b w:val="0"/>
          <w:i w:val="0"/>
          <w:color w:val="64748B"/>
          <w:sz w:val="16"/>
        </w:rPr>
        <w:t xml:space="preserve">[2026-05-24 14:11:02] </w:t>
      </w:r>
      <w:r>
        <w:rPr>
          <w:b/>
          <w:i w:val="0"/>
          <w:color w:val="1F6FEB"/>
          <w:sz w:val="16"/>
        </w:rPr>
        <w:t xml:space="preserve">EQ14_sup_v2 </w:t>
      </w:r>
      <w:r>
        <w:rPr>
          <w:b w:val="0"/>
          <w:i w:val="0"/>
          <w:color w:val="64748B"/>
          <w:sz w:val="16"/>
        </w:rPr>
        <w:t xml:space="preserve">sur s00q27 : </w:t>
      </w:r>
      <w:r>
        <w:rPr>
          <w:b w:val="0"/>
          <w:i w:val="0"/>
          <w:sz w:val="17"/>
        </w:rPr>
        <w:t>CHANGER</w:t>
      </w:r>
    </w:p>
    <w:p>
      <w:pPr>
        <w:pStyle w:val="ListBullet"/>
      </w:pPr>
      <w:r>
        <w:rPr>
          <w:b w:val="0"/>
          <w:i w:val="0"/>
          <w:color w:val="64748B"/>
          <w:sz w:val="16"/>
        </w:rPr>
        <w:t xml:space="preserve">[2026-05-25 11:32:14] </w:t>
      </w:r>
      <w:r>
        <w:rPr>
          <w:b/>
          <w:i w:val="0"/>
          <w:color w:val="1F6FEB"/>
          <w:sz w:val="16"/>
        </w:rPr>
        <w:t xml:space="preserve">EQ14_sup_v2 </w:t>
      </w:r>
      <w:r>
        <w:rPr>
          <w:b w:val="0"/>
          <w:i w:val="0"/>
          <w:color w:val="64748B"/>
          <w:sz w:val="16"/>
        </w:rPr>
        <w:t xml:space="preserve">sur s09Bq03 : </w:t>
      </w:r>
      <w:r>
        <w:rPr>
          <w:b w:val="0"/>
          <w:i w:val="0"/>
          <w:sz w:val="17"/>
        </w:rPr>
        <w:t>REVOIR POUR CORRECTION OU CONFIRMATION</w:t>
      </w:r>
    </w:p>
    <w:p>
      <w:pPr>
        <w:pStyle w:val="ListBullet"/>
      </w:pPr>
      <w:r>
        <w:rPr>
          <w:b w:val="0"/>
          <w:i w:val="0"/>
          <w:color w:val="64748B"/>
          <w:sz w:val="16"/>
        </w:rPr>
        <w:t xml:space="preserve">[2026-05-25 11:32:30] </w:t>
      </w:r>
      <w:r>
        <w:rPr>
          <w:b/>
          <w:i w:val="0"/>
          <w:color w:val="1F6FEB"/>
          <w:sz w:val="16"/>
        </w:rPr>
        <w:t xml:space="preserve">EQ14_sup_v2 </w:t>
      </w:r>
      <w:r>
        <w:rPr>
          <w:b w:val="0"/>
          <w:i w:val="0"/>
          <w:color w:val="64748B"/>
          <w:sz w:val="16"/>
        </w:rPr>
        <w:t xml:space="preserve">sur s09Cq04 : </w:t>
      </w:r>
      <w:r>
        <w:rPr>
          <w:b w:val="0"/>
          <w:i w:val="0"/>
          <w:sz w:val="17"/>
        </w:rPr>
        <w:t>REVOIR</w:t>
      </w:r>
    </w:p>
    <w:p>
      <w:pPr>
        <w:pStyle w:val="ListBullet"/>
      </w:pPr>
      <w:r>
        <w:rPr>
          <w:b w:val="0"/>
          <w:i w:val="0"/>
          <w:color w:val="64748B"/>
          <w:sz w:val="16"/>
        </w:rPr>
        <w:t xml:space="preserve">[2026-05-25 11:33:28] </w:t>
      </w:r>
      <w:r>
        <w:rPr>
          <w:b/>
          <w:i w:val="0"/>
          <w:color w:val="1F6FEB"/>
          <w:sz w:val="16"/>
        </w:rPr>
        <w:t xml:space="preserve">EQ14_sup_v2 </w:t>
      </w:r>
      <w:r>
        <w:rPr>
          <w:b w:val="0"/>
          <w:i w:val="0"/>
          <w:color w:val="64748B"/>
          <w:sz w:val="16"/>
        </w:rPr>
        <w:t xml:space="preserve">sur s09Fq04 : </w:t>
      </w:r>
      <w:r>
        <w:rPr>
          <w:b w:val="0"/>
          <w:i w:val="0"/>
          <w:sz w:val="17"/>
        </w:rPr>
        <w:t>REVOIR</w:t>
      </w:r>
    </w:p>
    <w:p>
      <w:pPr>
        <w:pStyle w:val="ListBullet"/>
      </w:pPr>
      <w:r>
        <w:rPr>
          <w:b w:val="0"/>
          <w:i w:val="0"/>
          <w:color w:val="64748B"/>
          <w:sz w:val="16"/>
        </w:rPr>
        <w:t xml:space="preserve">[2026-05-25 11:36:44] </w:t>
      </w:r>
      <w:r>
        <w:rPr>
          <w:b/>
          <w:i w:val="0"/>
          <w:color w:val="1F6FEB"/>
          <w:sz w:val="16"/>
        </w:rPr>
        <w:t xml:space="preserve">EQ14_sup_v2 </w:t>
      </w:r>
      <w:r>
        <w:rPr>
          <w:b w:val="0"/>
          <w:i w:val="0"/>
          <w:color w:val="64748B"/>
          <w:sz w:val="16"/>
        </w:rPr>
        <w:t xml:space="preserve">sur s11q21 : </w:t>
      </w:r>
      <w:r>
        <w:rPr>
          <w:b w:val="0"/>
          <w:i w:val="0"/>
          <w:sz w:val="17"/>
        </w:rPr>
        <w:t>REVOIR</w:t>
      </w:r>
    </w:p>
    <w:p>
      <w:pPr>
        <w:pStyle w:val="ListBullet"/>
      </w:pPr>
      <w:r>
        <w:rPr>
          <w:b w:val="0"/>
          <w:i w:val="0"/>
          <w:color w:val="64748B"/>
          <w:sz w:val="16"/>
        </w:rPr>
        <w:t xml:space="preserve">[2026-05-25 11:37:07] </w:t>
      </w:r>
      <w:r>
        <w:rPr>
          <w:b/>
          <w:i w:val="0"/>
          <w:color w:val="1F6FEB"/>
          <w:sz w:val="16"/>
        </w:rPr>
        <w:t xml:space="preserve">EQ14_sup_v2 </w:t>
      </w:r>
      <w:r>
        <w:rPr>
          <w:b w:val="0"/>
          <w:i w:val="0"/>
          <w:color w:val="64748B"/>
          <w:sz w:val="16"/>
        </w:rPr>
        <w:t xml:space="preserve">sur s11q26a : </w:t>
      </w:r>
      <w:r>
        <w:rPr>
          <w:b w:val="0"/>
          <w:i w:val="0"/>
          <w:sz w:val="17"/>
        </w:rPr>
        <w:t>REVOIR</w:t>
      </w:r>
    </w:p>
    <w:p>
      <w:pPr>
        <w:pStyle w:val="ListBullet"/>
      </w:pPr>
      <w:r>
        <w:rPr>
          <w:b w:val="0"/>
          <w:i w:val="0"/>
          <w:color w:val="64748B"/>
          <w:sz w:val="16"/>
        </w:rPr>
        <w:t xml:space="preserve">[2026-05-25 11:37:24] </w:t>
      </w:r>
      <w:r>
        <w:rPr>
          <w:b/>
          <w:i w:val="0"/>
          <w:color w:val="1F6FEB"/>
          <w:sz w:val="16"/>
        </w:rPr>
        <w:t xml:space="preserve">EQ14_sup_v2 </w:t>
      </w:r>
      <w:r>
        <w:rPr>
          <w:b w:val="0"/>
          <w:i w:val="0"/>
          <w:color w:val="64748B"/>
          <w:sz w:val="16"/>
        </w:rPr>
        <w:t xml:space="preserve">sur s11q26b : </w:t>
      </w:r>
      <w:r>
        <w:rPr>
          <w:b w:val="0"/>
          <w:i w:val="0"/>
          <w:sz w:val="17"/>
        </w:rPr>
        <w:t>REVOIR</w:t>
      </w:r>
    </w:p>
    <w:p>
      <w:pPr>
        <w:pStyle w:val="ListBullet"/>
      </w:pPr>
      <w:r>
        <w:rPr>
          <w:b w:val="0"/>
          <w:i w:val="0"/>
          <w:color w:val="64748B"/>
          <w:sz w:val="16"/>
        </w:rPr>
        <w:t xml:space="preserve">[2026-05-25 11:37:53] </w:t>
      </w:r>
      <w:r>
        <w:rPr>
          <w:b/>
          <w:i w:val="0"/>
          <w:color w:val="1F6FEB"/>
          <w:sz w:val="16"/>
        </w:rPr>
        <w:t xml:space="preserve">EQ14_sup_v2 </w:t>
      </w:r>
      <w:r>
        <w:rPr>
          <w:b w:val="0"/>
          <w:i w:val="0"/>
          <w:color w:val="64748B"/>
          <w:sz w:val="16"/>
        </w:rPr>
        <w:t xml:space="preserve">sur s11q58 : </w:t>
      </w:r>
      <w:r>
        <w:rPr>
          <w:b w:val="0"/>
          <w:i w:val="0"/>
          <w:sz w:val="17"/>
        </w:rPr>
        <w:t>REVOIR</w:t>
      </w:r>
    </w:p>
    <w:p>
      <w:pPr>
        <w:pStyle w:val="ListBullet"/>
      </w:pPr>
      <w:r>
        <w:rPr>
          <w:b w:val="0"/>
          <w:i w:val="0"/>
          <w:color w:val="64748B"/>
          <w:sz w:val="16"/>
        </w:rPr>
        <w:t xml:space="preserve">[2026-05-25 11:38:04] </w:t>
      </w:r>
      <w:r>
        <w:rPr>
          <w:b/>
          <w:i w:val="0"/>
          <w:color w:val="1F6FEB"/>
          <w:sz w:val="16"/>
        </w:rPr>
        <w:t xml:space="preserve">EQ14_sup_v2 </w:t>
      </w:r>
      <w:r>
        <w:rPr>
          <w:b w:val="0"/>
          <w:i w:val="0"/>
          <w:color w:val="64748B"/>
          <w:sz w:val="16"/>
        </w:rPr>
        <w:t xml:space="preserve">sur s11q63 : </w:t>
      </w:r>
      <w:r>
        <w:rPr>
          <w:b w:val="0"/>
          <w:i w:val="0"/>
          <w:sz w:val="17"/>
        </w:rPr>
        <w:t>A REVOIR</w:t>
      </w:r>
    </w:p>
    <w:p>
      <w:pPr>
        <w:pStyle w:val="ListBullet"/>
      </w:pPr>
      <w:r>
        <w:rPr>
          <w:b w:val="0"/>
          <w:i w:val="0"/>
          <w:color w:val="64748B"/>
          <w:sz w:val="16"/>
        </w:rPr>
        <w:t xml:space="preserve">[2026-05-25 11:38:38] </w:t>
      </w:r>
      <w:r>
        <w:rPr>
          <w:b/>
          <w:i w:val="0"/>
          <w:color w:val="1F6FEB"/>
          <w:sz w:val="16"/>
        </w:rPr>
        <w:t xml:space="preserve">EQ14_sup_v2 </w:t>
      </w:r>
      <w:r>
        <w:rPr>
          <w:b w:val="0"/>
          <w:i w:val="0"/>
          <w:color w:val="64748B"/>
          <w:sz w:val="16"/>
        </w:rPr>
        <w:t xml:space="preserve">sur s11q64b : </w:t>
      </w:r>
      <w:r>
        <w:rPr>
          <w:b w:val="0"/>
          <w:i w:val="0"/>
          <w:sz w:val="17"/>
        </w:rPr>
        <w:t>REVOIR</w:t>
      </w:r>
    </w:p>
    <w:p>
      <w:pPr>
        <w:pStyle w:val="ListBullet"/>
      </w:pPr>
      <w:r>
        <w:rPr>
          <w:b w:val="0"/>
          <w:i w:val="0"/>
          <w:color w:val="64748B"/>
          <w:sz w:val="16"/>
        </w:rPr>
        <w:t xml:space="preserve">[2026-05-25 12:41:50] </w:t>
      </w:r>
      <w:r>
        <w:rPr>
          <w:b/>
          <w:i w:val="0"/>
          <w:color w:val="1F6FEB"/>
          <w:sz w:val="16"/>
        </w:rPr>
        <w:t xml:space="preserve">EQ14_sup_v2 </w:t>
      </w:r>
      <w:r>
        <w:rPr>
          <w:b w:val="0"/>
          <w:i w:val="0"/>
          <w:color w:val="64748B"/>
          <w:sz w:val="16"/>
        </w:rPr>
        <w:t xml:space="preserve">sur s12q08 : </w:t>
      </w:r>
      <w:r>
        <w:rPr>
          <w:b w:val="0"/>
          <w:i w:val="0"/>
          <w:sz w:val="17"/>
        </w:rPr>
        <w:t>REVOIR:LE TELEPHONE EST AGE DE -1 AN DONC SON ACHAT DEVRAIT FIGURER A LA SECTION 9F</w:t>
      </w:r>
    </w:p>
    <w:p>
      <w:pPr>
        <w:pStyle w:val="ListBullet"/>
      </w:pPr>
      <w:r>
        <w:rPr>
          <w:b w:val="0"/>
          <w:i w:val="0"/>
          <w:color w:val="64748B"/>
          <w:sz w:val="16"/>
        </w:rPr>
        <w:t xml:space="preserve">[2026-05-25 12:42:27] </w:t>
      </w:r>
      <w:r>
        <w:rPr>
          <w:b/>
          <w:i w:val="0"/>
          <w:color w:val="1F6FEB"/>
          <w:sz w:val="16"/>
        </w:rPr>
        <w:t xml:space="preserve">EQ14_sup_v2 </w:t>
      </w:r>
      <w:r>
        <w:rPr>
          <w:b w:val="0"/>
          <w:i w:val="0"/>
          <w:color w:val="64748B"/>
          <w:sz w:val="16"/>
        </w:rPr>
        <w:t xml:space="preserve">sur s12q08 : </w:t>
      </w:r>
      <w:r>
        <w:rPr>
          <w:b w:val="0"/>
          <w:i w:val="0"/>
          <w:sz w:val="17"/>
        </w:rPr>
        <w:t>CET ACTIF A -1AN DONC IL DOIT APPARAITRE A LA SECTION 9F</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