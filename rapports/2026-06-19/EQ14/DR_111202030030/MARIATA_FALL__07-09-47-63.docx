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EQ14_enq3_v2 (MARIATA FALL)  ·  Équipe : EQ14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CAMARA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en poudre soluble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(2400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(20000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9999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