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24-74-27-92</w:t>
      </w:r>
    </w:p>
    <w:p>
      <w:r>
        <w:rPr>
          <w:b w:val="0"/>
          <w:i w:val="0"/>
          <w:color w:val="64748B"/>
          <w:sz w:val="18"/>
        </w:rPr>
        <w:t>Enquêteur : EQ14_enq2_v2 (ASTEL BA)  ·  Équipe : EQ14  ·  Snapshot : 2026-06-19</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111202030030</w:t>
            </w:r>
          </w:p>
        </w:tc>
        <w:tc>
          <w:tcPr>
            <w:tcW w:type="dxa" w:w="3551"/>
            <w:shd w:fill="F8FAFC"/>
          </w:tcPr>
          <w:p>
            <w:r>
              <w:rPr>
                <w:b w:val="0"/>
                <w:i w:val="0"/>
                <w:color w:val="64748B"/>
                <w:sz w:val="14"/>
              </w:rPr>
              <w:t>MÉNAGE</w:t>
              <w:br/>
            </w:r>
            <w:r>
              <w:rPr>
                <w:b/>
                <w:i w:val="0"/>
                <w:color w:val="1F6FEB"/>
                <w:sz w:val="18"/>
              </w:rPr>
              <w:t>24-74-27-92</w:t>
            </w:r>
          </w:p>
        </w:tc>
        <w:tc>
          <w:tcPr>
            <w:tcW w:type="dxa" w:w="3551"/>
            <w:shd w:fill="F8FAFC"/>
          </w:tcPr>
          <w:p>
            <w:r>
              <w:rPr>
                <w:b w:val="0"/>
                <w:i w:val="0"/>
                <w:color w:val="64748B"/>
                <w:sz w:val="14"/>
              </w:rPr>
              <w:t>CHEF DE MÉNAGE</w:t>
              <w:br/>
            </w:r>
            <w:r>
              <w:rPr>
                <w:b/>
                <w:i w:val="0"/>
                <w:sz w:val="18"/>
              </w:rPr>
              <w:t>DJIBY DIANKHA</w:t>
            </w:r>
          </w:p>
        </w:tc>
      </w:tr>
      <w:tr>
        <w:tc>
          <w:tcPr>
            <w:tcW w:type="dxa" w:w="3551"/>
            <w:shd w:fill="F8FAFC"/>
          </w:tcPr>
          <w:p>
            <w:r>
              <w:rPr>
                <w:b w:val="0"/>
                <w:i w:val="0"/>
                <w:color w:val="64748B"/>
                <w:sz w:val="14"/>
              </w:rPr>
              <w:t>TÉLÉPHONE CM</w:t>
              <w:br/>
            </w:r>
            <w:r>
              <w:rPr>
                <w:b/>
                <w:i w:val="0"/>
                <w:sz w:val="18"/>
              </w:rPr>
              <w:t>77 817 14 50</w:t>
            </w:r>
          </w:p>
        </w:tc>
        <w:tc>
          <w:tcPr>
            <w:tcW w:type="dxa" w:w="3551"/>
            <w:shd w:fill="F8FAFC"/>
          </w:tcPr>
          <w:p>
            <w:r>
              <w:rPr>
                <w:b w:val="0"/>
                <w:i w:val="0"/>
                <w:color w:val="64748B"/>
                <w:sz w:val="14"/>
              </w:rPr>
              <w:t>LOCALISATION</w:t>
              <w:br/>
            </w:r>
            <w:r>
              <w:rPr>
                <w:b/>
                <w:i w:val="0"/>
                <w:sz w:val="18"/>
              </w:rPr>
              <w:t>thiancone hiraye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EQ14_enq2_v2  (ASTEL BA)</w:t>
            </w:r>
          </w:p>
        </w:tc>
        <w:tc>
          <w:tcPr>
            <w:tcW w:type="dxa" w:w="3551"/>
            <w:shd w:fill="F8FAFC"/>
          </w:tcPr>
          <w:p>
            <w:r>
              <w:rPr>
                <w:b w:val="0"/>
                <w:i w:val="0"/>
                <w:color w:val="64748B"/>
                <w:sz w:val="14"/>
              </w:rPr>
              <w:t>SUPERVISEUR</w:t>
              <w:br/>
            </w:r>
            <w:r>
              <w:rPr>
                <w:b/>
                <w:i w:val="0"/>
                <w:sz w:val="18"/>
              </w:rPr>
              <w:t>OUMAR WELE</w:t>
            </w:r>
          </w:p>
        </w:tc>
        <w:tc>
          <w:tcPr>
            <w:tcW w:type="dxa" w:w="3551"/>
            <w:shd w:fill="F8FAFC"/>
          </w:tcPr>
          <w:p>
            <w:r>
              <w:rPr>
                <w:b w:val="0"/>
                <w:i w:val="0"/>
                <w:color w:val="64748B"/>
                <w:sz w:val="14"/>
              </w:rPr>
              <w:t>STATUT</w:t>
              <w:br/>
            </w:r>
            <w:r>
              <w:rPr>
                <w:b/>
                <w:i w:val="0"/>
                <w:sz w:val="18"/>
              </w:rPr>
              <w:t>1  ·  1ʳᵉ visite : 2026-05-18T00:00:00</w:t>
            </w:r>
          </w:p>
        </w:tc>
      </w:tr>
    </w:tbl>
    <w:p/>
    <w:p>
      <w:r>
        <w:rPr>
          <w:b/>
          <w:i w:val="0"/>
          <w:color w:val="1F6FEB"/>
          <w:sz w:val="22"/>
        </w:rPr>
        <w:t>⚠ INCOHÉRENCES À CORRIGER (74)</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(13 ans) de OUMOU SAMBA DIOP ou l'année à laquelle OUMOU SAMBA DIOP a fréquenté l'école pour la dernière fois (.) le dernier diplome de OUMOU SAMBA DIOP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(17 ans) de THILLA THIAM ou l'année à laquelle THILLA THIAM a fréquenté l'école pour la dernière fois (.) le dernier diplome de THILLA THIAM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AMINATA DIANKA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SAMBA DIANKA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(Primaire) au niveau de la section 1 de DJIBY DIANKA diffère de celui donné par DJIBY DIANKA lui-même qui affirme ne pas avoir frequenté l'école formelle.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(0 kg), des quantités offertes (12 kg),  des quantités vendus (0 kg) et des quantités en stock (0 kg) depasse la quantité totale (2 kg) que le ménage a eu après la recolte de Niébé , 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(12) de ce ménage est inférieur à la taille du denombrement (15),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le montant payé de AÏSSATA DIOP pour la cotisation est de 450 FCFA qui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Veuillez verifier cette information auprès de l'enquêté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Le montant des frais de cantines ou de restauration (1000 FCFA) pour l'année scolaire de AÏSSATA DIOP qui fréquente 1ére année de Primaire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Veuillez, s'il vous plait, confirmer ces informations avec le QG ou apporter les corrections nécessaires.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le montant payé de COUMBA DIOP pour la cotisation est de 450 FCFA qui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Le montant des frais de cantines ou de restauration (1000 FCFA) pour l'année scolaire de COUMBA DIOP qui fréquente 4ème année de Primaire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le montant payé de DJIBY THIAM pour la cotisation est de 450 FCFA qui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Le montant des frais de cantines ou de restauration (1000 FCFA) pour l'année scolaire de DJIBY THIAM qui fréquente 4ème année de Primaire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le montant payé de FATY MBOW pour la cotisation est de 450 FCFA qui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Le montant des frais de cantines ou de restauration (1000 FCFA) pour l'année scolaire de FATY MBOW qui fréquente 1ére année de Primaire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le montant payé de GUISSE DIANKA pour la cotisation est de 450 FCFA qui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Le montant des frais de cantines ou de restauration (1000 FCFA) pour l'année scolaire de GUISSE DIANKA qui fréquente 2ème année de Primaire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le montant payé de OUMOU SAMBA DIOP pour la cotisation est de 150 FCFA qui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Le montant des frais de cantines ou de restauration (1000 FCFA) pour l'année scolaire de OUMOU SAMBA DIOP qui fréquente 6ème année de Primaire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le montant payé de THIAMEL DIOP pour la cotisation est de 450 FCFA qui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Le montant des frais de cantines ou de restauration (1000 FCFA) pour l'année scolaire de THIAMEL DIOP qui fréquente 4ème année de Primaire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le montant payé de THILLA THIAM pour la cotisation est de 100 FCFA qui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AMINATA DIANKA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SAMBA DIANKA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DJIBY DIANKA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s00q07a, s01q54a, s01q54b, s02q20, s02q21, s03q53, s01q00b</w:t>
            </w:r>
          </w:p>
        </w:tc>
        <w:tc>
          <w:tcPr>
            <w:tcW w:type="dxa" w:w="6520"/>
          </w:tcPr>
          <w:p>
            <w:r>
              <w:rPr>
                <w:b w:val="0"/>
                <w:i w:val="0"/>
                <w:sz w:val="17"/>
              </w:rPr>
              <w:t>Le montant(11500 FCFA) des dépenses pour chaque visite prénatale de AMINATA DIANKA semble faible (voir nul) ou élevé, prière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s03q10__10, s04q18, s01q00b, s04q18_autre</w:t>
            </w:r>
          </w:p>
        </w:tc>
        <w:tc>
          <w:tcPr>
            <w:tcW w:type="dxa" w:w="6520"/>
          </w:tcPr>
          <w:p>
            <w:r>
              <w:rPr>
                <w:b w:val="0"/>
                <w:i w:val="0"/>
                <w:sz w:val="17"/>
              </w:rPr>
              <w:t>La raison pourquoi DJIBY DIANKA n'a pas travaillé au cours des 7 derniers jours est IL EST MALADE et semble avoir un emploi ou exister dans les modalités, prière de de bien regarder l'emploi DJIBY DIANKA  ou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AÏSSATA DIOP (50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COUMBA DIOP (50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DJIBY THIAM (50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FATY MBOW (50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OUMOU SAMBA DIOP (50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THIAMEL DIOP (50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THILLA THIAM (50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Autres légumes en feuilles est CHEZ LA VOISINE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Lait caillé est CHEZ LA VOISINE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Feuilles de baobab/ "laalo" en Sachets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DJIBY DIANKA avec une taille de 12 personnes a consommé 2.33 Sachets en Petit de Sel qui est relativement élevé comme consommation par rapport à la condition de vie des autres ménages de même taille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(125 Fcfa) de Thé (Ataya) en Paquet (Moyen) est relativement élevé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Charbon de bois/Charbon minéral est VENDEUR DE BOIS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DJIBY DIANKA (6000 Fcfa) au cours de 30 derniers jours de Charbon de bois/Charbon minéral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DJIBY DIANKA (60000 Fcfa) au cours de 12 derniers mois de Lit, matelas, armoire et autres meubles de chambre à coucher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s01q23, s01q00b, s01q23_autre</w:t>
            </w:r>
          </w:p>
        </w:tc>
        <w:tc>
          <w:tcPr>
            <w:tcW w:type="dxa" w:w="6520"/>
          </w:tcPr>
          <w:p>
            <w:r>
              <w:rPr>
                <w:b w:val="0"/>
                <w:i w:val="0"/>
                <w:sz w:val="17"/>
              </w:rPr>
              <w:t>type de local l'activité s'exerce SERVICE DE COIFFURE est SANS LOCAL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Le moyen que le ménage utilise pour se débarrasser des excréments hors de la concession est PAS DE VIDANGE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MATAM Rural ont généralement comme principal matériau du toit le/la Tôles, mais celui du ménage de DJIBY DIANKA (Tuile)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s15q12b</w:t>
            </w:r>
          </w:p>
        </w:tc>
        <w:tc>
          <w:tcPr>
            <w:tcW w:type="dxa" w:w="6520"/>
          </w:tcPr>
          <w:p>
            <w:r>
              <w:rPr>
                <w:b w:val="0"/>
                <w:i w:val="0"/>
                <w:sz w:val="17"/>
              </w:rPr>
              <w:t>Erreur. L'année de reception doit être dans les 12 derniers mois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(1500 Kilogramme) utilisée de Engrais organiques - déchets d'animaux semble élevé,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Semences de haricots/niébé est de 400 FCFA par Kilogramme qui semble faible, prière de vérifier  le montant d'achat (800 FCFA pour 2 Kilogramme) de Semences de haricots/niébé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(0 kg), des quantités offertes (12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(2 kg) que le ménage a eu après la recolte de Niébé.</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Niébé a été mis dans plusieurs parcelle alors faites la somme de ces quantités en 16c.16d et les repartir dans les questions (16d.02a,16d.03a, 16d.05d et 16d.13a ).</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Merci d'apporter les corrections nécessaires.</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Houe/daba/hilaire a été achété à 20000 Fcfa est relativement élevé par rapport aux autres prix d'achat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Houe/daba/hilaire a été revendu à 16000 Fcfa qui est relativement élevé par rapport aux autres prix de revente observés dans cette zone.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GUISSE DIANKA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Avertissement! HAWA KONTE est trop âgé ou en retraite mais il a moins de 58 ans, prière de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(8.25 litre) du produit Huile de soja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14 Morceau (Portion) Moyen de Poisson séché Guedj Con,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14 Paquet Moyen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(125 Fcfa) de Thé (Ataya) (unité: Paquet) de taille Moyen est très faible ou élevé.</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 1) qui ne semble pas être un bon nom ou contient des lettres, prière de mettre le vrai nom du champs.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montant dépensé (30) des aliments pour nourrir Ovins (Moutons) est trop faible.</w:t>
            </w:r>
          </w:p>
        </w:tc>
      </w:tr>
    </w:tbl>
    <w:p/>
    <w:p>
      <w:r>
        <w:rPr>
          <w:b/>
          <w:i w:val="0"/>
          <w:color w:val="1F6FEB"/>
          <w:sz w:val="22"/>
        </w:rPr>
        <w:t>💬 COMMENTAIRES SUPERVISEUR / ENQUÊTEUR (48)</w:t>
      </w:r>
    </w:p>
    <w:p>
      <w:pPr>
        <w:pStyle w:val="ListBullet"/>
      </w:pPr>
      <w:r>
        <w:rPr>
          <w:b w:val="0"/>
          <w:i w:val="0"/>
          <w:color w:val="64748B"/>
          <w:sz w:val="16"/>
        </w:rPr>
        <w:t xml:space="preserve">[2026-05-20 14:04:41] </w:t>
      </w:r>
      <w:r>
        <w:rPr>
          <w:b/>
          <w:i w:val="0"/>
          <w:color w:val="1F6FEB"/>
          <w:sz w:val="16"/>
        </w:rPr>
        <w:t xml:space="preserve">EQ14_sup_v2 </w:t>
      </w:r>
      <w:r>
        <w:rPr>
          <w:b w:val="0"/>
          <w:i w:val="0"/>
          <w:color w:val="64748B"/>
          <w:sz w:val="16"/>
        </w:rPr>
        <w:t xml:space="preserve">sur s00q13 : </w:t>
      </w:r>
      <w:r>
        <w:rPr>
          <w:b w:val="0"/>
          <w:i w:val="0"/>
          <w:sz w:val="17"/>
        </w:rPr>
        <w:t>Mettre le nom de la personne ici</w:t>
      </w:r>
    </w:p>
    <w:p>
      <w:pPr>
        <w:pStyle w:val="ListBullet"/>
      </w:pPr>
      <w:r>
        <w:rPr>
          <w:b w:val="0"/>
          <w:i w:val="0"/>
          <w:color w:val="64748B"/>
          <w:sz w:val="16"/>
        </w:rPr>
        <w:t xml:space="preserve">[2026-05-20 14:26:12] </w:t>
      </w:r>
      <w:r>
        <w:rPr>
          <w:b/>
          <w:i w:val="0"/>
          <w:color w:val="1F6FEB"/>
          <w:sz w:val="16"/>
        </w:rPr>
        <w:t xml:space="preserve">EQ14_sup_v2 </w:t>
      </w:r>
      <w:r>
        <w:rPr>
          <w:b w:val="0"/>
          <w:i w:val="0"/>
          <w:color w:val="64748B"/>
          <w:sz w:val="16"/>
        </w:rPr>
        <w:t xml:space="preserve">sur s02q04 : </w:t>
      </w:r>
      <w:r>
        <w:rPr>
          <w:b w:val="0"/>
          <w:i w:val="0"/>
          <w:sz w:val="17"/>
        </w:rPr>
        <w:t>A revoir:elle sait lire,ecrit et comprends le francais</w:t>
      </w:r>
    </w:p>
    <w:p>
      <w:pPr>
        <w:pStyle w:val="ListBullet"/>
      </w:pPr>
      <w:r>
        <w:rPr>
          <w:b w:val="0"/>
          <w:i w:val="0"/>
          <w:color w:val="64748B"/>
          <w:sz w:val="16"/>
        </w:rPr>
        <w:t xml:space="preserve">[2026-05-20 14:27:04] </w:t>
      </w:r>
      <w:r>
        <w:rPr>
          <w:b/>
          <w:i w:val="0"/>
          <w:color w:val="1F6FEB"/>
          <w:sz w:val="16"/>
        </w:rPr>
        <w:t xml:space="preserve">EQ14_sup_v2 </w:t>
      </w:r>
      <w:r>
        <w:rPr>
          <w:b w:val="0"/>
          <w:i w:val="0"/>
          <w:color w:val="64748B"/>
          <w:sz w:val="16"/>
        </w:rPr>
        <w:t xml:space="preserve">sur s02q04 : </w:t>
      </w:r>
      <w:r>
        <w:rPr>
          <w:b w:val="0"/>
          <w:i w:val="0"/>
          <w:sz w:val="17"/>
        </w:rPr>
        <w:t>Revoir:elle sait lire,ecrire et comprend le francais</w:t>
      </w:r>
    </w:p>
    <w:p>
      <w:pPr>
        <w:pStyle w:val="ListBullet"/>
      </w:pPr>
      <w:r>
        <w:rPr>
          <w:b w:val="0"/>
          <w:i w:val="0"/>
          <w:color w:val="64748B"/>
          <w:sz w:val="16"/>
        </w:rPr>
        <w:t xml:space="preserve">[2026-05-20 14:30:34] </w:t>
      </w:r>
      <w:r>
        <w:rPr>
          <w:b/>
          <w:i w:val="0"/>
          <w:color w:val="1F6FEB"/>
          <w:sz w:val="16"/>
        </w:rPr>
        <w:t xml:space="preserve">EQ14_sup_v2 </w:t>
      </w:r>
      <w:r>
        <w:rPr>
          <w:b w:val="0"/>
          <w:i w:val="0"/>
          <w:color w:val="64748B"/>
          <w:sz w:val="16"/>
        </w:rPr>
        <w:t xml:space="preserve">sur s02q19 : </w:t>
      </w:r>
      <w:r>
        <w:rPr>
          <w:b w:val="0"/>
          <w:i w:val="0"/>
          <w:sz w:val="17"/>
        </w:rPr>
        <w:t>Revoir:la reponse a 2.18=peu satisfait</w:t>
      </w:r>
    </w:p>
    <w:p>
      <w:pPr>
        <w:pStyle w:val="ListBullet"/>
      </w:pPr>
      <w:r>
        <w:rPr>
          <w:b w:val="0"/>
          <w:i w:val="0"/>
          <w:color w:val="64748B"/>
          <w:sz w:val="16"/>
        </w:rPr>
        <w:t xml:space="preserve">[2026-05-22 22:15:57] </w:t>
      </w:r>
      <w:r>
        <w:rPr>
          <w:b/>
          <w:i w:val="0"/>
          <w:color w:val="1F6FEB"/>
          <w:sz w:val="16"/>
        </w:rPr>
        <w:t xml:space="preserve">EQ14_sup_v2 </w:t>
      </w:r>
      <w:r>
        <w:rPr>
          <w:b w:val="0"/>
          <w:i w:val="0"/>
          <w:color w:val="64748B"/>
          <w:sz w:val="16"/>
        </w:rPr>
        <w:t xml:space="preserve">sur s07bq09_1 : </w:t>
      </w:r>
      <w:r>
        <w:rPr>
          <w:b w:val="0"/>
          <w:i w:val="0"/>
          <w:sz w:val="17"/>
        </w:rPr>
        <w:t>REVOIR</w:t>
      </w:r>
    </w:p>
    <w:p>
      <w:pPr>
        <w:pStyle w:val="ListBullet"/>
      </w:pPr>
      <w:r>
        <w:rPr>
          <w:b w:val="0"/>
          <w:i w:val="0"/>
          <w:color w:val="64748B"/>
          <w:sz w:val="16"/>
        </w:rPr>
        <w:t xml:space="preserve">[2026-05-24 17:39:17] </w:t>
      </w:r>
      <w:r>
        <w:rPr>
          <w:b/>
          <w:i w:val="0"/>
          <w:color w:val="1F6FEB"/>
          <w:sz w:val="16"/>
        </w:rPr>
        <w:t xml:space="preserve">EQ14_sup_v2 </w:t>
      </w:r>
      <w:r>
        <w:rPr>
          <w:b w:val="0"/>
          <w:i w:val="0"/>
          <w:color w:val="64748B"/>
          <w:sz w:val="16"/>
        </w:rPr>
        <w:t xml:space="preserve">sur s02q01 : </w:t>
      </w:r>
      <w:r>
        <w:rPr>
          <w:b w:val="0"/>
          <w:i w:val="0"/>
          <w:sz w:val="17"/>
        </w:rPr>
        <w:t>REVOIR:IL EST EN DEUXIEME ANNEE EN SECONDAIRE GENERALE 1</w:t>
      </w:r>
    </w:p>
    <w:p>
      <w:pPr>
        <w:pStyle w:val="ListBullet"/>
      </w:pPr>
      <w:r>
        <w:rPr>
          <w:b w:val="0"/>
          <w:i w:val="0"/>
          <w:color w:val="64748B"/>
          <w:sz w:val="16"/>
        </w:rPr>
        <w:t xml:space="preserve">[2026-05-24 17:39:33] </w:t>
      </w:r>
      <w:r>
        <w:rPr>
          <w:b/>
          <w:i w:val="0"/>
          <w:color w:val="1F6FEB"/>
          <w:sz w:val="16"/>
        </w:rPr>
        <w:t xml:space="preserve">EQ14_sup_v2 </w:t>
      </w:r>
      <w:r>
        <w:rPr>
          <w:b w:val="0"/>
          <w:i w:val="0"/>
          <w:color w:val="64748B"/>
          <w:sz w:val="16"/>
        </w:rPr>
        <w:t xml:space="preserve">sur s02q02 : </w:t>
      </w:r>
      <w:r>
        <w:rPr>
          <w:b w:val="0"/>
          <w:i w:val="0"/>
          <w:sz w:val="17"/>
        </w:rPr>
        <w:t>REVOIR:IL EST EN DEUXIEME ANNEE EN SECONDAIRE GENERALE 1</w:t>
      </w:r>
    </w:p>
    <w:p>
      <w:pPr>
        <w:pStyle w:val="ListBullet"/>
      </w:pPr>
      <w:r>
        <w:rPr>
          <w:b w:val="0"/>
          <w:i w:val="0"/>
          <w:color w:val="64748B"/>
          <w:sz w:val="16"/>
        </w:rPr>
        <w:t xml:space="preserve">[2026-05-24 17:39:44] </w:t>
      </w:r>
      <w:r>
        <w:rPr>
          <w:b/>
          <w:i w:val="0"/>
          <w:color w:val="1F6FEB"/>
          <w:sz w:val="16"/>
        </w:rPr>
        <w:t xml:space="preserve">EQ14_sup_v2 </w:t>
      </w:r>
      <w:r>
        <w:rPr>
          <w:b w:val="0"/>
          <w:i w:val="0"/>
          <w:color w:val="64748B"/>
          <w:sz w:val="16"/>
        </w:rPr>
        <w:t xml:space="preserve">sur s02q03 : </w:t>
      </w:r>
      <w:r>
        <w:rPr>
          <w:b w:val="0"/>
          <w:i w:val="0"/>
          <w:sz w:val="17"/>
        </w:rPr>
        <w:t>REVOIR:IL EST EN DEUXIEME ANNEE EN SECONDAIRE GENERALE 1</w:t>
      </w:r>
    </w:p>
    <w:p>
      <w:pPr>
        <w:pStyle w:val="ListBullet"/>
      </w:pPr>
      <w:r>
        <w:rPr>
          <w:b w:val="0"/>
          <w:i w:val="0"/>
          <w:color w:val="64748B"/>
          <w:sz w:val="16"/>
        </w:rPr>
        <w:t xml:space="preserve">[2026-05-24 17:44:22] </w:t>
      </w:r>
      <w:r>
        <w:rPr>
          <w:b/>
          <w:i w:val="0"/>
          <w:color w:val="1F6FEB"/>
          <w:sz w:val="16"/>
        </w:rPr>
        <w:t xml:space="preserve">EQ14_sup_v2 </w:t>
      </w:r>
      <w:r>
        <w:rPr>
          <w:b w:val="0"/>
          <w:i w:val="0"/>
          <w:color w:val="64748B"/>
          <w:sz w:val="16"/>
        </w:rPr>
        <w:t xml:space="preserve">sur s03q20 : </w:t>
      </w:r>
      <w:r>
        <w:rPr>
          <w:b w:val="0"/>
          <w:i w:val="0"/>
          <w:sz w:val="17"/>
        </w:rPr>
        <w:t>CONFIRMATION OU CORRECTION</w:t>
      </w:r>
    </w:p>
    <w:p>
      <w:pPr>
        <w:pStyle w:val="ListBullet"/>
      </w:pPr>
      <w:r>
        <w:rPr>
          <w:b w:val="0"/>
          <w:i w:val="0"/>
          <w:color w:val="64748B"/>
          <w:sz w:val="16"/>
        </w:rPr>
        <w:t xml:space="preserve">[2026-05-24 17:45:17] </w:t>
      </w:r>
      <w:r>
        <w:rPr>
          <w:b/>
          <w:i w:val="0"/>
          <w:color w:val="1F6FEB"/>
          <w:sz w:val="16"/>
        </w:rPr>
        <w:t xml:space="preserve">EQ14_sup_v2 </w:t>
      </w:r>
      <w:r>
        <w:rPr>
          <w:b w:val="0"/>
          <w:i w:val="0"/>
          <w:color w:val="64748B"/>
          <w:sz w:val="16"/>
        </w:rPr>
        <w:t xml:space="preserve">sur s03q04 : </w:t>
      </w:r>
      <w:r>
        <w:rPr>
          <w:b w:val="0"/>
          <w:i w:val="0"/>
          <w:sz w:val="17"/>
        </w:rPr>
        <w:t>CONFIRMATION</w:t>
      </w:r>
    </w:p>
    <w:p>
      <w:pPr>
        <w:pStyle w:val="ListBullet"/>
      </w:pPr>
      <w:r>
        <w:rPr>
          <w:b w:val="0"/>
          <w:i w:val="0"/>
          <w:color w:val="64748B"/>
          <w:sz w:val="16"/>
        </w:rPr>
        <w:t xml:space="preserve">[2026-05-24 17:45:41] </w:t>
      </w:r>
      <w:r>
        <w:rPr>
          <w:b/>
          <w:i w:val="0"/>
          <w:color w:val="1F6FEB"/>
          <w:sz w:val="16"/>
        </w:rPr>
        <w:t xml:space="preserve">EQ14_sup_v2 </w:t>
      </w:r>
      <w:r>
        <w:rPr>
          <w:b w:val="0"/>
          <w:i w:val="0"/>
          <w:color w:val="64748B"/>
          <w:sz w:val="16"/>
        </w:rPr>
        <w:t xml:space="preserve">sur s03q08 : </w:t>
      </w:r>
      <w:r>
        <w:rPr>
          <w:b w:val="0"/>
          <w:i w:val="0"/>
          <w:sz w:val="17"/>
        </w:rPr>
        <w:t>REVOIR POUR CORRECTION OU CONFIRMATION</w:t>
      </w:r>
    </w:p>
    <w:p>
      <w:pPr>
        <w:pStyle w:val="ListBullet"/>
      </w:pPr>
      <w:r>
        <w:rPr>
          <w:b w:val="0"/>
          <w:i w:val="0"/>
          <w:color w:val="64748B"/>
          <w:sz w:val="16"/>
        </w:rPr>
        <w:t xml:space="preserve">[2026-05-24 17:46:00] </w:t>
      </w:r>
      <w:r>
        <w:rPr>
          <w:b/>
          <w:i w:val="0"/>
          <w:color w:val="1F6FEB"/>
          <w:sz w:val="16"/>
        </w:rPr>
        <w:t xml:space="preserve">EQ14_sup_v2 </w:t>
      </w:r>
      <w:r>
        <w:rPr>
          <w:b w:val="0"/>
          <w:i w:val="0"/>
          <w:color w:val="64748B"/>
          <w:sz w:val="16"/>
        </w:rPr>
        <w:t xml:space="preserve">sur s03q11 : </w:t>
      </w:r>
      <w:r>
        <w:rPr>
          <w:b w:val="0"/>
          <w:i w:val="0"/>
          <w:sz w:val="17"/>
        </w:rPr>
        <w:t>REVOIR</w:t>
      </w:r>
    </w:p>
    <w:p>
      <w:pPr>
        <w:pStyle w:val="ListBullet"/>
      </w:pPr>
      <w:r>
        <w:rPr>
          <w:b w:val="0"/>
          <w:i w:val="0"/>
          <w:color w:val="64748B"/>
          <w:sz w:val="16"/>
        </w:rPr>
        <w:t xml:space="preserve">[2026-05-24 17:46:25] </w:t>
      </w:r>
      <w:r>
        <w:rPr>
          <w:b/>
          <w:i w:val="0"/>
          <w:color w:val="1F6FEB"/>
          <w:sz w:val="16"/>
        </w:rPr>
        <w:t xml:space="preserve">EQ14_sup_v2 </w:t>
      </w:r>
      <w:r>
        <w:rPr>
          <w:b w:val="0"/>
          <w:i w:val="0"/>
          <w:color w:val="64748B"/>
          <w:sz w:val="16"/>
        </w:rPr>
        <w:t xml:space="preserve">sur s03q14 : </w:t>
      </w:r>
      <w:r>
        <w:rPr>
          <w:b w:val="0"/>
          <w:i w:val="0"/>
          <w:sz w:val="17"/>
        </w:rPr>
        <w:t>REVOIR POUR CONFIRMATION OU CORRECTION</w:t>
      </w:r>
    </w:p>
    <w:p>
      <w:pPr>
        <w:pStyle w:val="ListBullet"/>
      </w:pPr>
      <w:r>
        <w:rPr>
          <w:b w:val="0"/>
          <w:i w:val="0"/>
          <w:color w:val="64748B"/>
          <w:sz w:val="16"/>
        </w:rPr>
        <w:t xml:space="preserve">[2026-05-24 17:47:01] </w:t>
      </w:r>
      <w:r>
        <w:rPr>
          <w:b/>
          <w:i w:val="0"/>
          <w:color w:val="1F6FEB"/>
          <w:sz w:val="16"/>
        </w:rPr>
        <w:t xml:space="preserve">EQ14_sup_v2 </w:t>
      </w:r>
      <w:r>
        <w:rPr>
          <w:b w:val="0"/>
          <w:i w:val="0"/>
          <w:color w:val="64748B"/>
          <w:sz w:val="16"/>
        </w:rPr>
        <w:t xml:space="preserve">sur s03q15 : </w:t>
      </w:r>
      <w:r>
        <w:rPr>
          <w:b w:val="0"/>
          <w:i w:val="0"/>
          <w:sz w:val="17"/>
        </w:rPr>
        <w:t>REVOIR</w:t>
      </w:r>
    </w:p>
    <w:p>
      <w:pPr>
        <w:pStyle w:val="ListBullet"/>
      </w:pPr>
      <w:r>
        <w:rPr>
          <w:b w:val="0"/>
          <w:i w:val="0"/>
          <w:color w:val="64748B"/>
          <w:sz w:val="16"/>
        </w:rPr>
        <w:t xml:space="preserve">[2026-05-24 17:48:41] </w:t>
      </w:r>
      <w:r>
        <w:rPr>
          <w:b/>
          <w:i w:val="0"/>
          <w:color w:val="1F6FEB"/>
          <w:sz w:val="16"/>
        </w:rPr>
        <w:t xml:space="preserve">EQ14_sup_v2 </w:t>
      </w:r>
      <w:r>
        <w:rPr>
          <w:b w:val="0"/>
          <w:i w:val="0"/>
          <w:color w:val="64748B"/>
          <w:sz w:val="16"/>
        </w:rPr>
        <w:t xml:space="preserve">sur s03q00_0 : </w:t>
      </w:r>
      <w:r>
        <w:rPr>
          <w:b w:val="0"/>
          <w:i w:val="0"/>
          <w:sz w:val="17"/>
        </w:rPr>
        <w:t>REVOIR:LA PERSONNE A 7 ANS</w:t>
      </w:r>
    </w:p>
    <w:p>
      <w:pPr>
        <w:pStyle w:val="ListBullet"/>
      </w:pPr>
      <w:r>
        <w:rPr>
          <w:b w:val="0"/>
          <w:i w:val="0"/>
          <w:color w:val="64748B"/>
          <w:sz w:val="16"/>
        </w:rPr>
        <w:t xml:space="preserve">[2026-05-24 17:49:29] </w:t>
      </w:r>
      <w:r>
        <w:rPr>
          <w:b/>
          <w:i w:val="0"/>
          <w:color w:val="1F6FEB"/>
          <w:sz w:val="16"/>
        </w:rPr>
        <w:t xml:space="preserve">EQ14_sup_v2 </w:t>
      </w:r>
      <w:r>
        <w:rPr>
          <w:b w:val="0"/>
          <w:i w:val="0"/>
          <w:color w:val="64748B"/>
          <w:sz w:val="16"/>
        </w:rPr>
        <w:t xml:space="preserve">sur s03q00_0 : </w:t>
      </w:r>
      <w:r>
        <w:rPr>
          <w:b w:val="0"/>
          <w:i w:val="0"/>
          <w:sz w:val="17"/>
        </w:rPr>
        <w:t>REVOIR</w:t>
      </w:r>
    </w:p>
    <w:p>
      <w:pPr>
        <w:pStyle w:val="ListBullet"/>
      </w:pPr>
      <w:r>
        <w:rPr>
          <w:b w:val="0"/>
          <w:i w:val="0"/>
          <w:color w:val="64748B"/>
          <w:sz w:val="16"/>
        </w:rPr>
        <w:t xml:space="preserve">[2026-05-24 17:53:15] </w:t>
      </w:r>
      <w:r>
        <w:rPr>
          <w:b/>
          <w:i w:val="0"/>
          <w:color w:val="1F6FEB"/>
          <w:sz w:val="16"/>
        </w:rPr>
        <w:t xml:space="preserve">EQ14_sup_v2 </w:t>
      </w:r>
      <w:r>
        <w:rPr>
          <w:b w:val="0"/>
          <w:i w:val="0"/>
          <w:color w:val="64748B"/>
          <w:sz w:val="16"/>
        </w:rPr>
        <w:t xml:space="preserve">sur s04q02 : </w:t>
      </w:r>
      <w:r>
        <w:rPr>
          <w:b w:val="0"/>
          <w:i w:val="0"/>
          <w:sz w:val="17"/>
        </w:rPr>
        <w:t>CONFIRMATION</w:t>
      </w:r>
    </w:p>
    <w:p>
      <w:pPr>
        <w:pStyle w:val="ListBullet"/>
      </w:pPr>
      <w:r>
        <w:rPr>
          <w:b w:val="0"/>
          <w:i w:val="0"/>
          <w:color w:val="64748B"/>
          <w:sz w:val="16"/>
        </w:rPr>
        <w:t xml:space="preserve">[2026-05-24 17:54:02] </w:t>
      </w:r>
      <w:r>
        <w:rPr>
          <w:b/>
          <w:i w:val="0"/>
          <w:color w:val="1F6FEB"/>
          <w:sz w:val="16"/>
        </w:rPr>
        <w:t xml:space="preserve">EQ14_sup_v2 </w:t>
      </w:r>
      <w:r>
        <w:rPr>
          <w:b w:val="0"/>
          <w:i w:val="0"/>
          <w:color w:val="64748B"/>
          <w:sz w:val="16"/>
        </w:rPr>
        <w:t xml:space="preserve">sur s04q02 : </w:t>
      </w:r>
      <w:r>
        <w:rPr>
          <w:b w:val="0"/>
          <w:i w:val="0"/>
          <w:sz w:val="17"/>
        </w:rPr>
        <w:t>REVOIR POUR CORRECTION OU CONFIRMATION</w:t>
      </w:r>
    </w:p>
    <w:p>
      <w:pPr>
        <w:pStyle w:val="ListBullet"/>
      </w:pPr>
      <w:r>
        <w:rPr>
          <w:b w:val="0"/>
          <w:i w:val="0"/>
          <w:color w:val="64748B"/>
          <w:sz w:val="16"/>
        </w:rPr>
        <w:t xml:space="preserve">[2026-05-24 17:54:28] </w:t>
      </w:r>
      <w:r>
        <w:rPr>
          <w:b/>
          <w:i w:val="0"/>
          <w:color w:val="1F6FEB"/>
          <w:sz w:val="16"/>
        </w:rPr>
        <w:t xml:space="preserve">EQ14_sup_v2 </w:t>
      </w:r>
      <w:r>
        <w:rPr>
          <w:b w:val="0"/>
          <w:i w:val="0"/>
          <w:color w:val="64748B"/>
          <w:sz w:val="16"/>
        </w:rPr>
        <w:t xml:space="preserve">sur s04q02 : </w:t>
      </w:r>
      <w:r>
        <w:rPr>
          <w:b w:val="0"/>
          <w:i w:val="0"/>
          <w:sz w:val="17"/>
        </w:rPr>
        <w:t>REVOIR</w:t>
      </w:r>
    </w:p>
    <w:p>
      <w:pPr>
        <w:pStyle w:val="ListBullet"/>
      </w:pPr>
      <w:r>
        <w:rPr>
          <w:b w:val="0"/>
          <w:i w:val="0"/>
          <w:color w:val="64748B"/>
          <w:sz w:val="16"/>
        </w:rPr>
        <w:t xml:space="preserve">[2026-05-24 17:55:04] </w:t>
      </w:r>
      <w:r>
        <w:rPr>
          <w:b/>
          <w:i w:val="0"/>
          <w:color w:val="1F6FEB"/>
          <w:sz w:val="16"/>
        </w:rPr>
        <w:t xml:space="preserve">EQ14_sup_v2 </w:t>
      </w:r>
      <w:r>
        <w:rPr>
          <w:b w:val="0"/>
          <w:i w:val="0"/>
          <w:color w:val="64748B"/>
          <w:sz w:val="16"/>
        </w:rPr>
        <w:t xml:space="preserve">sur s04q02 : </w:t>
      </w:r>
      <w:r>
        <w:rPr>
          <w:b w:val="0"/>
          <w:i w:val="0"/>
          <w:sz w:val="17"/>
        </w:rPr>
        <w:t>revoir</w:t>
      </w:r>
    </w:p>
    <w:p>
      <w:pPr>
        <w:pStyle w:val="ListBullet"/>
      </w:pPr>
      <w:r>
        <w:rPr>
          <w:b w:val="0"/>
          <w:i w:val="0"/>
          <w:color w:val="64748B"/>
          <w:sz w:val="16"/>
        </w:rPr>
        <w:t xml:space="preserve">[2026-05-24 17:59:13] </w:t>
      </w:r>
      <w:r>
        <w:rPr>
          <w:b/>
          <w:i w:val="0"/>
          <w:color w:val="1F6FEB"/>
          <w:sz w:val="16"/>
        </w:rPr>
        <w:t xml:space="preserve">EQ14_sup_v2 </w:t>
      </w:r>
      <w:r>
        <w:rPr>
          <w:b w:val="0"/>
          <w:i w:val="0"/>
          <w:color w:val="64748B"/>
          <w:sz w:val="16"/>
        </w:rPr>
        <w:t xml:space="preserve">sur s06q01 : </w:t>
      </w:r>
      <w:r>
        <w:rPr>
          <w:b w:val="0"/>
          <w:i w:val="0"/>
          <w:sz w:val="17"/>
        </w:rPr>
        <w:t>REVOIR POUR CORRECTION</w:t>
      </w:r>
    </w:p>
    <w:p>
      <w:pPr>
        <w:pStyle w:val="ListBullet"/>
      </w:pPr>
      <w:r>
        <w:rPr>
          <w:b w:val="0"/>
          <w:i w:val="0"/>
          <w:color w:val="64748B"/>
          <w:sz w:val="16"/>
        </w:rPr>
        <w:t xml:space="preserve">[2026-05-24 18:10:24] </w:t>
      </w:r>
      <w:r>
        <w:rPr>
          <w:b/>
          <w:i w:val="0"/>
          <w:color w:val="1F6FEB"/>
          <w:sz w:val="16"/>
        </w:rPr>
        <w:t xml:space="preserve">EQ14_sup_v2 </w:t>
      </w:r>
      <w:r>
        <w:rPr>
          <w:b w:val="0"/>
          <w:i w:val="0"/>
          <w:color w:val="64748B"/>
          <w:sz w:val="16"/>
        </w:rPr>
        <w:t xml:space="preserve">sur s07Aq02 : </w:t>
      </w:r>
      <w:r>
        <w:rPr>
          <w:b w:val="0"/>
          <w:i w:val="0"/>
          <w:sz w:val="17"/>
        </w:rPr>
        <w:t>REVOIR</w:t>
      </w:r>
    </w:p>
    <w:p>
      <w:pPr>
        <w:pStyle w:val="ListBullet"/>
      </w:pPr>
      <w:r>
        <w:rPr>
          <w:b w:val="0"/>
          <w:i w:val="0"/>
          <w:color w:val="64748B"/>
          <w:sz w:val="16"/>
        </w:rPr>
        <w:t xml:space="preserve">[2026-05-24 18:17:17] </w:t>
      </w:r>
      <w:r>
        <w:rPr>
          <w:b/>
          <w:i w:val="0"/>
          <w:color w:val="1F6FEB"/>
          <w:sz w:val="16"/>
        </w:rPr>
        <w:t xml:space="preserve">EQ14_sup_v2 </w:t>
      </w:r>
      <w:r>
        <w:rPr>
          <w:b w:val="0"/>
          <w:i w:val="0"/>
          <w:color w:val="64748B"/>
          <w:sz w:val="16"/>
        </w:rPr>
        <w:t xml:space="preserve">sur s07bq03b_2 : </w:t>
      </w:r>
      <w:r>
        <w:rPr>
          <w:b w:val="0"/>
          <w:i w:val="0"/>
          <w:sz w:val="17"/>
        </w:rPr>
        <w:t>REVOIR L UNITE UTILISEE</w:t>
      </w:r>
    </w:p>
    <w:p>
      <w:pPr>
        <w:pStyle w:val="ListBullet"/>
      </w:pPr>
      <w:r>
        <w:rPr>
          <w:b w:val="0"/>
          <w:i w:val="0"/>
          <w:color w:val="64748B"/>
          <w:sz w:val="16"/>
        </w:rPr>
        <w:t xml:space="preserve">[2026-05-24 18:17:38] </w:t>
      </w:r>
      <w:r>
        <w:rPr>
          <w:b/>
          <w:i w:val="0"/>
          <w:color w:val="1F6FEB"/>
          <w:sz w:val="16"/>
        </w:rPr>
        <w:t xml:space="preserve">EQ14_sup_v2 </w:t>
      </w:r>
      <w:r>
        <w:rPr>
          <w:b w:val="0"/>
          <w:i w:val="0"/>
          <w:color w:val="64748B"/>
          <w:sz w:val="16"/>
        </w:rPr>
        <w:t xml:space="preserve">sur s07bq07b_2 : </w:t>
      </w:r>
      <w:r>
        <w:rPr>
          <w:b w:val="0"/>
          <w:i w:val="0"/>
          <w:sz w:val="17"/>
        </w:rPr>
        <w:t>REVOIR L UNITE UTILISEE</w:t>
      </w:r>
    </w:p>
    <w:p>
      <w:pPr>
        <w:pStyle w:val="ListBullet"/>
      </w:pPr>
      <w:r>
        <w:rPr>
          <w:b w:val="0"/>
          <w:i w:val="0"/>
          <w:color w:val="64748B"/>
          <w:sz w:val="16"/>
        </w:rPr>
        <w:t xml:space="preserve">[2026-05-24 18:20:40] </w:t>
      </w:r>
      <w:r>
        <w:rPr>
          <w:b/>
          <w:i w:val="0"/>
          <w:color w:val="1F6FEB"/>
          <w:sz w:val="16"/>
        </w:rPr>
        <w:t xml:space="preserve">EQ14_sup_v2 </w:t>
      </w:r>
      <w:r>
        <w:rPr>
          <w:b w:val="0"/>
          <w:i w:val="0"/>
          <w:color w:val="64748B"/>
          <w:sz w:val="16"/>
        </w:rPr>
        <w:t xml:space="preserve">sur s09Bq02 : </w:t>
      </w:r>
      <w:r>
        <w:rPr>
          <w:b w:val="0"/>
          <w:i w:val="0"/>
          <w:sz w:val="17"/>
        </w:rPr>
        <w:t>A REVOIR POUR CONFIRMATION OU CORRECTION POUR L ESSENCE</w:t>
      </w:r>
    </w:p>
    <w:p>
      <w:pPr>
        <w:pStyle w:val="ListBullet"/>
      </w:pPr>
      <w:r>
        <w:rPr>
          <w:b w:val="0"/>
          <w:i w:val="0"/>
          <w:color w:val="64748B"/>
          <w:sz w:val="16"/>
        </w:rPr>
        <w:t xml:space="preserve">[2026-05-24 18:21:21] </w:t>
      </w:r>
      <w:r>
        <w:rPr>
          <w:b/>
          <w:i w:val="0"/>
          <w:color w:val="1F6FEB"/>
          <w:sz w:val="16"/>
        </w:rPr>
        <w:t xml:space="preserve">EQ14_sup_v2 </w:t>
      </w:r>
      <w:r>
        <w:rPr>
          <w:b w:val="0"/>
          <w:i w:val="0"/>
          <w:color w:val="64748B"/>
          <w:sz w:val="16"/>
        </w:rPr>
        <w:t xml:space="preserve">sur s09Cq02 : </w:t>
      </w:r>
      <w:r>
        <w:rPr>
          <w:b w:val="0"/>
          <w:i w:val="0"/>
          <w:sz w:val="17"/>
        </w:rPr>
        <w:t>PASSER EN REVUE TOUTES LES RUBRIQUES ET CONFIRMER</w:t>
      </w:r>
    </w:p>
    <w:p>
      <w:pPr>
        <w:pStyle w:val="ListBullet"/>
      </w:pPr>
      <w:r>
        <w:rPr>
          <w:b w:val="0"/>
          <w:i w:val="0"/>
          <w:color w:val="64748B"/>
          <w:sz w:val="16"/>
        </w:rPr>
        <w:t xml:space="preserve">[2026-05-24 18:22:56] </w:t>
      </w:r>
      <w:r>
        <w:rPr>
          <w:b/>
          <w:i w:val="0"/>
          <w:color w:val="1F6FEB"/>
          <w:sz w:val="16"/>
        </w:rPr>
        <w:t xml:space="preserve">EQ14_sup_v2 </w:t>
      </w:r>
      <w:r>
        <w:rPr>
          <w:b w:val="0"/>
          <w:i w:val="0"/>
          <w:color w:val="64748B"/>
          <w:sz w:val="16"/>
        </w:rPr>
        <w:t xml:space="preserve">sur s10q19a : </w:t>
      </w:r>
      <w:r>
        <w:rPr>
          <w:b w:val="0"/>
          <w:i w:val="0"/>
          <w:sz w:val="17"/>
        </w:rPr>
        <w:t>REVOIR</w:t>
      </w:r>
    </w:p>
    <w:p>
      <w:pPr>
        <w:pStyle w:val="ListBullet"/>
      </w:pPr>
      <w:r>
        <w:rPr>
          <w:b w:val="0"/>
          <w:i w:val="0"/>
          <w:color w:val="64748B"/>
          <w:sz w:val="16"/>
        </w:rPr>
        <w:t xml:space="preserve">[2026-05-24 18:23:06] </w:t>
      </w:r>
      <w:r>
        <w:rPr>
          <w:b/>
          <w:i w:val="0"/>
          <w:color w:val="1F6FEB"/>
          <w:sz w:val="16"/>
        </w:rPr>
        <w:t xml:space="preserve">EQ14_sup_v2 </w:t>
      </w:r>
      <w:r>
        <w:rPr>
          <w:b w:val="0"/>
          <w:i w:val="0"/>
          <w:color w:val="64748B"/>
          <w:sz w:val="16"/>
        </w:rPr>
        <w:t xml:space="preserve">sur s10q23 : </w:t>
      </w:r>
      <w:r>
        <w:rPr>
          <w:b w:val="0"/>
          <w:i w:val="0"/>
          <w:sz w:val="17"/>
        </w:rPr>
        <w:t>REVOIR</w:t>
      </w:r>
    </w:p>
    <w:p>
      <w:pPr>
        <w:pStyle w:val="ListBullet"/>
      </w:pPr>
      <w:r>
        <w:rPr>
          <w:b w:val="0"/>
          <w:i w:val="0"/>
          <w:color w:val="64748B"/>
          <w:sz w:val="16"/>
        </w:rPr>
        <w:t xml:space="preserve">[2026-05-24 18:23:30] </w:t>
      </w:r>
      <w:r>
        <w:rPr>
          <w:b/>
          <w:i w:val="0"/>
          <w:color w:val="1F6FEB"/>
          <w:sz w:val="16"/>
        </w:rPr>
        <w:t xml:space="preserve">EQ14_sup_v2 </w:t>
      </w:r>
      <w:r>
        <w:rPr>
          <w:b w:val="0"/>
          <w:i w:val="0"/>
          <w:color w:val="64748B"/>
          <w:sz w:val="16"/>
        </w:rPr>
        <w:t xml:space="preserve">sur s10q35 : </w:t>
      </w:r>
      <w:r>
        <w:rPr>
          <w:b w:val="0"/>
          <w:i w:val="0"/>
          <w:sz w:val="17"/>
        </w:rPr>
        <w:t>REVOIR POUR CORRECTION</w:t>
      </w:r>
    </w:p>
    <w:p>
      <w:pPr>
        <w:pStyle w:val="ListBullet"/>
      </w:pPr>
      <w:r>
        <w:rPr>
          <w:b w:val="0"/>
          <w:i w:val="0"/>
          <w:color w:val="64748B"/>
          <w:sz w:val="16"/>
        </w:rPr>
        <w:t xml:space="preserve">[2026-05-24 18:23:50] </w:t>
      </w:r>
      <w:r>
        <w:rPr>
          <w:b/>
          <w:i w:val="0"/>
          <w:color w:val="1F6FEB"/>
          <w:sz w:val="16"/>
        </w:rPr>
        <w:t xml:space="preserve">EQ14_sup_v2 </w:t>
      </w:r>
      <w:r>
        <w:rPr>
          <w:b w:val="0"/>
          <w:i w:val="0"/>
          <w:color w:val="64748B"/>
          <w:sz w:val="16"/>
        </w:rPr>
        <w:t xml:space="preserve">sur s10q37 : </w:t>
      </w:r>
      <w:r>
        <w:rPr>
          <w:b w:val="0"/>
          <w:i w:val="0"/>
          <w:sz w:val="17"/>
        </w:rPr>
        <w:t>METTRE OUI A CE NIVEAU</w:t>
      </w:r>
    </w:p>
    <w:p>
      <w:pPr>
        <w:pStyle w:val="ListBullet"/>
      </w:pPr>
      <w:r>
        <w:rPr>
          <w:b w:val="0"/>
          <w:i w:val="0"/>
          <w:color w:val="64748B"/>
          <w:sz w:val="16"/>
        </w:rPr>
        <w:t xml:space="preserve">[2026-05-24 18:24:40] </w:t>
      </w:r>
      <w:r>
        <w:rPr>
          <w:b/>
          <w:i w:val="0"/>
          <w:color w:val="1F6FEB"/>
          <w:sz w:val="16"/>
        </w:rPr>
        <w:t xml:space="preserve">EQ14_sup_v2 </w:t>
      </w:r>
      <w:r>
        <w:rPr>
          <w:b w:val="0"/>
          <w:i w:val="0"/>
          <w:color w:val="64748B"/>
          <w:sz w:val="16"/>
        </w:rPr>
        <w:t xml:space="preserve">sur s10q44 : </w:t>
      </w:r>
      <w:r>
        <w:rPr>
          <w:b w:val="0"/>
          <w:i w:val="0"/>
          <w:sz w:val="17"/>
        </w:rPr>
        <w:t>REVOIR</w:t>
      </w:r>
    </w:p>
    <w:p>
      <w:pPr>
        <w:pStyle w:val="ListBullet"/>
      </w:pPr>
      <w:r>
        <w:rPr>
          <w:b w:val="0"/>
          <w:i w:val="0"/>
          <w:color w:val="64748B"/>
          <w:sz w:val="16"/>
        </w:rPr>
        <w:t xml:space="preserve">[2026-05-24 18:26:19] </w:t>
      </w:r>
      <w:r>
        <w:rPr>
          <w:b/>
          <w:i w:val="0"/>
          <w:color w:val="1F6FEB"/>
          <w:sz w:val="16"/>
        </w:rPr>
        <w:t xml:space="preserve">EQ14_sup_v2 </w:t>
      </w:r>
      <w:r>
        <w:rPr>
          <w:b w:val="0"/>
          <w:i w:val="0"/>
          <w:color w:val="64748B"/>
          <w:sz w:val="16"/>
        </w:rPr>
        <w:t xml:space="preserve">sur s10q45c : </w:t>
      </w:r>
      <w:r>
        <w:rPr>
          <w:b w:val="0"/>
          <w:i w:val="0"/>
          <w:sz w:val="17"/>
        </w:rPr>
        <w:t>REVOIR</w:t>
      </w:r>
    </w:p>
    <w:p>
      <w:pPr>
        <w:pStyle w:val="ListBullet"/>
      </w:pPr>
      <w:r>
        <w:rPr>
          <w:b w:val="0"/>
          <w:i w:val="0"/>
          <w:color w:val="64748B"/>
          <w:sz w:val="16"/>
        </w:rPr>
        <w:t xml:space="preserve">[2026-05-24 18:29:24] </w:t>
      </w:r>
      <w:r>
        <w:rPr>
          <w:b/>
          <w:i w:val="0"/>
          <w:color w:val="1F6FEB"/>
          <w:sz w:val="16"/>
        </w:rPr>
        <w:t xml:space="preserve">EQ14_sup_v2 </w:t>
      </w:r>
      <w:r>
        <w:rPr>
          <w:b w:val="0"/>
          <w:i w:val="0"/>
          <w:color w:val="64748B"/>
          <w:sz w:val="16"/>
        </w:rPr>
        <w:t xml:space="preserve">sur s10q45g : </w:t>
      </w:r>
      <w:r>
        <w:rPr>
          <w:b w:val="0"/>
          <w:i w:val="0"/>
          <w:sz w:val="17"/>
        </w:rPr>
        <w:t>REVOIR</w:t>
      </w:r>
    </w:p>
    <w:p>
      <w:pPr>
        <w:pStyle w:val="ListBullet"/>
      </w:pPr>
      <w:r>
        <w:rPr>
          <w:b w:val="0"/>
          <w:i w:val="0"/>
          <w:color w:val="64748B"/>
          <w:sz w:val="16"/>
        </w:rPr>
        <w:t xml:space="preserve">[2026-05-24 18:30:28] </w:t>
      </w:r>
      <w:r>
        <w:rPr>
          <w:b/>
          <w:i w:val="0"/>
          <w:color w:val="1F6FEB"/>
          <w:sz w:val="16"/>
        </w:rPr>
        <w:t xml:space="preserve">EQ14_sup_v2 </w:t>
      </w:r>
      <w:r>
        <w:rPr>
          <w:b w:val="0"/>
          <w:i w:val="0"/>
          <w:color w:val="64748B"/>
          <w:sz w:val="16"/>
        </w:rPr>
        <w:t xml:space="preserve">sur s10q45h : </w:t>
      </w:r>
      <w:r>
        <w:rPr>
          <w:b w:val="0"/>
          <w:i w:val="0"/>
          <w:sz w:val="17"/>
        </w:rPr>
        <w:t>REVOIR</w:t>
      </w:r>
    </w:p>
    <w:p>
      <w:pPr>
        <w:pStyle w:val="ListBullet"/>
      </w:pPr>
      <w:r>
        <w:rPr>
          <w:b w:val="0"/>
          <w:i w:val="0"/>
          <w:color w:val="64748B"/>
          <w:sz w:val="16"/>
        </w:rPr>
        <w:t xml:space="preserve">[2026-05-24 18:31:37] </w:t>
      </w:r>
      <w:r>
        <w:rPr>
          <w:b/>
          <w:i w:val="0"/>
          <w:color w:val="1F6FEB"/>
          <w:sz w:val="16"/>
        </w:rPr>
        <w:t xml:space="preserve">EQ14_sup_v2 </w:t>
      </w:r>
      <w:r>
        <w:rPr>
          <w:b w:val="0"/>
          <w:i w:val="0"/>
          <w:color w:val="64748B"/>
          <w:sz w:val="16"/>
        </w:rPr>
        <w:t xml:space="preserve">sur s10q50 : </w:t>
      </w:r>
      <w:r>
        <w:rPr>
          <w:b w:val="0"/>
          <w:i w:val="0"/>
          <w:sz w:val="17"/>
        </w:rPr>
        <w:t>REVOIR PAR RAPPORT A LA SECTION 4B</w:t>
      </w:r>
    </w:p>
    <w:p>
      <w:pPr>
        <w:pStyle w:val="ListBullet"/>
      </w:pPr>
      <w:r>
        <w:rPr>
          <w:b w:val="0"/>
          <w:i w:val="0"/>
          <w:color w:val="64748B"/>
          <w:sz w:val="16"/>
        </w:rPr>
        <w:t xml:space="preserve">[2026-05-24 18:31:48] </w:t>
      </w:r>
      <w:r>
        <w:rPr>
          <w:b/>
          <w:i w:val="0"/>
          <w:color w:val="1F6FEB"/>
          <w:sz w:val="16"/>
        </w:rPr>
        <w:t xml:space="preserve">EQ14_sup_v2 </w:t>
      </w:r>
      <w:r>
        <w:rPr>
          <w:b w:val="0"/>
          <w:i w:val="0"/>
          <w:color w:val="64748B"/>
          <w:sz w:val="16"/>
        </w:rPr>
        <w:t xml:space="preserve">sur s10q51 : </w:t>
      </w:r>
      <w:r>
        <w:rPr>
          <w:b w:val="0"/>
          <w:i w:val="0"/>
          <w:sz w:val="17"/>
        </w:rPr>
        <w:t>A REVOIR</w:t>
      </w:r>
    </w:p>
    <w:p>
      <w:pPr>
        <w:pStyle w:val="ListBullet"/>
      </w:pPr>
      <w:r>
        <w:rPr>
          <w:b w:val="0"/>
          <w:i w:val="0"/>
          <w:color w:val="64748B"/>
          <w:sz w:val="16"/>
        </w:rPr>
        <w:t xml:space="preserve">[2026-05-24 18:33:36] </w:t>
      </w:r>
      <w:r>
        <w:rPr>
          <w:b/>
          <w:i w:val="0"/>
          <w:color w:val="1F6FEB"/>
          <w:sz w:val="16"/>
        </w:rPr>
        <w:t xml:space="preserve">EQ14_sup_v2 </w:t>
      </w:r>
      <w:r>
        <w:rPr>
          <w:b w:val="0"/>
          <w:i w:val="0"/>
          <w:color w:val="64748B"/>
          <w:sz w:val="16"/>
        </w:rPr>
        <w:t xml:space="preserve">sur s10q45a : </w:t>
      </w:r>
      <w:r>
        <w:rPr>
          <w:b w:val="0"/>
          <w:i w:val="0"/>
          <w:sz w:val="17"/>
        </w:rPr>
        <w:t>REVOIR</w:t>
      </w:r>
    </w:p>
    <w:p>
      <w:pPr>
        <w:pStyle w:val="ListBullet"/>
      </w:pPr>
      <w:r>
        <w:rPr>
          <w:b w:val="0"/>
          <w:i w:val="0"/>
          <w:color w:val="64748B"/>
          <w:sz w:val="16"/>
        </w:rPr>
        <w:t xml:space="preserve">[2026-05-24 18:35:08] </w:t>
      </w:r>
      <w:r>
        <w:rPr>
          <w:b/>
          <w:i w:val="0"/>
          <w:color w:val="1F6FEB"/>
          <w:sz w:val="16"/>
        </w:rPr>
        <w:t xml:space="preserve">EQ14_sup_v2 </w:t>
      </w:r>
      <w:r>
        <w:rPr>
          <w:b w:val="0"/>
          <w:i w:val="0"/>
          <w:color w:val="64748B"/>
          <w:sz w:val="16"/>
        </w:rPr>
        <w:t xml:space="preserve">sur s11q18 : </w:t>
      </w:r>
      <w:r>
        <w:rPr>
          <w:b w:val="0"/>
          <w:i w:val="0"/>
          <w:sz w:val="17"/>
        </w:rPr>
        <w:t>REVOIR</w:t>
      </w:r>
    </w:p>
    <w:p>
      <w:pPr>
        <w:pStyle w:val="ListBullet"/>
      </w:pPr>
      <w:r>
        <w:rPr>
          <w:b w:val="0"/>
          <w:i w:val="0"/>
          <w:color w:val="64748B"/>
          <w:sz w:val="16"/>
        </w:rPr>
        <w:t xml:space="preserve">[2026-05-24 18:37:16] </w:t>
      </w:r>
      <w:r>
        <w:rPr>
          <w:b/>
          <w:i w:val="0"/>
          <w:color w:val="1F6FEB"/>
          <w:sz w:val="16"/>
        </w:rPr>
        <w:t xml:space="preserve">EQ14_sup_v2 </w:t>
      </w:r>
      <w:r>
        <w:rPr>
          <w:b w:val="0"/>
          <w:i w:val="0"/>
          <w:color w:val="64748B"/>
          <w:sz w:val="16"/>
        </w:rPr>
        <w:t xml:space="preserve">sur s11q26a : </w:t>
      </w:r>
      <w:r>
        <w:rPr>
          <w:b w:val="0"/>
          <w:i w:val="0"/>
          <w:sz w:val="17"/>
        </w:rPr>
        <w:t>REVOIR</w:t>
      </w:r>
    </w:p>
    <w:p>
      <w:pPr>
        <w:pStyle w:val="ListBullet"/>
      </w:pPr>
      <w:r>
        <w:rPr>
          <w:b w:val="0"/>
          <w:i w:val="0"/>
          <w:color w:val="64748B"/>
          <w:sz w:val="16"/>
        </w:rPr>
        <w:t xml:space="preserve">[2026-05-24 18:37:40] </w:t>
      </w:r>
      <w:r>
        <w:rPr>
          <w:b/>
          <w:i w:val="0"/>
          <w:color w:val="1F6FEB"/>
          <w:sz w:val="16"/>
        </w:rPr>
        <w:t xml:space="preserve">EQ14_sup_v2 </w:t>
      </w:r>
      <w:r>
        <w:rPr>
          <w:b w:val="0"/>
          <w:i w:val="0"/>
          <w:color w:val="64748B"/>
          <w:sz w:val="16"/>
        </w:rPr>
        <w:t xml:space="preserve">sur s11q26b : </w:t>
      </w:r>
      <w:r>
        <w:rPr>
          <w:b w:val="0"/>
          <w:i w:val="0"/>
          <w:sz w:val="17"/>
        </w:rPr>
        <w:t>REVOIR</w:t>
      </w:r>
    </w:p>
    <w:p>
      <w:pPr>
        <w:pStyle w:val="ListBullet"/>
      </w:pPr>
      <w:r>
        <w:rPr>
          <w:b w:val="0"/>
          <w:i w:val="0"/>
          <w:color w:val="64748B"/>
          <w:sz w:val="16"/>
        </w:rPr>
        <w:t xml:space="preserve">[2026-05-24 18:38:06] </w:t>
      </w:r>
      <w:r>
        <w:rPr>
          <w:b/>
          <w:i w:val="0"/>
          <w:color w:val="1F6FEB"/>
          <w:sz w:val="16"/>
        </w:rPr>
        <w:t xml:space="preserve">EQ14_sup_v2 </w:t>
      </w:r>
      <w:r>
        <w:rPr>
          <w:b w:val="0"/>
          <w:i w:val="0"/>
          <w:color w:val="64748B"/>
          <w:sz w:val="16"/>
        </w:rPr>
        <w:t xml:space="preserve">sur s11q43 : </w:t>
      </w:r>
      <w:r>
        <w:rPr>
          <w:b w:val="0"/>
          <w:i w:val="0"/>
          <w:sz w:val="17"/>
        </w:rPr>
        <w:t>A REVOIR</w:t>
      </w:r>
    </w:p>
    <w:p>
      <w:pPr>
        <w:pStyle w:val="ListBullet"/>
      </w:pPr>
      <w:r>
        <w:rPr>
          <w:b w:val="0"/>
          <w:i w:val="0"/>
          <w:color w:val="64748B"/>
          <w:sz w:val="16"/>
        </w:rPr>
        <w:t xml:space="preserve">[2026-05-24 18:43:11] </w:t>
      </w:r>
      <w:r>
        <w:rPr>
          <w:b/>
          <w:i w:val="0"/>
          <w:color w:val="1F6FEB"/>
          <w:sz w:val="16"/>
        </w:rPr>
        <w:t xml:space="preserve">EQ14_sup_v2 </w:t>
      </w:r>
      <w:r>
        <w:rPr>
          <w:b w:val="0"/>
          <w:i w:val="0"/>
          <w:color w:val="64748B"/>
          <w:sz w:val="16"/>
        </w:rPr>
        <w:t xml:space="preserve">sur s11q58 : </w:t>
      </w:r>
      <w:r>
        <w:rPr>
          <w:b w:val="0"/>
          <w:i w:val="0"/>
          <w:sz w:val="17"/>
        </w:rPr>
        <w:t>revoir pour correction</w:t>
      </w:r>
    </w:p>
    <w:p>
      <w:pPr>
        <w:pStyle w:val="ListBullet"/>
      </w:pPr>
      <w:r>
        <w:rPr>
          <w:b w:val="0"/>
          <w:i w:val="0"/>
          <w:color w:val="64748B"/>
          <w:sz w:val="16"/>
        </w:rPr>
        <w:t xml:space="preserve">[2026-05-24 18:44:57] </w:t>
      </w:r>
      <w:r>
        <w:rPr>
          <w:b/>
          <w:i w:val="0"/>
          <w:color w:val="1F6FEB"/>
          <w:sz w:val="16"/>
        </w:rPr>
        <w:t xml:space="preserve">EQ14_sup_v2 </w:t>
      </w:r>
      <w:r>
        <w:rPr>
          <w:b w:val="0"/>
          <w:i w:val="0"/>
          <w:color w:val="64748B"/>
          <w:sz w:val="16"/>
        </w:rPr>
        <w:t xml:space="preserve">sur s12q08 : </w:t>
      </w:r>
      <w:r>
        <w:rPr>
          <w:b w:val="0"/>
          <w:i w:val="0"/>
          <w:sz w:val="17"/>
        </w:rPr>
        <w:t>CET ACTIF A -1AN DONC CET ACHAT DEVRAIT APPARAITRE A LA SECTION 9F</w:t>
      </w:r>
    </w:p>
    <w:p>
      <w:pPr>
        <w:pStyle w:val="ListBullet"/>
      </w:pPr>
      <w:r>
        <w:rPr>
          <w:b w:val="0"/>
          <w:i w:val="0"/>
          <w:color w:val="64748B"/>
          <w:sz w:val="16"/>
        </w:rPr>
        <w:t xml:space="preserve">[2026-05-24 18:50:49] </w:t>
      </w:r>
      <w:r>
        <w:rPr>
          <w:b/>
          <w:i w:val="0"/>
          <w:color w:val="1F6FEB"/>
          <w:sz w:val="16"/>
        </w:rPr>
        <w:t xml:space="preserve">EQ14_sup_v2 </w:t>
      </w:r>
      <w:r>
        <w:rPr>
          <w:b w:val="0"/>
          <w:i w:val="0"/>
          <w:color w:val="64748B"/>
          <w:sz w:val="16"/>
        </w:rPr>
        <w:t xml:space="preserve">sur s15q12b : </w:t>
      </w:r>
      <w:r>
        <w:rPr>
          <w:b w:val="0"/>
          <w:i w:val="0"/>
          <w:sz w:val="17"/>
        </w:rPr>
        <w:t>REVOIR</w:t>
      </w:r>
    </w:p>
    <w:p>
      <w:pPr>
        <w:pStyle w:val="ListBullet"/>
      </w:pPr>
      <w:r>
        <w:rPr>
          <w:b w:val="0"/>
          <w:i w:val="0"/>
          <w:color w:val="64748B"/>
          <w:sz w:val="16"/>
        </w:rPr>
        <w:t xml:space="preserve">[2026-05-24 18:52:48] </w:t>
      </w:r>
      <w:r>
        <w:rPr>
          <w:b/>
          <w:i w:val="0"/>
          <w:color w:val="1F6FEB"/>
          <w:sz w:val="16"/>
        </w:rPr>
        <w:t xml:space="preserve">EQ14_sup_v2 </w:t>
      </w:r>
      <w:r>
        <w:rPr>
          <w:b w:val="0"/>
          <w:i w:val="0"/>
          <w:color w:val="64748B"/>
          <w:sz w:val="16"/>
        </w:rPr>
        <w:t xml:space="preserve">sur s16bq03a : </w:t>
      </w:r>
      <w:r>
        <w:rPr>
          <w:b w:val="0"/>
          <w:i w:val="0"/>
          <w:sz w:val="17"/>
        </w:rPr>
        <w:t>REVOIR POUR CORRECTION</w:t>
      </w:r>
    </w:p>
    <w:p>
      <w:pPr>
        <w:pStyle w:val="ListBullet"/>
      </w:pPr>
      <w:r>
        <w:rPr>
          <w:b w:val="0"/>
          <w:i w:val="0"/>
          <w:color w:val="64748B"/>
          <w:sz w:val="16"/>
        </w:rPr>
        <w:t xml:space="preserve">[2026-05-24 18:53:20] </w:t>
      </w:r>
      <w:r>
        <w:rPr>
          <w:b/>
          <w:i w:val="0"/>
          <w:color w:val="1F6FEB"/>
          <w:sz w:val="16"/>
        </w:rPr>
        <w:t xml:space="preserve">EQ14_sup_v2 </w:t>
      </w:r>
      <w:r>
        <w:rPr>
          <w:b w:val="0"/>
          <w:i w:val="0"/>
          <w:color w:val="64748B"/>
          <w:sz w:val="16"/>
        </w:rPr>
        <w:t xml:space="preserve">sur s16bq07a : </w:t>
      </w:r>
      <w:r>
        <w:rPr>
          <w:b w:val="0"/>
          <w:i w:val="0"/>
          <w:sz w:val="17"/>
        </w:rPr>
        <w:t>A REVOIR POUR CORRECTION</w:t>
      </w:r>
    </w:p>
    <w:p>
      <w:pPr>
        <w:pStyle w:val="ListBullet"/>
      </w:pPr>
      <w:r>
        <w:rPr>
          <w:b w:val="0"/>
          <w:i w:val="0"/>
          <w:color w:val="64748B"/>
          <w:sz w:val="16"/>
        </w:rPr>
        <w:t xml:space="preserve">[2026-05-24 18:55:11] </w:t>
      </w:r>
      <w:r>
        <w:rPr>
          <w:b/>
          <w:i w:val="0"/>
          <w:color w:val="1F6FEB"/>
          <w:sz w:val="16"/>
        </w:rPr>
        <w:t xml:space="preserve">EQ14_sup_v2 </w:t>
      </w:r>
      <w:r>
        <w:rPr>
          <w:b w:val="0"/>
          <w:i w:val="0"/>
          <w:color w:val="64748B"/>
          <w:sz w:val="16"/>
        </w:rPr>
        <w:t xml:space="preserve">sur s16cq10b : </w:t>
      </w:r>
      <w:r>
        <w:rPr>
          <w:b w:val="0"/>
          <w:i w:val="0"/>
          <w:sz w:val="17"/>
        </w:rPr>
        <w:t>REVOIR POUR CORRECTION</w:t>
      </w:r>
    </w:p>
    <w:p>
      <w:pPr>
        <w:pStyle w:val="ListBullet"/>
      </w:pPr>
      <w:r>
        <w:rPr>
          <w:b w:val="0"/>
          <w:i w:val="0"/>
          <w:color w:val="64748B"/>
          <w:sz w:val="16"/>
        </w:rPr>
        <w:t xml:space="preserve">[2026-05-24 19:02:32] </w:t>
      </w:r>
      <w:r>
        <w:rPr>
          <w:b/>
          <w:i w:val="0"/>
          <w:color w:val="1F6FEB"/>
          <w:sz w:val="16"/>
        </w:rPr>
        <w:t xml:space="preserve">EQ14_sup_v2 </w:t>
      </w:r>
      <w:r>
        <w:rPr>
          <w:b w:val="0"/>
          <w:i w:val="0"/>
          <w:color w:val="64748B"/>
          <w:sz w:val="16"/>
        </w:rPr>
        <w:t xml:space="preserve">sur s00q27 : </w:t>
      </w:r>
      <w:r>
        <w:rPr>
          <w:b w:val="0"/>
          <w:i w:val="0"/>
          <w:sz w:val="17"/>
        </w:rPr>
        <w:t>CHANGER EN COMPLET</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