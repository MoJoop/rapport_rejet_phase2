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kande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.9179869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Bassirou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souhaibou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Senebou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souhaibou sow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sow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AMADOU SOW de 11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Boiro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19:36:15]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