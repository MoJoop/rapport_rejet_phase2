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PATHE KEBE, les agriculteurs dont leurs cultures est principalement destiné à la consommation du ménage sont des (Agriculteurs, subsistances) et ceux qui le font avec l'élevage sont des (Agriculteurs et eleveurs, subsistances)Incohérence! PATHE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PATHE KEBE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Maïs à 200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DJIOULDE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MBALLO a eu est maux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DJIOULDE KANDE, les agriculteurs dont leurs cultures est principalement destiné à la consommation du ménage sont des (Agriculteurs, subsistances) et ceux qui le font avec l'élevage sont des (Agriculteurs et eleveurs, subsistances)Attention ! Le nombre de jours (6 jours) que DJIOULDE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26634.31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6006.41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1 est de 120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21148.85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15882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283.3333 FCFA par Litre qui semble faible, prière de vérifier  le montant d'achat (51000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Bovins à 165000 donc un prix unitaire d'achat (165000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PATHE KEBE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