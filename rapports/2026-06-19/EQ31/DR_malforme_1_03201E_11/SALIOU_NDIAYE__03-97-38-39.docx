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Diamanka) , prière de renseigner toutes les questions liées à  Mamoudou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Hawa Diao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seckou oumar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Aïssatou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fatoumata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Abdoulaye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Daouda Diamanka,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Diamanka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Diamanka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Diao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Diamanka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Méta Diamanka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Diamanka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DIAMANKA (509000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(495000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occilier vétérinaire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occilier vétérinaire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occilier vétérinaire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MAMOUDOU DIAMANKA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(1580 kg) diffère de celle de la quantité totale (2050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Diamanka fréquente 2ème année de Primaire mais ne sait pas écrire, prière de vérifier auprès de Mamadou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[2026-06-14 22:59:30]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