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KANDE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SEKOU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KANDE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 KANDE ait exercé un emploi au cours des 12 derniers mois car il evolue ou a evolué dans Agriculture, Elevage, Pêche,.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15320.62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27855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