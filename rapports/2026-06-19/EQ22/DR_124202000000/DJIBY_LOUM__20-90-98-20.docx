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MOMATH NDAO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FALY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(3500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Ciment/Béton, mais celui du ménage de MOUSSA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27500 FCFA qui semble élevé, prière de verifier le montant tiré de la vente (55000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MOMATH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(255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(NDJIGANE))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KANAMA))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(240)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p>
      <w:pPr>
        <w:pStyle w:val="ListBullet"/>
      </w:pPr>
      <w:r>
        <w:rPr>
          <w:b w:val="0"/>
          <w:i w:val="0"/>
          <w:color w:val="64748B"/>
          <w:sz w:val="16"/>
        </w:rPr>
        <w:t xml:space="preserve">[2026-06-14 19:10:11] </w:t>
      </w:r>
      <w:r>
        <w:rPr>
          <w:b/>
          <w:i w:val="0"/>
          <w:color w:val="1F6FEB"/>
          <w:sz w:val="16"/>
        </w:rPr>
        <w:t xml:space="preserve">EQ22_enq1_v2 </w:t>
      </w:r>
      <w:r>
        <w:rPr>
          <w:b w:val="0"/>
          <w:i w:val="0"/>
          <w:color w:val="64748B"/>
          <w:sz w:val="16"/>
        </w:rPr>
        <w:t xml:space="preserve">sur s11q23a : </w:t>
      </w:r>
      <w:r>
        <w:rPr>
          <w:b w:val="0"/>
          <w:i w:val="0"/>
          <w:sz w:val="17"/>
        </w:rPr>
        <w:t>"cette facture est le montant payé chaque mois sur le "</w:t>
      </w:r>
    </w:p>
    <w:p>
      <w:pPr>
        <w:pStyle w:val="ListBullet"/>
      </w:pPr>
      <w:r>
        <w:rPr>
          <w:b w:val="0"/>
          <w:i w:val="0"/>
          <w:color w:val="64748B"/>
          <w:sz w:val="16"/>
        </w:rPr>
        <w:t xml:space="preserve">[2026-06-14 19:12:55] </w:t>
      </w:r>
      <w:r>
        <w:rPr>
          <w:b/>
          <w:i w:val="0"/>
          <w:color w:val="1F6FEB"/>
          <w:sz w:val="16"/>
        </w:rPr>
        <w:t xml:space="preserve">EQ22_enq1_v2 </w:t>
      </w:r>
      <w:r>
        <w:rPr>
          <w:b w:val="0"/>
          <w:i w:val="0"/>
          <w:color w:val="64748B"/>
          <w:sz w:val="16"/>
        </w:rPr>
        <w:t xml:space="preserve">sur s11q23a : </w:t>
      </w:r>
      <w:r>
        <w:rPr>
          <w:b w:val="0"/>
          <w:i w:val="0"/>
          <w:sz w:val="17"/>
        </w:rPr>
        <w:t>"cette facture est le montant que menage estime de payer pour chaque mois sur la borne fontaine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