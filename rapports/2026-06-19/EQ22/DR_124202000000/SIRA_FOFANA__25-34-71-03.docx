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willane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setu  galane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willane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Multiculteur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willane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setu  galane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willane ), prière de renseignés toutes les questions liées à ( fama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mor talla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willane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willane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TALLA WILANE avec une taille de 10 personnes a consommé 14.07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WILANE (83000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(6000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49000 FCFA qui semble élevé, prière de verifier le montant tiré de la vente (98000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willane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