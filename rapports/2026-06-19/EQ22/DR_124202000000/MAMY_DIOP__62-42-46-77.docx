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62-42-46-77</w:t>
      </w:r>
    </w:p>
    <w:p>
      <w:r>
        <w:rPr>
          <w:b w:val="0"/>
          <w:i w:val="0"/>
          <w:color w:val="64748B"/>
          <w:sz w:val="18"/>
        </w:rPr>
        <w:t>Enquêteur : EQ22_enq2_v2 (MAMY DIOP)  ·  Équipe : EQ22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62-42-46-77</w:t>
            </w:r>
          </w:p>
        </w:tc>
        <w:tc>
          <w:tcPr>
            <w:tcW w:type="dxa" w:w="3551"/>
            <w:shd w:fill="F8FAFC"/>
          </w:tcPr>
          <w:p>
            <w:r>
              <w:rPr>
                <w:b w:val="0"/>
                <w:i w:val="0"/>
                <w:color w:val="64748B"/>
                <w:sz w:val="14"/>
              </w:rPr>
              <w:t>CHEF DE MÉNAGE</w:t>
              <w:br/>
            </w:r>
            <w:r>
              <w:rPr>
                <w:b/>
                <w:i w:val="0"/>
                <w:sz w:val="18"/>
              </w:rPr>
              <w:t>INSA WILANE</w:t>
            </w:r>
          </w:p>
        </w:tc>
      </w:tr>
      <w:tr>
        <w:tc>
          <w:tcPr>
            <w:tcW w:type="dxa" w:w="3551"/>
            <w:shd w:fill="F8FAFC"/>
          </w:tcPr>
          <w:p>
            <w:r>
              <w:rPr>
                <w:b w:val="0"/>
                <w:i w:val="0"/>
                <w:color w:val="64748B"/>
                <w:sz w:val="14"/>
              </w:rPr>
              <w:t>TÉLÉPHONE CM</w:t>
              <w:br/>
            </w:r>
            <w:r>
              <w:rPr>
                <w:b/>
                <w:i w:val="0"/>
                <w:sz w:val="18"/>
              </w:rPr>
              <w:t>77 657 82 48</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2026-06-10T10:54:13</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LAHINE WILANE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TALLA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WILANE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MOR TALLA WILANE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INSA WILANE diffère de celui donné par INSA WILANE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AWA ROKHY NDAO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INSA WILANE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(180 kg) et des quantités en stock (4 kg) depasse la quantité totale (180 kg) que le ménage a eu après la recolte de Sésame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FATOUMATA WILANE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LAHINE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TALLA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MOUHAMED WILANE est venu vivre dans cette localité est DARA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MOR TALLA WILANE qui fréquente 1ére année de Primaire  est de 0 FCFA, MOR TALLA WILANE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INSA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AWA NGALANE bénéficié de cette formation est EDUCATION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LAHINE WILANE a eu est DOULEUR  ABDOMONALE,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INSA WILANE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INSA WILANE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MOUHAMED WILANE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INSA WILANE (15000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WILANE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WILANE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WILANE (30000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WILANE (35000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L HUILE ET DU SUCRE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du toit le/la Paille, mais celui du ménage de INSA WILANE (Chaume)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(133) non membre du ménage de INSA WILANE ayant travaillé dans la parcelle ARACHIDE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 préparation du sol (labour) et des semis est de 133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ARACHIDE au cours de la campagne pour la période d'entretien du sol (sarclage, etc.)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ARACHIDE par jours au moment de la période de préparation du sol (labour) et des semis est de 22.55639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BENE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251625 FCFA qui semble élevé, prière de verifier le montant tiré de la vente (251625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42000 FCFA qui semble élevé, prière de verifier le montant tiré de la vente (84000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(180 kg) et des quantités en stock (4 kg) diffère de celle de la quantité totale (180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INSA WILANE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(PELAKH MAFOU 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(PELAKH MAFOU 2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(PELAKH MAFOU 3 BENE)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(PELAKH MAKH MAFOU 4 MAIS)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(13)  de Houe/daba/hilaire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