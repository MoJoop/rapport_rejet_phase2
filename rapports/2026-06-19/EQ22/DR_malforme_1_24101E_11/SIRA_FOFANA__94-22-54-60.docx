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matelle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Ada ka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khady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