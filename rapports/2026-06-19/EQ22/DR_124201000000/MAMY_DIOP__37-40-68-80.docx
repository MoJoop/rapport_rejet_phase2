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37-40-68-80</w:t>
      </w:r>
    </w:p>
    <w:p>
      <w:r>
        <w:rPr>
          <w:b w:val="0"/>
          <w:i w:val="0"/>
          <w:color w:val="64748B"/>
          <w:sz w:val="18"/>
        </w:rPr>
        <w:t>Enquêteur : EQ22_enq2_v2 (MAMY DIOP)  ·  Équipe : EQ22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37-40-68-80</w:t>
            </w:r>
          </w:p>
        </w:tc>
        <w:tc>
          <w:tcPr>
            <w:tcW w:type="dxa" w:w="3551"/>
            <w:shd w:fill="F8FAFC"/>
          </w:tcPr>
          <w:p>
            <w:r>
              <w:rPr>
                <w:b w:val="0"/>
                <w:i w:val="0"/>
                <w:color w:val="64748B"/>
                <w:sz w:val="14"/>
              </w:rPr>
              <w:t>CHEF DE MÉNAGE</w:t>
              <w:br/>
            </w:r>
            <w:r>
              <w:rPr>
                <w:b/>
                <w:i w:val="0"/>
                <w:sz w:val="18"/>
              </w:rPr>
              <w:t>ROKHY  NDAO</w:t>
            </w:r>
          </w:p>
        </w:tc>
      </w:tr>
      <w:tr>
        <w:tc>
          <w:tcPr>
            <w:tcW w:type="dxa" w:w="3551"/>
            <w:shd w:fill="F8FAFC"/>
          </w:tcPr>
          <w:p>
            <w:r>
              <w:rPr>
                <w:b w:val="0"/>
                <w:i w:val="0"/>
                <w:color w:val="64748B"/>
                <w:sz w:val="14"/>
              </w:rPr>
              <w:t>TÉLÉPHONE CM</w:t>
              <w:br/>
            </w:r>
            <w:r>
              <w:rPr>
                <w:b/>
                <w:i w:val="0"/>
                <w:sz w:val="18"/>
              </w:rPr>
              <w:t>78 766 28 13</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2026-06-15T10:37:40</w:t>
            </w:r>
          </w:p>
        </w:tc>
      </w:tr>
    </w:tbl>
    <w:p/>
    <w:p>
      <w:r>
        <w:rPr>
          <w:b/>
          <w:i w:val="0"/>
          <w:color w:val="1F6FEB"/>
          <w:sz w:val="22"/>
        </w:rPr>
        <w:t>⚠ INCOHÉRENCES À CORRIGER (161)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DIAMA LOUCAR diffère de celui donné par DIAMA LOUCAR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DIARRA NDAO ou l'année à laquelle DIARRA NDAO a fréquenté l'école pour la dernière fois (.) le dernier diplome de DIARRA NDAO ne peut être le Certificat d'études primaires (CEP), prière de corriger cette incohérence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Armoires et autres meubles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MIL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MIL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SESAME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SESAME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SAMBA NDAO , prière de renseignés toutes les questions liées à SAMBA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DIAMA LOUCAR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NGONE GUEYE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NGONE GUEYE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NGONE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informations.Attention ! Le nombre de jours (12 jours) que ROKHY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NDAO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grillées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grillées décortiquées, prière de renseignés toutes les questions liées à Arachides grillées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ROKHY  NDAO (15000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(5500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(9000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(27000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(52500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D OEUVRE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(258000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(987500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ATELIER DE COUTURE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ROKHY  NDAO (Chaume)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MIL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SESAME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SESAME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SESAME, prière de renseignés toutes les questions liées à SESAME.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(50) non membre du ménage de ROKHY  NDAO ayant travaillé dans la parcelle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ARACHIDE au cours de la campagne pour la période d'entretien du sol (sarclage, etc.)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ROKHY  NDAO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au cours de la campagne pour la période des récoltes est de 55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ROKHY  NDAO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ROKHY  NDAO pour la main-d'oeuvre non-familiale sur la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SESAME, prière de renseignés toutes les questions liées à SESAME.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15000 FCFA qui semble élevé, prière de verifier le montant tiré de la vente (30000 FCFA) de Sésame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MANSOUR NDAO est Etudiant/Elève de la 4.21 mais MANSOUR NDAO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ROKHY NDAO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DIAMA LOUCAR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(175000 FCFA) de Animaux de labour est inférieur aux prix de revente (200000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[2026-06-16 14:33:35] </w:t>
      </w:r>
      <w:r>
        <w:rPr>
          <w:b/>
          <w:i w:val="0"/>
          <w:color w:val="1F6FEB"/>
          <w:sz w:val="16"/>
        </w:rPr>
        <w:t xml:space="preserve">EQ22_enq2_v2 </w:t>
      </w:r>
      <w:r>
        <w:rPr>
          <w:b w:val="0"/>
          <w:i w:val="0"/>
          <w:color w:val="64748B"/>
          <w:sz w:val="16"/>
        </w:rPr>
        <w:t xml:space="preserve">sur s16dq02a : </w:t>
      </w:r>
      <w:r>
        <w:rPr>
          <w:b w:val="0"/>
          <w:i w:val="0"/>
          <w:sz w:val="17"/>
        </w:rPr>
        <w:t>RECOLTE BRULEE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