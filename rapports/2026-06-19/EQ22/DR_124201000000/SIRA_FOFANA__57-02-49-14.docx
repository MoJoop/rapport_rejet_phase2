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57-02-49-14</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57-02-49-14</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78 268 68 09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2026-06-15T10:10:09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ndao est trop jeune ou vielle pour avoir souleymane ndao selon l'écart d'âge (12 ans) entre lui et sa mère, prière de revoir l'âge de souleymane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ndiaye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ndiaye ou l'année à laquelle fatou ndiaye a fréquenté l'école pour la dernière fois (.) le dernier diplome de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ndieguenne ou l'année à laquelle awa ndieguenne a fréquenté l'école pour la dernière fois (.) le dernier diplome de awa ndieguenne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ndieguenne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ndieguenne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ndiguenne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coumba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ndiaye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ndiaye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ndiaye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