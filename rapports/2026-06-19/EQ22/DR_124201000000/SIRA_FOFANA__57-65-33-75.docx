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57-65-33-75</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57-65-33-75</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77 723 27 77</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2026-06-16T10:00:42</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Diama ndao) , prière de renseigner toutes les questions liées à  Diama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ablaye fall) , prière de renseigner toutes les questions liées à  ablaye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ablaye lucar) , prière de renseigner toutes les questions liées à  ablaye lucar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adama sylla) , prière de renseigner toutes les questions liées à  adama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aida ndiaye) , prière de renseigner toutes les questions liées à  aida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dione) , prière de renseigner toutes les questions liées à  aladji 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ndiaye) , prière de renseigner toutes les questions liées à  aladji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biteye) , prière de renseigner toutes les questions liées à  babacar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ndiaye) , prière de renseigner toutes les questions liées à  babacar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sow) , prière de renseigner toutes les questions liées à  babacar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babacar thiam) , prière de renseigner toutes les questions liées à  babacar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bassirou diop) , prière de renseigner toutes les questions liées à  bassirou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combe coma) , prière de renseigner toutes les questions liées à  combe coma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coumba ndiaye) , prière de renseigner toutes les questions liées à  coumba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 lucar) , prière de renseigner toutes les questions liées à  ibra lucar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ibrahima sow) , prière de renseigner toutes les questions liées à  ibrahima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ilimane ndao) , prière de renseigner toutes les questions liées à  ilimane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khadim ndiaye) , prière de renseigner toutes les questions liées à  khadim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dieng) , prière de renseigner toutes les questions liées à  lamine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malick gueye) , prière de renseigner toutes les questions liées à  malick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diara samb) , prière de renseigner toutes les questions liées à  mame diara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matar dieng) , prière de renseigner toutes les questions liées à  matar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ndiaye) , prière de renseigner toutes les questions liées à  modou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falle) , prière de renseigner toutes les questions liées à  mor falle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sall) , prière de renseigner toutes les questions liées à  mouhamed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muhamed aidara) , prière de renseigner toutes les questions liées à  muhamed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fatou ndao) , prière de renseigner toutes les questions liées à  ndeye fatou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omar dieng) , prière de renseigner toutes les questions liées à  omar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sylla) , prière de renseigner toutes les questions liées à  ousmane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dieng) , prière de renseigner toutes les questions liées à  pape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souleymane ndao) , prière de renseigner toutes les questions liées à  souleymane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talla sylla) , prière de renseigner toutes les questions liées à  talla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talla thiam) , prière de renseigner toutes les questions liées à  talla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omar niang) , prière de renseigner toutes les questions liées à  omar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aida kaire) , prière de renseigner toutes les questions liées à  aida kaire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ndao) , prière de renseigner toutes les questions liées à  fatou ndao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adama ndiaye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(100 kg),  des quantités vendus (0 kg) et des quantités en stock (1000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(150 kg),  des quantités vendus (0 kg) et des quantités en stock (500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(4500 kg), des quantités offertes (500 kg),  des quantités vendus (0 kg) et des quantités en stock (2000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Diama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aida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dione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biteye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bassirou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combe coma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ilimane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khadim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lamine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diara samb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matar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modou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mor falle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mouhamed sall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muhamed aidara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omar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souleymane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(38)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ndiaye , prière de renseignés toutes les questions liées à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ndao , prière de renseignés toutes les questions liées à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ndiaye ), prière de renseignés toutes les questions liées à ( adama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ndao,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ndiaye , prière de renseignés toutes les questions liées à ( adama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ndao , prière de renseignés toutes les questions liées à ( fatou ndao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ndiaye ), prière de renseignés toutes les questions liées à ( adama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ndao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ndiaye ), prière de renseignés toutes les questions liées à ( adama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maïs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(31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144.5161 FCFA par Kilogramme qui semble faible, prière de vérifier  le montant d'achat (224000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ndiaye a comme taille 38 personnes dont ils vivent à KAFFRINE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