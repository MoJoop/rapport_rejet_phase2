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ndiaye ), prière de renseignés toutes les questions liées à ( aida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ndao ), prière de renseignés toutes les questions liées à ( ami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niasse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niasse sakho ), prière de renseignés toutes les questions liées à ( baye niasse sakho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sakho ), prière de renseignés toutes les questions liées à ( ibrahima sakho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