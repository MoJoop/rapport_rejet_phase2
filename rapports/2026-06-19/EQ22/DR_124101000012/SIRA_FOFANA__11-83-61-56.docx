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ka) , prière de renseigner toutes les questions liées à  aissatou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BINETA DIALLO ka) , prière de renseigner toutes les questions liées à  BINETA DIALLO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ndao) , prière de renseigner toutes les questions liées à  aissatou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legumes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5000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