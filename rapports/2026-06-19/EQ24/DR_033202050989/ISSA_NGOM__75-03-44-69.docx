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NIANG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ADJI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MBENE NIANG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