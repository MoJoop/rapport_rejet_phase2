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BEYE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BEYE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 BEYE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BEYE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MATAR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MATAR BEYE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MATAR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BEYE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SIDY BEYE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THIORO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THIORO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Mangue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SIDY BEYE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SIDY BEYE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