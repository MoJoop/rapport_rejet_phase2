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17-86-53-63</w:t>
      </w:r>
    </w:p>
    <w:p>
      <w:r>
        <w:rPr>
          <w:b w:val="0"/>
          <w:i w:val="0"/>
          <w:color w:val="64748B"/>
          <w:sz w:val="18"/>
        </w:rPr>
        <w:t>Enquêteur : EQ24_enq4_v2 (EL HADJ FALLOU DIALLO)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17-86-53-63</w:t>
            </w:r>
          </w:p>
        </w:tc>
        <w:tc>
          <w:tcPr>
            <w:tcW w:type="dxa" w:w="3551"/>
            <w:shd w:fill="F8FAFC"/>
          </w:tcPr>
          <w:p>
            <w:r>
              <w:rPr>
                <w:b w:val="0"/>
                <w:i w:val="0"/>
                <w:color w:val="64748B"/>
                <w:sz w:val="14"/>
              </w:rPr>
              <w:t>CHEF DE MÉNAGE</w:t>
              <w:br/>
            </w:r>
            <w:r>
              <w:rPr>
                <w:b/>
                <w:i w:val="0"/>
                <w:sz w:val="18"/>
              </w:rPr>
              <w:t>SIDY BEYE</w:t>
            </w:r>
          </w:p>
        </w:tc>
      </w:tr>
      <w:tr>
        <w:tc>
          <w:tcPr>
            <w:tcW w:type="dxa" w:w="3551"/>
            <w:shd w:fill="F8FAFC"/>
          </w:tcPr>
          <w:p>
            <w:r>
              <w:rPr>
                <w:b w:val="0"/>
                <w:i w:val="0"/>
                <w:color w:val="64748B"/>
                <w:sz w:val="14"/>
              </w:rPr>
              <w:t>TÉLÉPHONE CM</w:t>
              <w:br/>
            </w:r>
            <w:r>
              <w:rPr>
                <w:b/>
                <w:i w:val="0"/>
                <w:sz w:val="18"/>
              </w:rPr>
              <w:t>77 131 05 83</w:t>
            </w:r>
          </w:p>
        </w:tc>
        <w:tc>
          <w:tcPr>
            <w:tcW w:type="dxa" w:w="3551"/>
            <w:shd w:fill="F8FAFC"/>
          </w:tcPr>
          <w:p>
            <w:r>
              <w:rPr>
                <w:b w:val="0"/>
                <w:i w:val="0"/>
                <w:color w:val="64748B"/>
                <w:sz w:val="14"/>
              </w:rPr>
              <w:t>LOCALISATION</w:t>
              <w:br/>
            </w:r>
            <w:r>
              <w:rPr>
                <w:b/>
                <w:i w:val="0"/>
                <w:sz w:val="18"/>
              </w:rPr>
              <w:t>DAROU MARNANE  BATIMENT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EQ24_enq4_v2  (EL HADJ FALLOU DIALLO)</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2026-06-17T11:23:34</w:t>
            </w:r>
          </w:p>
        </w:tc>
      </w:tr>
    </w:tbl>
    <w:p/>
    <w:p>
      <w:r>
        <w:rPr>
          <w:b/>
          <w:i w:val="0"/>
          <w:color w:val="1F6FEB"/>
          <w:sz w:val="22"/>
        </w:rPr>
        <w:t>⚠ INCOHÉRENCES À CORRIGER (234)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(20),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Marieme Ngom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Gueye ), prière de renseignés toutes les questions liées à ( Abdou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Faty Fedior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Faty Fedior ), prière de renseignés toutes les questions liées à ( Faty Fedior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Marieme Ngom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Marieme Ngom ), prière de renseignés toutes les questions liées à ( Marieme Ngom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##N/A##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(73 heures) consacré à faire des courses au cours des 7 derniers jours au marché ou travaux menager ou lessive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