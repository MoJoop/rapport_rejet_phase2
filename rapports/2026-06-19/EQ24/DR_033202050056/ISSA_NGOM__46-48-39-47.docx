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YANDE DIOP) , prière de renseigner toutes les questions liées à  BAYE YANDE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