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51-85-37-23</w:t>
      </w:r>
    </w:p>
    <w:p>
      <w:r>
        <w:rPr>
          <w:b w:val="0"/>
          <w:i w:val="0"/>
          <w:color w:val="64748B"/>
          <w:sz w:val="18"/>
        </w:rPr>
        <w:t>Enquêteur : EQ24_enq3_v2 (GERMAINE KINE MANGA)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51-85-37-23</w:t>
            </w:r>
          </w:p>
        </w:tc>
        <w:tc>
          <w:tcPr>
            <w:tcW w:type="dxa" w:w="3551"/>
            <w:shd w:fill="F8FAFC"/>
          </w:tcPr>
          <w:p>
            <w:r>
              <w:rPr>
                <w:b w:val="0"/>
                <w:i w:val="0"/>
                <w:color w:val="64748B"/>
                <w:sz w:val="14"/>
              </w:rPr>
              <w:t>CHEF DE MÉNAGE</w:t>
              <w:br/>
            </w:r>
            <w:r>
              <w:rPr>
                <w:b/>
                <w:i w:val="0"/>
                <w:sz w:val="18"/>
              </w:rPr>
              <w:t>NABOU SAMB</w:t>
            </w:r>
          </w:p>
        </w:tc>
      </w:tr>
      <w:tr>
        <w:tc>
          <w:tcPr>
            <w:tcW w:type="dxa" w:w="3551"/>
            <w:shd w:fill="F8FAFC"/>
          </w:tcPr>
          <w:p>
            <w:r>
              <w:rPr>
                <w:b w:val="0"/>
                <w:i w:val="0"/>
                <w:color w:val="64748B"/>
                <w:sz w:val="14"/>
              </w:rPr>
              <w:t>TÉLÉPHONE CM</w:t>
              <w:br/>
            </w:r>
            <w:r>
              <w:rPr>
                <w:b/>
                <w:i w:val="0"/>
                <w:sz w:val="18"/>
              </w:rPr>
              <w:t>77 489 08 24</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2026-05-23T10:34:56</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.6959643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BAYE LAHAT SAMB,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GUEYE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Guiss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NABOU SAMB avec une taille de 4 personnes a consommé 4 Kg en taille unique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NABOU SAMB (1400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NABOU SAMB (4900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NABOU SAMB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NABOU SAMB (600 Fcfa) au cours de 30 derniers jours de Frais de mouture des céréales est relativement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NABOU SAMB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[2026-05-27 19:47:27] </w:t>
      </w:r>
      <w:r>
        <w:rPr>
          <w:b/>
          <w:i w:val="0"/>
          <w:color w:val="1F6FEB"/>
          <w:sz w:val="16"/>
        </w:rPr>
        <w:t xml:space="preserve">EQ24_enq3_v2 </w:t>
      </w:r>
      <w:r>
        <w:rPr>
          <w:b w:val="0"/>
          <w:i w:val="0"/>
          <w:color w:val="64748B"/>
          <w:sz w:val="16"/>
        </w:rPr>
        <w:t xml:space="preserve">sur s01q21c : </w:t>
      </w:r>
      <w:r>
        <w:rPr>
          <w:b w:val="0"/>
          <w:i w:val="0"/>
          <w:sz w:val="17"/>
        </w:rPr>
        <w:t>"elle est ne a ribou , ne se trouve dans les "</w:t>
      </w:r>
    </w:p>
    <w:p>
      <w:pPr>
        <w:pStyle w:val="ListBullet"/>
      </w:pPr>
      <w:r>
        <w:rPr>
          <w:b w:val="0"/>
          <w:i w:val="0"/>
          <w:color w:val="64748B"/>
          <w:sz w:val="16"/>
        </w:rPr>
        <w:t xml:space="preserve">[2026-06-01 19:37:49] </w:t>
      </w:r>
      <w:r>
        <w:rPr>
          <w:b/>
          <w:i w:val="0"/>
          <w:color w:val="1F6FEB"/>
          <w:sz w:val="16"/>
        </w:rPr>
        <w:t xml:space="preserve">EQ24_enq3_v2 </w:t>
      </w:r>
      <w:r>
        <w:rPr>
          <w:b w:val="0"/>
          <w:i w:val="0"/>
          <w:color w:val="64748B"/>
          <w:sz w:val="16"/>
        </w:rPr>
        <w:t xml:space="preserve">sur s01q21c : </w:t>
      </w:r>
      <w:r>
        <w:rPr>
          <w:b w:val="0"/>
          <w:i w:val="0"/>
          <w:sz w:val="17"/>
        </w:rPr>
        <w:t>commentaire annuler</w:t>
      </w:r>
    </w:p>
    <w:p>
      <w:pPr>
        <w:pStyle w:val="ListBullet"/>
      </w:pPr>
      <w:r>
        <w:rPr>
          <w:b w:val="0"/>
          <w:i w:val="0"/>
          <w:color w:val="64748B"/>
          <w:sz w:val="16"/>
        </w:rPr>
        <w:t xml:space="preserve">[2026-06-02 13:41:46]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18:49:17] </w:t>
      </w:r>
      <w:r>
        <w:rPr>
          <w:b/>
          <w:i w:val="0"/>
          <w:color w:val="1F6FEB"/>
          <w:sz w:val="16"/>
        </w:rPr>
        <w:t xml:space="preserve">EQ24_enq3_v2 </w:t>
      </w:r>
      <w:r>
        <w:rPr>
          <w:b w:val="0"/>
          <w:i w:val="0"/>
          <w:color w:val="64748B"/>
          <w:sz w:val="16"/>
        </w:rPr>
        <w:t xml:space="preserve">sur s11q02 : </w:t>
      </w:r>
      <w:r>
        <w:rPr>
          <w:b w:val="0"/>
          <w:i w:val="0"/>
          <w:sz w:val="17"/>
        </w:rPr>
        <w:t>je confirme</w:t>
      </w:r>
    </w:p>
    <w:p>
      <w:pPr>
        <w:pStyle w:val="ListBullet"/>
      </w:pPr>
      <w:r>
        <w:rPr>
          <w:b w:val="0"/>
          <w:i w:val="0"/>
          <w:color w:val="64748B"/>
          <w:sz w:val="16"/>
        </w:rPr>
        <w:t xml:space="preserve">[2026-06-08 18:50:18]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[2026-06-08 18:57:07] </w:t>
      </w:r>
      <w:r>
        <w:rPr>
          <w:b/>
          <w:i w:val="0"/>
          <w:color w:val="1F6FEB"/>
          <w:sz w:val="16"/>
        </w:rPr>
        <w:t xml:space="preserve">EQ24_enq3_v2 </w:t>
      </w:r>
      <w:r>
        <w:rPr>
          <w:b w:val="0"/>
          <w:i w:val="0"/>
          <w:color w:val="64748B"/>
          <w:sz w:val="16"/>
        </w:rPr>
        <w:t xml:space="preserve">sur s11q44 : </w:t>
      </w:r>
      <w:r>
        <w:rPr>
          <w:b w:val="0"/>
          <w:i w:val="0"/>
          <w:sz w:val="17"/>
        </w:rPr>
        <w:t>je confirme</w:t>
      </w:r>
    </w:p>
    <w:p>
      <w:pPr>
        <w:pStyle w:val="ListBullet"/>
      </w:pPr>
      <w:r>
        <w:rPr>
          <w:b w:val="0"/>
          <w:i w:val="0"/>
          <w:color w:val="64748B"/>
          <w:sz w:val="16"/>
        </w:rPr>
        <w:t xml:space="preserve">[2026-06-08 19:06:15] </w:t>
      </w:r>
      <w:r>
        <w:rPr>
          <w:b/>
          <w:i w:val="0"/>
          <w:color w:val="1F6FEB"/>
          <w:sz w:val="16"/>
        </w:rPr>
        <w:t xml:space="preserve">EQ24_enq3_v2 </w:t>
      </w:r>
      <w:r>
        <w:rPr>
          <w:b w:val="0"/>
          <w:i w:val="0"/>
          <w:color w:val="64748B"/>
          <w:sz w:val="16"/>
        </w:rPr>
        <w:t xml:space="preserve">sur s03q51 : </w:t>
      </w:r>
      <w:r>
        <w:rPr>
          <w:b w:val="0"/>
          <w:i w:val="0"/>
          <w:sz w:val="17"/>
        </w:rPr>
        <w:t>aida faye a un mois de grossesse .</w:t>
      </w:r>
    </w:p>
    <w:p>
      <w:pPr>
        <w:pStyle w:val="ListBullet"/>
      </w:pPr>
      <w:r>
        <w:rPr>
          <w:b w:val="0"/>
          <w:i w:val="0"/>
          <w:color w:val="64748B"/>
          <w:sz w:val="16"/>
        </w:rPr>
        <w:t xml:space="preserve">[2026-06-08 19:08:09]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[2026-06-08 19:09:00]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[2026-06-08 19:18:28] </w:t>
      </w:r>
      <w:r>
        <w:rPr>
          <w:b/>
          <w:i w:val="0"/>
          <w:color w:val="1F6FEB"/>
          <w:sz w:val="16"/>
        </w:rPr>
        <w:t xml:space="preserve">EQ24_enq3_v2 </w:t>
      </w:r>
      <w:r>
        <w:rPr>
          <w:b w:val="0"/>
          <w:i w:val="0"/>
          <w:color w:val="64748B"/>
          <w:sz w:val="16"/>
        </w:rPr>
        <w:t xml:space="preserve">sur s01q41 : </w:t>
      </w:r>
      <w:r>
        <w:rPr>
          <w:b w:val="0"/>
          <w:i w:val="0"/>
          <w:sz w:val="17"/>
        </w:rPr>
        <w:t>je confirme</w:t>
      </w:r>
    </w:p>
    <w:p>
      <w:pPr>
        <w:pStyle w:val="ListBullet"/>
      </w:pPr>
      <w:r>
        <w:rPr>
          <w:b w:val="0"/>
          <w:i w:val="0"/>
          <w:color w:val="64748B"/>
          <w:sz w:val="16"/>
        </w:rPr>
        <w:t xml:space="preserve">[2026-06-08 19:20:25] </w:t>
      </w:r>
      <w:r>
        <w:rPr>
          <w:b/>
          <w:i w:val="0"/>
          <w:color w:val="1F6FEB"/>
          <w:sz w:val="16"/>
        </w:rPr>
        <w:t xml:space="preserve">EQ24_enq3_v2 </w:t>
      </w:r>
      <w:r>
        <w:rPr>
          <w:b w:val="0"/>
          <w:i w:val="0"/>
          <w:color w:val="64748B"/>
          <w:sz w:val="16"/>
        </w:rPr>
        <w:t xml:space="preserve">sur s02q04 : </w:t>
      </w:r>
      <w:r>
        <w:rPr>
          <w:b w:val="0"/>
          <w:i w:val="0"/>
          <w:sz w:val="17"/>
        </w:rPr>
        <w:t>je confirme</w:t>
      </w:r>
    </w:p>
    <w:p>
      <w:pPr>
        <w:pStyle w:val="ListBullet"/>
      </w:pPr>
      <w:r>
        <w:rPr>
          <w:b w:val="0"/>
          <w:i w:val="0"/>
          <w:color w:val="64748B"/>
          <w:sz w:val="16"/>
        </w:rPr>
        <w:t xml:space="preserve">[2026-06-08 19:22:55] </w:t>
      </w:r>
      <w:r>
        <w:rPr>
          <w:b/>
          <w:i w:val="0"/>
          <w:color w:val="1F6FEB"/>
          <w:sz w:val="16"/>
        </w:rPr>
        <w:t xml:space="preserve">EQ24_enq3_v2 </w:t>
      </w:r>
      <w:r>
        <w:rPr>
          <w:b w:val="0"/>
          <w:i w:val="0"/>
          <w:color w:val="64748B"/>
          <w:sz w:val="16"/>
        </w:rPr>
        <w:t xml:space="preserve">sur s07bq03a_1 : </w:t>
      </w:r>
      <w:r>
        <w:rPr>
          <w:b w:val="0"/>
          <w:i w:val="0"/>
          <w:sz w:val="17"/>
        </w:rPr>
        <w:t>je confirme</w:t>
      </w:r>
    </w:p>
    <w:p>
      <w:pPr>
        <w:pStyle w:val="ListBullet"/>
      </w:pPr>
      <w:r>
        <w:rPr>
          <w:b w:val="0"/>
          <w:i w:val="0"/>
          <w:color w:val="64748B"/>
          <w:sz w:val="16"/>
        </w:rPr>
        <w:t xml:space="preserve">[2026-06-08 19:23:20] </w:t>
      </w:r>
      <w:r>
        <w:rPr>
          <w:b/>
          <w:i w:val="0"/>
          <w:color w:val="1F6FEB"/>
          <w:sz w:val="16"/>
        </w:rPr>
        <w:t xml:space="preserve">EQ24_enq3_v2 </w:t>
      </w:r>
      <w:r>
        <w:rPr>
          <w:b w:val="0"/>
          <w:i w:val="0"/>
          <w:color w:val="64748B"/>
          <w:sz w:val="16"/>
        </w:rPr>
        <w:t xml:space="preserve">sur s07bq03a_2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