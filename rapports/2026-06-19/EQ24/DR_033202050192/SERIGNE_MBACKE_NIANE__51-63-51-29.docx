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51-63-51-29</w:t>
      </w:r>
    </w:p>
    <w:p>
      <w:r>
        <w:rPr>
          <w:b w:val="0"/>
          <w:i w:val="0"/>
          <w:color w:val="64748B"/>
          <w:sz w:val="18"/>
        </w:rPr>
        <w:t>Enquêteur : EQ24_enq2_v2 (SERIGNE MBACKE NIANE)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51-63-51-29</w:t>
            </w:r>
          </w:p>
        </w:tc>
        <w:tc>
          <w:tcPr>
            <w:tcW w:type="dxa" w:w="3551"/>
            <w:shd w:fill="F8FAFC"/>
          </w:tcPr>
          <w:p>
            <w:r>
              <w:rPr>
                <w:b w:val="0"/>
                <w:i w:val="0"/>
                <w:color w:val="64748B"/>
                <w:sz w:val="14"/>
              </w:rPr>
              <w:t>CHEF DE MÉNAGE</w:t>
              <w:br/>
            </w:r>
            <w:r>
              <w:rPr>
                <w:b/>
                <w:i w:val="0"/>
                <w:sz w:val="18"/>
              </w:rPr>
              <w:t>BAYE LO</w:t>
            </w:r>
          </w:p>
        </w:tc>
      </w:tr>
      <w:tr>
        <w:tc>
          <w:tcPr>
            <w:tcW w:type="dxa" w:w="3551"/>
            <w:shd w:fill="F8FAFC"/>
          </w:tcPr>
          <w:p>
            <w:r>
              <w:rPr>
                <w:b w:val="0"/>
                <w:i w:val="0"/>
                <w:color w:val="64748B"/>
                <w:sz w:val="14"/>
              </w:rPr>
              <w:t>TÉLÉPHONE CM</w:t>
              <w:br/>
            </w:r>
            <w:r>
              <w:rPr>
                <w:b/>
                <w:i w:val="0"/>
                <w:sz w:val="18"/>
              </w:rPr>
              <w:t>77 195 82 36</w:t>
            </w:r>
          </w:p>
        </w:tc>
        <w:tc>
          <w:tcPr>
            <w:tcW w:type="dxa" w:w="3551"/>
            <w:shd w:fill="F8FAFC"/>
          </w:tcPr>
          <w:p>
            <w:r>
              <w:rPr>
                <w:b w:val="0"/>
                <w:i w:val="0"/>
                <w:color w:val="64748B"/>
                <w:sz w:val="14"/>
              </w:rPr>
              <w:t>LOCALISATION</w:t>
              <w:br/>
            </w:r>
            <w:r>
              <w:rPr>
                <w:b/>
                <w:i w:val="0"/>
                <w:sz w:val="18"/>
              </w:rPr>
              <w:t>snthie s mortala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2026-05-23T10:26:36</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( 24500 FCFA) de MATY LO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Piment frais en Pièce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Piment frais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BAYE LO (1382500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LO (100000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des téléphones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BAYE 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(35)</w:t>
      </w:r>
    </w:p>
    <w:p>
      <w:pPr>
        <w:pStyle w:val="ListBullet"/>
      </w:pPr>
      <w:r>
        <w:rPr>
          <w:b w:val="0"/>
          <w:i w:val="0"/>
          <w:color w:val="64748B"/>
          <w:sz w:val="16"/>
        </w:rPr>
        <w:t xml:space="preserve">[2026-05-24 08:37:46] </w:t>
      </w:r>
      <w:r>
        <w:rPr>
          <w:b/>
          <w:i w:val="0"/>
          <w:color w:val="1F6FEB"/>
          <w:sz w:val="16"/>
        </w:rPr>
        <w:t xml:space="preserve">EQ24_enq2_v2 </w:t>
      </w:r>
      <w:r>
        <w:rPr>
          <w:b w:val="0"/>
          <w:i w:val="0"/>
          <w:color w:val="64748B"/>
          <w:sz w:val="16"/>
        </w:rPr>
        <w:t xml:space="preserve">sur s11q23a : </w:t>
      </w:r>
      <w:r>
        <w:rPr>
          <w:b w:val="0"/>
          <w:i w:val="0"/>
          <w:sz w:val="17"/>
        </w:rPr>
        <w:t>"contribution forfaitaire touba ça kanam "</w:t>
      </w:r>
    </w:p>
    <w:p>
      <w:pPr>
        <w:pStyle w:val="ListBullet"/>
      </w:pPr>
      <w:r>
        <w:rPr>
          <w:b w:val="0"/>
          <w:i w:val="0"/>
          <w:color w:val="64748B"/>
          <w:sz w:val="16"/>
        </w:rPr>
        <w:t xml:space="preserve">[2026-05-24 16:05:53]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[2026-05-31 22:03:24] </w:t>
      </w:r>
      <w:r>
        <w:rPr>
          <w:b/>
          <w:i w:val="0"/>
          <w:color w:val="1F6FEB"/>
          <w:sz w:val="16"/>
        </w:rPr>
        <w:t xml:space="preserve">EQ24_sup_v2 </w:t>
      </w:r>
      <w:r>
        <w:rPr>
          <w:b w:val="0"/>
          <w:i w:val="0"/>
          <w:color w:val="64748B"/>
          <w:sz w:val="16"/>
        </w:rPr>
        <w:t xml:space="preserve">sur GPS_denombrement : </w:t>
      </w:r>
      <w:r>
        <w:rPr>
          <w:b w:val="0"/>
          <w:i w:val="0"/>
          <w:sz w:val="17"/>
        </w:rPr>
        <w:t>A prendre</w:t>
      </w:r>
    </w:p>
    <w:p>
      <w:pPr>
        <w:pStyle w:val="ListBullet"/>
      </w:pPr>
      <w:r>
        <w:rPr>
          <w:b w:val="0"/>
          <w:i w:val="0"/>
          <w:color w:val="64748B"/>
          <w:sz w:val="16"/>
        </w:rPr>
        <w:t xml:space="preserve">[2026-05-31 22:11:14]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22:29:46] </w:t>
      </w:r>
      <w:r>
        <w:rPr>
          <w:b/>
          <w:i w:val="0"/>
          <w:color w:val="1F6FEB"/>
          <w:sz w:val="16"/>
        </w:rPr>
        <w:t xml:space="preserve">EQ24_sup_v2 </w:t>
      </w:r>
      <w:r>
        <w:rPr>
          <w:b w:val="0"/>
          <w:i w:val="0"/>
          <w:color w:val="64748B"/>
          <w:sz w:val="16"/>
        </w:rPr>
        <w:t xml:space="preserve">sur s02q10 : </w:t>
      </w:r>
      <w:r>
        <w:rPr>
          <w:b w:val="0"/>
          <w:i w:val="0"/>
          <w:sz w:val="17"/>
        </w:rPr>
        <w:t>Revoir</w:t>
      </w:r>
    </w:p>
    <w:p>
      <w:pPr>
        <w:pStyle w:val="ListBullet"/>
      </w:pPr>
      <w:r>
        <w:rPr>
          <w:b w:val="0"/>
          <w:i w:val="0"/>
          <w:color w:val="64748B"/>
          <w:sz w:val="16"/>
        </w:rPr>
        <w:t xml:space="preserve">[2026-05-31 22:29:55] </w:t>
      </w:r>
      <w:r>
        <w:rPr>
          <w:b/>
          <w:i w:val="0"/>
          <w:color w:val="1F6FEB"/>
          <w:sz w:val="16"/>
        </w:rPr>
        <w:t xml:space="preserve">EQ24_sup_v2 </w:t>
      </w:r>
      <w:r>
        <w:rPr>
          <w:b w:val="0"/>
          <w:i w:val="0"/>
          <w:color w:val="64748B"/>
          <w:sz w:val="16"/>
        </w:rPr>
        <w:t xml:space="preserve">sur s02q20 : </w:t>
      </w:r>
      <w:r>
        <w:rPr>
          <w:b w:val="0"/>
          <w:i w:val="0"/>
          <w:sz w:val="17"/>
        </w:rPr>
        <w:t>Vraiment ?</w:t>
      </w:r>
    </w:p>
    <w:p>
      <w:pPr>
        <w:pStyle w:val="ListBullet"/>
      </w:pPr>
      <w:r>
        <w:rPr>
          <w:b w:val="0"/>
          <w:i w:val="0"/>
          <w:color w:val="64748B"/>
          <w:sz w:val="16"/>
        </w:rPr>
        <w:t xml:space="preserve">[2026-05-31 22:36:38] </w:t>
      </w:r>
      <w:r>
        <w:rPr>
          <w:b/>
          <w:i w:val="0"/>
          <w:color w:val="1F6FEB"/>
          <w:sz w:val="16"/>
        </w:rPr>
        <w:t xml:space="preserve">EQ24_sup_v2 </w:t>
      </w:r>
      <w:r>
        <w:rPr>
          <w:b w:val="0"/>
          <w:i w:val="0"/>
          <w:color w:val="64748B"/>
          <w:sz w:val="16"/>
        </w:rPr>
        <w:t xml:space="preserve">sur s03q13 : </w:t>
      </w:r>
      <w:r>
        <w:rPr>
          <w:b w:val="0"/>
          <w:i w:val="0"/>
          <w:sz w:val="17"/>
        </w:rPr>
        <w:t>Revoir</w:t>
      </w:r>
    </w:p>
    <w:p>
      <w:pPr>
        <w:pStyle w:val="ListBullet"/>
      </w:pPr>
      <w:r>
        <w:rPr>
          <w:b w:val="0"/>
          <w:i w:val="0"/>
          <w:color w:val="64748B"/>
          <w:sz w:val="16"/>
        </w:rPr>
        <w:t xml:space="preserve">[2026-05-31 22:38:52]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[2026-05-31 22:51:58] </w:t>
      </w:r>
      <w:r>
        <w:rPr>
          <w:b/>
          <w:i w:val="0"/>
          <w:color w:val="1F6FEB"/>
          <w:sz w:val="16"/>
        </w:rPr>
        <w:t xml:space="preserve">EQ24_sup_v2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[2026-05-31 22:53:48] </w:t>
      </w:r>
      <w:r>
        <w:rPr>
          <w:b/>
          <w:i w:val="0"/>
          <w:color w:val="1F6FEB"/>
          <w:sz w:val="16"/>
        </w:rPr>
        <w:t xml:space="preserve">EQ24_sup_v2 </w:t>
      </w:r>
      <w:r>
        <w:rPr>
          <w:b w:val="0"/>
          <w:i w:val="0"/>
          <w:color w:val="64748B"/>
          <w:sz w:val="16"/>
        </w:rPr>
        <w:t xml:space="preserve">sur s07bq03a_2 : </w:t>
      </w:r>
      <w:r>
        <w:rPr>
          <w:b w:val="0"/>
          <w:i w:val="0"/>
          <w:sz w:val="17"/>
        </w:rPr>
        <w:t>Revoir</w:t>
      </w:r>
    </w:p>
    <w:p>
      <w:pPr>
        <w:pStyle w:val="ListBullet"/>
      </w:pPr>
      <w:r>
        <w:rPr>
          <w:b w:val="0"/>
          <w:i w:val="0"/>
          <w:color w:val="64748B"/>
          <w:sz w:val="16"/>
        </w:rPr>
        <w:t xml:space="preserve">[2026-05-31 22:59:05]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22:59:31]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[2026-05-31 23:00:16] </w:t>
      </w:r>
      <w:r>
        <w:rPr>
          <w:b/>
          <w:i w:val="0"/>
          <w:color w:val="1F6FEB"/>
          <w:sz w:val="16"/>
        </w:rPr>
        <w:t xml:space="preserve">EQ24_sup_v2 </w:t>
      </w:r>
      <w:r>
        <w:rPr>
          <w:b w:val="0"/>
          <w:i w:val="0"/>
          <w:color w:val="64748B"/>
          <w:sz w:val="16"/>
        </w:rPr>
        <w:t xml:space="preserve">sur s10q23 : </w:t>
      </w:r>
      <w:r>
        <w:rPr>
          <w:b w:val="0"/>
          <w:i w:val="0"/>
          <w:sz w:val="17"/>
        </w:rPr>
        <w:t>Mobile ou fixe</w:t>
      </w:r>
    </w:p>
    <w:p>
      <w:pPr>
        <w:pStyle w:val="ListBullet"/>
      </w:pPr>
      <w:r>
        <w:rPr>
          <w:b w:val="0"/>
          <w:i w:val="0"/>
          <w:color w:val="64748B"/>
          <w:sz w:val="16"/>
        </w:rPr>
        <w:t xml:space="preserve">[2026-05-31 23:02:54]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[2026-05-31 23:05:00] </w:t>
      </w:r>
      <w:r>
        <w:rPr>
          <w:b/>
          <w:i w:val="0"/>
          <w:color w:val="1F6FEB"/>
          <w:sz w:val="16"/>
        </w:rPr>
        <w:t xml:space="preserve">EQ24_sup_v2 </w:t>
      </w:r>
      <w:r>
        <w:rPr>
          <w:b w:val="0"/>
          <w:i w:val="0"/>
          <w:color w:val="64748B"/>
          <w:sz w:val="16"/>
        </w:rPr>
        <w:t xml:space="preserve">sur s12q06 : </w:t>
      </w:r>
      <w:r>
        <w:rPr>
          <w:b w:val="0"/>
          <w:i w:val="0"/>
          <w:sz w:val="17"/>
        </w:rPr>
        <w:t>Revoir avec 1b</w:t>
      </w:r>
    </w:p>
    <w:p>
      <w:pPr>
        <w:pStyle w:val="ListBullet"/>
      </w:pPr>
      <w:r>
        <w:rPr>
          <w:b w:val="0"/>
          <w:i w:val="0"/>
          <w:color w:val="64748B"/>
          <w:sz w:val="16"/>
        </w:rPr>
        <w:t xml:space="preserve">[2026-06-03 11:38:50] </w:t>
      </w:r>
      <w:r>
        <w:rPr>
          <w:b/>
          <w:i w:val="0"/>
          <w:color w:val="1F6FEB"/>
          <w:sz w:val="16"/>
        </w:rPr>
        <w:t xml:space="preserve">EQ24_enq2_v2 </w:t>
      </w:r>
      <w:r>
        <w:rPr>
          <w:b w:val="0"/>
          <w:i w:val="0"/>
          <w:color w:val="64748B"/>
          <w:sz w:val="16"/>
        </w:rPr>
        <w:t xml:space="preserve">sur s07bq03a_1 : </w:t>
      </w:r>
      <w:r>
        <w:rPr>
          <w:b w:val="0"/>
          <w:i w:val="0"/>
          <w:sz w:val="17"/>
        </w:rPr>
        <w:t>réponse confirmée, il s’agit du diwoutir pour soupekandie</w:t>
      </w:r>
    </w:p>
    <w:p>
      <w:pPr>
        <w:pStyle w:val="ListBullet"/>
      </w:pPr>
      <w:r>
        <w:rPr>
          <w:b w:val="0"/>
          <w:i w:val="0"/>
          <w:color w:val="64748B"/>
          <w:sz w:val="16"/>
        </w:rPr>
        <w:t xml:space="preserve">[2026-06-03 11:43:40] </w:t>
      </w:r>
      <w:r>
        <w:rPr>
          <w:b/>
          <w:i w:val="0"/>
          <w:color w:val="1F6FEB"/>
          <w:sz w:val="16"/>
        </w:rPr>
        <w:t xml:space="preserve">EQ24_enq2_v2 </w:t>
      </w:r>
      <w:r>
        <w:rPr>
          <w:b w:val="0"/>
          <w:i w:val="0"/>
          <w:color w:val="64748B"/>
          <w:sz w:val="16"/>
        </w:rPr>
        <w:t xml:space="preserve">sur s01q19 : </w:t>
      </w:r>
      <w:r>
        <w:rPr>
          <w:b w:val="0"/>
          <w:i w:val="0"/>
          <w:sz w:val="17"/>
        </w:rPr>
        <w:t>"il est né à touba fall même localité "</w:t>
      </w:r>
    </w:p>
    <w:p>
      <w:pPr>
        <w:pStyle w:val="ListBullet"/>
      </w:pPr>
      <w:r>
        <w:rPr>
          <w:b w:val="0"/>
          <w:i w:val="0"/>
          <w:color w:val="64748B"/>
          <w:sz w:val="16"/>
        </w:rPr>
        <w:t xml:space="preserve">[2026-06-03 11:44:43] </w:t>
      </w:r>
      <w:r>
        <w:rPr>
          <w:b/>
          <w:i w:val="0"/>
          <w:color w:val="1F6FEB"/>
          <w:sz w:val="16"/>
        </w:rPr>
        <w:t xml:space="preserve">EQ24_enq2_v2 </w:t>
      </w:r>
      <w:r>
        <w:rPr>
          <w:b w:val="0"/>
          <w:i w:val="0"/>
          <w:color w:val="64748B"/>
          <w:sz w:val="16"/>
        </w:rPr>
        <w:t xml:space="preserve">sur s02q10 : </w:t>
      </w:r>
      <w:r>
        <w:rPr>
          <w:b w:val="0"/>
          <w:i w:val="0"/>
          <w:sz w:val="17"/>
        </w:rPr>
        <w:t>"c'est une école privée laïc "</w:t>
      </w:r>
    </w:p>
    <w:p>
      <w:pPr>
        <w:pStyle w:val="ListBullet"/>
      </w:pPr>
      <w:r>
        <w:rPr>
          <w:b w:val="0"/>
          <w:i w:val="0"/>
          <w:color w:val="64748B"/>
          <w:sz w:val="16"/>
        </w:rPr>
        <w:t xml:space="preserve">[2026-06-03 11:45:06] </w:t>
      </w:r>
      <w:r>
        <w:rPr>
          <w:b/>
          <w:i w:val="0"/>
          <w:color w:val="1F6FEB"/>
          <w:sz w:val="16"/>
        </w:rPr>
        <w:t xml:space="preserve">EQ24_enq2_v2 </w:t>
      </w:r>
      <w:r>
        <w:rPr>
          <w:b w:val="0"/>
          <w:i w:val="0"/>
          <w:color w:val="64748B"/>
          <w:sz w:val="16"/>
        </w:rPr>
        <w:t xml:space="preserve">sur s02q20 : </w:t>
      </w:r>
      <w:r>
        <w:rPr>
          <w:b w:val="0"/>
          <w:i w:val="0"/>
          <w:sz w:val="17"/>
        </w:rPr>
        <w:t>"réponse confirmée "</w:t>
      </w:r>
    </w:p>
    <w:p>
      <w:pPr>
        <w:pStyle w:val="ListBullet"/>
      </w:pPr>
      <w:r>
        <w:rPr>
          <w:b w:val="0"/>
          <w:i w:val="0"/>
          <w:color w:val="64748B"/>
          <w:sz w:val="16"/>
        </w:rPr>
        <w:t xml:space="preserve">[2026-06-03 11:49:04] </w:t>
      </w:r>
      <w:r>
        <w:rPr>
          <w:b/>
          <w:i w:val="0"/>
          <w:color w:val="1F6FEB"/>
          <w:sz w:val="16"/>
        </w:rPr>
        <w:t xml:space="preserve">EQ24_enq2_v2 </w:t>
      </w:r>
      <w:r>
        <w:rPr>
          <w:b w:val="0"/>
          <w:i w:val="0"/>
          <w:color w:val="64748B"/>
          <w:sz w:val="16"/>
        </w:rPr>
        <w:t xml:space="preserve">sur s02q10 : </w:t>
      </w:r>
      <w:r>
        <w:rPr>
          <w:b w:val="0"/>
          <w:i w:val="0"/>
          <w:sz w:val="17"/>
        </w:rPr>
        <w:t>"ecole privé religieux confirmée "</w:t>
      </w:r>
    </w:p>
    <w:p>
      <w:pPr>
        <w:pStyle w:val="ListBullet"/>
      </w:pPr>
      <w:r>
        <w:rPr>
          <w:b w:val="0"/>
          <w:i w:val="0"/>
          <w:color w:val="64748B"/>
          <w:sz w:val="16"/>
        </w:rPr>
        <w:t xml:space="preserve">[2026-06-03 12:03:52]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[2026-06-09 10:08:52] </w:t>
      </w:r>
      <w:r>
        <w:rPr>
          <w:b/>
          <w:i w:val="0"/>
          <w:color w:val="1F6FEB"/>
          <w:sz w:val="16"/>
        </w:rPr>
        <w:t xml:space="preserve">EQ24_enq2_v2 </w:t>
      </w:r>
      <w:r>
        <w:rPr>
          <w:b w:val="0"/>
          <w:i w:val="0"/>
          <w:color w:val="64748B"/>
          <w:sz w:val="16"/>
        </w:rPr>
        <w:t xml:space="preserve">sur GPS : </w:t>
      </w:r>
      <w:r>
        <w:rPr>
          <w:b w:val="0"/>
          <w:i w:val="0"/>
          <w:sz w:val="17"/>
        </w:rPr>
        <w:t>"coordonnées GPS de la concession prises bien avant l’administration du questionnaire "</w:t>
      </w:r>
    </w:p>
    <w:p>
      <w:pPr>
        <w:pStyle w:val="ListBullet"/>
      </w:pPr>
      <w:r>
        <w:rPr>
          <w:b w:val="0"/>
          <w:i w:val="0"/>
          <w:color w:val="64748B"/>
          <w:sz w:val="16"/>
        </w:rPr>
        <w:t xml:space="preserve">[2026-06-09 10:09:50] </w:t>
      </w:r>
      <w:r>
        <w:rPr>
          <w:b/>
          <w:i w:val="0"/>
          <w:color w:val="1F6FEB"/>
          <w:sz w:val="16"/>
        </w:rPr>
        <w:t xml:space="preserve">EQ24_enq2_v2 </w:t>
      </w:r>
      <w:r>
        <w:rPr>
          <w:b w:val="0"/>
          <w:i w:val="0"/>
          <w:color w:val="64748B"/>
          <w:sz w:val="16"/>
        </w:rPr>
        <w:t xml:space="preserve">sur GPS : </w:t>
      </w:r>
      <w:r>
        <w:rPr>
          <w:b w:val="0"/>
          <w:i w:val="0"/>
          <w:sz w:val="17"/>
        </w:rPr>
        <w:t>c'est bien les coordonnées GPS du ménage BAYE LO</w:t>
      </w:r>
    </w:p>
    <w:p>
      <w:pPr>
        <w:pStyle w:val="ListBullet"/>
      </w:pPr>
      <w:r>
        <w:rPr>
          <w:b w:val="0"/>
          <w:i w:val="0"/>
          <w:color w:val="64748B"/>
          <w:sz w:val="16"/>
        </w:rPr>
        <w:t xml:space="preserve">[2026-06-09 10:11:54] </w:t>
      </w:r>
      <w:r>
        <w:rPr>
          <w:b/>
          <w:i w:val="0"/>
          <w:color w:val="1F6FEB"/>
          <w:sz w:val="16"/>
        </w:rPr>
        <w:t xml:space="preserve">EQ24_enq2_v2 </w:t>
      </w:r>
      <w:r>
        <w:rPr>
          <w:b w:val="0"/>
          <w:i w:val="0"/>
          <w:color w:val="64748B"/>
          <w:sz w:val="16"/>
        </w:rPr>
        <w:t xml:space="preserve">sur s02q21 : </w:t>
      </w:r>
      <w:r>
        <w:rPr>
          <w:b w:val="0"/>
          <w:i w:val="0"/>
          <w:sz w:val="17"/>
        </w:rPr>
        <w:t>"valeur confirmée par le répondant "</w:t>
      </w:r>
    </w:p>
    <w:p>
      <w:pPr>
        <w:pStyle w:val="ListBullet"/>
      </w:pPr>
      <w:r>
        <w:rPr>
          <w:b w:val="0"/>
          <w:i w:val="0"/>
          <w:color w:val="64748B"/>
          <w:sz w:val="16"/>
        </w:rPr>
        <w:t xml:space="preserve">[2026-06-09 10:18:55] </w:t>
      </w:r>
      <w:r>
        <w:rPr>
          <w:b/>
          <w:i w:val="0"/>
          <w:color w:val="1F6FEB"/>
          <w:sz w:val="16"/>
        </w:rPr>
        <w:t xml:space="preserve">EQ24_enq2_v2 </w:t>
      </w:r>
      <w:r>
        <w:rPr>
          <w:b w:val="0"/>
          <w:i w:val="0"/>
          <w:color w:val="64748B"/>
          <w:sz w:val="16"/>
        </w:rPr>
        <w:t xml:space="preserve">sur s02q21 : </w:t>
      </w:r>
      <w:r>
        <w:rPr>
          <w:b w:val="0"/>
          <w:i w:val="0"/>
          <w:sz w:val="17"/>
        </w:rPr>
        <w:t>inscription 6500f,mensualité 2000f</w:t>
      </w:r>
    </w:p>
    <w:p>
      <w:pPr>
        <w:pStyle w:val="ListBullet"/>
      </w:pPr>
      <w:r>
        <w:rPr>
          <w:b w:val="0"/>
          <w:i w:val="0"/>
          <w:color w:val="64748B"/>
          <w:sz w:val="16"/>
        </w:rPr>
        <w:t xml:space="preserve">[2026-06-09 10:23:28] </w:t>
      </w:r>
      <w:r>
        <w:rPr>
          <w:b/>
          <w:i w:val="0"/>
          <w:color w:val="1F6FEB"/>
          <w:sz w:val="16"/>
        </w:rPr>
        <w:t xml:space="preserve">EQ24_enq2_v2 </w:t>
      </w:r>
      <w:r>
        <w:rPr>
          <w:b w:val="0"/>
          <w:i w:val="0"/>
          <w:color w:val="64748B"/>
          <w:sz w:val="16"/>
        </w:rPr>
        <w:t xml:space="preserve">sur s07bq03a_1 : </w:t>
      </w:r>
      <w:r>
        <w:rPr>
          <w:b w:val="0"/>
          <w:i w:val="0"/>
          <w:sz w:val="17"/>
        </w:rPr>
        <w:t>"valeur confirmée à plusieurs reprises par le ménage avec insistance "</w:t>
      </w:r>
    </w:p>
    <w:p>
      <w:pPr>
        <w:pStyle w:val="ListBullet"/>
      </w:pPr>
      <w:r>
        <w:rPr>
          <w:b w:val="0"/>
          <w:i w:val="0"/>
          <w:color w:val="64748B"/>
          <w:sz w:val="16"/>
        </w:rPr>
        <w:t xml:space="preserve">[2026-06-09 10:28:57] </w:t>
      </w:r>
      <w:r>
        <w:rPr>
          <w:b/>
          <w:i w:val="0"/>
          <w:color w:val="1F6FEB"/>
          <w:sz w:val="16"/>
        </w:rPr>
        <w:t xml:space="preserve">EQ24_enq2_v2 </w:t>
      </w:r>
      <w:r>
        <w:rPr>
          <w:b w:val="0"/>
          <w:i w:val="0"/>
          <w:color w:val="64748B"/>
          <w:sz w:val="16"/>
        </w:rPr>
        <w:t xml:space="preserve">sur s09Aq03 : </w:t>
      </w:r>
      <w:r>
        <w:rPr>
          <w:b w:val="0"/>
          <w:i w:val="0"/>
          <w:sz w:val="17"/>
        </w:rPr>
        <w:t>"ces dépenses cumulées du baptême de CHEIKH LO sont confirmées malgré plusieurs relance, la femme a porté 4 habits et les autres qui assistaient à l’interview ont confirmé ses dires "</w:t>
      </w:r>
    </w:p>
    <w:p>
      <w:pPr>
        <w:pStyle w:val="ListBullet"/>
      </w:pPr>
      <w:r>
        <w:rPr>
          <w:b w:val="0"/>
          <w:i w:val="0"/>
          <w:color w:val="64748B"/>
          <w:sz w:val="16"/>
        </w:rPr>
        <w:t xml:space="preserve">[2026-06-09 10:31:04] </w:t>
      </w:r>
      <w:r>
        <w:rPr>
          <w:b/>
          <w:i w:val="0"/>
          <w:color w:val="1F6FEB"/>
          <w:sz w:val="16"/>
        </w:rPr>
        <w:t xml:space="preserve">EQ24_enq2_v2 </w:t>
      </w:r>
      <w:r>
        <w:rPr>
          <w:b w:val="0"/>
          <w:i w:val="0"/>
          <w:color w:val="64748B"/>
          <w:sz w:val="16"/>
        </w:rPr>
        <w:t xml:space="preserve">sur s12q09 : </w:t>
      </w:r>
      <w:r>
        <w:rPr>
          <w:b w:val="0"/>
          <w:i w:val="0"/>
          <w:sz w:val="17"/>
        </w:rPr>
        <w:t>"valeur confirmée, ces meubles viennent d’être acqueris il y’à moins de 2 semaines "</w:t>
      </w:r>
    </w:p>
    <w:p>
      <w:pPr>
        <w:pStyle w:val="ListBullet"/>
      </w:pPr>
      <w:r>
        <w:rPr>
          <w:b w:val="0"/>
          <w:i w:val="0"/>
          <w:color w:val="64748B"/>
          <w:sz w:val="16"/>
        </w:rPr>
        <w:t xml:space="preserve">[2026-06-09 10:32:27] </w:t>
      </w:r>
      <w:r>
        <w:rPr>
          <w:b/>
          <w:i w:val="0"/>
          <w:color w:val="1F6FEB"/>
          <w:sz w:val="16"/>
        </w:rPr>
        <w:t xml:space="preserve">EQ24_enq2_v2 </w:t>
      </w:r>
      <w:r>
        <w:rPr>
          <w:b w:val="0"/>
          <w:i w:val="0"/>
          <w:color w:val="64748B"/>
          <w:sz w:val="16"/>
        </w:rPr>
        <w:t xml:space="preserve">sur s11q41_autre : </w:t>
      </w:r>
      <w:r>
        <w:rPr>
          <w:b w:val="0"/>
          <w:i w:val="0"/>
          <w:sz w:val="17"/>
        </w:rPr>
        <w:t>"cette modalité n’existe pas dans la liste proposée "</w:t>
      </w:r>
    </w:p>
    <w:p>
      <w:pPr>
        <w:pStyle w:val="ListBullet"/>
      </w:pPr>
      <w:r>
        <w:rPr>
          <w:b w:val="0"/>
          <w:i w:val="0"/>
          <w:color w:val="64748B"/>
          <w:sz w:val="16"/>
        </w:rPr>
        <w:t xml:space="preserve">[2026-06-09 10:35:22] </w:t>
      </w:r>
      <w:r>
        <w:rPr>
          <w:b/>
          <w:i w:val="0"/>
          <w:color w:val="1F6FEB"/>
          <w:sz w:val="16"/>
        </w:rPr>
        <w:t xml:space="preserve">EQ24_enq2_v2 </w:t>
      </w:r>
      <w:r>
        <w:rPr>
          <w:b w:val="0"/>
          <w:i w:val="0"/>
          <w:color w:val="64748B"/>
          <w:sz w:val="16"/>
        </w:rPr>
        <w:t xml:space="preserve">sur s11q20 : </w:t>
      </w:r>
      <w:r>
        <w:rPr>
          <w:b w:val="0"/>
          <w:i w:val="0"/>
          <w:sz w:val="17"/>
        </w:rPr>
        <w:t>"réponse confirmée, il y’à une partie de la concession où c'est la terre battue, mais le bâtiment principal où loge tout le ménage est en ciment et béton et même carrelée "</w:t>
      </w:r>
    </w:p>
    <w:p>
      <w:pPr>
        <w:pStyle w:val="ListBullet"/>
      </w:pPr>
      <w:r>
        <w:rPr>
          <w:b w:val="0"/>
          <w:i w:val="0"/>
          <w:color w:val="64748B"/>
          <w:sz w:val="16"/>
        </w:rPr>
        <w:t xml:space="preserve">[2026-06-09 10:37:11] </w:t>
      </w:r>
      <w:r>
        <w:rPr>
          <w:b/>
          <w:i w:val="0"/>
          <w:color w:val="1F6FEB"/>
          <w:sz w:val="16"/>
        </w:rPr>
        <w:t xml:space="preserve">EQ24_enq2_v2 </w:t>
      </w:r>
      <w:r>
        <w:rPr>
          <w:b w:val="0"/>
          <w:i w:val="0"/>
          <w:color w:val="64748B"/>
          <w:sz w:val="16"/>
        </w:rPr>
        <w:t xml:space="preserve">sur s15q06 : </w:t>
      </w:r>
      <w:r>
        <w:rPr>
          <w:b w:val="0"/>
          <w:i w:val="0"/>
          <w:sz w:val="17"/>
        </w:rPr>
        <w:t>"modalité inexistante dans la liste proposée "</w:t>
      </w:r>
    </w:p>
    <w:p>
      <w:pPr>
        <w:pStyle w:val="ListBullet"/>
      </w:pPr>
      <w:r>
        <w:rPr>
          <w:b w:val="0"/>
          <w:i w:val="0"/>
          <w:color w:val="64748B"/>
          <w:sz w:val="16"/>
        </w:rPr>
        <w:t xml:space="preserve">[2026-06-09 10:37:47] </w:t>
      </w:r>
      <w:r>
        <w:rPr>
          <w:b/>
          <w:i w:val="0"/>
          <w:color w:val="1F6FEB"/>
          <w:sz w:val="16"/>
        </w:rPr>
        <w:t xml:space="preserve">EQ24_enq2_v2 </w:t>
      </w:r>
      <w:r>
        <w:rPr>
          <w:b w:val="0"/>
          <w:i w:val="0"/>
          <w:color w:val="64748B"/>
          <w:sz w:val="16"/>
        </w:rPr>
        <w:t xml:space="preserve">sur s15q06 : </w:t>
      </w:r>
      <w:r>
        <w:rPr>
          <w:b w:val="0"/>
          <w:i w:val="0"/>
          <w:sz w:val="17"/>
        </w:rPr>
        <w:t>"modalités inexistante dans la liste proposée "</w:t>
      </w:r>
    </w:p>
    <w:p>
      <w:pPr>
        <w:pStyle w:val="ListBullet"/>
      </w:pPr>
      <w:r>
        <w:rPr>
          <w:b w:val="0"/>
          <w:i w:val="0"/>
          <w:color w:val="64748B"/>
          <w:sz w:val="16"/>
        </w:rPr>
        <w:t xml:space="preserve">[2026-06-09 10:41:31] </w:t>
      </w:r>
      <w:r>
        <w:rPr>
          <w:b/>
          <w:i w:val="0"/>
          <w:color w:val="1F6FEB"/>
          <w:sz w:val="16"/>
        </w:rPr>
        <w:t xml:space="preserve">EQ24_enq2_v2 </w:t>
      </w:r>
      <w:r>
        <w:rPr>
          <w:b w:val="0"/>
          <w:i w:val="0"/>
          <w:color w:val="64748B"/>
          <w:sz w:val="16"/>
        </w:rPr>
        <w:t xml:space="preserve">sur s11q57 : </w:t>
      </w:r>
      <w:r>
        <w:rPr>
          <w:b w:val="0"/>
          <w:i w:val="0"/>
          <w:sz w:val="17"/>
        </w:rPr>
        <w:t>"réponse confirmée pour dépotoir sauvage "</w:t>
      </w:r>
    </w:p>
    <w:p>
      <w:pPr>
        <w:pStyle w:val="ListBullet"/>
      </w:pPr>
      <w:r>
        <w:rPr>
          <w:b w:val="0"/>
          <w:i w:val="0"/>
          <w:color w:val="64748B"/>
          <w:sz w:val="16"/>
        </w:rPr>
        <w:t xml:space="preserve">[2026-06-09 10:46:31] </w:t>
      </w:r>
      <w:r>
        <w:rPr>
          <w:b/>
          <w:i w:val="0"/>
          <w:color w:val="1F6FEB"/>
          <w:sz w:val="16"/>
        </w:rPr>
        <w:t xml:space="preserve">EQ24_enq2_v2 </w:t>
      </w:r>
      <w:r>
        <w:rPr>
          <w:b w:val="0"/>
          <w:i w:val="0"/>
          <w:color w:val="64748B"/>
          <w:sz w:val="16"/>
        </w:rPr>
        <w:t xml:space="preserve">sur s13q22a : </w:t>
      </w:r>
      <w:r>
        <w:rPr>
          <w:b w:val="0"/>
          <w:i w:val="0"/>
          <w:sz w:val="17"/>
        </w:rPr>
        <w:t>NOGAYE confirme les 100.000</w:t>
      </w:r>
    </w:p>
    <w:p>
      <w:pPr>
        <w:pStyle w:val="ListBullet"/>
      </w:pPr>
      <w:r>
        <w:rPr>
          <w:b w:val="0"/>
          <w:i w:val="0"/>
          <w:color w:val="64748B"/>
          <w:sz w:val="16"/>
        </w:rPr>
        <w:t xml:space="preserve">[2026-06-09 10:47:42]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