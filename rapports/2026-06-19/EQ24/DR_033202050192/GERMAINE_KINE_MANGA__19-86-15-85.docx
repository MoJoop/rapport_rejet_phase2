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19-86-15-85</w:t>
      </w:r>
    </w:p>
    <w:p>
      <w:r>
        <w:rPr>
          <w:b w:val="0"/>
          <w:i w:val="0"/>
          <w:color w:val="64748B"/>
          <w:sz w:val="18"/>
        </w:rPr>
        <w:t>Enquêteur : EQ24_enq3_v2 (GERMAINE KINE MANGA)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19-86-15-85</w:t>
            </w:r>
          </w:p>
        </w:tc>
        <w:tc>
          <w:tcPr>
            <w:tcW w:type="dxa" w:w="3551"/>
            <w:shd w:fill="F8FAFC"/>
          </w:tcPr>
          <w:p>
            <w:r>
              <w:rPr>
                <w:b w:val="0"/>
                <w:i w:val="0"/>
                <w:color w:val="64748B"/>
                <w:sz w:val="14"/>
              </w:rPr>
              <w:t>CHEF DE MÉNAGE</w:t>
              <w:br/>
            </w:r>
            <w:r>
              <w:rPr>
                <w:b/>
                <w:i w:val="0"/>
                <w:sz w:val="18"/>
              </w:rPr>
              <w:t>FALLOU FAYE</w:t>
            </w:r>
          </w:p>
        </w:tc>
      </w:tr>
      <w:tr>
        <w:tc>
          <w:tcPr>
            <w:tcW w:type="dxa" w:w="3551"/>
            <w:shd w:fill="F8FAFC"/>
          </w:tcPr>
          <w:p>
            <w:r>
              <w:rPr>
                <w:b w:val="0"/>
                <w:i w:val="0"/>
                <w:color w:val="64748B"/>
                <w:sz w:val="14"/>
              </w:rPr>
              <w:t>TÉLÉPHONE CM</w:t>
              <w:br/>
            </w:r>
            <w:r>
              <w:rPr>
                <w:b/>
                <w:i w:val="0"/>
                <w:sz w:val="18"/>
              </w:rPr>
              <w:t>76 859 75 96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2026-05-22T15:02:05</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FAYE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FAYE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FALLOU FAYE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FALLOU FAYE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FALLOU FAYE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(16)</w:t>
      </w:r>
    </w:p>
    <w:p>
      <w:pPr>
        <w:pStyle w:val="ListBullet"/>
      </w:pPr>
      <w:r>
        <w:rPr>
          <w:b w:val="0"/>
          <w:i w:val="0"/>
          <w:color w:val="64748B"/>
          <w:sz w:val="16"/>
        </w:rPr>
        <w:t xml:space="preserve">[2026-06-01 18:40:21]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13:43:49] </w:t>
      </w:r>
      <w:r>
        <w:rPr>
          <w:b/>
          <w:i w:val="0"/>
          <w:color w:val="1F6FEB"/>
          <w:sz w:val="16"/>
        </w:rPr>
        <w:t xml:space="preserve">EQ24_enq3_v2 </w:t>
      </w:r>
      <w:r>
        <w:rPr>
          <w:b w:val="0"/>
          <w:i w:val="0"/>
          <w:color w:val="64748B"/>
          <w:sz w:val="16"/>
        </w:rPr>
        <w:t xml:space="preserve">sur s09Aq03 : </w:t>
      </w:r>
      <w:r>
        <w:rPr>
          <w:b w:val="0"/>
          <w:i w:val="0"/>
          <w:sz w:val="17"/>
        </w:rPr>
        <w:t>il a acheter un chevre</w:t>
      </w:r>
    </w:p>
    <w:p>
      <w:pPr>
        <w:pStyle w:val="ListBullet"/>
      </w:pPr>
      <w:r>
        <w:rPr>
          <w:b w:val="0"/>
          <w:i w:val="0"/>
          <w:color w:val="64748B"/>
          <w:sz w:val="16"/>
        </w:rPr>
        <w:t xml:space="preserve">[2026-06-02 14:03:18] </w:t>
      </w:r>
      <w:r>
        <w:rPr>
          <w:b/>
          <w:i w:val="0"/>
          <w:color w:val="1F6FEB"/>
          <w:sz w:val="16"/>
        </w:rPr>
        <w:t xml:space="preserve">EQ24_sup_v2 </w:t>
      </w:r>
      <w:r>
        <w:rPr>
          <w:b w:val="0"/>
          <w:i w:val="0"/>
          <w:color w:val="64748B"/>
          <w:sz w:val="16"/>
        </w:rPr>
        <w:t xml:space="preserve">sur s07bq03a_1 : </w:t>
      </w:r>
      <w:r>
        <w:rPr>
          <w:b w:val="0"/>
          <w:i w:val="0"/>
          <w:sz w:val="17"/>
        </w:rPr>
        <w:t>Revoir les unités</w:t>
      </w:r>
    </w:p>
    <w:p>
      <w:pPr>
        <w:pStyle w:val="ListBullet"/>
      </w:pPr>
      <w:r>
        <w:rPr>
          <w:b w:val="0"/>
          <w:i w:val="0"/>
          <w:color w:val="64748B"/>
          <w:sz w:val="16"/>
        </w:rPr>
        <w:t xml:space="preserve">[2026-06-02 14:04:37] </w:t>
      </w:r>
      <w:r>
        <w:rPr>
          <w:b/>
          <w:i w:val="0"/>
          <w:color w:val="1F6FEB"/>
          <w:sz w:val="16"/>
        </w:rPr>
        <w:t xml:space="preserve">EQ24_sup_v2 </w:t>
      </w:r>
      <w:r>
        <w:rPr>
          <w:b w:val="0"/>
          <w:i w:val="0"/>
          <w:color w:val="64748B"/>
          <w:sz w:val="16"/>
        </w:rPr>
        <w:t xml:space="preserve">sur s09Bq04 : </w:t>
      </w:r>
      <w:r>
        <w:rPr>
          <w:b w:val="0"/>
          <w:i w:val="0"/>
          <w:sz w:val="17"/>
        </w:rPr>
        <w:t>Car taxi....</w:t>
      </w:r>
    </w:p>
    <w:p>
      <w:pPr>
        <w:pStyle w:val="ListBullet"/>
      </w:pPr>
      <w:r>
        <w:rPr>
          <w:b w:val="0"/>
          <w:i w:val="0"/>
          <w:color w:val="64748B"/>
          <w:sz w:val="16"/>
        </w:rPr>
        <w:t xml:space="preserve">[2026-06-02 14:04:58]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[2026-06-02 14:07:35] </w:t>
      </w:r>
      <w:r>
        <w:rPr>
          <w:b/>
          <w:i w:val="0"/>
          <w:color w:val="1F6FEB"/>
          <w:sz w:val="16"/>
        </w:rPr>
        <w:t xml:space="preserve">EQ24_sup_v2 </w:t>
      </w:r>
      <w:r>
        <w:rPr>
          <w:b w:val="0"/>
          <w:i w:val="0"/>
          <w:color w:val="64748B"/>
          <w:sz w:val="16"/>
        </w:rPr>
        <w:t xml:space="preserve">sur s13q27b : </w:t>
      </w:r>
      <w:r>
        <w:rPr>
          <w:b w:val="0"/>
          <w:i w:val="0"/>
          <w:sz w:val="17"/>
        </w:rPr>
        <w:t>Toujours mettre le nom</w:t>
      </w:r>
    </w:p>
    <w:p>
      <w:pPr>
        <w:pStyle w:val="ListBullet"/>
      </w:pPr>
      <w:r>
        <w:rPr>
          <w:b w:val="0"/>
          <w:i w:val="0"/>
          <w:color w:val="64748B"/>
          <w:sz w:val="16"/>
        </w:rPr>
        <w:t xml:space="preserve">[2026-06-08 14:03:06] </w:t>
      </w:r>
      <w:r>
        <w:rPr>
          <w:b/>
          <w:i w:val="0"/>
          <w:color w:val="1F6FEB"/>
          <w:sz w:val="16"/>
        </w:rPr>
        <w:t xml:space="preserve">EQ24_enq3_v2 </w:t>
      </w:r>
      <w:r>
        <w:rPr>
          <w:b w:val="0"/>
          <w:i w:val="0"/>
          <w:color w:val="64748B"/>
          <w:sz w:val="16"/>
        </w:rPr>
        <w:t xml:space="preserve">sur s11q02 : </w:t>
      </w:r>
      <w:r>
        <w:rPr>
          <w:b w:val="0"/>
          <w:i w:val="0"/>
          <w:sz w:val="17"/>
        </w:rPr>
        <w:t>je confir</w:t>
      </w:r>
    </w:p>
    <w:p>
      <w:pPr>
        <w:pStyle w:val="ListBullet"/>
      </w:pPr>
      <w:r>
        <w:rPr>
          <w:b w:val="0"/>
          <w:i w:val="0"/>
          <w:color w:val="64748B"/>
          <w:sz w:val="16"/>
        </w:rPr>
        <w:t xml:space="preserve">[2026-06-08 14:03:25] </w:t>
      </w:r>
      <w:r>
        <w:rPr>
          <w:b/>
          <w:i w:val="0"/>
          <w:color w:val="1F6FEB"/>
          <w:sz w:val="16"/>
        </w:rPr>
        <w:t xml:space="preserve">EQ24_enq3_v2 </w:t>
      </w:r>
      <w:r>
        <w:rPr>
          <w:b w:val="0"/>
          <w:i w:val="0"/>
          <w:color w:val="64748B"/>
          <w:sz w:val="16"/>
        </w:rPr>
        <w:t xml:space="preserve">sur s11q02 : </w:t>
      </w:r>
      <w:r>
        <w:rPr>
          <w:b w:val="0"/>
          <w:i w:val="0"/>
          <w:sz w:val="17"/>
        </w:rPr>
        <w:t>je confirme</w:t>
      </w:r>
    </w:p>
    <w:p>
      <w:pPr>
        <w:pStyle w:val="ListBullet"/>
      </w:pPr>
      <w:r>
        <w:rPr>
          <w:b w:val="0"/>
          <w:i w:val="0"/>
          <w:color w:val="64748B"/>
          <w:sz w:val="16"/>
        </w:rPr>
        <w:t xml:space="preserve">[2026-06-08 14:05:31] </w:t>
      </w:r>
      <w:r>
        <w:rPr>
          <w:b/>
          <w:i w:val="0"/>
          <w:color w:val="1F6FEB"/>
          <w:sz w:val="16"/>
        </w:rPr>
        <w:t xml:space="preserve">EQ24_enq3_v2 </w:t>
      </w:r>
      <w:r>
        <w:rPr>
          <w:b w:val="0"/>
          <w:i w:val="0"/>
          <w:color w:val="64748B"/>
          <w:sz w:val="16"/>
        </w:rPr>
        <w:t xml:space="preserve">sur s11q43 : </w:t>
      </w:r>
      <w:r>
        <w:rPr>
          <w:b w:val="0"/>
          <w:i w:val="0"/>
          <w:sz w:val="17"/>
        </w:rPr>
        <w:t>je confirme</w:t>
      </w:r>
    </w:p>
    <w:p>
      <w:pPr>
        <w:pStyle w:val="ListBullet"/>
      </w:pPr>
      <w:r>
        <w:rPr>
          <w:b w:val="0"/>
          <w:i w:val="0"/>
          <w:color w:val="64748B"/>
          <w:sz w:val="16"/>
        </w:rPr>
        <w:t xml:space="preserve">[2026-06-08 14:09:15]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14:13:58] </w:t>
      </w:r>
      <w:r>
        <w:rPr>
          <w:b/>
          <w:i w:val="0"/>
          <w:color w:val="1F6FEB"/>
          <w:sz w:val="16"/>
        </w:rPr>
        <w:t xml:space="preserve">EQ24_enq3_v2 </w:t>
      </w:r>
      <w:r>
        <w:rPr>
          <w:b w:val="0"/>
          <w:i w:val="0"/>
          <w:color w:val="64748B"/>
          <w:sz w:val="16"/>
        </w:rPr>
        <w:t xml:space="preserve">sur s01q10 : </w:t>
      </w:r>
      <w:r>
        <w:rPr>
          <w:b w:val="0"/>
          <w:i w:val="0"/>
          <w:sz w:val="17"/>
        </w:rPr>
        <w:t>il vive avec sa femme et ces en</w:t>
      </w:r>
    </w:p>
    <w:p>
      <w:pPr>
        <w:pStyle w:val="ListBullet"/>
      </w:pPr>
      <w:r>
        <w:rPr>
          <w:b w:val="0"/>
          <w:i w:val="0"/>
          <w:color w:val="64748B"/>
          <w:sz w:val="16"/>
        </w:rPr>
        <w:t xml:space="preserve">[2026-06-08 14:16:08] </w:t>
      </w:r>
      <w:r>
        <w:rPr>
          <w:b/>
          <w:i w:val="0"/>
          <w:color w:val="1F6FEB"/>
          <w:sz w:val="16"/>
        </w:rPr>
        <w:t xml:space="preserve">EQ24_enq3_v2 </w:t>
      </w:r>
      <w:r>
        <w:rPr>
          <w:b w:val="0"/>
          <w:i w:val="0"/>
          <w:color w:val="64748B"/>
          <w:sz w:val="16"/>
        </w:rPr>
        <w:t xml:space="preserve">sur s01q10 : </w:t>
      </w:r>
      <w:r>
        <w:rPr>
          <w:b w:val="0"/>
          <w:i w:val="0"/>
          <w:sz w:val="17"/>
        </w:rPr>
        <w:t>"il vivait avec sa femme et ces enfants depuit qu’ils ont divorse la femme à amener les enfants ces pour cella , il vive seul. "</w:t>
      </w:r>
    </w:p>
    <w:p>
      <w:pPr>
        <w:pStyle w:val="ListBullet"/>
      </w:pPr>
      <w:r>
        <w:rPr>
          <w:b w:val="0"/>
          <w:i w:val="0"/>
          <w:color w:val="64748B"/>
          <w:sz w:val="16"/>
        </w:rPr>
        <w:t xml:space="preserve">[2026-06-08 14:18:20]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14:24:24] </w:t>
      </w:r>
      <w:r>
        <w:rPr>
          <w:b/>
          <w:i w:val="0"/>
          <w:color w:val="1F6FEB"/>
          <w:sz w:val="16"/>
        </w:rPr>
        <w:t xml:space="preserve">EQ24_enq3_v2 </w:t>
      </w:r>
      <w:r>
        <w:rPr>
          <w:b w:val="0"/>
          <w:i w:val="0"/>
          <w:color w:val="64748B"/>
          <w:sz w:val="16"/>
        </w:rPr>
        <w:t xml:space="preserve">sur s01q41a : </w:t>
      </w:r>
      <w:r>
        <w:rPr>
          <w:b w:val="0"/>
          <w:i w:val="0"/>
          <w:sz w:val="17"/>
        </w:rPr>
        <w:t>je confirme</w:t>
      </w:r>
    </w:p>
    <w:p>
      <w:pPr>
        <w:pStyle w:val="ListBullet"/>
      </w:pPr>
      <w:r>
        <w:rPr>
          <w:b w:val="0"/>
          <w:i w:val="0"/>
          <w:color w:val="64748B"/>
          <w:sz w:val="16"/>
        </w:rPr>
        <w:t xml:space="preserve">[2026-06-08 14:25:21]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[2026-06-08 14:25:42] </w:t>
      </w:r>
      <w:r>
        <w:rPr>
          <w:b/>
          <w:i w:val="0"/>
          <w:color w:val="1F6FEB"/>
          <w:sz w:val="16"/>
        </w:rPr>
        <w:t xml:space="preserve">EQ24_enq3_v2 </w:t>
      </w:r>
      <w:r>
        <w:rPr>
          <w:b w:val="0"/>
          <w:i w:val="0"/>
          <w:color w:val="64748B"/>
          <w:sz w:val="16"/>
        </w:rPr>
        <w:t xml:space="preserve">sur s07bq08_2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