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25-78-38-42</w:t>
      </w:r>
    </w:p>
    <w:p>
      <w:r>
        <w:rPr>
          <w:b w:val="0"/>
          <w:i w:val="0"/>
          <w:color w:val="64748B"/>
          <w:sz w:val="18"/>
        </w:rPr>
        <w:t>Enquêteur : EQ24_enq3_v2 (GERMAINE KINE MANGA)  ·  Équipe : EQ24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33202050846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25-78-38-42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FATOU FAYE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78 437 63 80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touba ndiareme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EQ24_enq3_v2  (GERMAINE KINE MANGA)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2026-06-13T12:15:16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FATOU FAYE diffère de celui donné par FATOU FAYE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(6)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MOR DIATTARA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FATOU FAYE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FATOU FAYE avec une taille de 4 personnes a consommé 14 Pièce en Petit de Poivron frais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s07bq07a, s07bq07b, s07bq07c, s07bq08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unitaire (1 Fcfa) de Carotte en Pièce de taille Petit  est invraisemblable, prière de regarder les reponses prises dans les questions s07bq07a s07bq07b s07bq07c s07bq08 pour mieux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(2000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Transport urbain/rural par traction animale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(500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FATOU FAYE (6000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du toit le/la Tôles, mais celui du ménage de FATOU FAYE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DIOURBEL Urbain ont généralement comme principal matériau de revêtement du sol du logement le/la Terre battue/Sable, mais celui du ménage de FATOU FAYE (Carreaux/Marbre)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FATOU FAYE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Bidon 20l taille unique de Eau minérale/filtrée en bouteille locale, cette quantité semble anormale pour une consommation des 7 derniers jours, prière de verifier et corriger.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[2026-06-13 20:33:45]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20:33:40]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s02q01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20:35:09]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s11_start_time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20:35:34]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s11q23a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20:37:10]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s01q00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20:39:14]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20:41:10]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20:42:02]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20:43:03]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20:43:58]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s11q18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20:54:20]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20:54:58] </w:t>
      </w:r>
      <w:r>
        <w:rPr>
          <w:b/>
          <w:i w:val="0"/>
          <w:color w:val="1F6FEB"/>
          <w:sz w:val="16"/>
        </w:rPr>
        <w:t xml:space="preserve">EQ24_enq3_v2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je confime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