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BAMBY SECK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BAMBY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SECK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[2026-06-14 21:44:13]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[2026-06-14 21:45:18]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[2026-06-14 21:46:01]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21:47:29] </w:t>
      </w:r>
      <w:r>
        <w:rPr>
          <w:b/>
          <w:i w:val="0"/>
          <w:color w:val="1F6FEB"/>
          <w:sz w:val="16"/>
        </w:rPr>
        <w:t xml:space="preserve">EQ24_enq3_v2 </w:t>
      </w:r>
      <w:r>
        <w:rPr>
          <w:b w:val="0"/>
          <w:i w:val="0"/>
          <w:color w:val="64748B"/>
          <w:sz w:val="16"/>
        </w:rPr>
        <w:t xml:space="preserve">sur s01q11 : </w:t>
      </w:r>
      <w:r>
        <w:rPr>
          <w:b w:val="0"/>
          <w:i w:val="0"/>
          <w:sz w:val="17"/>
        </w:rPr>
        <w:t>je confirme</w:t>
      </w:r>
    </w:p>
    <w:p>
      <w:pPr>
        <w:pStyle w:val="ListBullet"/>
      </w:pPr>
      <w:r>
        <w:rPr>
          <w:b w:val="0"/>
          <w:i w:val="0"/>
          <w:color w:val="64748B"/>
          <w:sz w:val="16"/>
        </w:rPr>
        <w:t xml:space="preserve">[2026-06-14 21:48:14]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[2026-06-14 21:49:11] </w:t>
      </w:r>
      <w:r>
        <w:rPr>
          <w:b/>
          <w:i w:val="0"/>
          <w:color w:val="1F6FEB"/>
          <w:sz w:val="16"/>
        </w:rPr>
        <w:t xml:space="preserve">EQ24_enq3_v2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[2026-06-14 21:49:41]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21:50:06] </w:t>
      </w:r>
      <w:r>
        <w:rPr>
          <w:b/>
          <w:i w:val="0"/>
          <w:color w:val="1F6FEB"/>
          <w:sz w:val="16"/>
        </w:rPr>
        <w:t xml:space="preserve">EQ24_enq3_v2 </w:t>
      </w:r>
      <w:r>
        <w:rPr>
          <w:b w:val="0"/>
          <w:i w:val="0"/>
          <w:color w:val="64748B"/>
          <w:sz w:val="16"/>
        </w:rPr>
        <w:t xml:space="preserve">sur s04q17 : </w:t>
      </w:r>
      <w:r>
        <w:rPr>
          <w:b w:val="0"/>
          <w:i w:val="0"/>
          <w:sz w:val="17"/>
        </w:rPr>
        <w:t>je confirme</w:t>
      </w:r>
    </w:p>
    <w:p>
      <w:pPr>
        <w:pStyle w:val="ListBullet"/>
      </w:pPr>
      <w:r>
        <w:rPr>
          <w:b w:val="0"/>
          <w:i w:val="0"/>
          <w:color w:val="64748B"/>
          <w:sz w:val="16"/>
        </w:rPr>
        <w:t xml:space="preserve">[2026-06-14 21:50:20] </w:t>
      </w:r>
      <w:r>
        <w:rPr>
          <w:b/>
          <w:i w:val="0"/>
          <w:color w:val="1F6FEB"/>
          <w:sz w:val="16"/>
        </w:rPr>
        <w:t xml:space="preserve">EQ24_enq3_v2 </w:t>
      </w:r>
      <w:r>
        <w:rPr>
          <w:b w:val="0"/>
          <w:i w:val="0"/>
          <w:color w:val="64748B"/>
          <w:sz w:val="16"/>
        </w:rPr>
        <w:t xml:space="preserve">sur s04q33 : </w:t>
      </w:r>
      <w:r>
        <w:rPr>
          <w:b w:val="0"/>
          <w:i w:val="0"/>
          <w:sz w:val="17"/>
        </w:rPr>
        <w:t>je confir</w:t>
      </w:r>
    </w:p>
    <w:p>
      <w:pPr>
        <w:pStyle w:val="ListBullet"/>
      </w:pPr>
      <w:r>
        <w:rPr>
          <w:b w:val="0"/>
          <w:i w:val="0"/>
          <w:color w:val="64748B"/>
          <w:sz w:val="16"/>
        </w:rPr>
        <w:t xml:space="preserve">[2026-06-14 21:51:24]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[2026-06-14 21:53:54] </w:t>
      </w:r>
      <w:r>
        <w:rPr>
          <w:b/>
          <w:i w:val="0"/>
          <w:color w:val="1F6FEB"/>
          <w:sz w:val="16"/>
        </w:rPr>
        <w:t xml:space="preserve">EQ24_enq3_v2 </w:t>
      </w:r>
      <w:r>
        <w:rPr>
          <w:b w:val="0"/>
          <w:i w:val="0"/>
          <w:color w:val="64748B"/>
          <w:sz w:val="16"/>
        </w:rPr>
        <w:t xml:space="preserve">sur s07Aq01 : </w:t>
      </w:r>
      <w:r>
        <w:rPr>
          <w:b w:val="0"/>
          <w:i w:val="0"/>
          <w:sz w:val="17"/>
        </w:rPr>
        <w:t>jeconfirme</w:t>
      </w:r>
    </w:p>
    <w:p>
      <w:pPr>
        <w:pStyle w:val="ListBullet"/>
      </w:pPr>
      <w:r>
        <w:rPr>
          <w:b w:val="0"/>
          <w:i w:val="0"/>
          <w:color w:val="64748B"/>
          <w:sz w:val="16"/>
        </w:rPr>
        <w:t xml:space="preserve">[2026-06-14 21:55:00]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[2026-06-14 21:57:08]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21:57:47]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