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(2000 Fcfa) au cours de 30 derniers jours de Piles électriques,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(27)</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[2026-06-14 11:54:25] </w:t>
      </w:r>
      <w:r>
        <w:rPr>
          <w:b/>
          <w:i w:val="0"/>
          <w:color w:val="1F6FEB"/>
          <w:sz w:val="16"/>
        </w:rPr>
        <w:t xml:space="preserve">EQ24_enq1_v2 </w:t>
      </w:r>
      <w:r>
        <w:rPr>
          <w:b w:val="0"/>
          <w:i w:val="0"/>
          <w:color w:val="64748B"/>
          <w:sz w:val="16"/>
        </w:rPr>
        <w:t xml:space="preserve">sur s11_start_time : </w:t>
      </w:r>
      <w:r>
        <w:rPr>
          <w:b w:val="0"/>
          <w:i w:val="0"/>
          <w:sz w:val="17"/>
        </w:rPr>
        <w:t>"oui je confirme "</w:t>
      </w:r>
    </w:p>
    <w:p>
      <w:pPr>
        <w:pStyle w:val="ListBullet"/>
      </w:pPr>
      <w:r>
        <w:rPr>
          <w:b w:val="0"/>
          <w:i w:val="0"/>
          <w:color w:val="64748B"/>
          <w:sz w:val="16"/>
        </w:rPr>
        <w:t xml:space="preserve">[2026-06-14 12:00:19] </w:t>
      </w:r>
      <w:r>
        <w:rPr>
          <w:b/>
          <w:i w:val="0"/>
          <w:color w:val="1F6FEB"/>
          <w:sz w:val="16"/>
        </w:rPr>
        <w:t xml:space="preserve">EQ24_enq1_v2 </w:t>
      </w:r>
      <w:r>
        <w:rPr>
          <w:b w:val="0"/>
          <w:i w:val="0"/>
          <w:color w:val="64748B"/>
          <w:sz w:val="16"/>
        </w:rPr>
        <w:t xml:space="preserve">sur s07bq03a_1 : </w:t>
      </w:r>
      <w:r>
        <w:rPr>
          <w:b w:val="0"/>
          <w:i w:val="0"/>
          <w:sz w:val="17"/>
        </w:rPr>
        <w:t>oui je confirme valeur</w:t>
      </w:r>
    </w:p>
    <w:p>
      <w:pPr>
        <w:pStyle w:val="ListBullet"/>
      </w:pPr>
      <w:r>
        <w:rPr>
          <w:b w:val="0"/>
          <w:i w:val="0"/>
          <w:color w:val="64748B"/>
          <w:sz w:val="16"/>
        </w:rPr>
        <w:t xml:space="preserve">[2026-06-14 12:01:44] </w:t>
      </w:r>
      <w:r>
        <w:rPr>
          <w:b/>
          <w:i w:val="0"/>
          <w:color w:val="1F6FEB"/>
          <w:sz w:val="16"/>
        </w:rPr>
        <w:t xml:space="preserve">EQ24_enq1_v2 </w:t>
      </w:r>
      <w:r>
        <w:rPr>
          <w:b w:val="0"/>
          <w:i w:val="0"/>
          <w:color w:val="64748B"/>
          <w:sz w:val="16"/>
        </w:rPr>
        <w:t xml:space="preserve">sur s07bq08_1 : </w:t>
      </w:r>
      <w:r>
        <w:rPr>
          <w:b w:val="0"/>
          <w:i w:val="0"/>
          <w:sz w:val="17"/>
        </w:rPr>
        <w:t>c'est LA reponse d3 l'enquêté</w:t>
      </w:r>
    </w:p>
    <w:p>
      <w:pPr>
        <w:pStyle w:val="ListBullet"/>
      </w:pPr>
      <w:r>
        <w:rPr>
          <w:b w:val="0"/>
          <w:i w:val="0"/>
          <w:color w:val="64748B"/>
          <w:sz w:val="16"/>
        </w:rPr>
        <w:t xml:space="preserve">[2026-06-14 12:04:06] </w:t>
      </w:r>
      <w:r>
        <w:rPr>
          <w:b/>
          <w:i w:val="0"/>
          <w:color w:val="1F6FEB"/>
          <w:sz w:val="16"/>
        </w:rPr>
        <w:t xml:space="preserve">EQ24_enq1_v2 </w:t>
      </w:r>
      <w:r>
        <w:rPr>
          <w:b w:val="0"/>
          <w:i w:val="0"/>
          <w:color w:val="64748B"/>
          <w:sz w:val="16"/>
        </w:rPr>
        <w:t xml:space="preserve">sur s07bq08_2 : </w:t>
      </w:r>
      <w:r>
        <w:rPr>
          <w:b w:val="0"/>
          <w:i w:val="0"/>
          <w:sz w:val="17"/>
        </w:rPr>
        <w:t>C'EST LA REPONSE DE L'ENQUÊTÉ</w:t>
      </w:r>
    </w:p>
    <w:p>
      <w:pPr>
        <w:pStyle w:val="ListBullet"/>
      </w:pPr>
      <w:r>
        <w:rPr>
          <w:b w:val="0"/>
          <w:i w:val="0"/>
          <w:color w:val="64748B"/>
          <w:sz w:val="16"/>
        </w:rPr>
        <w:t xml:space="preserve">[2026-06-14 21:23:28] </w:t>
      </w:r>
      <w:r>
        <w:rPr>
          <w:b/>
          <w:i w:val="0"/>
          <w:color w:val="1F6FEB"/>
          <w:sz w:val="16"/>
        </w:rPr>
        <w:t xml:space="preserve">EQ24_enq1_v2 </w:t>
      </w:r>
      <w:r>
        <w:rPr>
          <w:b w:val="0"/>
          <w:i w:val="0"/>
          <w:color w:val="64748B"/>
          <w:sz w:val="16"/>
        </w:rPr>
        <w:t xml:space="preserve">sur s11q20 : </w:t>
      </w:r>
      <w:r>
        <w:rPr>
          <w:b w:val="0"/>
          <w:i w:val="0"/>
          <w:sz w:val="17"/>
        </w:rPr>
        <w:t>"JE CONFIRME "</w:t>
      </w:r>
    </w:p>
    <w:p>
      <w:pPr>
        <w:pStyle w:val="ListBullet"/>
      </w:pPr>
      <w:r>
        <w:rPr>
          <w:b w:val="0"/>
          <w:i w:val="0"/>
          <w:color w:val="64748B"/>
          <w:sz w:val="16"/>
        </w:rPr>
        <w:t xml:space="preserve">[2026-06-14 21:25:21]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[2026-06-14 21:26:06]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[2026-06-14 21:28:49]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21:31:37] </w:t>
      </w:r>
      <w:r>
        <w:rPr>
          <w:b/>
          <w:i w:val="0"/>
          <w:color w:val="1F6FEB"/>
          <w:sz w:val="16"/>
        </w:rPr>
        <w:t xml:space="preserve">EQ24_enq1_v2 </w:t>
      </w:r>
      <w:r>
        <w:rPr>
          <w:b w:val="0"/>
          <w:i w:val="0"/>
          <w:color w:val="64748B"/>
          <w:sz w:val="16"/>
        </w:rPr>
        <w:t xml:space="preserve">sur s11q02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