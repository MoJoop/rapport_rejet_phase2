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SEYE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CISSE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SEYE DIENG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SEYE DIENG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p>
      <w:pPr>
        <w:pStyle w:val="ListBullet"/>
      </w:pPr>
      <w:r>
        <w:rPr>
          <w:b w:val="0"/>
          <w:i w:val="0"/>
          <w:color w:val="64748B"/>
          <w:sz w:val="16"/>
        </w:rPr>
        <w:t xml:space="preserve">[2026-06-14 20:58:35]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[2026-06-14 21:00:16]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21:25:47]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21:27:09]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[2026-06-14 21:30:48]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[2026-06-14 21:31:53]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21:33:20] </w:t>
      </w:r>
      <w:r>
        <w:rPr>
          <w:b/>
          <w:i w:val="0"/>
          <w:color w:val="1F6FEB"/>
          <w:sz w:val="16"/>
        </w:rPr>
        <w:t xml:space="preserve">EQ24_enq3_v2 </w:t>
      </w:r>
      <w:r>
        <w:rPr>
          <w:b w:val="0"/>
          <w:i w:val="0"/>
          <w:color w:val="64748B"/>
          <w:sz w:val="16"/>
        </w:rPr>
        <w:t xml:space="preserve">sur s11q57 : </w:t>
      </w:r>
      <w:r>
        <w:rPr>
          <w:b w:val="0"/>
          <w:i w:val="0"/>
          <w:sz w:val="17"/>
        </w:rPr>
        <w:t>jeconfirme</w:t>
      </w:r>
    </w:p>
    <w:p>
      <w:pPr>
        <w:pStyle w:val="ListBullet"/>
      </w:pPr>
      <w:r>
        <w:rPr>
          <w:b w:val="0"/>
          <w:i w:val="0"/>
          <w:color w:val="64748B"/>
          <w:sz w:val="16"/>
        </w:rPr>
        <w:t xml:space="preserve">[2026-06-14 21:33:58]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