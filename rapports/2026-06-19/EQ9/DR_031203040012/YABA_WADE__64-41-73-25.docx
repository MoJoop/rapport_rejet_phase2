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Fallou Fall 1 en 4ème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Khordia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Tapha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Tapha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Tapha Fall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7038.02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