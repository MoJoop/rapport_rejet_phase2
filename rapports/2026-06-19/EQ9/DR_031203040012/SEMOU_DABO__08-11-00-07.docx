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YANDÉ FALL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(6800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