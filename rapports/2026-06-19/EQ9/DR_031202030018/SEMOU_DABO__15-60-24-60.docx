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15-60-24-60</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15-60-24-60</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76 694 93 86</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2026-06-18T10:54:45</w:t>
            </w:r>
          </w:p>
        </w:tc>
      </w:tr>
    </w:tbl>
    <w:p/>
    <w:p>
      <w:r>
        <w:rPr>
          <w:b/>
          <w:i w:val="0"/>
          <w:color w:val="1F6FEB"/>
          <w:sz w:val="22"/>
        </w:rPr>
        <w:t>⚠ INCOHÉRENCES À CORRIGER (277)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DIOUF) , prière de renseigner toutes les questions liées à  OUSMANE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PAPE DIOUF) , prière de renseigner toutes les questions liées à  PAPE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SERIGNE FALLOU DIOUF) , prière de renseigner toutes les questions liées à  SERIGNE FALLOU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SERIGNE SALIOU DIOUF) , prière de renseigner toutes les questions liées à  SERIGNE SALIOU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DIOUF diffère de celui donné par OUSSEYNOU DIOUF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DIOUF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DIOUF , prière de renseignés toutes les questions liées à PAPE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SALIOU DIOUF , prière de renseignés toutes les questions liées à SERIGNE SALIOU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DIOUF n'a pas fait des études dans une école formelle est Préférence pour enseignement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TINE,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DIOUF ), prière de renseignés toutes les questions liées à ( OUSSEYNOU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DIOUF ), prière de renseignés toutes les questions liées à ( PAPE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DIOUF ), prière de renseignés toutes les questions liées à ( SERIGNE FALLOU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DIOUF ), prière de renseignés toutes les questions liées à ( SERIGNE SALIOU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DIOUF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OUSSEYNOU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OUSSEYNOU DIOUF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