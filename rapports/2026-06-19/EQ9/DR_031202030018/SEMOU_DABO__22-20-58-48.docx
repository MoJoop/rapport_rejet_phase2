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GNING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GNING avec une taille de 10 personnes a consommé 2.11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