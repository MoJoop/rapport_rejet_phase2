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89-31-73-65</w:t>
      </w:r>
    </w:p>
    <w:p>
      <w:r>
        <w:rPr>
          <w:b w:val="0"/>
          <w:i w:val="0"/>
          <w:color w:val="64748B"/>
          <w:sz w:val="18"/>
        </w:rPr>
        <w:t>Enquêteur : EQ8_enq1_v2 (NDIOLÉ FAYE)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89-31-73-65</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77 446 61 40</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2026-06-06T10:02:41</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BAIDA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NDIAYE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FATOU NDIAYE frequente actuellement 4ème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NDIAYE diffère de celui donné par IBRAHIMA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IBRAHIMA NDIAYE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(600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ABLAYE NDIAYE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ABLAYE NDIAYE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NDIAYE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NDIAYE est venu vivre dans cette localité est soudan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NDIAYE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(300 FCFA) pour l'année scolaire de BAIDA NDIAYE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NDIAYE a eu est stomas,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IBRAHIMA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(185000 FCFA) du loyer mensuel payé pour un logement comme le votre (Appartement dans un immeuble)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parcelle niébe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40 FCFA par Kilogramme qui semble faible, prière de vérifier  le montant d'achat (7000 FCFA pour 175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(150000 kg), des quantités offertes (1000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(150000 kg) diffère de celle de la quantité totale (300000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(150000 kg) diffère de celle de la quantité totale (35000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GUEYE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qui ne semble pas être un bon nom ou contient des lettres, prière de mettre le vrai nom du champs.</w:t>
            </w:r>
          </w:p>
        </w:tc>
      </w:tr>
    </w:tbl>
    <w:p/>
    <w:p>
      <w:r>
        <w:rPr>
          <w:b/>
          <w:i w:val="0"/>
          <w:color w:val="1F6FEB"/>
          <w:sz w:val="22"/>
        </w:rPr>
        <w:t>💬 COMMENTAIRES SUPERVISEUR / ENQUÊTEUR (11)</w:t>
      </w:r>
    </w:p>
    <w:p>
      <w:pPr>
        <w:pStyle w:val="ListBullet"/>
      </w:pPr>
      <w:r>
        <w:rPr>
          <w:b w:val="0"/>
          <w:i w:val="0"/>
          <w:color w:val="64748B"/>
          <w:sz w:val="16"/>
        </w:rPr>
        <w:t xml:space="preserve">[2026-06-10 21:22:02]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21:22:28] </w:t>
      </w:r>
      <w:r>
        <w:rPr>
          <w:b/>
          <w:i w:val="0"/>
          <w:color w:val="1F6FEB"/>
          <w:sz w:val="16"/>
        </w:rPr>
        <w:t xml:space="preserve">EQ8_sup_v2 </w:t>
      </w:r>
      <w:r>
        <w:rPr>
          <w:b w:val="0"/>
          <w:i w:val="0"/>
          <w:color w:val="64748B"/>
          <w:sz w:val="16"/>
        </w:rPr>
        <w:t xml:space="preserve">sur s04q17 : </w:t>
      </w:r>
      <w:r>
        <w:rPr>
          <w:b w:val="0"/>
          <w:i w:val="0"/>
          <w:sz w:val="17"/>
        </w:rPr>
        <w:t>A revoir</w:t>
      </w:r>
    </w:p>
    <w:p>
      <w:pPr>
        <w:pStyle w:val="ListBullet"/>
      </w:pPr>
      <w:r>
        <w:rPr>
          <w:b w:val="0"/>
          <w:i w:val="0"/>
          <w:color w:val="64748B"/>
          <w:sz w:val="16"/>
        </w:rPr>
        <w:t xml:space="preserve">[2026-06-10 21:46:57] </w:t>
      </w:r>
      <w:r>
        <w:rPr>
          <w:b/>
          <w:i w:val="0"/>
          <w:color w:val="1F6FEB"/>
          <w:sz w:val="16"/>
        </w:rPr>
        <w:t xml:space="preserve">EQ8_sup_v2 </w:t>
      </w:r>
      <w:r>
        <w:rPr>
          <w:b w:val="0"/>
          <w:i w:val="0"/>
          <w:color w:val="64748B"/>
          <w:sz w:val="16"/>
        </w:rPr>
        <w:t xml:space="preserve">sur s04q60a : </w:t>
      </w:r>
      <w:r>
        <w:rPr>
          <w:b w:val="0"/>
          <w:i w:val="0"/>
          <w:sz w:val="17"/>
        </w:rPr>
        <w:t>A rectifier</w:t>
      </w:r>
    </w:p>
    <w:p>
      <w:pPr>
        <w:pStyle w:val="ListBullet"/>
      </w:pPr>
      <w:r>
        <w:rPr>
          <w:b w:val="0"/>
          <w:i w:val="0"/>
          <w:color w:val="64748B"/>
          <w:sz w:val="16"/>
        </w:rPr>
        <w:t xml:space="preserve">[2026-06-10 21:52:58] </w:t>
      </w:r>
      <w:r>
        <w:rPr>
          <w:b/>
          <w:i w:val="0"/>
          <w:color w:val="1F6FEB"/>
          <w:sz w:val="16"/>
        </w:rPr>
        <w:t xml:space="preserve">EQ8_sup_v2 </w:t>
      </w:r>
      <w:r>
        <w:rPr>
          <w:b w:val="0"/>
          <w:i w:val="0"/>
          <w:color w:val="64748B"/>
          <w:sz w:val="16"/>
        </w:rPr>
        <w:t xml:space="preserve">sur s04q17 : </w:t>
      </w:r>
      <w:r>
        <w:rPr>
          <w:b w:val="0"/>
          <w:i w:val="0"/>
          <w:sz w:val="17"/>
        </w:rPr>
        <w:t>A revoir la réponse car elle semble vendre des jus</w:t>
      </w:r>
    </w:p>
    <w:p>
      <w:pPr>
        <w:pStyle w:val="ListBullet"/>
      </w:pPr>
      <w:r>
        <w:rPr>
          <w:b w:val="0"/>
          <w:i w:val="0"/>
          <w:color w:val="64748B"/>
          <w:sz w:val="16"/>
        </w:rPr>
        <w:t xml:space="preserve">[2026-06-10 21:54:26] </w:t>
      </w:r>
      <w:r>
        <w:rPr>
          <w:b/>
          <w:i w:val="0"/>
          <w:color w:val="1F6FEB"/>
          <w:sz w:val="16"/>
        </w:rPr>
        <w:t xml:space="preserve">EQ8_sup_v2 </w:t>
      </w:r>
      <w:r>
        <w:rPr>
          <w:b w:val="0"/>
          <w:i w:val="0"/>
          <w:color w:val="64748B"/>
          <w:sz w:val="16"/>
        </w:rPr>
        <w:t xml:space="preserve">sur s10q46 : </w:t>
      </w:r>
      <w:r>
        <w:rPr>
          <w:b w:val="0"/>
          <w:i w:val="0"/>
          <w:sz w:val="17"/>
        </w:rPr>
        <w:t>Vente de jus, c'est de la transformation</w:t>
      </w:r>
    </w:p>
    <w:p>
      <w:pPr>
        <w:pStyle w:val="ListBullet"/>
      </w:pPr>
      <w:r>
        <w:rPr>
          <w:b w:val="0"/>
          <w:i w:val="0"/>
          <w:color w:val="64748B"/>
          <w:sz w:val="16"/>
        </w:rPr>
        <w:t xml:space="preserve">[2026-06-10 21:55:22]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[2026-06-10 21:56:04] </w:t>
      </w:r>
      <w:r>
        <w:rPr>
          <w:b/>
          <w:i w:val="0"/>
          <w:color w:val="1F6FEB"/>
          <w:sz w:val="16"/>
        </w:rPr>
        <w:t xml:space="preserve">EQ8_sup_v2 </w:t>
      </w:r>
      <w:r>
        <w:rPr>
          <w:b w:val="0"/>
          <w:i w:val="0"/>
          <w:color w:val="64748B"/>
          <w:sz w:val="16"/>
        </w:rPr>
        <w:t xml:space="preserve">sur s10q23 : </w:t>
      </w:r>
      <w:r>
        <w:rPr>
          <w:b w:val="0"/>
          <w:i w:val="0"/>
          <w:sz w:val="17"/>
        </w:rPr>
        <w:t>Domicile du client</w:t>
      </w:r>
    </w:p>
    <w:p>
      <w:pPr>
        <w:pStyle w:val="ListBullet"/>
      </w:pPr>
      <w:r>
        <w:rPr>
          <w:b w:val="0"/>
          <w:i w:val="0"/>
          <w:color w:val="64748B"/>
          <w:sz w:val="16"/>
        </w:rPr>
        <w:t xml:space="preserve">[2026-06-10 21:59:41] </w:t>
      </w:r>
      <w:r>
        <w:rPr>
          <w:b/>
          <w:i w:val="0"/>
          <w:color w:val="1F6FEB"/>
          <w:sz w:val="16"/>
        </w:rPr>
        <w:t xml:space="preserve">EQ8_sup_v2 </w:t>
      </w:r>
      <w:r>
        <w:rPr>
          <w:b w:val="0"/>
          <w:i w:val="0"/>
          <w:color w:val="64748B"/>
          <w:sz w:val="16"/>
        </w:rPr>
        <w:t xml:space="preserve">sur s11q52a : </w:t>
      </w:r>
      <w:r>
        <w:rPr>
          <w:b w:val="0"/>
          <w:i w:val="0"/>
          <w:sz w:val="17"/>
        </w:rPr>
        <w:t>A revoir</w:t>
      </w:r>
    </w:p>
    <w:p>
      <w:pPr>
        <w:pStyle w:val="ListBullet"/>
      </w:pPr>
      <w:r>
        <w:rPr>
          <w:b w:val="0"/>
          <w:i w:val="0"/>
          <w:color w:val="64748B"/>
          <w:sz w:val="16"/>
        </w:rPr>
        <w:t xml:space="preserve">[2026-06-10 22:00:00] </w:t>
      </w:r>
      <w:r>
        <w:rPr>
          <w:b/>
          <w:i w:val="0"/>
          <w:color w:val="1F6FEB"/>
          <w:sz w:val="16"/>
        </w:rPr>
        <w:t xml:space="preserve">EQ8_sup_v2 </w:t>
      </w:r>
      <w:r>
        <w:rPr>
          <w:b w:val="0"/>
          <w:i w:val="0"/>
          <w:color w:val="64748B"/>
          <w:sz w:val="16"/>
        </w:rPr>
        <w:t xml:space="preserve">sur s11q53 : </w:t>
      </w:r>
      <w:r>
        <w:rPr>
          <w:b w:val="0"/>
          <w:i w:val="0"/>
          <w:sz w:val="17"/>
        </w:rPr>
        <w:t>A revoir</w:t>
      </w:r>
    </w:p>
    <w:p>
      <w:pPr>
        <w:pStyle w:val="ListBullet"/>
      </w:pPr>
      <w:r>
        <w:rPr>
          <w:b w:val="0"/>
          <w:i w:val="0"/>
          <w:color w:val="64748B"/>
          <w:sz w:val="16"/>
        </w:rPr>
        <w:t xml:space="preserve">[2026-06-10 22:01:33] </w:t>
      </w:r>
      <w:r>
        <w:rPr>
          <w:b/>
          <w:i w:val="0"/>
          <w:color w:val="1F6FEB"/>
          <w:sz w:val="16"/>
        </w:rPr>
        <w:t xml:space="preserve">EQ8_sup_v2 </w:t>
      </w:r>
      <w:r>
        <w:rPr>
          <w:b w:val="0"/>
          <w:i w:val="0"/>
          <w:color w:val="64748B"/>
          <w:sz w:val="16"/>
        </w:rPr>
        <w:t xml:space="preserve">sur s13q09a : </w:t>
      </w:r>
      <w:r>
        <w:rPr>
          <w:b w:val="0"/>
          <w:i w:val="0"/>
          <w:sz w:val="17"/>
        </w:rPr>
        <w:t>A revoir mamadou fait partie du ménage</w:t>
      </w:r>
    </w:p>
    <w:p>
      <w:pPr>
        <w:pStyle w:val="ListBullet"/>
      </w:pPr>
      <w:r>
        <w:rPr>
          <w:b w:val="0"/>
          <w:i w:val="0"/>
          <w:color w:val="64748B"/>
          <w:sz w:val="16"/>
        </w:rPr>
        <w:t xml:space="preserve">[2026-06-10 22:05:12] </w:t>
      </w:r>
      <w:r>
        <w:rPr>
          <w:b/>
          <w:i w:val="0"/>
          <w:color w:val="1F6FEB"/>
          <w:sz w:val="16"/>
        </w:rPr>
        <w:t xml:space="preserve">EQ8_sup_v2 </w:t>
      </w:r>
      <w:r>
        <w:rPr>
          <w:b w:val="0"/>
          <w:i w:val="0"/>
          <w:color w:val="64748B"/>
          <w:sz w:val="16"/>
        </w:rPr>
        <w:t xml:space="preserve">sur s16Eq00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