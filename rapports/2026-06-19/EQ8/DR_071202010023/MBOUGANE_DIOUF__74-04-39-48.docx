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MARIAMA DIOUF) , prière de renseigner toutes les questions liées à  MARIAMA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MBAYE SENE) , prière de renseigner toutes les questions liées à  MBAYE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( 19500 FCFA) de MAME DIARA SENE  qui fréquente 5ème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MBAYE SENE ait exercé un emploi au cours des 12 derniers mois car il evolue ou a evolué dans Autres services.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BABACAR SENE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FATOU SENE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(2500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(7500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BABACAR SENE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