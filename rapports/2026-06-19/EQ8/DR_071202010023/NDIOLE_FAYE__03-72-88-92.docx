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03-72-88-92</w:t>
      </w:r>
    </w:p>
    <w:p>
      <w:r>
        <w:rPr>
          <w:b w:val="0"/>
          <w:i w:val="0"/>
          <w:color w:val="64748B"/>
          <w:sz w:val="18"/>
        </w:rPr>
        <w:t>Enquêteur : EQ8_enq1_v2 (NDIOLÉ FAYE)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03-72-88-92</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77 353 47 91</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Ablaye diop) , prière de renseigner toutes les questions liées à  Ablaye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diop a dit que sa mère a un niveau Aucun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Mamadou diop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 de jus ,cremes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(35000 FCFA) par le ménage pour cette source d’énergie (Charbon de bois) à THIES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60300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(30 kg),  des quantités vendus (0 kg) et des quantités en stock (300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(30 kg),  des quantités vendus (0 kg) et des quantités en stock (300 kg) depasse la quantité totale (225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Marie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Ngoné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Ousmane diop 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mamadou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Ablaye diop a eu est engime,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ablaye diop2 a eu est engime,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diop2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Mamadou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ndatt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Ablaye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Ablaye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ndatt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(170000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(1200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(9000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 de jus ,cremes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 de jus ,cremes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 de jus ,cremes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35000 Fcfa avec le type de logement Maison à Etage est relativement faible par rapport aux autres montants observés à THIES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DIOP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sorgho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1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250 FCFA par Gramme qui semble faible, prière de vérifier  le montant d'achat (500 FCFA pour 2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Gramme) de Produits phytosanitaires - Pesticides est supérieur à la quantité totale utilisée (50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6.666667 FCFA par Gramme qui semble faible, prière de vérifier  le montant d'achat (1000 FCFA pour 150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 FCFA par Kilogramme qui semble faible, prière de vérifier  le montant d'achat (2000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(225 kg) que le ménage a eu après la recolte 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ndatt sarr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Ngoné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ndatt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Mamadou diop a exercé dans l'emploi au cours des 12 derniers mois est de 0 mois, veuillez corriger s'il vous plait.Nombre de mois exercé  (0 mois) par Mamadou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ndatt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MODOU DIOP vit en milieu rural mais dit avoir dépensé 1500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Ventilateur sur pied est inférieur aux prix de revente (20000)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(85000) de l'article  Congélateur est inférieur aux prix de revente (100000)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2) qui ne semble pas être un bon nom ou contient des lettres, prière de mettre le vrai nom de la parcelle.</w:t>
            </w:r>
          </w:p>
        </w:tc>
      </w:tr>
    </w:tbl>
    <w:p/>
    <w:p>
      <w:r>
        <w:rPr>
          <w:b/>
          <w:i w:val="0"/>
          <w:color w:val="1F6FEB"/>
          <w:sz w:val="22"/>
        </w:rPr>
        <w:t>💬 COMMENTAIRES SUPERVISEUR / ENQUÊTEUR (27)</w:t>
      </w:r>
    </w:p>
    <w:p>
      <w:pPr>
        <w:pStyle w:val="ListBullet"/>
      </w:pPr>
      <w:r>
        <w:rPr>
          <w:b w:val="0"/>
          <w:i w:val="0"/>
          <w:color w:val="64748B"/>
          <w:sz w:val="16"/>
        </w:rPr>
        <w:t xml:space="preserve">[2026-05-21 12:33:38] </w:t>
      </w:r>
      <w:r>
        <w:rPr>
          <w:b/>
          <w:i w:val="0"/>
          <w:color w:val="1F6FEB"/>
          <w:sz w:val="16"/>
        </w:rPr>
        <w:t xml:space="preserve">EQ8_enq1_v2 </w:t>
      </w:r>
      <w:r>
        <w:rPr>
          <w:b w:val="0"/>
          <w:i w:val="0"/>
          <w:color w:val="64748B"/>
          <w:sz w:val="16"/>
        </w:rPr>
        <w:t xml:space="preserve">sur s04q01 : </w:t>
      </w:r>
      <w:r>
        <w:rPr>
          <w:b w:val="0"/>
          <w:i w:val="0"/>
          <w:sz w:val="17"/>
        </w:rPr>
        <w:t>"elle part au marché chaque mercredi, "</w:t>
      </w:r>
    </w:p>
    <w:p>
      <w:pPr>
        <w:pStyle w:val="ListBullet"/>
      </w:pPr>
      <w:r>
        <w:rPr>
          <w:b w:val="0"/>
          <w:i w:val="0"/>
          <w:color w:val="64748B"/>
          <w:sz w:val="16"/>
        </w:rPr>
        <w:t xml:space="preserve">[2026-05-31 13:17:31] </w:t>
      </w:r>
      <w:r>
        <w:rPr>
          <w:b/>
          <w:i w:val="0"/>
          <w:color w:val="1F6FEB"/>
          <w:sz w:val="16"/>
        </w:rPr>
        <w:t xml:space="preserve">EQ8_sup_v2 </w:t>
      </w:r>
      <w:r>
        <w:rPr>
          <w:b w:val="0"/>
          <w:i w:val="0"/>
          <w:color w:val="64748B"/>
          <w:sz w:val="16"/>
        </w:rPr>
        <w:t xml:space="preserve">sur s04q36a : </w:t>
      </w:r>
      <w:r>
        <w:rPr>
          <w:b w:val="0"/>
          <w:i w:val="0"/>
          <w:sz w:val="17"/>
        </w:rPr>
        <w:t>attention au libelle, prends le temps de bien écrire le libelle</w:t>
      </w:r>
    </w:p>
    <w:p>
      <w:pPr>
        <w:pStyle w:val="ListBullet"/>
      </w:pPr>
      <w:r>
        <w:rPr>
          <w:b w:val="0"/>
          <w:i w:val="0"/>
          <w:color w:val="64748B"/>
          <w:sz w:val="16"/>
        </w:rPr>
        <w:t xml:space="preserve">[2026-05-31 13:18:32] </w:t>
      </w:r>
      <w:r>
        <w:rPr>
          <w:b/>
          <w:i w:val="0"/>
          <w:color w:val="1F6FEB"/>
          <w:sz w:val="16"/>
        </w:rPr>
        <w:t xml:space="preserve">EQ8_sup_v2 </w:t>
      </w:r>
      <w:r>
        <w:rPr>
          <w:b w:val="0"/>
          <w:i w:val="0"/>
          <w:color w:val="64748B"/>
          <w:sz w:val="16"/>
        </w:rPr>
        <w:t xml:space="preserve">sur s04q35a : </w:t>
      </w:r>
      <w:r>
        <w:rPr>
          <w:b w:val="0"/>
          <w:i w:val="0"/>
          <w:sz w:val="17"/>
        </w:rPr>
        <w:t>c'est 2 activités, mettre l'activité principale</w:t>
      </w:r>
    </w:p>
    <w:p>
      <w:pPr>
        <w:pStyle w:val="ListBullet"/>
      </w:pPr>
      <w:r>
        <w:rPr>
          <w:b w:val="0"/>
          <w:i w:val="0"/>
          <w:color w:val="64748B"/>
          <w:sz w:val="16"/>
        </w:rPr>
        <w:t xml:space="preserve">[2026-05-31 13:19:49] </w:t>
      </w:r>
      <w:r>
        <w:rPr>
          <w:b/>
          <w:i w:val="0"/>
          <w:color w:val="1F6FEB"/>
          <w:sz w:val="16"/>
        </w:rPr>
        <w:t xml:space="preserve">EQ8_sup_v2 </w:t>
      </w:r>
      <w:r>
        <w:rPr>
          <w:b w:val="0"/>
          <w:i w:val="0"/>
          <w:color w:val="64748B"/>
          <w:sz w:val="16"/>
        </w:rPr>
        <w:t xml:space="preserve">sur s04q37 : </w:t>
      </w:r>
      <w:r>
        <w:rPr>
          <w:b w:val="0"/>
          <w:i w:val="0"/>
          <w:sz w:val="17"/>
        </w:rPr>
        <w:t>c'est une entreprise privee et non personnel de domestique</w:t>
      </w:r>
    </w:p>
    <w:p>
      <w:pPr>
        <w:pStyle w:val="ListBullet"/>
      </w:pPr>
      <w:r>
        <w:rPr>
          <w:b w:val="0"/>
          <w:i w:val="0"/>
          <w:color w:val="64748B"/>
          <w:sz w:val="16"/>
        </w:rPr>
        <w:t xml:space="preserve">[2026-05-31 13:20:28] </w:t>
      </w:r>
      <w:r>
        <w:rPr>
          <w:b/>
          <w:i w:val="0"/>
          <w:color w:val="1F6FEB"/>
          <w:sz w:val="16"/>
        </w:rPr>
        <w:t xml:space="preserve">EQ8_sup_v2 </w:t>
      </w:r>
      <w:r>
        <w:rPr>
          <w:b w:val="0"/>
          <w:i w:val="0"/>
          <w:color w:val="64748B"/>
          <w:sz w:val="16"/>
        </w:rPr>
        <w:t xml:space="preserve">sur s04q39 : </w:t>
      </w:r>
      <w:r>
        <w:rPr>
          <w:b w:val="0"/>
          <w:i w:val="0"/>
          <w:sz w:val="17"/>
        </w:rPr>
        <w:t>illogique a revoir</w:t>
      </w:r>
    </w:p>
    <w:p>
      <w:pPr>
        <w:pStyle w:val="ListBullet"/>
      </w:pPr>
      <w:r>
        <w:rPr>
          <w:b w:val="0"/>
          <w:i w:val="0"/>
          <w:color w:val="64748B"/>
          <w:sz w:val="16"/>
        </w:rPr>
        <w:t xml:space="preserve">[2026-05-31 13:21:21] </w:t>
      </w:r>
      <w:r>
        <w:rPr>
          <w:b/>
          <w:i w:val="0"/>
          <w:color w:val="1F6FEB"/>
          <w:sz w:val="16"/>
        </w:rPr>
        <w:t xml:space="preserve">EQ8_sup_v2 </w:t>
      </w:r>
      <w:r>
        <w:rPr>
          <w:b w:val="0"/>
          <w:i w:val="0"/>
          <w:color w:val="64748B"/>
          <w:sz w:val="16"/>
        </w:rPr>
        <w:t xml:space="preserve">sur s04q44 : </w:t>
      </w:r>
      <w:r>
        <w:rPr>
          <w:b w:val="0"/>
          <w:i w:val="0"/>
          <w:sz w:val="17"/>
        </w:rPr>
        <w:t>a revoir</w:t>
      </w:r>
    </w:p>
    <w:p>
      <w:pPr>
        <w:pStyle w:val="ListBullet"/>
      </w:pPr>
      <w:r>
        <w:rPr>
          <w:b w:val="0"/>
          <w:i w:val="0"/>
          <w:color w:val="64748B"/>
          <w:sz w:val="16"/>
        </w:rPr>
        <w:t xml:space="preserve">[2026-05-31 13:21:51] </w:t>
      </w:r>
      <w:r>
        <w:rPr>
          <w:b/>
          <w:i w:val="0"/>
          <w:color w:val="1F6FEB"/>
          <w:sz w:val="16"/>
        </w:rPr>
        <w:t xml:space="preserve">EQ8_sup_v2 </w:t>
      </w:r>
      <w:r>
        <w:rPr>
          <w:b w:val="0"/>
          <w:i w:val="0"/>
          <w:color w:val="64748B"/>
          <w:sz w:val="16"/>
        </w:rPr>
        <w:t xml:space="preserve">sur s04q46 : </w:t>
      </w:r>
      <w:r>
        <w:rPr>
          <w:b w:val="0"/>
          <w:i w:val="0"/>
          <w:sz w:val="17"/>
        </w:rPr>
        <w:t>illogique a corriger</w:t>
      </w:r>
    </w:p>
    <w:p>
      <w:pPr>
        <w:pStyle w:val="ListBullet"/>
      </w:pPr>
      <w:r>
        <w:rPr>
          <w:b w:val="0"/>
          <w:i w:val="0"/>
          <w:color w:val="64748B"/>
          <w:sz w:val="16"/>
        </w:rPr>
        <w:t xml:space="preserve">[2026-05-31 13:22:30] </w:t>
      </w:r>
      <w:r>
        <w:rPr>
          <w:b/>
          <w:i w:val="0"/>
          <w:color w:val="1F6FEB"/>
          <w:sz w:val="16"/>
        </w:rPr>
        <w:t xml:space="preserve">EQ8_sup_v2 </w:t>
      </w:r>
      <w:r>
        <w:rPr>
          <w:b w:val="0"/>
          <w:i w:val="0"/>
          <w:color w:val="64748B"/>
          <w:sz w:val="16"/>
        </w:rPr>
        <w:t xml:space="preserve">sur s04q55 : </w:t>
      </w:r>
      <w:r>
        <w:rPr>
          <w:b w:val="0"/>
          <w:i w:val="0"/>
          <w:sz w:val="17"/>
        </w:rPr>
        <w:t>a revoir</w:t>
      </w:r>
    </w:p>
    <w:p>
      <w:pPr>
        <w:pStyle w:val="ListBullet"/>
      </w:pPr>
      <w:r>
        <w:rPr>
          <w:b w:val="0"/>
          <w:i w:val="0"/>
          <w:color w:val="64748B"/>
          <w:sz w:val="16"/>
        </w:rPr>
        <w:t xml:space="preserve">[2026-05-31 13:24:07] </w:t>
      </w:r>
      <w:r>
        <w:rPr>
          <w:b/>
          <w:i w:val="0"/>
          <w:color w:val="1F6FEB"/>
          <w:sz w:val="16"/>
        </w:rPr>
        <w:t xml:space="preserve">EQ8_sup_v2 </w:t>
      </w:r>
      <w:r>
        <w:rPr>
          <w:b w:val="0"/>
          <w:i w:val="0"/>
          <w:color w:val="64748B"/>
          <w:sz w:val="16"/>
        </w:rPr>
        <w:t xml:space="preserve">sur s04q56 : </w:t>
      </w:r>
      <w:r>
        <w:rPr>
          <w:b w:val="0"/>
          <w:i w:val="0"/>
          <w:sz w:val="17"/>
        </w:rPr>
        <w:t>comment ca 90f</w:t>
      </w:r>
    </w:p>
    <w:p>
      <w:pPr>
        <w:pStyle w:val="ListBullet"/>
      </w:pPr>
      <w:r>
        <w:rPr>
          <w:b w:val="0"/>
          <w:i w:val="0"/>
          <w:color w:val="64748B"/>
          <w:sz w:val="16"/>
        </w:rPr>
        <w:t xml:space="preserve">[2026-05-31 13:28:07] </w:t>
      </w:r>
      <w:r>
        <w:rPr>
          <w:b/>
          <w:i w:val="0"/>
          <w:color w:val="1F6FEB"/>
          <w:sz w:val="16"/>
        </w:rPr>
        <w:t xml:space="preserve">EQ8_sup_v2 </w:t>
      </w:r>
      <w:r>
        <w:rPr>
          <w:b w:val="0"/>
          <w:i w:val="0"/>
          <w:color w:val="64748B"/>
          <w:sz w:val="16"/>
        </w:rPr>
        <w:t xml:space="preserve">sur s04q16 : </w:t>
      </w:r>
      <w:r>
        <w:rPr>
          <w:b w:val="0"/>
          <w:i w:val="0"/>
          <w:sz w:val="17"/>
        </w:rPr>
        <w:t>a corriger 5h par jours</w:t>
      </w:r>
    </w:p>
    <w:p>
      <w:pPr>
        <w:pStyle w:val="ListBullet"/>
      </w:pPr>
      <w:r>
        <w:rPr>
          <w:b w:val="0"/>
          <w:i w:val="0"/>
          <w:color w:val="64748B"/>
          <w:sz w:val="16"/>
        </w:rPr>
        <w:t xml:space="preserve">[2026-05-31 13:30:05] </w:t>
      </w:r>
      <w:r>
        <w:rPr>
          <w:b/>
          <w:i w:val="0"/>
          <w:color w:val="1F6FEB"/>
          <w:sz w:val="16"/>
        </w:rPr>
        <w:t xml:space="preserve">EQ8_sup_v2 </w:t>
      </w:r>
      <w:r>
        <w:rPr>
          <w:b w:val="0"/>
          <w:i w:val="0"/>
          <w:color w:val="64748B"/>
          <w:sz w:val="16"/>
        </w:rPr>
        <w:t xml:space="preserve">sur s04q35a : </w:t>
      </w:r>
      <w:r>
        <w:rPr>
          <w:b w:val="0"/>
          <w:i w:val="0"/>
          <w:sz w:val="17"/>
        </w:rPr>
        <w:t>mettre l'activité principale</w:t>
      </w:r>
    </w:p>
    <w:p>
      <w:pPr>
        <w:pStyle w:val="ListBullet"/>
      </w:pPr>
      <w:r>
        <w:rPr>
          <w:b w:val="0"/>
          <w:i w:val="0"/>
          <w:color w:val="64748B"/>
          <w:sz w:val="16"/>
        </w:rPr>
        <w:t xml:space="preserve">[2026-05-31 13:32:23] </w:t>
      </w:r>
      <w:r>
        <w:rPr>
          <w:b/>
          <w:i w:val="0"/>
          <w:color w:val="1F6FEB"/>
          <w:sz w:val="16"/>
        </w:rPr>
        <w:t xml:space="preserve">EQ8_sup_v2 </w:t>
      </w:r>
      <w:r>
        <w:rPr>
          <w:b w:val="0"/>
          <w:i w:val="0"/>
          <w:color w:val="64748B"/>
          <w:sz w:val="16"/>
        </w:rPr>
        <w:t xml:space="preserve">sur s04q60b : </w:t>
      </w:r>
      <w:r>
        <w:rPr>
          <w:b w:val="0"/>
          <w:i w:val="0"/>
          <w:sz w:val="17"/>
        </w:rPr>
        <w:t>a revoir</w:t>
      </w:r>
    </w:p>
    <w:p>
      <w:pPr>
        <w:pStyle w:val="ListBullet"/>
      </w:pPr>
      <w:r>
        <w:rPr>
          <w:b w:val="0"/>
          <w:i w:val="0"/>
          <w:color w:val="64748B"/>
          <w:sz w:val="16"/>
        </w:rPr>
        <w:t xml:space="preserve">[2026-05-31 13:43:46] </w:t>
      </w:r>
      <w:r>
        <w:rPr>
          <w:b/>
          <w:i w:val="0"/>
          <w:color w:val="1F6FEB"/>
          <w:sz w:val="16"/>
        </w:rPr>
        <w:t xml:space="preserve">EQ8_sup_v2 </w:t>
      </w:r>
      <w:r>
        <w:rPr>
          <w:b w:val="0"/>
          <w:i w:val="0"/>
          <w:color w:val="64748B"/>
          <w:sz w:val="16"/>
        </w:rPr>
        <w:t xml:space="preserve">sur s10q44 : </w:t>
      </w:r>
      <w:r>
        <w:rPr>
          <w:b w:val="0"/>
          <w:i w:val="0"/>
          <w:sz w:val="17"/>
        </w:rPr>
        <w:t>a revoir</w:t>
      </w:r>
    </w:p>
    <w:p>
      <w:pPr>
        <w:pStyle w:val="ListBullet"/>
      </w:pPr>
      <w:r>
        <w:rPr>
          <w:b w:val="0"/>
          <w:i w:val="0"/>
          <w:color w:val="64748B"/>
          <w:sz w:val="16"/>
        </w:rPr>
        <w:t xml:space="preserve">[2026-05-31 13:47:07] </w:t>
      </w:r>
      <w:r>
        <w:rPr>
          <w:b/>
          <w:i w:val="0"/>
          <w:color w:val="1F6FEB"/>
          <w:sz w:val="16"/>
        </w:rPr>
        <w:t xml:space="preserve">EQ8_sup_v2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13:47:46] </w:t>
      </w:r>
      <w:r>
        <w:rPr>
          <w:b/>
          <w:i w:val="0"/>
          <w:color w:val="1F6FEB"/>
          <w:sz w:val="16"/>
        </w:rPr>
        <w:t xml:space="preserve">EQ8_sup_v2 </w:t>
      </w:r>
      <w:r>
        <w:rPr>
          <w:b w:val="0"/>
          <w:i w:val="0"/>
          <w:color w:val="64748B"/>
          <w:sz w:val="16"/>
        </w:rPr>
        <w:t xml:space="preserve">sur s10q48 : </w:t>
      </w:r>
      <w:r>
        <w:rPr>
          <w:b w:val="0"/>
          <w:i w:val="0"/>
          <w:sz w:val="17"/>
        </w:rPr>
        <w:t>a revoir</w:t>
      </w:r>
    </w:p>
    <w:p>
      <w:pPr>
        <w:pStyle w:val="ListBullet"/>
      </w:pPr>
      <w:r>
        <w:rPr>
          <w:b w:val="0"/>
          <w:i w:val="0"/>
          <w:color w:val="64748B"/>
          <w:sz w:val="16"/>
        </w:rPr>
        <w:t xml:space="preserve">[2026-05-31 13:50:34] </w:t>
      </w:r>
      <w:r>
        <w:rPr>
          <w:b/>
          <w:i w:val="0"/>
          <w:color w:val="1F6FEB"/>
          <w:sz w:val="16"/>
        </w:rPr>
        <w:t xml:space="preserve">EQ8_sup_v2 </w:t>
      </w:r>
      <w:r>
        <w:rPr>
          <w:b w:val="0"/>
          <w:i w:val="0"/>
          <w:color w:val="64748B"/>
          <w:sz w:val="16"/>
        </w:rPr>
        <w:t xml:space="preserve">sur s11q03 : </w:t>
      </w:r>
      <w:r>
        <w:rPr>
          <w:b w:val="0"/>
          <w:i w:val="0"/>
          <w:sz w:val="17"/>
        </w:rPr>
        <w:t>a revoir</w:t>
      </w:r>
    </w:p>
    <w:p>
      <w:pPr>
        <w:pStyle w:val="ListBullet"/>
      </w:pPr>
      <w:r>
        <w:rPr>
          <w:b w:val="0"/>
          <w:i w:val="0"/>
          <w:color w:val="64748B"/>
          <w:sz w:val="16"/>
        </w:rPr>
        <w:t xml:space="preserve">[2026-05-31 13:53:25] </w:t>
      </w:r>
      <w:r>
        <w:rPr>
          <w:b/>
          <w:i w:val="0"/>
          <w:color w:val="1F6FEB"/>
          <w:sz w:val="16"/>
        </w:rPr>
        <w:t xml:space="preserve">EQ8_sup_v2 </w:t>
      </w:r>
      <w:r>
        <w:rPr>
          <w:b w:val="0"/>
          <w:i w:val="0"/>
          <w:color w:val="64748B"/>
          <w:sz w:val="16"/>
        </w:rPr>
        <w:t xml:space="preserve">sur s11q54 : </w:t>
      </w:r>
      <w:r>
        <w:rPr>
          <w:b w:val="0"/>
          <w:i w:val="0"/>
          <w:sz w:val="17"/>
        </w:rPr>
        <w:t>a corriger</w:t>
      </w:r>
    </w:p>
    <w:p>
      <w:pPr>
        <w:pStyle w:val="ListBullet"/>
      </w:pPr>
      <w:r>
        <w:rPr>
          <w:b w:val="0"/>
          <w:i w:val="0"/>
          <w:color w:val="64748B"/>
          <w:sz w:val="16"/>
        </w:rPr>
        <w:t xml:space="preserve">[2026-05-31 13:54:07] </w:t>
      </w:r>
      <w:r>
        <w:rPr>
          <w:b/>
          <w:i w:val="0"/>
          <w:color w:val="1F6FEB"/>
          <w:sz w:val="16"/>
        </w:rPr>
        <w:t xml:space="preserve">EQ8_sup_v2 </w:t>
      </w:r>
      <w:r>
        <w:rPr>
          <w:b w:val="0"/>
          <w:i w:val="0"/>
          <w:color w:val="64748B"/>
          <w:sz w:val="16"/>
        </w:rPr>
        <w:t xml:space="preserve">sur s11q58 : </w:t>
      </w:r>
      <w:r>
        <w:rPr>
          <w:b w:val="0"/>
          <w:i w:val="0"/>
          <w:sz w:val="17"/>
        </w:rPr>
        <w:t>a corriger</w:t>
      </w:r>
    </w:p>
    <w:p>
      <w:pPr>
        <w:pStyle w:val="ListBullet"/>
      </w:pPr>
      <w:r>
        <w:rPr>
          <w:b w:val="0"/>
          <w:i w:val="0"/>
          <w:color w:val="64748B"/>
          <w:sz w:val="16"/>
        </w:rPr>
        <w:t xml:space="preserve">[2026-05-31 13:59:46] </w:t>
      </w:r>
      <w:r>
        <w:rPr>
          <w:b/>
          <w:i w:val="0"/>
          <w:color w:val="1F6FEB"/>
          <w:sz w:val="16"/>
        </w:rPr>
        <w:t xml:space="preserve">EQ8_sup_v2 </w:t>
      </w:r>
      <w:r>
        <w:rPr>
          <w:b w:val="0"/>
          <w:i w:val="0"/>
          <w:color w:val="64748B"/>
          <w:sz w:val="16"/>
        </w:rPr>
        <w:t xml:space="preserve">sur s12q06 : </w:t>
      </w:r>
      <w:r>
        <w:rPr>
          <w:b w:val="0"/>
          <w:i w:val="0"/>
          <w:sz w:val="17"/>
        </w:rPr>
        <w:t>Marie diop aussi dispose d'un téléphone</w:t>
      </w:r>
    </w:p>
    <w:p>
      <w:pPr>
        <w:pStyle w:val="ListBullet"/>
      </w:pPr>
      <w:r>
        <w:rPr>
          <w:b w:val="0"/>
          <w:i w:val="0"/>
          <w:color w:val="64748B"/>
          <w:sz w:val="16"/>
        </w:rPr>
        <w:t xml:space="preserve">[2026-05-31 14:00:33] </w:t>
      </w:r>
      <w:r>
        <w:rPr>
          <w:b/>
          <w:i w:val="0"/>
          <w:color w:val="1F6FEB"/>
          <w:sz w:val="16"/>
        </w:rPr>
        <w:t xml:space="preserve">EQ8_sup_v2 </w:t>
      </w:r>
      <w:r>
        <w:rPr>
          <w:b w:val="0"/>
          <w:i w:val="0"/>
          <w:color w:val="64748B"/>
          <w:sz w:val="16"/>
        </w:rPr>
        <w:t xml:space="preserve">sur s12q04 : </w:t>
      </w:r>
      <w:r>
        <w:rPr>
          <w:b w:val="0"/>
          <w:i w:val="0"/>
          <w:sz w:val="17"/>
        </w:rPr>
        <w:t>a revoir le nombre car marie a un telephone</w:t>
      </w:r>
    </w:p>
    <w:p>
      <w:pPr>
        <w:pStyle w:val="ListBullet"/>
      </w:pPr>
      <w:r>
        <w:rPr>
          <w:b w:val="0"/>
          <w:i w:val="0"/>
          <w:color w:val="64748B"/>
          <w:sz w:val="16"/>
        </w:rPr>
        <w:t xml:space="preserve">[2026-05-31 14:01:22] </w:t>
      </w:r>
      <w:r>
        <w:rPr>
          <w:b/>
          <w:i w:val="0"/>
          <w:color w:val="1F6FEB"/>
          <w:sz w:val="16"/>
        </w:rPr>
        <w:t xml:space="preserve">EQ8_sup_v2 </w:t>
      </w:r>
      <w:r>
        <w:rPr>
          <w:b w:val="0"/>
          <w:i w:val="0"/>
          <w:color w:val="64748B"/>
          <w:sz w:val="16"/>
        </w:rPr>
        <w:t xml:space="preserve">sur s13q08 : </w:t>
      </w:r>
      <w:r>
        <w:rPr>
          <w:b w:val="0"/>
          <w:i w:val="0"/>
          <w:sz w:val="17"/>
        </w:rPr>
        <w:t>section transfert a refaire</w:t>
      </w:r>
    </w:p>
    <w:p>
      <w:pPr>
        <w:pStyle w:val="ListBullet"/>
      </w:pPr>
      <w:r>
        <w:rPr>
          <w:b w:val="0"/>
          <w:i w:val="0"/>
          <w:color w:val="64748B"/>
          <w:sz w:val="16"/>
        </w:rPr>
        <w:t xml:space="preserve">[2026-05-31 14:01:52] </w:t>
      </w:r>
      <w:r>
        <w:rPr>
          <w:b/>
          <w:i w:val="0"/>
          <w:color w:val="1F6FEB"/>
          <w:sz w:val="16"/>
        </w:rPr>
        <w:t xml:space="preserve">EQ8_sup_v2 </w:t>
      </w:r>
      <w:r>
        <w:rPr>
          <w:b w:val="0"/>
          <w:i w:val="0"/>
          <w:color w:val="64748B"/>
          <w:sz w:val="16"/>
        </w:rPr>
        <w:t xml:space="preserve">sur s13q24 : </w:t>
      </w:r>
      <w:r>
        <w:rPr>
          <w:b w:val="0"/>
          <w:i w:val="0"/>
          <w:sz w:val="17"/>
        </w:rPr>
        <w:t>a refaire</w:t>
      </w:r>
    </w:p>
    <w:p>
      <w:pPr>
        <w:pStyle w:val="ListBullet"/>
      </w:pPr>
      <w:r>
        <w:rPr>
          <w:b w:val="0"/>
          <w:i w:val="0"/>
          <w:color w:val="64748B"/>
          <w:sz w:val="16"/>
        </w:rPr>
        <w:t xml:space="preserve">[2026-05-31 14:02:15] </w:t>
      </w:r>
      <w:r>
        <w:rPr>
          <w:b/>
          <w:i w:val="0"/>
          <w:color w:val="1F6FEB"/>
          <w:sz w:val="16"/>
        </w:rPr>
        <w:t xml:space="preserve">EQ8_sup_v2 </w:t>
      </w:r>
      <w:r>
        <w:rPr>
          <w:b w:val="0"/>
          <w:i w:val="0"/>
          <w:color w:val="64748B"/>
          <w:sz w:val="16"/>
        </w:rPr>
        <w:t xml:space="preserve">sur confirme14q02 : </w:t>
      </w:r>
      <w:r>
        <w:rPr>
          <w:b w:val="0"/>
          <w:i w:val="0"/>
          <w:sz w:val="17"/>
        </w:rPr>
        <w:t>a reprendre</w:t>
      </w:r>
    </w:p>
    <w:p>
      <w:pPr>
        <w:pStyle w:val="ListBullet"/>
      </w:pPr>
      <w:r>
        <w:rPr>
          <w:b w:val="0"/>
          <w:i w:val="0"/>
          <w:color w:val="64748B"/>
          <w:sz w:val="16"/>
        </w:rPr>
        <w:t xml:space="preserve">[2026-05-31 14:03:57] </w:t>
      </w:r>
      <w:r>
        <w:rPr>
          <w:b/>
          <w:i w:val="0"/>
          <w:color w:val="1F6FEB"/>
          <w:sz w:val="16"/>
        </w:rPr>
        <w:t xml:space="preserve">EQ8_sup_v2 </w:t>
      </w:r>
      <w:r>
        <w:rPr>
          <w:b w:val="0"/>
          <w:i w:val="0"/>
          <w:color w:val="64748B"/>
          <w:sz w:val="16"/>
        </w:rPr>
        <w:t xml:space="preserve">sur s15q02 : </w:t>
      </w:r>
      <w:r>
        <w:rPr>
          <w:b w:val="0"/>
          <w:i w:val="0"/>
          <w:sz w:val="17"/>
        </w:rPr>
        <w:t>le menage n'a jamais entendu parlé  du Programme national de bourses de sécurité familiales</w:t>
      </w:r>
    </w:p>
    <w:p>
      <w:pPr>
        <w:pStyle w:val="ListBullet"/>
      </w:pPr>
      <w:r>
        <w:rPr>
          <w:b w:val="0"/>
          <w:i w:val="0"/>
          <w:color w:val="64748B"/>
          <w:sz w:val="16"/>
        </w:rPr>
        <w:t xml:space="preserve">[2026-05-31 14:04:20] </w:t>
      </w:r>
      <w:r>
        <w:rPr>
          <w:b/>
          <w:i w:val="0"/>
          <w:color w:val="1F6FEB"/>
          <w:sz w:val="16"/>
        </w:rPr>
        <w:t xml:space="preserve">EQ8_sup_v2 </w:t>
      </w:r>
      <w:r>
        <w:rPr>
          <w:b w:val="0"/>
          <w:i w:val="0"/>
          <w:color w:val="64748B"/>
          <w:sz w:val="16"/>
        </w:rPr>
        <w:t xml:space="preserve">sur s15q02 : </w:t>
      </w:r>
      <w:r>
        <w:rPr>
          <w:b w:val="0"/>
          <w:i w:val="0"/>
          <w:sz w:val="17"/>
        </w:rPr>
        <w:t>a verifier avec le CM</w:t>
      </w:r>
    </w:p>
    <w:p>
      <w:pPr>
        <w:pStyle w:val="ListBullet"/>
      </w:pPr>
      <w:r>
        <w:rPr>
          <w:b w:val="0"/>
          <w:i w:val="0"/>
          <w:color w:val="64748B"/>
          <w:sz w:val="16"/>
        </w:rPr>
        <w:t xml:space="preserve">[2026-05-31 14:39:09] </w:t>
      </w:r>
      <w:r>
        <w:rPr>
          <w:b/>
          <w:i w:val="0"/>
          <w:color w:val="1F6FEB"/>
          <w:sz w:val="16"/>
        </w:rPr>
        <w:t xml:space="preserve">EQ8_sup_v2 </w:t>
      </w:r>
      <w:r>
        <w:rPr>
          <w:b w:val="0"/>
          <w:i w:val="0"/>
          <w:color w:val="64748B"/>
          <w:sz w:val="16"/>
        </w:rPr>
        <w:t xml:space="preserve">sur s16Aq35b : </w:t>
      </w:r>
      <w:r>
        <w:rPr>
          <w:b w:val="0"/>
          <w:i w:val="0"/>
          <w:sz w:val="17"/>
        </w:rPr>
        <w:t>a revoir</w:t>
      </w:r>
    </w:p>
    <w:p>
      <w:pPr>
        <w:pStyle w:val="ListBullet"/>
      </w:pPr>
      <w:r>
        <w:rPr>
          <w:b w:val="0"/>
          <w:i w:val="0"/>
          <w:color w:val="64748B"/>
          <w:sz w:val="16"/>
        </w:rPr>
        <w:t xml:space="preserve">[2026-05-31 15:06:25] </w:t>
      </w:r>
      <w:r>
        <w:rPr>
          <w:b/>
          <w:i w:val="0"/>
          <w:color w:val="1F6FEB"/>
          <w:sz w:val="16"/>
        </w:rPr>
        <w:t xml:space="preserve">EQ8_sup_v2 </w:t>
      </w:r>
      <w:r>
        <w:rPr>
          <w:b w:val="0"/>
          <w:i w:val="0"/>
          <w:color w:val="64748B"/>
          <w:sz w:val="16"/>
        </w:rPr>
        <w:t xml:space="preserve">sur s16Cq07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