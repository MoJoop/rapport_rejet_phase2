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54-46-84-54</w:t>
      </w:r>
    </w:p>
    <w:p>
      <w:r>
        <w:rPr>
          <w:b w:val="0"/>
          <w:i w:val="0"/>
          <w:color w:val="64748B"/>
          <w:sz w:val="18"/>
        </w:rPr>
        <w:t>Enquêteur : EQ8_enq1_v2 (NDIOLÉ FAYE)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54-46-84-54</w:t>
            </w:r>
          </w:p>
        </w:tc>
        <w:tc>
          <w:tcPr>
            <w:tcW w:type="dxa" w:w="3551"/>
            <w:shd w:fill="F8FAFC"/>
          </w:tcPr>
          <w:p>
            <w:r>
              <w:rPr>
                <w:b w:val="0"/>
                <w:i w:val="0"/>
                <w:color w:val="64748B"/>
                <w:sz w:val="14"/>
              </w:rPr>
              <w:t>CHEF DE MÉNAGE</w:t>
              <w:br/>
            </w:r>
            <w:r>
              <w:rPr>
                <w:b/>
                <w:i w:val="0"/>
                <w:sz w:val="18"/>
              </w:rPr>
              <w:t>MAMADOU GUEYE</w:t>
            </w:r>
          </w:p>
        </w:tc>
      </w:tr>
      <w:tr>
        <w:tc>
          <w:tcPr>
            <w:tcW w:type="dxa" w:w="3551"/>
            <w:shd w:fill="F8FAFC"/>
          </w:tcPr>
          <w:p>
            <w:r>
              <w:rPr>
                <w:b w:val="0"/>
                <w:i w:val="0"/>
                <w:color w:val="64748B"/>
                <w:sz w:val="14"/>
              </w:rPr>
              <w:t>TÉLÉPHONE CM</w:t>
              <w:br/>
            </w:r>
            <w:r>
              <w:rPr>
                <w:b/>
                <w:i w:val="0"/>
                <w:sz w:val="18"/>
              </w:rPr>
              <w:t>76 640 18 88</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2026-05-20T11:00:55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Gueye) , prière de renseigner toutes les questions liées à  Mor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Gueye a dit que son père a un niveau Aucun alors que le père lui-même dit qu'il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Mor sarr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Mor Gueye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GUEYE n'est pas coherente avec les réponses des questions s01q35 et s01q36, prière de corriger ou de confirmer cette informations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Mor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Mor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GUEYE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vent de poissons fonctionne mais vous avez pris 0 dans les questions 10.46 10.47 10.48 10.49 10.50, prière d'estimer afin de renseigner les questions qui concernent l'entreprise.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GUEYE, prière de reprendre la section agriculture du ménage MAMADOU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GUEYE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Mor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sarr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Bande,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GUEYE vit en milieu rural mais dit avoir dépensé 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GUEYE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[2026-05-30 21:31:37] </w:t>
      </w:r>
      <w:r>
        <w:rPr>
          <w:b/>
          <w:i w:val="0"/>
          <w:color w:val="1F6FEB"/>
          <w:sz w:val="16"/>
        </w:rPr>
        <w:t xml:space="preserve">EQ8_sup_v2 </w:t>
      </w:r>
      <w:r>
        <w:rPr>
          <w:b w:val="0"/>
          <w:i w:val="0"/>
          <w:color w:val="64748B"/>
          <w:sz w:val="16"/>
        </w:rPr>
        <w:t xml:space="preserve">sur s04q35d : </w:t>
      </w:r>
      <w:r>
        <w:rPr>
          <w:b w:val="0"/>
          <w:i w:val="0"/>
          <w:sz w:val="17"/>
        </w:rPr>
        <w:t>a revoir</w:t>
      </w:r>
    </w:p>
    <w:p>
      <w:pPr>
        <w:pStyle w:val="ListBullet"/>
      </w:pPr>
      <w:r>
        <w:rPr>
          <w:b w:val="0"/>
          <w:i w:val="0"/>
          <w:color w:val="64748B"/>
          <w:sz w:val="16"/>
        </w:rPr>
        <w:t xml:space="preserve">[2026-05-30 21:32:10] </w:t>
      </w:r>
      <w:r>
        <w:rPr>
          <w:b/>
          <w:i w:val="0"/>
          <w:color w:val="1F6FEB"/>
          <w:sz w:val="16"/>
        </w:rPr>
        <w:t xml:space="preserve">EQ8_sup_v2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[2026-05-31 11:30:57] </w:t>
      </w:r>
      <w:r>
        <w:rPr>
          <w:b/>
          <w:i w:val="0"/>
          <w:color w:val="1F6FEB"/>
          <w:sz w:val="16"/>
        </w:rPr>
        <w:t xml:space="preserve">EQ8_sup_v2 </w:t>
      </w:r>
      <w:r>
        <w:rPr>
          <w:b w:val="0"/>
          <w:i w:val="0"/>
          <w:color w:val="64748B"/>
          <w:sz w:val="16"/>
        </w:rPr>
        <w:t xml:space="preserve">sur s04q36b : </w:t>
      </w:r>
      <w:r>
        <w:rPr>
          <w:b w:val="0"/>
          <w:i w:val="0"/>
          <w:sz w:val="17"/>
        </w:rPr>
        <w:t>a revoir</w:t>
      </w:r>
    </w:p>
    <w:p>
      <w:pPr>
        <w:pStyle w:val="ListBullet"/>
      </w:pPr>
      <w:r>
        <w:rPr>
          <w:b w:val="0"/>
          <w:i w:val="0"/>
          <w:color w:val="64748B"/>
          <w:sz w:val="16"/>
        </w:rPr>
        <w:t xml:space="preserve">[2026-05-31 11:33:08]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[2026-05-31 11:39:35] </w:t>
      </w:r>
      <w:r>
        <w:rPr>
          <w:b/>
          <w:i w:val="0"/>
          <w:color w:val="1F6FEB"/>
          <w:sz w:val="16"/>
        </w:rPr>
        <w:t xml:space="preserve">EQ8_sup_v2 </w:t>
      </w:r>
      <w:r>
        <w:rPr>
          <w:b w:val="0"/>
          <w:i w:val="0"/>
          <w:color w:val="64748B"/>
          <w:sz w:val="16"/>
        </w:rPr>
        <w:t xml:space="preserve">sur s04q44 : </w:t>
      </w:r>
      <w:r>
        <w:rPr>
          <w:b w:val="0"/>
          <w:i w:val="0"/>
          <w:sz w:val="17"/>
        </w:rPr>
        <w:t>c'est contradictoire, 4H pour les 7 derniers jours</w:t>
      </w:r>
    </w:p>
    <w:p>
      <w:pPr>
        <w:pStyle w:val="ListBullet"/>
      </w:pPr>
      <w:r>
        <w:rPr>
          <w:b w:val="0"/>
          <w:i w:val="0"/>
          <w:color w:val="64748B"/>
          <w:sz w:val="16"/>
        </w:rPr>
        <w:t xml:space="preserve">[2026-05-31 11:43:31] </w:t>
      </w:r>
      <w:r>
        <w:rPr>
          <w:b/>
          <w:i w:val="0"/>
          <w:color w:val="1F6FEB"/>
          <w:sz w:val="16"/>
        </w:rPr>
        <w:t xml:space="preserve">EQ8_sup_v2 </w:t>
      </w:r>
      <w:r>
        <w:rPr>
          <w:b w:val="0"/>
          <w:i w:val="0"/>
          <w:color w:val="64748B"/>
          <w:sz w:val="16"/>
        </w:rPr>
        <w:t xml:space="preserve">sur s04q35c : </w:t>
      </w:r>
      <w:r>
        <w:rPr>
          <w:b w:val="0"/>
          <w:i w:val="0"/>
          <w:sz w:val="17"/>
        </w:rPr>
        <w:t>a revoir</w:t>
      </w:r>
    </w:p>
    <w:p>
      <w:pPr>
        <w:pStyle w:val="ListBullet"/>
      </w:pPr>
      <w:r>
        <w:rPr>
          <w:b w:val="0"/>
          <w:i w:val="0"/>
          <w:color w:val="64748B"/>
          <w:sz w:val="16"/>
        </w:rPr>
        <w:t xml:space="preserve">[2026-05-31 11:52:59] </w:t>
      </w:r>
      <w:r>
        <w:rPr>
          <w:b/>
          <w:i w:val="0"/>
          <w:color w:val="1F6FEB"/>
          <w:sz w:val="16"/>
        </w:rPr>
        <w:t xml:space="preserve">EQ8_sup_v2 </w:t>
      </w:r>
      <w:r>
        <w:rPr>
          <w:b w:val="0"/>
          <w:i w:val="0"/>
          <w:color w:val="64748B"/>
          <w:sz w:val="16"/>
        </w:rPr>
        <w:t xml:space="preserve">sur s07bq04_1 : </w:t>
      </w:r>
      <w:r>
        <w:rPr>
          <w:b w:val="0"/>
          <w:i w:val="0"/>
          <w:sz w:val="17"/>
        </w:rPr>
        <w:t>auto production donc ils ne l'ont pas acheté</w:t>
      </w:r>
    </w:p>
    <w:p>
      <w:pPr>
        <w:pStyle w:val="ListBullet"/>
      </w:pPr>
      <w:r>
        <w:rPr>
          <w:b w:val="0"/>
          <w:i w:val="0"/>
          <w:color w:val="64748B"/>
          <w:sz w:val="16"/>
        </w:rPr>
        <w:t xml:space="preserve">[2026-05-31 12:13:07] </w:t>
      </w:r>
      <w:r>
        <w:rPr>
          <w:b/>
          <w:i w:val="0"/>
          <w:color w:val="1F6FEB"/>
          <w:sz w:val="16"/>
        </w:rPr>
        <w:t xml:space="preserve">EQ8_sup_v2 </w:t>
      </w:r>
      <w:r>
        <w:rPr>
          <w:b w:val="0"/>
          <w:i w:val="0"/>
          <w:color w:val="64748B"/>
          <w:sz w:val="16"/>
        </w:rPr>
        <w:t xml:space="preserve">sur s09Eq02 : </w:t>
      </w:r>
      <w:r>
        <w:rPr>
          <w:b w:val="0"/>
          <w:i w:val="0"/>
          <w:sz w:val="17"/>
        </w:rPr>
        <w:t>pas de remplacement d'ampoules électriques pour le logement pendant 6 mois, a revoir</w:t>
      </w:r>
    </w:p>
    <w:p>
      <w:pPr>
        <w:pStyle w:val="ListBullet"/>
      </w:pPr>
      <w:r>
        <w:rPr>
          <w:b w:val="0"/>
          <w:i w:val="0"/>
          <w:color w:val="64748B"/>
          <w:sz w:val="16"/>
        </w:rPr>
        <w:t xml:space="preserve">[2026-05-31 12:22:14] </w:t>
      </w:r>
      <w:r>
        <w:rPr>
          <w:b/>
          <w:i w:val="0"/>
          <w:color w:val="1F6FEB"/>
          <w:sz w:val="16"/>
        </w:rPr>
        <w:t xml:space="preserve">EQ8_sup_v2 </w:t>
      </w:r>
      <w:r>
        <w:rPr>
          <w:b w:val="0"/>
          <w:i w:val="0"/>
          <w:color w:val="64748B"/>
          <w:sz w:val="16"/>
        </w:rPr>
        <w:t xml:space="preserve">sur s10q05 : </w:t>
      </w:r>
      <w:r>
        <w:rPr>
          <w:b w:val="0"/>
          <w:i w:val="0"/>
          <w:sz w:val="17"/>
        </w:rPr>
        <w:t>mamadou gueye achète et revends des poissons, ici on met OUI</w:t>
      </w:r>
    </w:p>
    <w:p>
      <w:pPr>
        <w:pStyle w:val="ListBullet"/>
      </w:pPr>
      <w:r>
        <w:rPr>
          <w:b w:val="0"/>
          <w:i w:val="0"/>
          <w:color w:val="64748B"/>
          <w:sz w:val="16"/>
        </w:rPr>
        <w:t xml:space="preserve">[2026-05-31 12:24:04] </w:t>
      </w:r>
      <w:r>
        <w:rPr>
          <w:b/>
          <w:i w:val="0"/>
          <w:color w:val="1F6FEB"/>
          <w:sz w:val="16"/>
        </w:rPr>
        <w:t xml:space="preserve">EQ8_sup_v2 </w:t>
      </w:r>
      <w:r>
        <w:rPr>
          <w:b w:val="0"/>
          <w:i w:val="0"/>
          <w:color w:val="64748B"/>
          <w:sz w:val="16"/>
        </w:rPr>
        <w:t xml:space="preserve">sur s10q12a : </w:t>
      </w:r>
      <w:r>
        <w:rPr>
          <w:b w:val="0"/>
          <w:i w:val="0"/>
          <w:sz w:val="17"/>
        </w:rPr>
        <w:t>VENTE DE POISSONS</w:t>
      </w:r>
    </w:p>
    <w:p>
      <w:pPr>
        <w:pStyle w:val="ListBullet"/>
      </w:pPr>
      <w:r>
        <w:rPr>
          <w:b w:val="0"/>
          <w:i w:val="0"/>
          <w:color w:val="64748B"/>
          <w:sz w:val="16"/>
        </w:rPr>
        <w:t xml:space="preserve">[2026-05-31 12:28:15] </w:t>
      </w:r>
      <w:r>
        <w:rPr>
          <w:b/>
          <w:i w:val="0"/>
          <w:color w:val="1F6FEB"/>
          <w:sz w:val="16"/>
        </w:rPr>
        <w:t xml:space="preserve">EQ8_sup_v2 </w:t>
      </w:r>
      <w:r>
        <w:rPr>
          <w:b w:val="0"/>
          <w:i w:val="0"/>
          <w:color w:val="64748B"/>
          <w:sz w:val="16"/>
        </w:rPr>
        <w:t xml:space="preserve">sur s11q03 : </w:t>
      </w:r>
      <w:r>
        <w:rPr>
          <w:b w:val="0"/>
          <w:i w:val="0"/>
          <w:sz w:val="17"/>
        </w:rPr>
        <w:t>a revoir ventilateurs au plafond pour le logement</w:t>
      </w:r>
    </w:p>
    <w:p>
      <w:pPr>
        <w:pStyle w:val="ListBullet"/>
      </w:pPr>
      <w:r>
        <w:rPr>
          <w:b w:val="0"/>
          <w:i w:val="0"/>
          <w:color w:val="64748B"/>
          <w:sz w:val="16"/>
        </w:rPr>
        <w:t xml:space="preserve">[2026-05-31 12:31:35] </w:t>
      </w:r>
      <w:r>
        <w:rPr>
          <w:b/>
          <w:i w:val="0"/>
          <w:color w:val="1F6FEB"/>
          <w:sz w:val="16"/>
        </w:rPr>
        <w:t xml:space="preserve">EQ8_sup_v2 </w:t>
      </w:r>
      <w:r>
        <w:rPr>
          <w:b w:val="0"/>
          <w:i w:val="0"/>
          <w:color w:val="64748B"/>
          <w:sz w:val="16"/>
        </w:rPr>
        <w:t xml:space="preserve">sur s11q35b : </w:t>
      </w:r>
      <w:r>
        <w:rPr>
          <w:b w:val="0"/>
          <w:i w:val="0"/>
          <w:sz w:val="17"/>
        </w:rPr>
        <w:t>a revoir</w:t>
      </w:r>
    </w:p>
    <w:p>
      <w:pPr>
        <w:pStyle w:val="ListBullet"/>
      </w:pPr>
      <w:r>
        <w:rPr>
          <w:b w:val="0"/>
          <w:i w:val="0"/>
          <w:color w:val="64748B"/>
          <w:sz w:val="16"/>
        </w:rPr>
        <w:t xml:space="preserve">[2026-05-31 12:32:03] </w:t>
      </w:r>
      <w:r>
        <w:rPr>
          <w:b/>
          <w:i w:val="0"/>
          <w:color w:val="1F6FEB"/>
          <w:sz w:val="16"/>
        </w:rPr>
        <w:t xml:space="preserve">EQ8_sup_v2 </w:t>
      </w:r>
      <w:r>
        <w:rPr>
          <w:b w:val="0"/>
          <w:i w:val="0"/>
          <w:color w:val="64748B"/>
          <w:sz w:val="16"/>
        </w:rPr>
        <w:t xml:space="preserve">sur s11q32 : </w:t>
      </w:r>
      <w:r>
        <w:rPr>
          <w:b w:val="0"/>
          <w:i w:val="0"/>
          <w:sz w:val="17"/>
        </w:rPr>
        <w:t>a revoir</w:t>
      </w:r>
    </w:p>
    <w:p>
      <w:pPr>
        <w:pStyle w:val="ListBullet"/>
      </w:pPr>
      <w:r>
        <w:rPr>
          <w:b w:val="0"/>
          <w:i w:val="0"/>
          <w:color w:val="64748B"/>
          <w:sz w:val="16"/>
        </w:rPr>
        <w:t xml:space="preserve">[2026-05-31 12:32:37] </w:t>
      </w:r>
      <w:r>
        <w:rPr>
          <w:b/>
          <w:i w:val="0"/>
          <w:color w:val="1F6FEB"/>
          <w:sz w:val="16"/>
        </w:rPr>
        <w:t xml:space="preserve">EQ8_sup_v2 </w:t>
      </w:r>
      <w:r>
        <w:rPr>
          <w:b w:val="0"/>
          <w:i w:val="0"/>
          <w:color w:val="64748B"/>
          <w:sz w:val="16"/>
        </w:rPr>
        <w:t xml:space="preserve">sur s11q50 : </w:t>
      </w:r>
      <w:r>
        <w:rPr>
          <w:b w:val="0"/>
          <w:i w:val="0"/>
          <w:sz w:val="17"/>
        </w:rPr>
        <w:t>a revoir</w:t>
      </w:r>
    </w:p>
    <w:p>
      <w:pPr>
        <w:pStyle w:val="ListBullet"/>
      </w:pPr>
      <w:r>
        <w:rPr>
          <w:b w:val="0"/>
          <w:i w:val="0"/>
          <w:color w:val="64748B"/>
          <w:sz w:val="16"/>
        </w:rPr>
        <w:t xml:space="preserve">[2026-05-31 12:33:02] </w:t>
      </w:r>
      <w:r>
        <w:rPr>
          <w:b/>
          <w:i w:val="0"/>
          <w:color w:val="1F6FEB"/>
          <w:sz w:val="16"/>
        </w:rPr>
        <w:t xml:space="preserve">EQ8_sup_v2 </w:t>
      </w:r>
      <w:r>
        <w:rPr>
          <w:b w:val="0"/>
          <w:i w:val="0"/>
          <w:color w:val="64748B"/>
          <w:sz w:val="16"/>
        </w:rPr>
        <w:t xml:space="preserve">sur s11q52b : </w:t>
      </w:r>
      <w:r>
        <w:rPr>
          <w:b w:val="0"/>
          <w:i w:val="0"/>
          <w:sz w:val="17"/>
        </w:rPr>
        <w:t>a revoir</w:t>
      </w:r>
    </w:p>
    <w:p>
      <w:pPr>
        <w:pStyle w:val="ListBullet"/>
      </w:pPr>
      <w:r>
        <w:rPr>
          <w:b w:val="0"/>
          <w:i w:val="0"/>
          <w:color w:val="64748B"/>
          <w:sz w:val="16"/>
        </w:rPr>
        <w:t xml:space="preserve">[2026-05-31 12:33:42] </w:t>
      </w:r>
      <w:r>
        <w:rPr>
          <w:b/>
          <w:i w:val="0"/>
          <w:color w:val="1F6FEB"/>
          <w:sz w:val="16"/>
        </w:rPr>
        <w:t xml:space="preserve">EQ8_sup_v2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[2026-05-31 12:36:25] </w:t>
      </w:r>
      <w:r>
        <w:rPr>
          <w:b/>
          <w:i w:val="0"/>
          <w:color w:val="1F6FEB"/>
          <w:sz w:val="16"/>
        </w:rPr>
        <w:t xml:space="preserve">EQ8_sup_v2 </w:t>
      </w:r>
      <w:r>
        <w:rPr>
          <w:b w:val="0"/>
          <w:i w:val="0"/>
          <w:color w:val="64748B"/>
          <w:sz w:val="16"/>
        </w:rPr>
        <w:t xml:space="preserve">sur s11q54 : </w:t>
      </w:r>
      <w:r>
        <w:rPr>
          <w:b w:val="0"/>
          <w:i w:val="0"/>
          <w:sz w:val="17"/>
        </w:rPr>
        <w:t>ils ont une TV mais pas de chaine ni par cable, ni par satelitte, ni TNT</w:t>
      </w:r>
    </w:p>
    <w:p>
      <w:pPr>
        <w:pStyle w:val="ListBullet"/>
      </w:pPr>
      <w:r>
        <w:rPr>
          <w:b w:val="0"/>
          <w:i w:val="0"/>
          <w:color w:val="64748B"/>
          <w:sz w:val="16"/>
        </w:rPr>
        <w:t xml:space="preserve">[2026-05-31 12:39:23] </w:t>
      </w:r>
      <w:r>
        <w:rPr>
          <w:b/>
          <w:i w:val="0"/>
          <w:color w:val="1F6FEB"/>
          <w:sz w:val="16"/>
        </w:rPr>
        <w:t xml:space="preserve">EQ8_sup_v2 </w:t>
      </w:r>
      <w:r>
        <w:rPr>
          <w:b w:val="0"/>
          <w:i w:val="0"/>
          <w:color w:val="64748B"/>
          <w:sz w:val="16"/>
        </w:rPr>
        <w:t xml:space="preserve">sur s14q02 : </w:t>
      </w:r>
      <w:r>
        <w:rPr>
          <w:b w:val="0"/>
          <w:i w:val="0"/>
          <w:sz w:val="17"/>
        </w:rPr>
        <w:t>A REVOIR, pendant les 3 dernières années, le menage n'apas ete affecte negativement</w:t>
      </w:r>
    </w:p>
    <w:p>
      <w:pPr>
        <w:pStyle w:val="ListBullet"/>
      </w:pPr>
      <w:r>
        <w:rPr>
          <w:b w:val="0"/>
          <w:i w:val="0"/>
          <w:color w:val="64748B"/>
          <w:sz w:val="16"/>
        </w:rPr>
        <w:t xml:space="preserve">[2026-05-31 12:41:20] </w:t>
      </w:r>
      <w:r>
        <w:rPr>
          <w:b/>
          <w:i w:val="0"/>
          <w:color w:val="1F6FEB"/>
          <w:sz w:val="16"/>
        </w:rPr>
        <w:t xml:space="preserve">EQ8_sup_v2 </w:t>
      </w:r>
      <w:r>
        <w:rPr>
          <w:b w:val="0"/>
          <w:i w:val="0"/>
          <w:color w:val="64748B"/>
          <w:sz w:val="16"/>
        </w:rPr>
        <w:t xml:space="preserve">sur s13q08 : </w:t>
      </w:r>
      <w:r>
        <w:rPr>
          <w:b w:val="0"/>
          <w:i w:val="0"/>
          <w:sz w:val="17"/>
        </w:rPr>
        <w:t>Au cours des 12 derniers mois, le menage n,a ni recu, ni emis de transfert</w:t>
      </w:r>
    </w:p>
    <w:p>
      <w:pPr>
        <w:pStyle w:val="ListBullet"/>
      </w:pPr>
      <w:r>
        <w:rPr>
          <w:b w:val="0"/>
          <w:i w:val="0"/>
          <w:color w:val="64748B"/>
          <w:sz w:val="16"/>
        </w:rPr>
        <w:t xml:space="preserve">[2026-05-31 12:43:26] </w:t>
      </w:r>
      <w:r>
        <w:rPr>
          <w:b/>
          <w:i w:val="0"/>
          <w:color w:val="1F6FEB"/>
          <w:sz w:val="16"/>
        </w:rPr>
        <w:t xml:space="preserve">EQ8_sup_v2 </w:t>
      </w:r>
      <w:r>
        <w:rPr>
          <w:b w:val="0"/>
          <w:i w:val="0"/>
          <w:color w:val="64748B"/>
          <w:sz w:val="16"/>
        </w:rPr>
        <w:t xml:space="preserve">sur verif15 : </w:t>
      </w:r>
      <w:r>
        <w:rPr>
          <w:b w:val="0"/>
          <w:i w:val="0"/>
          <w:sz w:val="17"/>
        </w:rPr>
        <w:t>les membres du menage n'ont jamais entendu parler de ces programmes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