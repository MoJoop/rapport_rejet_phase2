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21-67-97-57</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21-67-97-57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