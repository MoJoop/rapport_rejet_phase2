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Sicce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Sicce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Sicce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Sicce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