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Diomma DIARRA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(3500 Fcfa) au cours de 12 derniers mois de Frais d'assurance/couverture maladie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itulise le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FANTA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15:32:14] </w:t>
      </w:r>
      <w:r>
        <w:rPr>
          <w:b/>
          <w:i w:val="0"/>
          <w:color w:val="1F6FEB"/>
          <w:sz w:val="16"/>
        </w:rPr>
        <w:t xml:space="preserve">EQ34_sup_v2 </w:t>
      </w:r>
      <w:r>
        <w:rPr>
          <w:b w:val="0"/>
          <w:i w:val="0"/>
          <w:color w:val="64748B"/>
          <w:sz w:val="16"/>
        </w:rPr>
        <w:t xml:space="preserve">sur s02q25 : </w:t>
      </w:r>
      <w:r>
        <w:rPr>
          <w:b w:val="0"/>
          <w:i w:val="0"/>
          <w:sz w:val="17"/>
        </w:rPr>
        <w:t>Les uniformes sont gratuit a l ecole</w:t>
      </w:r>
    </w:p>
    <w:p>
      <w:pPr>
        <w:pStyle w:val="ListBullet"/>
      </w:pPr>
      <w:r>
        <w:rPr>
          <w:b w:val="0"/>
          <w:i w:val="0"/>
          <w:color w:val="64748B"/>
          <w:sz w:val="16"/>
        </w:rPr>
        <w:t xml:space="preserve">[2026-06-16 15:40:19] </w:t>
      </w:r>
      <w:r>
        <w:rPr>
          <w:b/>
          <w:i w:val="0"/>
          <w:color w:val="1F6FEB"/>
          <w:sz w:val="16"/>
        </w:rPr>
        <w:t xml:space="preserve">EQ34_sup_v2 </w:t>
      </w:r>
      <w:r>
        <w:rPr>
          <w:b w:val="0"/>
          <w:i w:val="0"/>
          <w:color w:val="64748B"/>
          <w:sz w:val="16"/>
        </w:rPr>
        <w:t xml:space="preserve">sur @@RejectedBySupervisor : </w:t>
      </w:r>
      <w:r>
        <w:rPr>
          <w:b w:val="0"/>
          <w:i w:val="0"/>
          <w:sz w:val="17"/>
        </w:rPr>
        <w:t>Corriger type de toilettes car le menage utilise les toilettes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