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76-34-93-37</w:t>
      </w:r>
    </w:p>
    <w:p>
      <w:r>
        <w:rPr>
          <w:b w:val="0"/>
          <w:i w:val="0"/>
          <w:color w:val="64748B"/>
          <w:sz w:val="18"/>
        </w:rPr>
        <w:t>Enquêteur : EQ34_enq3_v2 (CHERIF SIDOU DIEDHIOU)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76-34-93-37</w:t>
            </w:r>
          </w:p>
        </w:tc>
        <w:tc>
          <w:tcPr>
            <w:tcW w:type="dxa" w:w="3551"/>
            <w:shd w:fill="F8FAFC"/>
          </w:tcPr>
          <w:p>
            <w:r>
              <w:rPr>
                <w:b w:val="0"/>
                <w:i w:val="0"/>
                <w:color w:val="64748B"/>
                <w:sz w:val="14"/>
              </w:rPr>
              <w:t>CHEF DE MÉNAGE</w:t>
              <w:br/>
            </w:r>
            <w:r>
              <w:rPr>
                <w:b/>
                <w:i w:val="0"/>
                <w:sz w:val="18"/>
              </w:rPr>
              <w:t>OUSSEYNATOU DIALLO</w:t>
            </w:r>
          </w:p>
        </w:tc>
      </w:tr>
      <w:tr>
        <w:tc>
          <w:tcPr>
            <w:tcW w:type="dxa" w:w="3551"/>
            <w:shd w:fill="F8FAFC"/>
          </w:tcPr>
          <w:p>
            <w:r>
              <w:rPr>
                <w:b w:val="0"/>
                <w:i w:val="0"/>
                <w:color w:val="64748B"/>
                <w:sz w:val="14"/>
              </w:rPr>
              <w:t>TÉLÉPHONE CM</w:t>
              <w:br/>
            </w:r>
            <w:r>
              <w:rPr>
                <w:b/>
                <w:i w:val="0"/>
                <w:sz w:val="18"/>
              </w:rPr>
              <w:t>78 265 56 76</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2026-06-06T11:12:54</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adama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awa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moumine sadio diallo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ousseynatou diallo diffère de celui donné par ousseynatou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kadiatou diallo ou l'année à laquelle kadiatou diallo a fréquenté l'école pour la dernière fois (.) le dernier diplome de kadiatou diallo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500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OUSSEYNATOU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OUSSEYNATOU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galle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moumine sadio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adama diallo qui fréquente 2ème année de Primaire  est de 0 FCFA, adama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awa diallo qui fréquente 2ème année de Primaire  est de 0 FCFA, awa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moumine sadio diallo qui fréquente 1ére année de Maternelle  est de 0 FCFA, moumine sadio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ousseynatou diallo n'a pas travaillé au cours des 7 derniers jours est elle est malade et semble avoir un emploi ou exister dans les modalités, prière de de bien regarder l'emploi ousseynatou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ousseynatou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moumine sadio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Kg en taille unique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(6000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(17000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(4250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OUSSEYNATOU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galle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OUSSEYNATOU DIALLO a comme taille 7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OUSSEYNATOU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(6)</w:t>
      </w:r>
    </w:p>
    <w:p>
      <w:pPr>
        <w:pStyle w:val="ListBullet"/>
      </w:pPr>
      <w:r>
        <w:rPr>
          <w:b w:val="0"/>
          <w:i w:val="0"/>
          <w:color w:val="64748B"/>
          <w:sz w:val="16"/>
        </w:rPr>
        <w:t xml:space="preserve">[2026-06-06 11:38:18] </w:t>
      </w:r>
      <w:r>
        <w:rPr>
          <w:b/>
          <w:i w:val="0"/>
          <w:color w:val="1F6FEB"/>
          <w:sz w:val="16"/>
        </w:rPr>
        <w:t xml:space="preserve">EQ34_enq3_v2 </w:t>
      </w:r>
      <w:r>
        <w:rPr>
          <w:b w:val="0"/>
          <w:i w:val="0"/>
          <w:color w:val="64748B"/>
          <w:sz w:val="16"/>
        </w:rPr>
        <w:t xml:space="preserve">sur s02q21 : </w:t>
      </w:r>
      <w:r>
        <w:rPr>
          <w:b w:val="0"/>
          <w:i w:val="0"/>
          <w:sz w:val="17"/>
        </w:rPr>
        <w:t>"il étudie à l’orphelinat de diouloulou, c’est l’école qui prend tous les charges (inscription, fournitures, livres, "</w:t>
      </w:r>
    </w:p>
    <w:p>
      <w:pPr>
        <w:pStyle w:val="ListBullet"/>
      </w:pPr>
      <w:r>
        <w:rPr>
          <w:b w:val="0"/>
          <w:i w:val="0"/>
          <w:color w:val="64748B"/>
          <w:sz w:val="16"/>
        </w:rPr>
        <w:t xml:space="preserve">[2026-06-06 11:41:50] </w:t>
      </w:r>
      <w:r>
        <w:rPr>
          <w:b/>
          <w:i w:val="0"/>
          <w:color w:val="1F6FEB"/>
          <w:sz w:val="16"/>
        </w:rPr>
        <w:t xml:space="preserve">EQ34_enq3_v2 </w:t>
      </w:r>
      <w:r>
        <w:rPr>
          <w:b w:val="0"/>
          <w:i w:val="0"/>
          <w:color w:val="64748B"/>
          <w:sz w:val="16"/>
        </w:rPr>
        <w:t xml:space="preserve">sur s02q21 : </w:t>
      </w:r>
      <w:r>
        <w:rPr>
          <w:b w:val="0"/>
          <w:i w:val="0"/>
          <w:sz w:val="17"/>
        </w:rPr>
        <w:t>elle est dans l’orphelinat de diouloulou, c'est l'école qui prend tous les charges</w:t>
      </w:r>
    </w:p>
    <w:p>
      <w:pPr>
        <w:pStyle w:val="ListBullet"/>
      </w:pPr>
      <w:r>
        <w:rPr>
          <w:b w:val="0"/>
          <w:i w:val="0"/>
          <w:color w:val="64748B"/>
          <w:sz w:val="16"/>
        </w:rPr>
        <w:t xml:space="preserve">[2026-06-06 12:19:25] </w:t>
      </w:r>
      <w:r>
        <w:rPr>
          <w:b/>
          <w:i w:val="0"/>
          <w:color w:val="1F6FEB"/>
          <w:sz w:val="16"/>
        </w:rPr>
        <w:t xml:space="preserve">EQ34_enq3_v2 </w:t>
      </w:r>
      <w:r>
        <w:rPr>
          <w:b w:val="0"/>
          <w:i w:val="0"/>
          <w:color w:val="64748B"/>
          <w:sz w:val="16"/>
        </w:rPr>
        <w:t xml:space="preserve">sur s4a_start_time : </w:t>
      </w:r>
      <w:r>
        <w:rPr>
          <w:b w:val="0"/>
          <w:i w:val="0"/>
          <w:sz w:val="17"/>
        </w:rPr>
        <w:t>baba galle est un malade mental</w:t>
      </w:r>
    </w:p>
    <w:p>
      <w:pPr>
        <w:pStyle w:val="ListBullet"/>
      </w:pPr>
      <w:r>
        <w:rPr>
          <w:b w:val="0"/>
          <w:i w:val="0"/>
          <w:color w:val="64748B"/>
          <w:sz w:val="16"/>
        </w:rPr>
        <w:t xml:space="preserve">[2026-06-06 12:41:25] </w:t>
      </w:r>
      <w:r>
        <w:rPr>
          <w:b/>
          <w:i w:val="0"/>
          <w:color w:val="1F6FEB"/>
          <w:sz w:val="16"/>
        </w:rPr>
        <w:t xml:space="preserve">EQ34_enq3_v2 </w:t>
      </w:r>
      <w:r>
        <w:rPr>
          <w:b w:val="0"/>
          <w:i w:val="0"/>
          <w:color w:val="64748B"/>
          <w:sz w:val="16"/>
        </w:rPr>
        <w:t xml:space="preserve">sur s04q10 : </w:t>
      </w:r>
      <w:r>
        <w:rPr>
          <w:b w:val="0"/>
          <w:i w:val="0"/>
          <w:sz w:val="17"/>
        </w:rPr>
        <w:t>elle est malade elle n’à pas travaillé dans les 7 derniers jours</w:t>
      </w:r>
    </w:p>
    <w:p>
      <w:pPr>
        <w:pStyle w:val="ListBullet"/>
      </w:pPr>
      <w:r>
        <w:rPr>
          <w:b w:val="0"/>
          <w:i w:val="0"/>
          <w:color w:val="64748B"/>
          <w:sz w:val="16"/>
        </w:rPr>
        <w:t xml:space="preserve">[2026-06-06 12:48:00] </w:t>
      </w:r>
      <w:r>
        <w:rPr>
          <w:b/>
          <w:i w:val="0"/>
          <w:color w:val="1F6FEB"/>
          <w:sz w:val="16"/>
        </w:rPr>
        <w:t xml:space="preserve">EQ34_enq3_v2 </w:t>
      </w:r>
      <w:r>
        <w:rPr>
          <w:b w:val="0"/>
          <w:i w:val="0"/>
          <w:color w:val="64748B"/>
          <w:sz w:val="16"/>
        </w:rPr>
        <w:t xml:space="preserve">sur DispoRep_s8_20_1 : </w:t>
      </w:r>
      <w:r>
        <w:rPr>
          <w:b w:val="0"/>
          <w:i w:val="0"/>
          <w:sz w:val="17"/>
        </w:rPr>
        <w:t>baba galle est un malade mental</w:t>
      </w:r>
    </w:p>
    <w:p>
      <w:pPr>
        <w:pStyle w:val="ListBullet"/>
      </w:pPr>
      <w:r>
        <w:rPr>
          <w:b w:val="0"/>
          <w:i w:val="0"/>
          <w:color w:val="64748B"/>
          <w:sz w:val="16"/>
        </w:rPr>
        <w:t xml:space="preserve">[2026-06-06 12:52:35] </w:t>
      </w:r>
      <w:r>
        <w:rPr>
          <w:b/>
          <w:i w:val="0"/>
          <w:color w:val="1F6FEB"/>
          <w:sz w:val="16"/>
        </w:rPr>
        <w:t xml:space="preserve">EQ34_enq3_v2 </w:t>
      </w:r>
      <w:r>
        <w:rPr>
          <w:b w:val="0"/>
          <w:i w:val="0"/>
          <w:color w:val="64748B"/>
          <w:sz w:val="16"/>
        </w:rPr>
        <w:t xml:space="preserve">sur s09Aq03 : </w:t>
      </w:r>
      <w:r>
        <w:rPr>
          <w:b w:val="0"/>
          <w:i w:val="0"/>
          <w:sz w:val="17"/>
        </w:rPr>
        <w:t>elle est soutenu par ses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