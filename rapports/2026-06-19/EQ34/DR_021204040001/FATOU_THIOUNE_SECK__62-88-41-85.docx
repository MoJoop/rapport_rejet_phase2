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(3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depasse la quantité totale (260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(7500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Association de culture est le champs se trouve dans la concession mais on ne peut pas y accéder à cause de la cloture.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666666.7 FCFA qui semble élevé, prière de verifier le montant tiré de la vente (2000000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(350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43333.33 FCFA qui semble élevé, prière de verifier le montant tiré de la vente (130000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(260 kg) et des quantités en stock (0 kg) diffère de celle de la quantité totale (260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320000 FCFA qui semble élevé, 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Autre (à préciser)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p>
      <w:pPr>
        <w:pStyle w:val="ListBullet"/>
      </w:pPr>
      <w:r>
        <w:rPr>
          <w:b w:val="0"/>
          <w:i w:val="0"/>
          <w:color w:val="64748B"/>
          <w:sz w:val="16"/>
        </w:rPr>
        <w:t xml:space="preserve">[2026-06-15 19:31:35] </w:t>
      </w:r>
      <w:r>
        <w:rPr>
          <w:b/>
          <w:i w:val="0"/>
          <w:color w:val="1F6FEB"/>
          <w:sz w:val="16"/>
        </w:rPr>
        <w:t xml:space="preserve">EQ34_enq1_v2 </w:t>
      </w:r>
      <w:r>
        <w:rPr>
          <w:b w:val="0"/>
          <w:i w:val="0"/>
          <w:color w:val="64748B"/>
          <w:sz w:val="16"/>
        </w:rPr>
        <w:t xml:space="preserve">sur s10q10 : </w:t>
      </w:r>
      <w:r>
        <w:rPr>
          <w:b w:val="0"/>
          <w:i w:val="0"/>
          <w:sz w:val="17"/>
        </w:rPr>
        <w:t>"le ménage ne dispose pas d'entreprise non agricole, il produit  les pépiniéres vendus "</w:t>
      </w:r>
    </w:p>
    <w:p>
      <w:pPr>
        <w:pStyle w:val="ListBullet"/>
      </w:pPr>
      <w:r>
        <w:rPr>
          <w:b w:val="0"/>
          <w:i w:val="0"/>
          <w:color w:val="64748B"/>
          <w:sz w:val="16"/>
        </w:rPr>
        <w:t xml:space="preserve">[2026-06-16 00:04:31] </w:t>
      </w:r>
      <w:r>
        <w:rPr>
          <w:b/>
          <w:i w:val="0"/>
          <w:color w:val="1F6FEB"/>
          <w:sz w:val="16"/>
        </w:rPr>
        <w:t xml:space="preserve">EQ34_enq1_v2 </w:t>
      </w:r>
      <w:r>
        <w:rPr>
          <w:b w:val="0"/>
          <w:i w:val="0"/>
          <w:color w:val="64748B"/>
          <w:sz w:val="16"/>
        </w:rPr>
        <w:t xml:space="preserve">sur s07bq03b_2 : </w:t>
      </w:r>
      <w:r>
        <w:rPr>
          <w:b w:val="0"/>
          <w:i w:val="0"/>
          <w:sz w:val="17"/>
        </w:rPr>
        <w:t>cuillère petit</w:t>
      </w:r>
    </w:p>
    <w:p>
      <w:pPr>
        <w:pStyle w:val="ListBullet"/>
      </w:pPr>
      <w:r>
        <w:rPr>
          <w:b w:val="0"/>
          <w:i w:val="0"/>
          <w:color w:val="64748B"/>
          <w:sz w:val="16"/>
        </w:rPr>
        <w:t xml:space="preserve">[2026-06-16 08:52:02] </w:t>
      </w:r>
      <w:r>
        <w:rPr>
          <w:b/>
          <w:i w:val="0"/>
          <w:color w:val="1F6FEB"/>
          <w:sz w:val="16"/>
        </w:rPr>
        <w:t xml:space="preserve">EQ34_enq1_v2 </w:t>
      </w:r>
      <w:r>
        <w:rPr>
          <w:b w:val="0"/>
          <w:i w:val="0"/>
          <w:color w:val="64748B"/>
          <w:sz w:val="16"/>
        </w:rPr>
        <w:t xml:space="preserve">sur s07Bq02_boissons : </w:t>
      </w:r>
      <w:r>
        <w:rPr>
          <w:b w:val="0"/>
          <w:i w:val="0"/>
          <w:sz w:val="17"/>
        </w:rPr>
        <w:t>Le ménage n'a oas consommé certain produit comme le sucre,l'ail, les cubes alimentaires etc..durant les 7 derniers jours.</w:t>
      </w:r>
    </w:p>
    <w:p>
      <w:pPr>
        <w:pStyle w:val="ListBullet"/>
      </w:pPr>
      <w:r>
        <w:rPr>
          <w:b w:val="0"/>
          <w:i w:val="0"/>
          <w:color w:val="64748B"/>
          <w:sz w:val="16"/>
        </w:rPr>
        <w:t xml:space="preserve">[2026-06-16 08:52:32]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