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21-74-23-72</w:t>
      </w:r>
    </w:p>
    <w:p>
      <w:r>
        <w:rPr>
          <w:b w:val="0"/>
          <w:i w:val="0"/>
          <w:color w:val="64748B"/>
          <w:sz w:val="18"/>
        </w:rPr>
        <w:t>Enquêteur : EQ34_enq3_v2 (CHERIF SIDOU DIEDHIOU)  ·  Équipe : EQ34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21-74-23-72</w:t>
            </w:r>
          </w:p>
        </w:tc>
        <w:tc>
          <w:tcPr>
            <w:tcW w:type="dxa" w:w="3551"/>
            <w:shd w:fill="F8FAFC"/>
          </w:tcPr>
          <w:p>
            <w:r>
              <w:rPr>
                <w:b w:val="0"/>
                <w:i w:val="0"/>
                <w:color w:val="64748B"/>
                <w:sz w:val="14"/>
              </w:rPr>
              <w:t>CHEF DE MÉNAGE</w:t>
              <w:br/>
            </w:r>
            <w:r>
              <w:rPr>
                <w:b/>
                <w:i w:val="0"/>
                <w:sz w:val="18"/>
              </w:rPr>
              <w:t>JEAN PIERRE MENDY</w:t>
            </w:r>
          </w:p>
        </w:tc>
      </w:tr>
      <w:tr>
        <w:tc>
          <w:tcPr>
            <w:tcW w:type="dxa" w:w="3551"/>
            <w:shd w:fill="F8FAFC"/>
          </w:tcPr>
          <w:p>
            <w:r>
              <w:rPr>
                <w:b w:val="0"/>
                <w:i w:val="0"/>
                <w:color w:val="64748B"/>
                <w:sz w:val="14"/>
              </w:rPr>
              <w:t>TÉLÉPHONE CM</w:t>
              <w:br/>
            </w:r>
            <w:r>
              <w:rPr>
                <w:b/>
                <w:i w:val="0"/>
                <w:sz w:val="18"/>
              </w:rPr>
              <w:t>78 376 53 88</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2026-06-12T11:45:24</w:t>
            </w:r>
          </w:p>
        </w:tc>
      </w:tr>
    </w:tbl>
    <w:p/>
    <w:p>
      <w:r>
        <w:rPr>
          <w:b/>
          <w:i w:val="0"/>
          <w:color w:val="1F6FEB"/>
          <w:sz w:val="22"/>
        </w:rPr>
        <w:t>⚠ INCOHÉRENCES À CORRIGER (125)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ernes mendy) , prière de renseigner toutes les questions liées à  ernes mendy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ernes mendy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ernes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Alberto mendy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Alberto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Antoine mendy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Antoine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binfindo mendy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binfindo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ester mendy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ester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nouba mendy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nouba mendy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ernes mendy ou l'année à laquelle ernes mendy a fréquenté l'école pour la dernière fois (.) le dernier diplome de ernes mendy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revêtement du sol du logement le/la Ciment/Béton, mais celui du ménage de JEAN PIERRE MENDY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(20 kg) et des quantités en stock (0 kg) depasse la quantité totale (5 kg) que le ménage a eu après la recolte de Jaxatu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(25 kg) et des quantités en stock (0 kg) depasse la quantité totale (25 kg) que le ménage a eu après la recolte de Piment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(7 kg) et des quantités en stock (0 kg) depasse la quantité totale (7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(0 kg),  des quantités vendus (60 kg) et des quantités en stock (0 kg) depasse la quantité totale (60 kg) que le ménage a eu après la recolte de Poivron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(30 kg) et des quantités en stock (0 kg) depasse la quantité totale (30 kg) que le ménage a eu après la recolte de Aubergine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 kg), des quantités offertes (0 kg),  des quantités vendus (100 kg) et des quantités en stock (0 kg) depasse la quantité totale (100 kg) que le ménage a eu après la recolte de Tomate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ernes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Alberto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Antoine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binfindo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ester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nouba mendy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( 10500 FCFA) de binfindo mendy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binfindo mendy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Alberto mendy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Antoine mendy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ester mendy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nouba mendy qui fréquente 4ème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nene mendy,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Nina mendy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Jean Pierre mendy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PIERRE MENDY (23700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PIERRE MENDY (66000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PIERRE MENDY (68100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PIERRE MENDY (1500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PIERRE MENDY (800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PIERRE MENDY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PIERRE MENDY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poivron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poivron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poivron selon les mesures GPS est de 110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poivron selon les mesures GPS est de 24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JEAN PIERRE MENDY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1801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714.2857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21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piment est de 40000 FCFA par Kilogramme qui semble élevé, prière de vérifier  le montant d'achat (10000 FCFA pour .25 Kilogramme)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piment est de 40000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.25 Kilogramme)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tomate est de 20000 FCFA par Kilogramme qui semble élevé, prière de vérifier  le montant d'achat (5000 FCFA pour .25 Kilogramme)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Jaxatu est de 8000 FCFA par Kilogramme qui semble élevé, prière de vérifier  le montant d'achat (2000 FCFA pour .25 Kilogramme)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Poivron est de 20000 FCFA par Kilogramme qui semble élevé, prière de vérifier  le montant d'achat (5000 FCFA pour .25 Kilogramme)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Poivron est de 20000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 FCFA pour .25 Kilogramme)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Aubergine est de .8 FCFA par Gramme qui semble faible, prière de vérifier  le montant d'achat (200 FCFA pour 250 Gramme) de semences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poivron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10000 FCFA qui semble élevé, prière de verifier le montant tiré de la vente (10000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(20 kg) et des quantités en stock (0 kg) diffère de celle de la quantité totale (5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50000 FCFA qui semble élevé, prière de verifier le montant tiré de la vente (50000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Piment est de 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(50000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(25 kg) et des quantités en stock (0 kg) diffère de celle de la quantité totale (25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14000 FCFA qui semble élevé, prière de verifier le montant tiré de la vente (14000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(7 kg) et des quantités en stock (0 kg) diffère de celle de la quantité totale (7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Poivron est de 90000 FCFA qui semble élevé, prière de verifier le montant tiré de la vente (90000 FCFA)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(0 kg),  des quantités vendus (60 kg) et des quantités en stock (0 kg) diffère de celle de la quantité totale (60 kg) que le ménage a eu après la recolte de Poivron.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Poivron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Aubergine est de 15000 FCFA qui semble élevé, prière de verifier le montant tiré de la vente (15000 FCFA)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(30 kg) et des quantités en stock (0 kg) diffère de celle de la quantité totale (30 kg) que le ménage a eu après la recolte de Aubergine.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30000 FCFA qui semble élevé, prière de verifier le montant tiré de la vente (30000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Tomate est de 30000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(30000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 kg), des quantités offertes (0 kg),  des quantités vendus (100 kg) et des quantités en stock (0 kg) diffère de celle de la quantité totale (100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210000 FCFA qui semble élevé, prière de verifier le montant tiré de la vente (210000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Manioc est de 36000 FCFA qui semble élevé, prière de verifier le montant tiré de la vente (36000 FCFA) de Manioc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Alberto mendy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nouba mendy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Jean Pierre mendy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JEAN PIERRE MENDY a comme taille 8 personnes dont ils vivent à ZIGUINCHOR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[2026-06-13 10:54:06] </w:t>
      </w:r>
      <w:r>
        <w:rPr>
          <w:b/>
          <w:i w:val="0"/>
          <w:color w:val="1F6FEB"/>
          <w:sz w:val="16"/>
        </w:rPr>
        <w:t xml:space="preserve">EQ34_enq3_v2 </w:t>
      </w:r>
      <w:r>
        <w:rPr>
          <w:b w:val="0"/>
          <w:i w:val="0"/>
          <w:color w:val="64748B"/>
          <w:sz w:val="16"/>
        </w:rPr>
        <w:t xml:space="preserve">sur s04q01 : </w:t>
      </w:r>
      <w:r>
        <w:rPr>
          <w:b w:val="0"/>
          <w:i w:val="0"/>
          <w:sz w:val="17"/>
        </w:rPr>
        <w:t>il est en voyage depuis presque 1 mois</w:t>
      </w:r>
    </w:p>
    <w:p>
      <w:pPr>
        <w:pStyle w:val="ListBullet"/>
      </w:pPr>
      <w:r>
        <w:rPr>
          <w:b w:val="0"/>
          <w:i w:val="0"/>
          <w:color w:val="64748B"/>
          <w:sz w:val="16"/>
        </w:rPr>
        <w:t xml:space="preserve">[2026-06-13 11:00:44] </w:t>
      </w:r>
      <w:r>
        <w:rPr>
          <w:b/>
          <w:i w:val="0"/>
          <w:color w:val="1F6FEB"/>
          <w:sz w:val="16"/>
        </w:rPr>
        <w:t xml:space="preserve">EQ34_enq3_v2 </w:t>
      </w:r>
      <w:r>
        <w:rPr>
          <w:b w:val="0"/>
          <w:i w:val="0"/>
          <w:color w:val="64748B"/>
          <w:sz w:val="16"/>
        </w:rPr>
        <w:t xml:space="preserve">sur s04q18 : </w:t>
      </w:r>
      <w:r>
        <w:rPr>
          <w:b w:val="0"/>
          <w:i w:val="0"/>
          <w:sz w:val="17"/>
        </w:rPr>
        <w:t>il est en voyage</w:t>
      </w:r>
    </w:p>
    <w:p>
      <w:pPr>
        <w:pStyle w:val="ListBullet"/>
      </w:pPr>
      <w:r>
        <w:rPr>
          <w:b w:val="0"/>
          <w:i w:val="0"/>
          <w:color w:val="64748B"/>
          <w:sz w:val="16"/>
        </w:rPr>
        <w:t xml:space="preserve">[2026-06-13 11:29:08] </w:t>
      </w:r>
      <w:r>
        <w:rPr>
          <w:b/>
          <w:i w:val="0"/>
          <w:color w:val="1F6FEB"/>
          <w:sz w:val="16"/>
        </w:rPr>
        <w:t xml:space="preserve">EQ34_enq3_v2 </w:t>
      </w:r>
      <w:r>
        <w:rPr>
          <w:b w:val="0"/>
          <w:i w:val="0"/>
          <w:color w:val="64748B"/>
          <w:sz w:val="16"/>
        </w:rPr>
        <w:t xml:space="preserve">sur s04q57 : </w:t>
      </w:r>
      <w:r>
        <w:rPr>
          <w:b w:val="0"/>
          <w:i w:val="0"/>
          <w:sz w:val="17"/>
        </w:rPr>
        <w:t>"il est agé et malade "</w:t>
      </w:r>
    </w:p>
    <w:p>
      <w:pPr>
        <w:pStyle w:val="ListBullet"/>
      </w:pPr>
      <w:r>
        <w:rPr>
          <w:b w:val="0"/>
          <w:i w:val="0"/>
          <w:color w:val="64748B"/>
          <w:sz w:val="16"/>
        </w:rPr>
        <w:t xml:space="preserve">[2026-06-13 11:57:25] </w:t>
      </w:r>
      <w:r>
        <w:rPr>
          <w:b/>
          <w:i w:val="0"/>
          <w:color w:val="1F6FEB"/>
          <w:sz w:val="16"/>
        </w:rPr>
        <w:t xml:space="preserve">EQ34_enq3_v2 </w:t>
      </w:r>
      <w:r>
        <w:rPr>
          <w:b w:val="0"/>
          <w:i w:val="0"/>
          <w:color w:val="64748B"/>
          <w:sz w:val="16"/>
        </w:rPr>
        <w:t xml:space="preserve">sur DispoRep_s8_20_3 : </w:t>
      </w:r>
      <w:r>
        <w:rPr>
          <w:b w:val="0"/>
          <w:i w:val="0"/>
          <w:sz w:val="17"/>
        </w:rPr>
        <w:t>"il est en voyage depuis presque un mois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