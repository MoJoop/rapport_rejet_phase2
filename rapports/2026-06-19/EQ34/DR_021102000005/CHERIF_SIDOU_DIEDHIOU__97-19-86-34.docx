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aminata barr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ta bint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RRY (147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barr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uley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