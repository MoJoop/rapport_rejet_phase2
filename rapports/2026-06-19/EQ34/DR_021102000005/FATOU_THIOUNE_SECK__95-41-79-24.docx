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DIATTA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DIATTA (135000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(4600 FCFA) de Adama DIATTA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(18)</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p>
      <w:pPr>
        <w:pStyle w:val="ListBullet"/>
      </w:pPr>
      <w:r>
        <w:rPr>
          <w:b w:val="0"/>
          <w:i w:val="0"/>
          <w:color w:val="64748B"/>
          <w:sz w:val="16"/>
        </w:rPr>
        <w:t xml:space="preserve">[2026-06-16 12:24:20]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p>
      <w:pPr>
        <w:pStyle w:val="ListBullet"/>
      </w:pPr>
      <w:r>
        <w:rPr>
          <w:b w:val="0"/>
          <w:i w:val="0"/>
          <w:color w:val="64748B"/>
          <w:sz w:val="16"/>
        </w:rPr>
        <w:t xml:space="preserve">[2026-06-16 13:01:12] </w:t>
      </w:r>
      <w:r>
        <w:rPr>
          <w:b/>
          <w:i w:val="0"/>
          <w:color w:val="1F6FEB"/>
          <w:sz w:val="16"/>
        </w:rPr>
        <w:t xml:space="preserve">EQ34_sup_v2 </w:t>
      </w:r>
      <w:r>
        <w:rPr>
          <w:b w:val="0"/>
          <w:i w:val="0"/>
          <w:color w:val="64748B"/>
          <w:sz w:val="16"/>
        </w:rPr>
        <w:t xml:space="preserve">sur s11q21 : </w:t>
      </w:r>
      <w:r>
        <w:rPr>
          <w:b w:val="0"/>
          <w:i w:val="0"/>
          <w:sz w:val="17"/>
        </w:rPr>
        <w:t>Effectivement il y avait de l eau du robinet mais le chateau d eau est en panne</w:t>
      </w:r>
    </w:p>
    <w:p>
      <w:pPr>
        <w:pStyle w:val="ListBullet"/>
      </w:pPr>
      <w:r>
        <w:rPr>
          <w:b w:val="0"/>
          <w:i w:val="0"/>
          <w:color w:val="64748B"/>
          <w:sz w:val="16"/>
        </w:rPr>
        <w:t xml:space="preserve">[2026-06-16 13:08:56] </w:t>
      </w:r>
      <w:r>
        <w:rPr>
          <w:b/>
          <w:i w:val="0"/>
          <w:color w:val="1F6FEB"/>
          <w:sz w:val="16"/>
        </w:rPr>
        <w:t xml:space="preserve">EQ34_sup_v2 </w:t>
      </w:r>
      <w:r>
        <w:rPr>
          <w:b w:val="0"/>
          <w:i w:val="0"/>
          <w:color w:val="64748B"/>
          <w:sz w:val="16"/>
        </w:rPr>
        <w:t xml:space="preserve">sur s16bq03b : </w:t>
      </w:r>
      <w:r>
        <w:rPr>
          <w:b w:val="0"/>
          <w:i w:val="0"/>
          <w:sz w:val="17"/>
        </w:rPr>
        <w:t>C est un verre et demi</w:t>
      </w:r>
    </w:p>
    <w:p>
      <w:pPr>
        <w:pStyle w:val="ListBullet"/>
      </w:pPr>
      <w:r>
        <w:rPr>
          <w:b w:val="0"/>
          <w:i w:val="0"/>
          <w:color w:val="64748B"/>
          <w:sz w:val="16"/>
        </w:rPr>
        <w:t xml:space="preserve">[2026-06-16 13:09:39] </w:t>
      </w:r>
      <w:r>
        <w:rPr>
          <w:b/>
          <w:i w:val="0"/>
          <w:color w:val="1F6FEB"/>
          <w:sz w:val="16"/>
        </w:rPr>
        <w:t xml:space="preserve">EQ34_sup_v2 </w:t>
      </w:r>
      <w:r>
        <w:rPr>
          <w:b w:val="0"/>
          <w:i w:val="0"/>
          <w:color w:val="64748B"/>
          <w:sz w:val="16"/>
        </w:rPr>
        <w:t xml:space="preserve">sur s16bq03b : </w:t>
      </w:r>
      <w:r>
        <w:rPr>
          <w:b w:val="0"/>
          <w:i w:val="0"/>
          <w:sz w:val="17"/>
        </w:rPr>
        <w:t>C est un sachet tres petit unitè non standard</w:t>
      </w:r>
    </w:p>
    <w:p>
      <w:pPr>
        <w:pStyle w:val="ListBullet"/>
      </w:pPr>
      <w:r>
        <w:rPr>
          <w:b w:val="0"/>
          <w:i w:val="0"/>
          <w:color w:val="64748B"/>
          <w:sz w:val="16"/>
        </w:rPr>
        <w:t xml:space="preserve">[2026-06-16 13:10:10] </w:t>
      </w:r>
      <w:r>
        <w:rPr>
          <w:b/>
          <w:i w:val="0"/>
          <w:color w:val="1F6FEB"/>
          <w:sz w:val="16"/>
        </w:rPr>
        <w:t xml:space="preserve">EQ34_sup_v2 </w:t>
      </w:r>
      <w:r>
        <w:rPr>
          <w:b w:val="0"/>
          <w:i w:val="0"/>
          <w:color w:val="64748B"/>
          <w:sz w:val="16"/>
        </w:rPr>
        <w:t xml:space="preserve">sur s16bq03b : </w:t>
      </w:r>
      <w:r>
        <w:rPr>
          <w:b w:val="0"/>
          <w:i w:val="0"/>
          <w:sz w:val="17"/>
        </w:rPr>
        <w:t>C est un sachey tres petit unite non stansard</w:t>
      </w:r>
    </w:p>
    <w:p>
      <w:pPr>
        <w:pStyle w:val="ListBullet"/>
      </w:pPr>
      <w:r>
        <w:rPr>
          <w:b w:val="0"/>
          <w:i w:val="0"/>
          <w:color w:val="64748B"/>
          <w:sz w:val="16"/>
        </w:rPr>
        <w:t xml:space="preserve">[2026-06-16 13:12:23] </w:t>
      </w:r>
      <w:r>
        <w:rPr>
          <w:b/>
          <w:i w:val="0"/>
          <w:color w:val="1F6FEB"/>
          <w:sz w:val="16"/>
        </w:rPr>
        <w:t xml:space="preserve">EQ34_sup_v2 </w:t>
      </w:r>
      <w:r>
        <w:rPr>
          <w:b w:val="0"/>
          <w:i w:val="0"/>
          <w:color w:val="64748B"/>
          <w:sz w:val="16"/>
        </w:rPr>
        <w:t xml:space="preserve">sur @@RejectedBySupervisor : </w:t>
      </w:r>
      <w:r>
        <w:rPr>
          <w:b w:val="0"/>
          <w:i w:val="0"/>
          <w:sz w:val="17"/>
        </w:rPr>
        <w:t>le logement est considere non connecte car le robinet ne coule pas Semence piment c est un verre et demi donc 1,5 verre a the Semence onion l unite n est pas bien defini</w:t>
      </w:r>
    </w:p>
    <w:p>
      <w:pPr>
        <w:pStyle w:val="ListBullet"/>
      </w:pPr>
      <w:r>
        <w:rPr>
          <w:b w:val="0"/>
          <w:i w:val="0"/>
          <w:color w:val="64748B"/>
          <w:sz w:val="16"/>
        </w:rPr>
        <w:t xml:space="preserve">[2026-06-16 14:01:49] </w:t>
      </w:r>
      <w:r>
        <w:rPr>
          <w:b/>
          <w:i w:val="0"/>
          <w:color w:val="1F6FEB"/>
          <w:sz w:val="16"/>
        </w:rPr>
        <w:t xml:space="preserve">EQ34_enq1_v2 </w:t>
      </w:r>
      <w:r>
        <w:rPr>
          <w:b w:val="0"/>
          <w:i w:val="0"/>
          <w:color w:val="64748B"/>
          <w:sz w:val="16"/>
        </w:rPr>
        <w:t xml:space="preserve">sur s16bq03b : </w:t>
      </w:r>
      <w:r>
        <w:rPr>
          <w:b w:val="0"/>
          <w:i w:val="0"/>
          <w:sz w:val="17"/>
        </w:rPr>
        <w:t>"c'est en sachet "</w:t>
      </w:r>
    </w:p>
    <w:p>
      <w:pPr>
        <w:pStyle w:val="ListBullet"/>
      </w:pPr>
      <w:r>
        <w:rPr>
          <w:b w:val="0"/>
          <w:i w:val="0"/>
          <w:color w:val="64748B"/>
          <w:sz w:val="16"/>
        </w:rPr>
        <w:t xml:space="preserve">[2026-06-16 14:02:16] </w:t>
      </w:r>
      <w:r>
        <w:rPr>
          <w:b/>
          <w:i w:val="0"/>
          <w:color w:val="1F6FEB"/>
          <w:sz w:val="16"/>
        </w:rPr>
        <w:t xml:space="preserve">EQ34_enq1_v2 </w:t>
      </w:r>
      <w:r>
        <w:rPr>
          <w:b w:val="0"/>
          <w:i w:val="0"/>
          <w:color w:val="64748B"/>
          <w:sz w:val="16"/>
        </w:rPr>
        <w:t xml:space="preserve">sur s16bq03b : </w:t>
      </w:r>
      <w:r>
        <w:rPr>
          <w:b w:val="0"/>
          <w:i w:val="0"/>
          <w:sz w:val="17"/>
        </w:rPr>
        <w:t>c'est en sachet</w:t>
      </w:r>
    </w:p>
    <w:p>
      <w:pPr>
        <w:pStyle w:val="ListBullet"/>
      </w:pPr>
      <w:r>
        <w:rPr>
          <w:b w:val="0"/>
          <w:i w:val="0"/>
          <w:color w:val="64748B"/>
          <w:sz w:val="16"/>
        </w:rPr>
        <w:t xml:space="preserve">[2026-06-16 14:02:37] </w:t>
      </w:r>
      <w:r>
        <w:rPr>
          <w:b/>
          <w:i w:val="0"/>
          <w:color w:val="1F6FEB"/>
          <w:sz w:val="16"/>
        </w:rPr>
        <w:t xml:space="preserve">EQ34_enq1_v2 </w:t>
      </w:r>
      <w:r>
        <w:rPr>
          <w:b w:val="0"/>
          <w:i w:val="0"/>
          <w:color w:val="64748B"/>
          <w:sz w:val="16"/>
        </w:rPr>
        <w:t xml:space="preserve">sur s16bq03b : </w:t>
      </w:r>
      <w:r>
        <w:rPr>
          <w:b w:val="0"/>
          <w:i w:val="0"/>
          <w:sz w:val="17"/>
        </w:rPr>
        <w:t>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