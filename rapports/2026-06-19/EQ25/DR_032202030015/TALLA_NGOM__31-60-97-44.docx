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(TALLA NGOM)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DJE SARR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FAMA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DJE SARR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MAGAYE SARR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FAMA NDIAYE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(2500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FAMA NDIAYE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(840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DJE SARR est Etudiant/Elève de la 4.21 mais DJE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YACINE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p>
      <w:pPr>
        <w:pStyle w:val="ListBullet"/>
      </w:pPr>
      <w:r>
        <w:rPr>
          <w:b w:val="0"/>
          <w:i w:val="0"/>
          <w:color w:val="64748B"/>
          <w:sz w:val="16"/>
        </w:rPr>
        <w:t xml:space="preserve">[2026-06-15 14:28:02]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[2026-06-15 15:17:18] </w:t>
      </w:r>
      <w:r>
        <w:rPr>
          <w:b/>
          <w:i w:val="0"/>
          <w:color w:val="1F6FEB"/>
          <w:sz w:val="16"/>
        </w:rPr>
        <w:t xml:space="preserve">EQ25_enq4_v2 </w:t>
      </w:r>
      <w:r>
        <w:rPr>
          <w:b w:val="0"/>
          <w:i w:val="0"/>
          <w:color w:val="64748B"/>
          <w:sz w:val="16"/>
        </w:rPr>
        <w:t xml:space="preserve">sur s16dq02b : </w:t>
      </w:r>
      <w:r>
        <w:rPr>
          <w:b w:val="0"/>
          <w:i w:val="0"/>
          <w:sz w:val="17"/>
        </w:rPr>
        <w:t>70kg le sac de</w:t>
      </w:r>
    </w:p>
    <w:p>
      <w:pPr>
        <w:pStyle w:val="ListBullet"/>
      </w:pPr>
      <w:r>
        <w:rPr>
          <w:b w:val="0"/>
          <w:i w:val="0"/>
          <w:color w:val="64748B"/>
          <w:sz w:val="16"/>
        </w:rPr>
        <w:t xml:space="preserve">[2026-06-15 15:17:53] </w:t>
      </w:r>
      <w:r>
        <w:rPr>
          <w:b/>
          <w:i w:val="0"/>
          <w:color w:val="1F6FEB"/>
          <w:sz w:val="16"/>
        </w:rPr>
        <w:t xml:space="preserve">EQ25_enq4_v2 </w:t>
      </w:r>
      <w:r>
        <w:rPr>
          <w:b w:val="0"/>
          <w:i w:val="0"/>
          <w:color w:val="64748B"/>
          <w:sz w:val="16"/>
        </w:rPr>
        <w:t xml:space="preserve">sur s16dq03b : </w:t>
      </w:r>
      <w:r>
        <w:rPr>
          <w:b w:val="0"/>
          <w:i w:val="0"/>
          <w:sz w:val="17"/>
        </w:rPr>
        <w:t>70kg le sac</w:t>
      </w:r>
    </w:p>
    <w:p>
      <w:pPr>
        <w:pStyle w:val="ListBullet"/>
      </w:pPr>
      <w:r>
        <w:rPr>
          <w:b w:val="0"/>
          <w:i w:val="0"/>
          <w:color w:val="64748B"/>
          <w:sz w:val="16"/>
        </w:rPr>
        <w:t xml:space="preserve">[2026-06-15 15:19:51] </w:t>
      </w:r>
      <w:r>
        <w:rPr>
          <w:b/>
          <w:i w:val="0"/>
          <w:color w:val="1F6FEB"/>
          <w:sz w:val="16"/>
        </w:rPr>
        <w:t xml:space="preserve">EQ25_enq4_v2 </w:t>
      </w:r>
      <w:r>
        <w:rPr>
          <w:b w:val="0"/>
          <w:i w:val="0"/>
          <w:color w:val="64748B"/>
          <w:sz w:val="16"/>
        </w:rPr>
        <w:t xml:space="preserve">sur s16dq10 : </w:t>
      </w:r>
      <w:r>
        <w:rPr>
          <w:b w:val="0"/>
          <w:i w:val="0"/>
          <w:sz w:val="17"/>
        </w:rPr>
        <w:t>seul le marie qui ne fais pas partie du menage peu determine et il est injoignable</w:t>
      </w:r>
    </w:p>
    <w:p>
      <w:pPr>
        <w:pStyle w:val="ListBullet"/>
      </w:pPr>
      <w:r>
        <w:rPr>
          <w:b w:val="0"/>
          <w:i w:val="0"/>
          <w:color w:val="64748B"/>
          <w:sz w:val="16"/>
        </w:rPr>
        <w:t xml:space="preserve">[2026-06-15 15:32:21] </w:t>
      </w:r>
      <w:r>
        <w:rPr>
          <w:b/>
          <w:i w:val="0"/>
          <w:color w:val="1F6FEB"/>
          <w:sz w:val="16"/>
        </w:rPr>
        <w:t xml:space="preserve">EQ25_enq4_v2 </w:t>
      </w:r>
      <w:r>
        <w:rPr>
          <w:b w:val="0"/>
          <w:i w:val="0"/>
          <w:color w:val="64748B"/>
          <w:sz w:val="16"/>
        </w:rPr>
        <w:t xml:space="preserve">sur @@Completed : </w:t>
      </w:r>
      <w:r>
        <w:rPr>
          <w:b w:val="0"/>
          <w:i w:val="0"/>
          <w:sz w:val="17"/>
        </w:rPr>
        <w:t>je confirmeles reponses pour toutes les section  pour la section 7 le menage a passer pendant bcoup de jours dans des evenement cest la raison de lelevation des montant 7A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