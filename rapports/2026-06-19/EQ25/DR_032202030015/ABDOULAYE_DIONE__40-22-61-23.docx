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Sow sénior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Chauffeur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Chauffeur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