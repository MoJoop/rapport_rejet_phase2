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Verre ( à thé) de taille unique de Niébé/Haricots secs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BOYE,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BOYE (107000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17983.39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arachide selon les mesures GPS est de 29396.84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selon les mesures GPS est de 6834.25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150000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NDEYE LEYE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NDIAYE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Verre ( à thé) taille unique de Niébé/Haricots secs,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(24000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