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osseynou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Omar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malo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malo fall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900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