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71-17-62-41</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71-17-62-41</w:t>
            </w:r>
          </w:p>
        </w:tc>
        <w:tc>
          <w:tcPr>
            <w:tcW w:type="dxa" w:w="3551"/>
            <w:shd w:fill="F8FAFC"/>
          </w:tcPr>
          <w:p>
            <w:r>
              <w:rPr>
                <w:b w:val="0"/>
                <w:i w:val="0"/>
                <w:color w:val="64748B"/>
                <w:sz w:val="14"/>
              </w:rPr>
              <w:t>CHEF DE MÉNAGE</w:t>
              <w:br/>
            </w:r>
            <w:r>
              <w:rPr>
                <w:b/>
                <w:i w:val="0"/>
                <w:sz w:val="18"/>
              </w:rPr>
              <w:t>SERIGNE MOR NDIAYE</w:t>
            </w:r>
          </w:p>
        </w:tc>
      </w:tr>
      <w:tr>
        <w:tc>
          <w:tcPr>
            <w:tcW w:type="dxa" w:w="3551"/>
            <w:shd w:fill="F8FAFC"/>
          </w:tcPr>
          <w:p>
            <w:r>
              <w:rPr>
                <w:b w:val="0"/>
                <w:i w:val="0"/>
                <w:color w:val="64748B"/>
                <w:sz w:val="14"/>
              </w:rPr>
              <w:t>TÉLÉPHONE CM</w:t>
              <w:br/>
            </w:r>
            <w:r>
              <w:rPr>
                <w:b/>
                <w:i w:val="0"/>
                <w:sz w:val="18"/>
              </w:rPr>
              <w:t>77 577 11 40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2026-06-18T09:29:45</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bineta ndiaye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bousso ndiaye ou l'année à laquelle mame bousso ndiaye a fréquenté l'école pour la dernière fois (.) le dernier diplome de mame bousso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Diara Gueye diffère de celui donné par Mame 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maguett seck diffère de celui donné par mame maguett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ndiaye diffère de celui donné par serigne mor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Modou Ndiaye est (Ménagère) de la 4.21 et Modou Ndiaye est un homme,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mbene ndiaye est un Vendeurs, magasin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bousso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maguett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maguette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mbene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(620000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(1520000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MOR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5250000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mbene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ndiaye fréquente 4ème année de Primaire mais ne sait pas écrire, prière de vérifier auprès de bineta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faty ndiaye fréquente 4ème année de Primaire mais ne sait pas écrire, prière de vérifier auprès de sokhna faty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bousso ndiaye qui fréquente 2ème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ndiaye est Etudiant/Elève de la 4.21 mais mame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maguett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MOR NDIAYE a comme taille 13 personnes dont ils vivent à DIOURBEL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