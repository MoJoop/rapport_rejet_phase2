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Moustapha Sow) , prière de renseigner toutes les questions liées à  Moustapha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Fallou Sow est Handicap de la 4.21 mais Fallou Sow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Moustapha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Sophiétou Sow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Moustapha Sow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Sophiétou Sow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Talla Sow (500000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(560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