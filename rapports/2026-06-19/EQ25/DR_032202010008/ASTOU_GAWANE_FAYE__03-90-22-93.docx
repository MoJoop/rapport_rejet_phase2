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AMADOU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DIARRY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THIERNO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BA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OGO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