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30-07-50-58</w:t>
      </w:r>
    </w:p>
    <w:p>
      <w:r>
        <w:rPr>
          <w:b w:val="0"/>
          <w:i w:val="0"/>
          <w:color w:val="64748B"/>
          <w:sz w:val="18"/>
        </w:rPr>
        <w:t>Enquêteur : EQ25_enq4_v2 (TALLA NGOM)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30-07-50-58</w:t>
            </w:r>
          </w:p>
        </w:tc>
        <w:tc>
          <w:tcPr>
            <w:tcW w:type="dxa" w:w="3551"/>
            <w:shd w:fill="F8FAFC"/>
          </w:tcPr>
          <w:p>
            <w:r>
              <w:rPr>
                <w:b w:val="0"/>
                <w:i w:val="0"/>
                <w:color w:val="64748B"/>
                <w:sz w:val="14"/>
              </w:rPr>
              <w:t>CHEF DE MÉNAGE</w:t>
              <w:br/>
            </w:r>
            <w:r>
              <w:rPr>
                <w:b/>
                <w:i w:val="0"/>
                <w:sz w:val="18"/>
              </w:rPr>
              <w:t>ABDOU KA</w:t>
            </w:r>
          </w:p>
        </w:tc>
      </w:tr>
      <w:tr>
        <w:tc>
          <w:tcPr>
            <w:tcW w:type="dxa" w:w="3551"/>
            <w:shd w:fill="F8FAFC"/>
          </w:tcPr>
          <w:p>
            <w:r>
              <w:rPr>
                <w:b w:val="0"/>
                <w:i w:val="0"/>
                <w:color w:val="64748B"/>
                <w:sz w:val="14"/>
              </w:rPr>
              <w:t>TÉLÉPHONE CM</w:t>
              <w:br/>
            </w:r>
            <w:r>
              <w:rPr>
                <w:b/>
                <w:i w:val="0"/>
                <w:sz w:val="18"/>
              </w:rPr>
              <w:t>76 303 11 19</w:t>
            </w:r>
          </w:p>
        </w:tc>
        <w:tc>
          <w:tcPr>
            <w:tcW w:type="dxa" w:w="3551"/>
            <w:shd w:fill="F8FAFC"/>
          </w:tcPr>
          <w:p>
            <w:r>
              <w:rPr>
                <w:b w:val="0"/>
                <w:i w:val="0"/>
                <w:color w:val="64748B"/>
                <w:sz w:val="14"/>
              </w:rPr>
              <w:t>LOCALISATION</w:t>
              <w:br/>
            </w:r>
            <w:r>
              <w:rPr>
                <w:b/>
                <w:i w:val="0"/>
                <w:sz w:val="18"/>
              </w:rPr>
              <w:t>Niangh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2026-06-12T11:32:27</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ASTOU KA) , prière de renseigner toutes les questions liées à  ASTOU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SOCE KA) , prière de renseigner toutes les questions liées à  SOCE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SAMBA KA) , prière de renseigner toutes les questions liées à  SAMBA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OUMAR KA) , prière de renseigner toutes les questions liées à  OUMAR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MAMADOU KA) , prière de renseigner toutes les questions liées à  MAMADOU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KA) , prière de renseigner toutes les questions liées à  FALLOU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KA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NIEBE NIEBE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FALLOU KA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KA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FALLOU KA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ASTOU 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ASTOU KA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KA n'a pas fait des études dans une école formelle est enattente pour lanne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KA ), prière de renseignés toutes les questions liées à ( FALLOU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 ), prière de renseignés toutes les questions liées à ( MAMADOU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FATY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BA ), prière de renseignés toutes les questions liées à ( FATY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PENDA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KA ), prière de renseignés toutes les questions liées à ( PENDA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SAMBA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KA ), prière de renseignés toutes les questions liées à ( SAMBA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SOCE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SOCE KA ), prière de renseignés toutes les questions liées à ( SOCE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KA ), prière de renseignés toutes les questions liées à ( ABDOU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KA ), prière de renseignés toutes les questions liées à ( ASTOU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KA ), prière de renseignés toutes les questions liées à ( FALLOU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BA ), prière de renseignés toutes les questions liées à ( FATY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KA ), prière de renseignés toutes les questions liées à ( MAMADOU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KA ), prière de renseignés toutes les questions liées à ( OUMAR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KA ), prière de renseignés toutes les questions liées à ( PENDA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KA ), prière de renseignés toutes les questions liées à ( SAMBA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SOCE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SOCE KA ), prière de renseignés toutes les questions liées à ( SOCE KA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 (6000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NIEBE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NIEBE NIEBE, prière de renseignés toutes les questions liées à NIEBE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NIEBE NIEBE, prière de renseignés toutes les questions liées à NIEBE NIEBE.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KA fréquente 2ème année de Primaire mais ne sait pas écrire, prière de vérifier auprès de ASTOU 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SOCE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FATY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PENDA 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SOCE KA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