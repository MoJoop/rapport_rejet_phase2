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coura ba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coura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COURA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