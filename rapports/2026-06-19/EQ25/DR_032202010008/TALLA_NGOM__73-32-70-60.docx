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73-32-70-60</w:t>
      </w:r>
    </w:p>
    <w:p>
      <w:r>
        <w:rPr>
          <w:b w:val="0"/>
          <w:i w:val="0"/>
          <w:color w:val="64748B"/>
          <w:sz w:val="18"/>
        </w:rPr>
        <w:t>Enquêteur : EQ25_enq4_v2 (TALLA NGOM)  ·  Équipe : EQ25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32202010008</w:t>
            </w:r>
          </w:p>
        </w:tc>
        <w:tc>
          <w:tcPr>
            <w:tcW w:type="dxa" w:w="3551"/>
            <w:shd w:fill="F8FAFC"/>
          </w:tcPr>
          <w:p>
            <w:r>
              <w:rPr>
                <w:b w:val="0"/>
                <w:i w:val="0"/>
                <w:color w:val="64748B"/>
                <w:sz w:val="14"/>
              </w:rPr>
              <w:t>MÉNAGE</w:t>
              <w:br/>
            </w:r>
            <w:r>
              <w:rPr>
                <w:b/>
                <w:i w:val="0"/>
                <w:color w:val="1F6FEB"/>
                <w:sz w:val="18"/>
              </w:rPr>
              <w:t>73-32-70-60</w:t>
            </w:r>
          </w:p>
        </w:tc>
        <w:tc>
          <w:tcPr>
            <w:tcW w:type="dxa" w:w="3551"/>
            <w:shd w:fill="F8FAFC"/>
          </w:tcPr>
          <w:p>
            <w:r>
              <w:rPr>
                <w:b w:val="0"/>
                <w:i w:val="0"/>
                <w:color w:val="64748B"/>
                <w:sz w:val="14"/>
              </w:rPr>
              <w:t>CHEF DE MÉNAGE</w:t>
              <w:br/>
            </w:r>
            <w:r>
              <w:rPr>
                <w:b/>
                <w:i w:val="0"/>
                <w:sz w:val="18"/>
              </w:rPr>
              <w:t>YORO DIOP</w:t>
            </w:r>
          </w:p>
        </w:tc>
      </w:tr>
      <w:tr>
        <w:tc>
          <w:tcPr>
            <w:tcW w:type="dxa" w:w="3551"/>
            <w:shd w:fill="F8FAFC"/>
          </w:tcPr>
          <w:p>
            <w:r>
              <w:rPr>
                <w:b w:val="0"/>
                <w:i w:val="0"/>
                <w:color w:val="64748B"/>
                <w:sz w:val="14"/>
              </w:rPr>
              <w:t>TÉLÉPHONE CM</w:t>
              <w:br/>
            </w:r>
            <w:r>
              <w:rPr>
                <w:b/>
                <w:i w:val="0"/>
                <w:sz w:val="18"/>
              </w:rPr>
              <w:t>77 914 46 48</w:t>
            </w:r>
          </w:p>
        </w:tc>
        <w:tc>
          <w:tcPr>
            <w:tcW w:type="dxa" w:w="3551"/>
            <w:shd w:fill="F8FAFC"/>
          </w:tcPr>
          <w:p>
            <w:r>
              <w:rPr>
                <w:b w:val="0"/>
                <w:i w:val="0"/>
                <w:color w:val="64748B"/>
                <w:sz w:val="14"/>
              </w:rPr>
              <w:t>LOCALISATION</w:t>
              <w:br/>
            </w:r>
            <w:r>
              <w:rPr>
                <w:b/>
                <w:i w:val="0"/>
                <w:sz w:val="18"/>
              </w:rPr>
              <w:t>kandji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EQ25_enq4_v2  (TALLA NGOM)</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2026-06-13T09:33:36</w:t>
            </w:r>
          </w:p>
        </w:tc>
      </w:tr>
    </w:tbl>
    <w:p/>
    <w:p>
      <w:r>
        <w:rPr>
          <w:b/>
          <w:i w:val="0"/>
          <w:color w:val="1F6FEB"/>
          <w:sz w:val="22"/>
        </w:rPr>
        <w:t>⚠ INCOHÉRENCES À CORRIGER (149)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BOUSSO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(10 question(s) de  ADAMA DIOP) , prière de renseigner toutes les questions liées à  ADAMA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MAREME DIOP) , prière de renseigner toutes les questions liées à  MAREME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(6 question(s) de  PENDA DIOP) , prière de renseigner toutes les questions liées à  PENDA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AWA DIOP) , prière de renseigner toutes les questions liées à  AWA DIOP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(Bois de chauffe) à DIOURBEL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MIL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MIL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Mil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Mil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NIEBE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NIEBE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SAISAM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SAISAM est trop élevé, prière de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BOUSSO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YORO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(11),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(2000 Fcfa) de AWA DIOP en 4ème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ADAMA DIOP , prière de renseignés toutes les questions liées à ADAMA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MAME BOUSSO DIOP , prière de renseignés toutes les questions liées à MAME BOUSSO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MODOU DIOP , prière de renseignés toutes les questions liées à MODOU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NDATE KANDJI , prière de renseignés toutes les questions liées à NDATE KANDJI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PENDA DIOP , prière de renseignés toutes les questions liées à PENDA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DIOP ), prière de renseignés toutes les questions liées à ( ADAMA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BOUSSO DIOP ), prière de renseignés toutes les questions liées à ( MAME BOUSSO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MODOU DIOP ), prière de renseignés toutes les questions liées à ( MODOU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NDATE KANDJI ), prière de renseignés toutes les questions liées à ( NDATE KANDJI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OUMY GUENE ), prière de renseignés toutes les questions liées à ( OUMY GUENE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PENDA DIOP ), prière de renseignés toutes les questions liées à ( PENDA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montant(200000 FCFA) des frais d'examens médicaux et des soins de FATOU KANDJI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(225000 Fcfa) de FATOU KANDJI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DIOP ), prière de renseignés toutes les questions liées à ( ADAMA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BOUSSO DIOP ), prière de renseignés toutes les questions liées à ( MAME BOUSSO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MODOU DIOP ), prière de renseignés toutes les questions liées à ( MODOU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PENDA DIOP ), prière de renseignés toutes les questions liées à ( PENDA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FATOU KANDJI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KANDJI ), prière de renseignés toutes les questions liées à ( FATOU KANDJI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OUMY GUENE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OUMY GUENE ), prière de renseignés toutes les questions liées à ( OUMY GUENE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YORO DIOP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YORO DIOP ), prière de renseignés toutes les questions liées à ( YORO DIOP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FATOU KANDJI , prière de renseignés toutes les questions liées à ( FATOU KANDJI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MAME BOUSSO DIOP , prière de renseignés toutes les questions liées à ( MAME BOUSSO DIOP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NDATE KANDJI , prière de renseignés toutes les questions liées à ( NDATE KANDJI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FATOU KANDJI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KANDJI ), prière de renseignés toutes les questions liées à ( FATOU KANDJI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MAME BOUSSO DIOP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BOUSSO DIOP ), prière de renseignés toutes les questions liées à ( MAME BOUSSO DIOP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NDATE KANDJI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NDATE KANDJI ), prière de renseignés toutes les questions liées à ( NDATE KANDJI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YORO DIOP (3300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ADAMA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DIOP ), prière de renseignés toutes les questions liées à ( ADAMA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AWA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DIOP ), prière de renseignés toutes les questions liées à ( AWA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KANDJI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KANDJI ), prière de renseignés toutes les questions liées à ( FATOU KANDJI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MAME BOUSSO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BOUSSO DIOP ), prière de renseignés toutes les questions liées à ( MAME BOUSSO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MODOU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MODOU DIOP ), prière de renseignés toutes les questions liées à ( MODOU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NDATE KANDJI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NDATE KANDJI ), prière de renseignés toutes les questions liées à ( NDATE KANDJI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PENDA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PENDA DIOP ), prière de renseignés toutes les questions liées à ( PENDA DIOP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YORO DIOP (20000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YORO DIOP (80000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DIOP (1500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enfants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Frais de confection et de réparation de vêtements femme: robe, pantalon, jupe, ensemble, réparation, location,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YORO DIOP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du toit le/la Tôles, mais celui du ménage de YORO DIOP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MIL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Mil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NIEBE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NIEBE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NIEBE, prière de renseignés toutes les questions liées à NIEBE.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SAISAM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SAISAM, prière de renseignés toutes les questions liées à SAISAM.</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MIL, prière de renseignés toutes les questions liées à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Mil, prière de renseignés toutes les questions liées à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NIEBE, prière de renseignés toutes les questions liées à NIEBE.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SAISAM, prière de renseignés toutes les questions liées à SAISAM.</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NDATE KANDJI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FATOU KANDJI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OUMY GUENE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YORO DIOP  travaille mais les questions relatives à son emploi principal ne sont pas renseignées à 100%, prière de les renseigner.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(35000 Fcfa) d'un Ovins (Moutons)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(350000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