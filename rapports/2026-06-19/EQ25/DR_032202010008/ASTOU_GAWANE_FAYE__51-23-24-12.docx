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TACKO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(560 kg), des quantités offertes (100 kg),  des quantités vendus (1040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75000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