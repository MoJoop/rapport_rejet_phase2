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72-55-29-06</w:t>
      </w:r>
    </w:p>
    <w:p>
      <w:r>
        <w:rPr>
          <w:b w:val="0"/>
          <w:i w:val="0"/>
          <w:color w:val="64748B"/>
          <w:sz w:val="18"/>
        </w:rPr>
        <w:t>Enquêteur : EQ16_enq3_v2 (ALIOU MOUSTAPHA SALL)  ·  Équipe : EQ16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72-55-29-06</w:t>
            </w:r>
          </w:p>
        </w:tc>
        <w:tc>
          <w:tcPr>
            <w:tcW w:type="dxa" w:w="3551"/>
            <w:shd w:fill="F8FAFC"/>
          </w:tcPr>
          <w:p>
            <w:r>
              <w:rPr>
                <w:b w:val="0"/>
                <w:i w:val="0"/>
                <w:color w:val="64748B"/>
                <w:sz w:val="14"/>
              </w:rPr>
              <w:t>CHEF DE MÉNAGE</w:t>
              <w:br/>
            </w:r>
            <w:r>
              <w:rPr>
                <w:b/>
                <w:i w:val="0"/>
                <w:sz w:val="18"/>
              </w:rPr>
              <w:t>BECAYE TRAORE</w:t>
            </w:r>
          </w:p>
        </w:tc>
      </w:tr>
      <w:tr>
        <w:tc>
          <w:tcPr>
            <w:tcW w:type="dxa" w:w="3551"/>
            <w:shd w:fill="F8FAFC"/>
          </w:tcPr>
          <w:p>
            <w:r>
              <w:rPr>
                <w:b w:val="0"/>
                <w:i w:val="0"/>
                <w:color w:val="64748B"/>
                <w:sz w:val="14"/>
              </w:rPr>
              <w:t>TÉLÉPHONE CM</w:t>
              <w:br/>
            </w:r>
            <w:r>
              <w:rPr>
                <w:b/>
                <w:i w:val="0"/>
                <w:sz w:val="18"/>
              </w:rPr>
              <w:t>77 435 92 45</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2026-06-15T10:06:24</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Apsatou traore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Apsatou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Dioulde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traore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Gaysiri traore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traore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Mamy traore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Hawa sarre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Bekaye traore diffère de celui donné par Bekaye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cisse diffère de celui donné par salimata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Mamy traore ou l'année à laquelle Mamy traore a fréquenté l'école pour la dernière fois (.) le dernier diplome de Mamy traore ne peut être le Certificat d'études primaires (CEP), prière de corriger cette incohérence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salimata cisse a déclaré être en retraite en senction 4A (4.21=Retraité) mais dit à la question 5.01 qu'il ne  bénéficie pas d'une pension de retraite, prière de corriger cette 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147 Cuillère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168 miche de Petit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Bekaye traore est un Forgerons, estampeurs et conducteurs de presses à forger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Bekaye traore est un Professions élémentaires non classés ailleurs qui travaille pour son propre compte dans son entrepises privées avec un revenu 9999 par , prière de reprendre la section 10 de ce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Dieyni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Apsatou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Gaysiri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khoudedia traorem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salimata cisse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(20) de ce ménage est inférieur à la taille du denombrement (24),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Hawa sarre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Bekaye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 FCFA) des dépenses pour chaque visite prénatale de Hawa sarre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haby Diaw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sarre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Ibrahim traore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Issa traore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BECAYE TRAORE (170400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BECAYE TRAORE (48500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BECAYE TRAORE (785000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(2400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(8500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(35000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(73500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(9000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(108000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(108000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(200000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(37000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(9000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BECAYE TRAORE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10000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(10000 Kilogramme) utilisée de Engrais organiques - déchets d'animaux semble élevé, prière de vérifier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Bovins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Issa traore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haby Diaw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salimata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salimata cisse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sindiki kante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Ibrahim traore a exercé dans l'emploi au cours des 12 derniers mois est de 0 mois, veuillez corriger s'il vous plait.Nombre de mois exercé  (0 mois) par Ibrahim traore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Issa traore a exercé dans l'emploi au cours des 12 derniers mois est de 0 mois, veuillez corriger s'il vous plait.Nombre de mois exercé  (0 mois) par Issa traore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Issa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Bekaye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Fode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(14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BECAYE TRAORE a comme taille 20 personnes dont ils vivent à TAMBACOUNDA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(75000 Fcfa) d'un Bovin est trop petite ou élevée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