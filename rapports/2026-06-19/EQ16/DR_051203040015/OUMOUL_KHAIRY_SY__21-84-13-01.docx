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21-84-13-01</w:t>
      </w:r>
    </w:p>
    <w:p>
      <w:r>
        <w:rPr>
          <w:b w:val="0"/>
          <w:i w:val="0"/>
          <w:color w:val="64748B"/>
          <w:sz w:val="18"/>
        </w:rPr>
        <w:t>Enquêteur : EQ16_enq1_v2 (OUMOUL KHAIRY SY)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21-84-13-01</w:t>
            </w:r>
          </w:p>
        </w:tc>
        <w:tc>
          <w:tcPr>
            <w:tcW w:type="dxa" w:w="3551"/>
            <w:shd w:fill="F8FAFC"/>
          </w:tcPr>
          <w:p>
            <w:r>
              <w:rPr>
                <w:b w:val="0"/>
                <w:i w:val="0"/>
                <w:color w:val="64748B"/>
                <w:sz w:val="14"/>
              </w:rPr>
              <w:t>CHEF DE MÉNAGE</w:t>
              <w:br/>
            </w:r>
            <w:r>
              <w:rPr>
                <w:b/>
                <w:i w:val="0"/>
                <w:sz w:val="18"/>
              </w:rPr>
              <w:t>BABOU DIALLO</w:t>
            </w:r>
          </w:p>
        </w:tc>
      </w:tr>
      <w:tr>
        <w:tc>
          <w:tcPr>
            <w:tcW w:type="dxa" w:w="3551"/>
            <w:shd w:fill="F8FAFC"/>
          </w:tcPr>
          <w:p>
            <w:r>
              <w:rPr>
                <w:b w:val="0"/>
                <w:i w:val="0"/>
                <w:color w:val="64748B"/>
                <w:sz w:val="14"/>
              </w:rPr>
              <w:t>TÉLÉPHONE CM</w:t>
              <w:br/>
            </w:r>
            <w:r>
              <w:rPr>
                <w:b/>
                <w:i w:val="0"/>
                <w:sz w:val="18"/>
              </w:rPr>
              <w:t>77 417 01 57</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2026-06-15T14:56:25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Diallo diffère de celui donné par Babou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Aïda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Aïda Niang ), prière de renseignés toutes les questions liées à ( Aïda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Diallo ), prière de renseignés toutes les questions liées à ( Babou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Farmata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Farmata Diallo ), prière de renseignés toutes les questions liées à ( Farmata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Activité de construction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Activité de construction n'a pas effectué des dépenses ou faire des reventes des marchandises ou des produits ou rendre de service.La main d'oeuvre sariale q'une personne a travaillée ayant travaillé dans cette entreprise Activité de construction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Activité de construction, prière de renseignés toutes les questions liées à Activité de construction.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Activité de transformation n'a pas effectué des dépenses ou faire des reventes des marchandises ou des produits ou rendre de service.Il manque des informations non renseignées de Activité de transformation, prière de renseignés toutes les questions liées à Activité de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