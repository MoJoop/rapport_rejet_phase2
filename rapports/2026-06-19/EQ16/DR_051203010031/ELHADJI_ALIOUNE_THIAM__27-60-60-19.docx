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Niasse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Khamè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Niasse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Hadia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NIANG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niang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Hadia Thiam (1375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 niang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Khamè niang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confectionner des vetements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