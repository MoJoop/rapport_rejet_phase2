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76-78-81-61</w:t>
      </w:r>
    </w:p>
    <w:p>
      <w:r>
        <w:rPr>
          <w:b w:val="0"/>
          <w:i w:val="0"/>
          <w:color w:val="64748B"/>
          <w:sz w:val="18"/>
        </w:rPr>
        <w:t>Enquêteur : EQ16_enq2_v2 (ELHADJI ALIOUNE THIAM)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76-78-81-61</w:t>
            </w:r>
          </w:p>
        </w:tc>
        <w:tc>
          <w:tcPr>
            <w:tcW w:type="dxa" w:w="3551"/>
            <w:shd w:fill="F8FAFC"/>
          </w:tcPr>
          <w:p>
            <w:r>
              <w:rPr>
                <w:b w:val="0"/>
                <w:i w:val="0"/>
                <w:color w:val="64748B"/>
                <w:sz w:val="14"/>
              </w:rPr>
              <w:t>CHEF DE MÉNAGE</w:t>
              <w:br/>
            </w:r>
            <w:r>
              <w:rPr>
                <w:b/>
                <w:i w:val="0"/>
                <w:sz w:val="18"/>
              </w:rPr>
              <w:t>DJIBRIL NIANG</w:t>
            </w:r>
          </w:p>
        </w:tc>
      </w:tr>
      <w:tr>
        <w:tc>
          <w:tcPr>
            <w:tcW w:type="dxa" w:w="3551"/>
            <w:shd w:fill="F8FAFC"/>
          </w:tcPr>
          <w:p>
            <w:r>
              <w:rPr>
                <w:b w:val="0"/>
                <w:i w:val="0"/>
                <w:color w:val="64748B"/>
                <w:sz w:val="14"/>
              </w:rPr>
              <w:t>TÉLÉPHONE CM</w:t>
              <w:br/>
            </w:r>
            <w:r>
              <w:rPr>
                <w:b/>
                <w:i w:val="0"/>
                <w:sz w:val="18"/>
              </w:rPr>
              <w:t>77 612 80 47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2026-06-09T10:26:40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aboubacry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issaka niang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Kadidia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sall diffère de celui donné par Ramata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 kone diffère de celui donné par mba kone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cisse diffère de celui donné par penda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DJIBRYL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(10 FCFA) pour l'année scolaire de aminata niang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abdoulaye niang ou l'année à laquelle abdoulaye niang a fréquenté l'école pour la dernière fois (.) le dernier diplome de abdoulaye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oulimata niang ou l'année à laquelle oulimata niang a fréquenté l'école pour la dernière fois (.) le dernier diplome de oulimata niang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niang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ismaïla niang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Kadidia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 kone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DJIBRYL NIANG bénéficié de cette formation est sante communautaire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DJIBRYL NIANG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niang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ismaïla niang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DJIBRYL NIANG,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penda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DJIBRIL NIANG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niang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issaka niang (875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 kone (650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cisse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NIANG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(350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(2500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d’habillement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d’habillement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d’habillement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d’habillement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oulimata niang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aboubacry niang fréquente 2ème année de Primaire mais ne sait pas écrire, prière de vérifier auprès de aboubacry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penda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(8)</w:t>
      </w:r>
    </w:p>
    <w:p>
      <w:pPr>
        <w:pStyle w:val="ListBullet"/>
      </w:pPr>
      <w:r>
        <w:rPr>
          <w:b w:val="0"/>
          <w:i w:val="0"/>
          <w:color w:val="64748B"/>
          <w:sz w:val="16"/>
        </w:rPr>
        <w:t xml:space="preserve">[2026-06-11 13:00:08]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12:14:10] </w:t>
      </w:r>
      <w:r>
        <w:rPr>
          <w:b/>
          <w:i w:val="0"/>
          <w:color w:val="1F6FEB"/>
          <w:sz w:val="16"/>
        </w:rPr>
        <w:t xml:space="preserve">Athie_v2 </w:t>
      </w:r>
      <w:r>
        <w:rPr>
          <w:b w:val="0"/>
          <w:i w:val="0"/>
          <w:color w:val="64748B"/>
          <w:sz w:val="16"/>
        </w:rPr>
        <w:t xml:space="preserve">sur s02q21 : </w:t>
      </w:r>
      <w:r>
        <w:rPr>
          <w:b w:val="0"/>
          <w:i w:val="0"/>
          <w:sz w:val="17"/>
        </w:rPr>
        <w:t>revoir pour correction ou confirmation</w:t>
      </w:r>
    </w:p>
    <w:p>
      <w:pPr>
        <w:pStyle w:val="ListBullet"/>
      </w:pPr>
      <w:r>
        <w:rPr>
          <w:b w:val="0"/>
          <w:i w:val="0"/>
          <w:color w:val="64748B"/>
          <w:sz w:val="16"/>
        </w:rPr>
        <w:t xml:space="preserve">[2026-06-13 17:37:29] </w:t>
      </w:r>
      <w:r>
        <w:rPr>
          <w:b/>
          <w:i w:val="0"/>
          <w:color w:val="1F6FEB"/>
          <w:sz w:val="16"/>
        </w:rPr>
        <w:t xml:space="preserve">Athie_v2 </w:t>
      </w:r>
      <w:r>
        <w:rPr>
          <w:b w:val="0"/>
          <w:i w:val="0"/>
          <w:color w:val="64748B"/>
          <w:sz w:val="16"/>
        </w:rPr>
        <w:t xml:space="preserve">sur s07bq08_1 : </w:t>
      </w:r>
      <w:r>
        <w:rPr>
          <w:b w:val="0"/>
          <w:i w:val="0"/>
          <w:sz w:val="17"/>
        </w:rPr>
        <w:t>revoir le prix ou l unite de mesure,ou le type de pain</w:t>
      </w:r>
    </w:p>
    <w:p>
      <w:pPr>
        <w:pStyle w:val="ListBullet"/>
      </w:pPr>
      <w:r>
        <w:rPr>
          <w:b w:val="0"/>
          <w:i w:val="0"/>
          <w:color w:val="64748B"/>
          <w:sz w:val="16"/>
        </w:rPr>
        <w:t xml:space="preserve">[2026-06-13 17:55:29] </w:t>
      </w:r>
      <w:r>
        <w:rPr>
          <w:b/>
          <w:i w:val="0"/>
          <w:color w:val="1F6FEB"/>
          <w:sz w:val="16"/>
        </w:rPr>
        <w:t xml:space="preserve">Athie_v2 </w:t>
      </w:r>
      <w:r>
        <w:rPr>
          <w:b w:val="0"/>
          <w:i w:val="0"/>
          <w:color w:val="64748B"/>
          <w:sz w:val="16"/>
        </w:rPr>
        <w:t xml:space="preserve">sur s07bq08_2 : </w:t>
      </w:r>
      <w:r>
        <w:rPr>
          <w:b w:val="0"/>
          <w:i w:val="0"/>
          <w:sz w:val="17"/>
        </w:rPr>
        <w:t>revoir le prix ou la quantite achetee</w:t>
      </w:r>
    </w:p>
    <w:p>
      <w:pPr>
        <w:pStyle w:val="ListBullet"/>
      </w:pPr>
      <w:r>
        <w:rPr>
          <w:b w:val="0"/>
          <w:i w:val="0"/>
          <w:color w:val="64748B"/>
          <w:sz w:val="16"/>
        </w:rPr>
        <w:t xml:space="preserve">[2026-06-13 17:57:06] </w:t>
      </w:r>
      <w:r>
        <w:rPr>
          <w:b/>
          <w:i w:val="0"/>
          <w:color w:val="1F6FEB"/>
          <w:sz w:val="16"/>
        </w:rPr>
        <w:t xml:space="preserve">Athie_v2 </w:t>
      </w:r>
      <w:r>
        <w:rPr>
          <w:b w:val="0"/>
          <w:i w:val="0"/>
          <w:color w:val="64748B"/>
          <w:sz w:val="16"/>
        </w:rPr>
        <w:t xml:space="preserve">sur s07bq06_2 : </w:t>
      </w:r>
      <w:r>
        <w:rPr>
          <w:b w:val="0"/>
          <w:i w:val="0"/>
          <w:sz w:val="17"/>
        </w:rPr>
        <w:t>d;ou vient la quantite consommee au cours des è derniers jours?</w:t>
      </w:r>
    </w:p>
    <w:p>
      <w:pPr>
        <w:pStyle w:val="ListBullet"/>
      </w:pPr>
      <w:r>
        <w:rPr>
          <w:b w:val="0"/>
          <w:i w:val="0"/>
          <w:color w:val="64748B"/>
          <w:sz w:val="16"/>
        </w:rPr>
        <w:t xml:space="preserve">[2026-06-13 18:00:46] </w:t>
      </w:r>
      <w:r>
        <w:rPr>
          <w:b/>
          <w:i w:val="0"/>
          <w:color w:val="1F6FEB"/>
          <w:sz w:val="16"/>
        </w:rPr>
        <w:t xml:space="preserve">Athie_v2 </w:t>
      </w:r>
      <w:r>
        <w:rPr>
          <w:b w:val="0"/>
          <w:i w:val="0"/>
          <w:color w:val="64748B"/>
          <w:sz w:val="16"/>
        </w:rPr>
        <w:t xml:space="preserve">sur s07bq06_2 : </w:t>
      </w:r>
      <w:r>
        <w:rPr>
          <w:b w:val="0"/>
          <w:i w:val="0"/>
          <w:sz w:val="17"/>
        </w:rPr>
        <w:t>d ou vient la quantite consommee?</w:t>
      </w:r>
    </w:p>
    <w:p>
      <w:pPr>
        <w:pStyle w:val="ListBullet"/>
      </w:pPr>
      <w:r>
        <w:rPr>
          <w:b w:val="0"/>
          <w:i w:val="0"/>
          <w:color w:val="64748B"/>
          <w:sz w:val="16"/>
        </w:rPr>
        <w:t xml:space="preserve">[2026-06-13 18:02:39] </w:t>
      </w:r>
      <w:r>
        <w:rPr>
          <w:b/>
          <w:i w:val="0"/>
          <w:color w:val="1F6FEB"/>
          <w:sz w:val="16"/>
        </w:rPr>
        <w:t xml:space="preserve">Athie_v2 </w:t>
      </w:r>
      <w:r>
        <w:rPr>
          <w:b w:val="0"/>
          <w:i w:val="0"/>
          <w:color w:val="64748B"/>
          <w:sz w:val="16"/>
        </w:rPr>
        <w:t xml:space="preserve">sur s07bq03b_2 : </w:t>
      </w:r>
      <w:r>
        <w:rPr>
          <w:b w:val="0"/>
          <w:i w:val="0"/>
          <w:sz w:val="17"/>
        </w:rPr>
        <w:t>le menage stocke le sucre,tres improbable qu il ait utilise une unite de mesure standard</w:t>
      </w:r>
    </w:p>
    <w:p>
      <w:pPr>
        <w:pStyle w:val="ListBullet"/>
      </w:pPr>
      <w:r>
        <w:rPr>
          <w:b w:val="0"/>
          <w:i w:val="0"/>
          <w:color w:val="64748B"/>
          <w:sz w:val="16"/>
        </w:rPr>
        <w:t xml:space="preserve">[2026-06-14 08:33:06] </w:t>
      </w:r>
      <w:r>
        <w:rPr>
          <w:b/>
          <w:i w:val="0"/>
          <w:color w:val="1F6FEB"/>
          <w:sz w:val="16"/>
        </w:rPr>
        <w:t xml:space="preserve">EQ16_sup_v2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