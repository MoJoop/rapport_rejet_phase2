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74-61-05-13</w:t>
      </w:r>
    </w:p>
    <w:p>
      <w:r>
        <w:rPr>
          <w:b w:val="0"/>
          <w:i w:val="0"/>
          <w:color w:val="64748B"/>
          <w:sz w:val="18"/>
        </w:rPr>
        <w:t>Enquêteur : EQ16_enq3_v2 (ALIOU MOUSTAPHA SALL)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74-61-05-13</w:t>
            </w:r>
          </w:p>
        </w:tc>
        <w:tc>
          <w:tcPr>
            <w:tcW w:type="dxa" w:w="3551"/>
            <w:shd w:fill="F8FAFC"/>
          </w:tcPr>
          <w:p>
            <w:r>
              <w:rPr>
                <w:b w:val="0"/>
                <w:i w:val="0"/>
                <w:color w:val="64748B"/>
                <w:sz w:val="14"/>
              </w:rPr>
              <w:t>CHEF DE MÉNAGE</w:t>
              <w:br/>
            </w:r>
            <w:r>
              <w:rPr>
                <w:b/>
                <w:i w:val="0"/>
                <w:sz w:val="18"/>
              </w:rPr>
              <w:t>KHADIDIA TRAORE</w:t>
            </w:r>
          </w:p>
        </w:tc>
      </w:tr>
      <w:tr>
        <w:tc>
          <w:tcPr>
            <w:tcW w:type="dxa" w:w="3551"/>
            <w:shd w:fill="F8FAFC"/>
          </w:tcPr>
          <w:p>
            <w:r>
              <w:rPr>
                <w:b w:val="0"/>
                <w:i w:val="0"/>
                <w:color w:val="64748B"/>
                <w:sz w:val="14"/>
              </w:rPr>
              <w:t>TÉLÉPHONE CM</w:t>
              <w:br/>
            </w:r>
            <w:r>
              <w:rPr>
                <w:b/>
                <w:i w:val="0"/>
                <w:sz w:val="18"/>
              </w:rPr>
              <w:t>77 224 21 41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2026-05-22T09:59:49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traore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traore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tacko traore a dit que sa mère a un niveau Aucun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Adama traore il y a un membre qui detient l'entreprise produits agricoles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traore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traore (297000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(750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(produits agricoles)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produits agricoles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produits agricoles est au bord de la fleuve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Adama traore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Adama traore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13:02:56]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