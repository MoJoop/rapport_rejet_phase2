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EQ16_enq1_v2 (OUMOUL KHAIRY SY)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Marietou traore diffère de celui donné par Marietou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Adama diarra diffère de celui donné par Adama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Worokhiya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senior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traore , prière de renseignés toutes les questions liées à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Bakhayokho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camara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(675000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(1515600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diarra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Maliba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Oumar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