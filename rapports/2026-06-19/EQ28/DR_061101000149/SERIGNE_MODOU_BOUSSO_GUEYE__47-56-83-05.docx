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MATY DIOP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MATY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