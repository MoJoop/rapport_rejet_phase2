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BADIANE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SEYNABOU MBODJI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10:08:47] </w:t>
      </w:r>
      <w:r>
        <w:rPr>
          <w:b/>
          <w:i w:val="0"/>
          <w:color w:val="1F6FEB"/>
          <w:sz w:val="16"/>
        </w:rPr>
        <w:t xml:space="preserve">EQ28_enq1_v2 </w:t>
      </w:r>
      <w:r>
        <w:rPr>
          <w:b w:val="0"/>
          <w:i w:val="0"/>
          <w:color w:val="64748B"/>
          <w:sz w:val="16"/>
        </w:rPr>
        <w:t xml:space="preserve">sur s01q02 : </w:t>
      </w:r>
      <w:r>
        <w:rPr>
          <w:b w:val="0"/>
          <w:i w:val="0"/>
          <w:sz w:val="17"/>
        </w:rPr>
        <w:t>je confirme apres verification seynabou Mbodji se dit etre chef de menage  d autant plus que son Marie ne travail pas et il fait la navette entre les deux maison c est a dire celle de Seynabou et de sa deuxieme femme</w:t>
      </w:r>
    </w:p>
    <w:p>
      <w:pPr>
        <w:pStyle w:val="ListBullet"/>
      </w:pPr>
      <w:r>
        <w:rPr>
          <w:b w:val="0"/>
          <w:i w:val="0"/>
          <w:color w:val="64748B"/>
          <w:sz w:val="16"/>
        </w:rPr>
        <w:t xml:space="preserve">[2026-06-10 10:09:58] </w:t>
      </w:r>
      <w:r>
        <w:rPr>
          <w:b/>
          <w:i w:val="0"/>
          <w:color w:val="1F6FEB"/>
          <w:sz w:val="16"/>
        </w:rPr>
        <w:t xml:space="preserve">EQ28_enq1_v2 </w:t>
      </w:r>
      <w:r>
        <w:rPr>
          <w:b w:val="0"/>
          <w:i w:val="0"/>
          <w:color w:val="64748B"/>
          <w:sz w:val="16"/>
        </w:rPr>
        <w:t xml:space="preserve">sur @@Completed : </w:t>
      </w:r>
      <w:r>
        <w:rPr>
          <w:b w:val="0"/>
          <w:i w:val="0"/>
          <w:sz w:val="17"/>
        </w:rPr>
        <w:t>je confirme lnexistance de Seynabou Mbodji en tant que chef de menage</w:t>
      </w:r>
    </w:p>
    <w:p>
      <w:pPr>
        <w:pStyle w:val="ListBullet"/>
      </w:pPr>
      <w:r>
        <w:rPr>
          <w:b w:val="0"/>
          <w:i w:val="0"/>
          <w:color w:val="64748B"/>
          <w:sz w:val="16"/>
        </w:rPr>
        <w:t xml:space="preserve">[2026-06-14 04:40:15] </w:t>
      </w:r>
      <w:r>
        <w:rPr>
          <w:b/>
          <w:i w:val="0"/>
          <w:color w:val="1F6FEB"/>
          <w:sz w:val="16"/>
        </w:rPr>
        <w:t xml:space="preserve">EQ28_sup_v2 </w:t>
      </w:r>
      <w:r>
        <w:rPr>
          <w:b w:val="0"/>
          <w:i w:val="0"/>
          <w:color w:val="64748B"/>
          <w:sz w:val="16"/>
        </w:rPr>
        <w:t xml:space="preserve">sur @@RejectedBySupervisor : </w:t>
      </w:r>
      <w:r>
        <w:rPr>
          <w:b w:val="0"/>
          <w:i w:val="0"/>
          <w:sz w:val="17"/>
        </w:rPr>
        <w:t>La correction n'est pas faite ni explication donnée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