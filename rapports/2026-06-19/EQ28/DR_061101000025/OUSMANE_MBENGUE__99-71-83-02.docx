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99-71-83-02</w:t>
      </w:r>
    </w:p>
    <w:p>
      <w:r>
        <w:rPr>
          <w:b w:val="0"/>
          <w:i w:val="0"/>
          <w:color w:val="64748B"/>
          <w:sz w:val="18"/>
        </w:rPr>
        <w:t>Enquêteur : EQ28_enq4_v2 (OUSMANE MBENGUE)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99-71-83-02</w:t>
            </w:r>
          </w:p>
        </w:tc>
        <w:tc>
          <w:tcPr>
            <w:tcW w:type="dxa" w:w="3551"/>
            <w:shd w:fill="F8FAFC"/>
          </w:tcPr>
          <w:p>
            <w:r>
              <w:rPr>
                <w:b w:val="0"/>
                <w:i w:val="0"/>
                <w:color w:val="64748B"/>
                <w:sz w:val="14"/>
              </w:rPr>
              <w:t>CHEF DE MÉNAGE</w:t>
              <w:br/>
            </w:r>
            <w:r>
              <w:rPr>
                <w:b/>
                <w:i w:val="0"/>
                <w:sz w:val="18"/>
              </w:rPr>
              <w:t>YACINE DIOP</w:t>
            </w:r>
          </w:p>
        </w:tc>
      </w:tr>
      <w:tr>
        <w:tc>
          <w:tcPr>
            <w:tcW w:type="dxa" w:w="3551"/>
            <w:shd w:fill="F8FAFC"/>
          </w:tcPr>
          <w:p>
            <w:r>
              <w:rPr>
                <w:b w:val="0"/>
                <w:i w:val="0"/>
                <w:color w:val="64748B"/>
                <w:sz w:val="14"/>
              </w:rPr>
              <w:t>TÉLÉPHONE CM</w:t>
              <w:br/>
            </w:r>
            <w:r>
              <w:rPr>
                <w:b/>
                <w:i w:val="0"/>
                <w:sz w:val="18"/>
              </w:rPr>
              <w:t>77 392 08 63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Yacine Diop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Yacine Diop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Yacine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