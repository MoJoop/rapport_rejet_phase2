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90-18-56-82</w:t>
      </w:r>
    </w:p>
    <w:p>
      <w:r>
        <w:rPr>
          <w:b w:val="0"/>
          <w:i w:val="0"/>
          <w:color w:val="64748B"/>
          <w:sz w:val="18"/>
        </w:rPr>
        <w:t>Enquêteur : EQ28_enq2_v2 (MARIE NDAO)  ·  Équipe : EQ28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90-18-56-82</w:t>
            </w:r>
          </w:p>
        </w:tc>
        <w:tc>
          <w:tcPr>
            <w:tcW w:type="dxa" w:w="3551"/>
            <w:shd w:fill="F8FAFC"/>
          </w:tcPr>
          <w:p>
            <w:r>
              <w:rPr>
                <w:b w:val="0"/>
                <w:i w:val="0"/>
                <w:color w:val="64748B"/>
                <w:sz w:val="14"/>
              </w:rPr>
              <w:t>CHEF DE MÉNAGE</w:t>
              <w:br/>
            </w:r>
            <w:r>
              <w:rPr>
                <w:b/>
                <w:i w:val="0"/>
                <w:sz w:val="18"/>
              </w:rPr>
              <w:t>FATOU NDIAYE</w:t>
            </w:r>
          </w:p>
        </w:tc>
      </w:tr>
      <w:tr>
        <w:tc>
          <w:tcPr>
            <w:tcW w:type="dxa" w:w="3551"/>
            <w:shd w:fill="F8FAFC"/>
          </w:tcPr>
          <w:p>
            <w:r>
              <w:rPr>
                <w:b w:val="0"/>
                <w:i w:val="0"/>
                <w:color w:val="64748B"/>
                <w:sz w:val="14"/>
              </w:rPr>
              <w:t>TÉLÉPHONE CM</w:t>
              <w:br/>
            </w:r>
            <w:r>
              <w:rPr>
                <w:b/>
                <w:i w:val="0"/>
                <w:sz w:val="18"/>
              </w:rPr>
              <w:t>76 659 40 58</w:t>
            </w:r>
          </w:p>
        </w:tc>
        <w:tc>
          <w:tcPr>
            <w:tcW w:type="dxa" w:w="3551"/>
            <w:shd w:fill="F8FAFC"/>
          </w:tcPr>
          <w:p>
            <w:r>
              <w:rPr>
                <w:b w:val="0"/>
                <w:i w:val="0"/>
                <w:color w:val="64748B"/>
                <w:sz w:val="14"/>
              </w:rPr>
              <w:t>LOCALISATION</w:t>
              <w:br/>
            </w:r>
            <w:r>
              <w:rPr>
                <w:b/>
                <w:i w:val="0"/>
                <w:sz w:val="18"/>
              </w:rPr>
              <w:t>Parcelles Assainies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2026-06-14T12:49:13</w:t>
            </w:r>
          </w:p>
        </w:tc>
      </w:tr>
    </w:tbl>
    <w:p/>
    <w:p>
      <w:r>
        <w:rPr>
          <w:b/>
          <w:i w:val="0"/>
          <w:color w:val="1F6FEB"/>
          <w:sz w:val="22"/>
        </w:rPr>
        <w:t>⚠ INCOHÉRENCES À CORRIGER (219)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Mbaye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Rassoule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Zahra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Fatima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Laye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Latif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Khadim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Moustapha Gueye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Anthia Toure diffère de celui donné par Anthia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Ndiaye diffère de celui donné par Fatou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Yande Toure diffère de celui donné par Ndeye Yande Toure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Abdoulaye Toure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Abdoulaye Toure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Abdoulaye Toure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Baye Mbaye Toure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Baye Mbaye Toure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Mbaye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Rassoule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Zahra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Fatima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Laye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Latif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Khadim Toure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Anthia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Yande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Mouhamed Laye Toure qui fréquente 3ème année de Maternelle  est de 0 FCFA, Mouhamed Laye Toure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Abdoulaye Toure a eu est hemorroide,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Abdoulaye Toure est de 350000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Toure (11400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Poulet sur pieds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Poulet sur pieds, prière de renseignés toutes les questions liées à Poulet sur pieds.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NDIAYE (533000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NDIAYE (875000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(10000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(25000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(60000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(800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Frais de confection et de réparation de vêtements femme: robe, pantalon, jupe, ensemble, réparation, location,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(400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(20000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(30000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(60000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(69000 Fcfa) au cours de 12 derniers mois de Frais d'assurance d'un moyen de transport individuel (auto, moto,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commerce en boutique et vente d’ eau minerale en bouteille locale est aide du conjoint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lait caille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lait caille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lait caille n'a pas fonctionné tout le temps au cours des 12 derniers mois est demarrage recent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petit dejeuner n'a pas fonctionné tout le temps au cours des 12 derniers mois est il y a juste 8 mois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de  telephone portable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telephone portable, prière de renseignés toutes les questions liées à vente de  telephone portable.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(400000),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Maman Fatima Toure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Moustapha Gueye est Etudiant/Elève de la 4.21 mais Moustapha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Anthia Toure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Abdoulaye Toure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(200000 Fcfa) d'un Autres volailles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Autres volailles est trop faible.</w:t>
            </w:r>
          </w:p>
        </w:tc>
      </w:tr>
    </w:tbl>
    <w:p/>
    <w:p>
      <w:r>
        <w:rPr>
          <w:b/>
          <w:i w:val="0"/>
          <w:color w:val="1F6FEB"/>
          <w:sz w:val="22"/>
        </w:rPr>
        <w:t>💬 COMMENTAIRES SUPERVISEUR / ENQUÊTEUR (3)</w:t>
      </w:r>
    </w:p>
    <w:p>
      <w:pPr>
        <w:pStyle w:val="ListBullet"/>
      </w:pPr>
      <w:r>
        <w:rPr>
          <w:b w:val="0"/>
          <w:i w:val="0"/>
          <w:color w:val="64748B"/>
          <w:sz w:val="16"/>
        </w:rPr>
        <w:t xml:space="preserve">[2026-06-14 14:20:02] </w:t>
      </w:r>
      <w:r>
        <w:rPr>
          <w:b/>
          <w:i w:val="0"/>
          <w:color w:val="1F6FEB"/>
          <w:sz w:val="16"/>
        </w:rPr>
        <w:t xml:space="preserve">EQ28_enq2_v2 </w:t>
      </w:r>
      <w:r>
        <w:rPr>
          <w:b w:val="0"/>
          <w:i w:val="0"/>
          <w:color w:val="64748B"/>
          <w:sz w:val="16"/>
        </w:rPr>
        <w:t xml:space="preserve">sur s03q20 : </w:t>
      </w:r>
      <w:r>
        <w:rPr>
          <w:b w:val="0"/>
          <w:i w:val="0"/>
          <w:sz w:val="17"/>
        </w:rPr>
        <w:t>il ete consulte dans le prive catolique</w:t>
      </w:r>
    </w:p>
    <w:p>
      <w:pPr>
        <w:pStyle w:val="ListBullet"/>
      </w:pPr>
      <w:r>
        <w:rPr>
          <w:b w:val="0"/>
          <w:i w:val="0"/>
          <w:color w:val="64748B"/>
          <w:sz w:val="16"/>
        </w:rPr>
        <w:t xml:space="preserve">[2026-06-18 12:02:34] </w:t>
      </w:r>
      <w:r>
        <w:rPr>
          <w:b/>
          <w:i w:val="0"/>
          <w:color w:val="1F6FEB"/>
          <w:sz w:val="16"/>
        </w:rPr>
        <w:t xml:space="preserve">EQ28_enq2_v2 </w:t>
      </w:r>
      <w:r>
        <w:rPr>
          <w:b w:val="0"/>
          <w:i w:val="0"/>
          <w:color w:val="64748B"/>
          <w:sz w:val="16"/>
        </w:rPr>
        <w:t xml:space="preserve">sur s01q02 : </w:t>
      </w:r>
      <w:r>
        <w:rPr>
          <w:b w:val="0"/>
          <w:i w:val="0"/>
          <w:sz w:val="17"/>
        </w:rPr>
        <w:t>il est revenu pour ses activites a kaolack</w:t>
      </w:r>
    </w:p>
    <w:p>
      <w:pPr>
        <w:pStyle w:val="ListBullet"/>
      </w:pPr>
      <w:r>
        <w:rPr>
          <w:b w:val="0"/>
          <w:i w:val="0"/>
          <w:color w:val="64748B"/>
          <w:sz w:val="16"/>
        </w:rPr>
        <w:t xml:space="preserve">[2026-06-18 12:06:26] </w:t>
      </w:r>
      <w:r>
        <w:rPr>
          <w:b/>
          <w:i w:val="0"/>
          <w:color w:val="1F6FEB"/>
          <w:sz w:val="16"/>
        </w:rPr>
        <w:t xml:space="preserve">EQ28_enq2_v2 </w:t>
      </w:r>
      <w:r>
        <w:rPr>
          <w:b w:val="0"/>
          <w:i w:val="0"/>
          <w:color w:val="64748B"/>
          <w:sz w:val="16"/>
        </w:rPr>
        <w:t xml:space="preserve">sur s02q08 : </w:t>
      </w:r>
      <w:r>
        <w:rPr>
          <w:b w:val="0"/>
          <w:i w:val="0"/>
          <w:sz w:val="17"/>
        </w:rPr>
        <w:t>il est revenu du daara et sest inscrit automayiquement avec cet age (12 ans)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