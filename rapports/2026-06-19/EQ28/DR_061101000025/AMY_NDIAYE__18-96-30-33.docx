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18-96-30-33</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18-96-30-33</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77 609 70 57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2026-06-14T09:58:35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MAYE DIEYE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MAYE DIEYE ou l'année à laquelle NDEYE MAYE DIEYE a fréquenté l'école pour la dernière fois (.) le dernier diplome de NDEYE MAYE DIEYE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WACK SARR diffère de celui donné par WACK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SALL DIEYE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SALL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DIEYE est venu vivre dans cette localité est commerce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SALL DIEYE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MAYE DIEYE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GARDIENAGE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GARDIENAGE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MALICK DIEYE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MALICK DIEYE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(5000),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MALICK DIEYE dit avoir dépensé 1000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