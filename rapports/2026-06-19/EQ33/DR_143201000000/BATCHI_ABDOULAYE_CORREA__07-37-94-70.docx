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07-37-94-70</w:t>
      </w:r>
    </w:p>
    <w:p>
      <w:r>
        <w:rPr>
          <w:b w:val="0"/>
          <w:i w:val="0"/>
          <w:color w:val="64748B"/>
          <w:sz w:val="18"/>
        </w:rPr>
        <w:t>Enquêteur : EQ33_enq2_v2 (BATCHI ABDOULAYE CORREA)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07-37-94-70</w:t>
            </w:r>
          </w:p>
        </w:tc>
        <w:tc>
          <w:tcPr>
            <w:tcW w:type="dxa" w:w="3551"/>
            <w:shd w:fill="F8FAFC"/>
          </w:tcPr>
          <w:p>
            <w:r>
              <w:rPr>
                <w:b w:val="0"/>
                <w:i w:val="0"/>
                <w:color w:val="64748B"/>
                <w:sz w:val="14"/>
              </w:rPr>
              <w:t>CHEF DE MÉNAGE</w:t>
              <w:br/>
            </w:r>
            <w:r>
              <w:rPr>
                <w:b/>
                <w:i w:val="0"/>
                <w:sz w:val="18"/>
              </w:rPr>
              <w:t>DIEYNABA SADIO</w:t>
            </w:r>
          </w:p>
        </w:tc>
      </w:tr>
      <w:tr>
        <w:tc>
          <w:tcPr>
            <w:tcW w:type="dxa" w:w="3551"/>
            <w:shd w:fill="F8FAFC"/>
          </w:tcPr>
          <w:p>
            <w:r>
              <w:rPr>
                <w:b w:val="0"/>
                <w:i w:val="0"/>
                <w:color w:val="64748B"/>
                <w:sz w:val="14"/>
              </w:rPr>
              <w:t>TÉLÉPHONE CM</w:t>
              <w:br/>
            </w:r>
            <w:r>
              <w:rPr>
                <w:b/>
                <w:i w:val="0"/>
                <w:sz w:val="18"/>
              </w:rPr>
              <w:t>77 057 67 58</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2026-06-13T13:26:39</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Anna saly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Clarisse Mansaly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Clarisse Mansaly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Céline Iskéna Mansaly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Fidèle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Paulette Mansaly est trop jeune ou vielle pour avoir Paulette Mansaly selon l'écart d'âge (11 ans) entre lui et sa mère, prière de revoir l'âge de Paulette Mansaly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Paulette Mansaly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Paulette Mansaly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Miléne Mansaly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Natalie Mansaly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Olive Diatta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Jean Mansaly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Sira Mansaly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Alimatou Mansaly diffère de celui donné par Alimatou Mansaly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Sadio diffère de celui donné par Dieynaba Sadio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Félix sadio ou l'année à laquelle Félix sadio a fréquenté l'école pour la dernière fois (.) le dernier diplome de Félix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Pauline Diatta ou l'année à laquelle Pauline Diatta a fréquenté l'école pour la dernière fois (2022) le dernier diplome de Pauline Diatta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Joseph Mane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Joseph Mane a comme secteur institutionel Etat/Collectivité locale ou Entreprise Publique/Parapublique et dit n'avoir pas un bulletin de salaire, prière de corriger cette incoherence.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Joseph Mane a travaillé plus de 20h par jours pour ses emplois (pricinpal et secondaire),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123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.6861224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Tas de Tres petit de Feuilles d'oseille/ fleur (bissap)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68 Pièce de Petit de Oignon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812 Pièce de Petit de Madd, Zaban (Fole)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40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(150 kg),  des quantités vendus (525 kg) et des quantités en stock (0 kg) depasse la quantité totale (675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Porcins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Prosper Diatta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Prosper Diatta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saly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Christian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Clarisse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Céline Iskéna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Fidèle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Paulette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Miléne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Natalie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Olive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(21) de ce ménage est inférieur à la taille du denombrement (28),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Olive Diatta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Céline Iskéna Mansaly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Natalie Mansaly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(79000 Fcfa) de Natalie Mansaly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Odile Diatta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(7000 Fcfa) de Odile Diatta en 3ème année de Secondaire 2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Paulette Mansaly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Alimatou Mansaly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Joseph Mane bénéficié de cette formation est infirmier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Fidèle Diatta n'as pas consulté est ciro,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Alimatou Mansaly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(20 heures) par jour que Joseph Mane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Joseph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Joseph Mane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Joseph Mane.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Joseph Mane ), prière de renseignés toutes les questions liées à ( Joseph Mane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Ibou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Christian Mansaly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Dieynaba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Gilbert Mansaly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Gilbert Mansaly.</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Gilbert Mansaly ), prière de renseignés toutes les questions liées à ( Gilbert Mansaly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Gilbert Mansaly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Joseph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Joseph Mane ), prière de renseignés toutes les questions liées à ( Joseph Mane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s04q41</w:t>
            </w:r>
          </w:p>
        </w:tc>
        <w:tc>
          <w:tcPr>
            <w:tcW w:type="dxa" w:w="6520"/>
          </w:tcPr>
          <w:p>
            <w:r>
              <w:rPr>
                <w:b w:val="0"/>
                <w:i w:val="0"/>
                <w:sz w:val="17"/>
              </w:rPr>
              <w:t>Revoir la réponse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Joseph Mane n'a pas demandé de crédit auprès d'une institution financière au cours des 12 derniers mois est comme il n’à pas encore un projet mis en place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DIENABA SADIO (30000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Gnima Diatta (5750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DIENABA SADIO (150000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DIENABA SADIO (176500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DIENABA SADIO (23500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DIENABA SADIO (56000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(2500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cadeau, la chef de ménage est feticheuse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(45000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(1200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300000 Fcfa avec le type de logement Maison Basse est relativement élevé par rapport aux autres montants observés à SEDHIOU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DIENABA SADIO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(19),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(20) non membre du ménage de DIENABA SADIO ayant travaillé dans la parcelle parcelle de riz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(20) non membre du ménage de DIENABA SADIO ayant travaillé dans la parcelle parcelle de riz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d'entretien du sol (sarclage, etc.)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DIENABA SADIO pour la main-d'oeuvre non-familiale sur la parcelle parcelle d’anacarde au cours de la campagne pour la période d'entretien du sol (sarclage, etc.)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d’anacarde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315000 FCFA qui semble élevé, prière de verifier le montant tiré de la vente (315000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315000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(315000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(150 kg),  des quantités vendus (525 kg) et des quantités en stock (0 kg) diffère de celle de la quantité totale (675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Olive Diatta fréquente 2ème année de Primaire mais ne sait pas écrire, prière de vérifier auprès de Olive Diatta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Joseph Mane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Joseph Mane est un Cadres infirmiers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Gilbert Mansaly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s01q28, s01q29, s01q30, s02q01__1, s02q02__1, s02q03__1, s02q15, s03q18</w:t>
            </w:r>
          </w:p>
        </w:tc>
        <w:tc>
          <w:tcPr>
            <w:tcW w:type="dxa" w:w="6520"/>
          </w:tcPr>
          <w:p>
            <w:r>
              <w:rPr>
                <w:b w:val="0"/>
                <w:i w:val="0"/>
                <w:sz w:val="17"/>
              </w:rPr>
              <w:t>dit avoir bénéficié de congé payer ou des congés de maladie, prière de confirmer avec le QG ou corriger ces informations.Avertissement!! Le nombre de jours que bénéficie Gilbert Mansaly pour le congé payé dans le cadre de son activité est de 0 alors que Gilbert Mansaly a déclaré bénéficié d'un congé, 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(42000 FCFA) de Gnima Diatta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(1.09) de Huile de palme brute en Litre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Tas Tres petit de Feuilles d'oseille/ fleur (bissap),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68 Pièce Petit de Oignon frais,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(175000 FCFA) par mois semble très élevé ou faible, peut-être que vous vous êtes trompés du choix de l'unité.</w:t>
            </w:r>
          </w:p>
        </w:tc>
      </w:tr>
    </w:tbl>
    <w:p/>
    <w:p>
      <w:r>
        <w:rPr>
          <w:b/>
          <w:i w:val="0"/>
          <w:color w:val="1F6FEB"/>
          <w:sz w:val="22"/>
        </w:rPr>
        <w:t>💬 COMMENTAIRES SUPERVISEUR / ENQUÊTEUR (10)</w:t>
      </w:r>
    </w:p>
    <w:p>
      <w:pPr>
        <w:pStyle w:val="ListBullet"/>
      </w:pPr>
      <w:r>
        <w:rPr>
          <w:b w:val="0"/>
          <w:i w:val="0"/>
          <w:color w:val="64748B"/>
          <w:sz w:val="16"/>
        </w:rPr>
        <w:t xml:space="preserve">[2026-06-15 12:18:03] </w:t>
      </w:r>
      <w:r>
        <w:rPr>
          <w:b/>
          <w:i w:val="0"/>
          <w:color w:val="1F6FEB"/>
          <w:sz w:val="16"/>
        </w:rPr>
        <w:t xml:space="preserve">EQ33_enq2_v2 </w:t>
      </w:r>
      <w:r>
        <w:rPr>
          <w:b w:val="0"/>
          <w:i w:val="0"/>
          <w:color w:val="64748B"/>
          <w:sz w:val="16"/>
        </w:rPr>
        <w:t xml:space="preserve">sur s04q50 : </w:t>
      </w:r>
      <w:r>
        <w:rPr>
          <w:b w:val="0"/>
          <w:i w:val="0"/>
          <w:sz w:val="17"/>
        </w:rPr>
        <w:t>"il travaille sans bulletin de salaire on les paye par enveloppe "</w:t>
      </w:r>
    </w:p>
    <w:p>
      <w:pPr>
        <w:pStyle w:val="ListBullet"/>
      </w:pPr>
      <w:r>
        <w:rPr>
          <w:b w:val="0"/>
          <w:i w:val="0"/>
          <w:color w:val="64748B"/>
          <w:sz w:val="16"/>
        </w:rPr>
        <w:t xml:space="preserve">[2026-06-15 12:19:06] </w:t>
      </w:r>
      <w:r>
        <w:rPr>
          <w:b/>
          <w:i w:val="0"/>
          <w:color w:val="1F6FEB"/>
          <w:sz w:val="16"/>
        </w:rPr>
        <w:t xml:space="preserve">EQ33_enq2_v2 </w:t>
      </w:r>
      <w:r>
        <w:rPr>
          <w:b w:val="0"/>
          <w:i w:val="0"/>
          <w:color w:val="64748B"/>
          <w:sz w:val="16"/>
        </w:rPr>
        <w:t xml:space="preserve">sur s04q44 : </w:t>
      </w:r>
      <w:r>
        <w:rPr>
          <w:b w:val="0"/>
          <w:i w:val="0"/>
          <w:sz w:val="17"/>
        </w:rPr>
        <w:t>"il travaille 48h défilé par semaine "</w:t>
      </w:r>
    </w:p>
    <w:p>
      <w:pPr>
        <w:pStyle w:val="ListBullet"/>
      </w:pPr>
      <w:r>
        <w:rPr>
          <w:b w:val="0"/>
          <w:i w:val="0"/>
          <w:color w:val="64748B"/>
          <w:sz w:val="16"/>
        </w:rPr>
        <w:t xml:space="preserve">[2026-06-15 13:08:09] </w:t>
      </w:r>
      <w:r>
        <w:rPr>
          <w:b/>
          <w:i w:val="0"/>
          <w:color w:val="1F6FEB"/>
          <w:sz w:val="16"/>
        </w:rPr>
        <w:t xml:space="preserve">EQ33_enq2_v2 </w:t>
      </w:r>
      <w:r>
        <w:rPr>
          <w:b w:val="0"/>
          <w:i w:val="0"/>
          <w:color w:val="64748B"/>
          <w:sz w:val="16"/>
        </w:rPr>
        <w:t xml:space="preserve">sur s04q65 : </w:t>
      </w:r>
      <w:r>
        <w:rPr>
          <w:b w:val="0"/>
          <w:i w:val="0"/>
          <w:sz w:val="17"/>
        </w:rPr>
        <w:t>"c'est dans ces jours de repos "</w:t>
      </w:r>
    </w:p>
    <w:p>
      <w:pPr>
        <w:pStyle w:val="ListBullet"/>
      </w:pPr>
      <w:r>
        <w:rPr>
          <w:b w:val="0"/>
          <w:i w:val="0"/>
          <w:color w:val="64748B"/>
          <w:sz w:val="16"/>
        </w:rPr>
        <w:t xml:space="preserve">[2026-06-15 15:19:48] </w:t>
      </w:r>
      <w:r>
        <w:rPr>
          <w:b/>
          <w:i w:val="0"/>
          <w:color w:val="1F6FEB"/>
          <w:sz w:val="16"/>
        </w:rPr>
        <w:t xml:space="preserve">EQ33_enq2_v2 </w:t>
      </w:r>
      <w:r>
        <w:rPr>
          <w:b w:val="0"/>
          <w:i w:val="0"/>
          <w:color w:val="64748B"/>
          <w:sz w:val="16"/>
        </w:rPr>
        <w:t xml:space="preserve">sur s04q41 : </w:t>
      </w:r>
      <w:r>
        <w:rPr>
          <w:b w:val="0"/>
          <w:i w:val="0"/>
          <w:sz w:val="17"/>
        </w:rPr>
        <w:t>"il n'a pas pris de congé durant la période considérée les 12 derniers mois "</w:t>
      </w:r>
    </w:p>
    <w:p>
      <w:pPr>
        <w:pStyle w:val="ListBullet"/>
      </w:pPr>
      <w:r>
        <w:rPr>
          <w:b w:val="0"/>
          <w:i w:val="0"/>
          <w:color w:val="64748B"/>
          <w:sz w:val="16"/>
        </w:rPr>
        <w:t xml:space="preserve">[2026-06-16 17:48:32] </w:t>
      </w:r>
      <w:r>
        <w:rPr>
          <w:b/>
          <w:i w:val="0"/>
          <w:color w:val="1F6FEB"/>
          <w:sz w:val="16"/>
        </w:rPr>
        <w:t xml:space="preserve">EQ33_enq2_v2 </w:t>
      </w:r>
      <w:r>
        <w:rPr>
          <w:b w:val="0"/>
          <w:i w:val="0"/>
          <w:color w:val="64748B"/>
          <w:sz w:val="16"/>
        </w:rPr>
        <w:t xml:space="preserve">sur s16Aq48 : </w:t>
      </w:r>
      <w:r>
        <w:rPr>
          <w:b w:val="0"/>
          <w:i w:val="0"/>
          <w:sz w:val="17"/>
        </w:rPr>
        <w:t>"un autre village près de la frontière guinée Bissau "</w:t>
      </w:r>
    </w:p>
    <w:p>
      <w:pPr>
        <w:pStyle w:val="ListBullet"/>
      </w:pPr>
      <w:r>
        <w:rPr>
          <w:b w:val="0"/>
          <w:i w:val="0"/>
          <w:color w:val="64748B"/>
          <w:sz w:val="16"/>
        </w:rPr>
        <w:t xml:space="preserve">[2026-06-16 17:59:30] </w:t>
      </w:r>
      <w:r>
        <w:rPr>
          <w:b/>
          <w:i w:val="0"/>
          <w:color w:val="1F6FEB"/>
          <w:sz w:val="16"/>
        </w:rPr>
        <w:t xml:space="preserve">EQ33_enq2_v2 </w:t>
      </w:r>
      <w:r>
        <w:rPr>
          <w:b w:val="0"/>
          <w:i w:val="0"/>
          <w:color w:val="64748B"/>
          <w:sz w:val="16"/>
        </w:rPr>
        <w:t xml:space="preserve">sur s16Aq48 : </w:t>
      </w:r>
      <w:r>
        <w:rPr>
          <w:b w:val="0"/>
          <w:i w:val="0"/>
          <w:sz w:val="17"/>
        </w:rPr>
        <w:t>"loin en plus accès impossible par voiture "</w:t>
      </w:r>
    </w:p>
    <w:p>
      <w:pPr>
        <w:pStyle w:val="ListBullet"/>
      </w:pPr>
      <w:r>
        <w:rPr>
          <w:b w:val="0"/>
          <w:i w:val="0"/>
          <w:color w:val="64748B"/>
          <w:sz w:val="16"/>
        </w:rPr>
        <w:t xml:space="preserve">[2026-06-18 00:56:12] </w:t>
      </w:r>
      <w:r>
        <w:rPr>
          <w:b/>
          <w:i w:val="0"/>
          <w:color w:val="1F6FEB"/>
          <w:sz w:val="16"/>
        </w:rPr>
        <w:t xml:space="preserve">El_Moustapha_v2 </w:t>
      </w:r>
      <w:r>
        <w:rPr>
          <w:b w:val="0"/>
          <w:i w:val="0"/>
          <w:color w:val="64748B"/>
          <w:sz w:val="16"/>
        </w:rPr>
        <w:t xml:space="preserve">sur s04q66 : </w:t>
      </w:r>
      <w:r>
        <w:rPr>
          <w:b w:val="0"/>
          <w:i w:val="0"/>
          <w:sz w:val="17"/>
        </w:rPr>
        <w:t>A modifier comme convenu</w:t>
      </w:r>
    </w:p>
    <w:p>
      <w:pPr>
        <w:pStyle w:val="ListBullet"/>
      </w:pPr>
      <w:r>
        <w:rPr>
          <w:b w:val="0"/>
          <w:i w:val="0"/>
          <w:color w:val="64748B"/>
          <w:sz w:val="16"/>
        </w:rPr>
        <w:t xml:space="preserve">[2026-06-18 16:02:04] </w:t>
      </w:r>
      <w:r>
        <w:rPr>
          <w:b/>
          <w:i w:val="0"/>
          <w:color w:val="1F6FEB"/>
          <w:sz w:val="16"/>
        </w:rPr>
        <w:t xml:space="preserve">EQ33_enq2_v2 </w:t>
      </w:r>
      <w:r>
        <w:rPr>
          <w:b w:val="0"/>
          <w:i w:val="0"/>
          <w:color w:val="64748B"/>
          <w:sz w:val="16"/>
        </w:rPr>
        <w:t xml:space="preserve">sur s17q18i : </w:t>
      </w:r>
      <w:r>
        <w:rPr>
          <w:b w:val="0"/>
          <w:i w:val="0"/>
          <w:sz w:val="17"/>
        </w:rPr>
        <w:t>"n'a pas abattu lors des événements seulement il y avais épidémie il a tué un qui souffrer "</w:t>
      </w:r>
    </w:p>
    <w:p>
      <w:pPr>
        <w:pStyle w:val="ListBullet"/>
      </w:pPr>
      <w:r>
        <w:rPr>
          <w:b w:val="0"/>
          <w:i w:val="0"/>
          <w:color w:val="64748B"/>
          <w:sz w:val="16"/>
        </w:rPr>
        <w:t xml:space="preserve">[2026-06-18 17:33:20] </w:t>
      </w:r>
      <w:r>
        <w:rPr>
          <w:b/>
          <w:i w:val="0"/>
          <w:color w:val="1F6FEB"/>
          <w:sz w:val="16"/>
        </w:rPr>
        <w:t xml:space="preserve">EQ33_enq2_v2 </w:t>
      </w:r>
      <w:r>
        <w:rPr>
          <w:b w:val="0"/>
          <w:i w:val="0"/>
          <w:color w:val="64748B"/>
          <w:sz w:val="16"/>
        </w:rPr>
        <w:t xml:space="preserve">sur s16bq09b : </w:t>
      </w:r>
      <w:r>
        <w:rPr>
          <w:b w:val="0"/>
          <w:i w:val="0"/>
          <w:sz w:val="17"/>
        </w:rPr>
        <w:t>"30 sachets "</w:t>
      </w:r>
    </w:p>
    <w:p>
      <w:pPr>
        <w:pStyle w:val="ListBullet"/>
      </w:pPr>
      <w:r>
        <w:rPr>
          <w:b w:val="0"/>
          <w:i w:val="0"/>
          <w:color w:val="64748B"/>
          <w:sz w:val="16"/>
        </w:rPr>
        <w:t xml:space="preserve">[2026-06-18 23:26:31] </w:t>
      </w:r>
      <w:r>
        <w:rPr>
          <w:b/>
          <w:i w:val="0"/>
          <w:color w:val="1F6FEB"/>
          <w:sz w:val="16"/>
        </w:rPr>
        <w:t xml:space="preserve">EQ33_sup_v2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