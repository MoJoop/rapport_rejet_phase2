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Diatta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 FCFA) des dépenses pour chaque visite prénatale de Khady diatta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Diba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Mariama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(106600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400 FCFA par Kilogramme qui semble faible, prière de vérifier  le montant d'achat (400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35250 FCFA qui semble élevé, prière de verifier le montant tiré de la vente (70500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MANE a comme taille 10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16:21:27]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w:t>
      </w:r>
    </w:p>
    <w:p>
      <w:pPr>
        <w:pStyle w:val="ListBullet"/>
      </w:pPr>
      <w:r>
        <w:rPr>
          <w:b w:val="0"/>
          <w:i w:val="0"/>
          <w:color w:val="64748B"/>
          <w:sz w:val="16"/>
        </w:rPr>
        <w:t xml:space="preserve">[2026-06-18 16:22:37]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 "</w:t>
      </w:r>
    </w:p>
    <w:p>
      <w:pPr>
        <w:pStyle w:val="ListBullet"/>
      </w:pPr>
      <w:r>
        <w:rPr>
          <w:b w:val="0"/>
          <w:i w:val="0"/>
          <w:color w:val="64748B"/>
          <w:sz w:val="16"/>
        </w:rPr>
        <w:t xml:space="preserve">[2026-06-18 16:56:40]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