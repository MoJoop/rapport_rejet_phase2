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Roukhyatou Ba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