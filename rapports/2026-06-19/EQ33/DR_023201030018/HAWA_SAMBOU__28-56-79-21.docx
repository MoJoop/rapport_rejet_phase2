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Diarietou Bâ est lycéens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Dado Bâ a eu est asma,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Bâ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khadidiatou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DIALLO (26200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(23000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