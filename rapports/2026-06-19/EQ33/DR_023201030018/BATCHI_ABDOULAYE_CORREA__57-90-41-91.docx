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Amianta seynabou tamba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500000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