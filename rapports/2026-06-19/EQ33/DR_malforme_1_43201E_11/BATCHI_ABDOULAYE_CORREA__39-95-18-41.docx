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39-95-18-41</w:t>
      </w:r>
    </w:p>
    <w:p>
      <w:r>
        <w:rPr>
          <w:b w:val="0"/>
          <w:i w:val="0"/>
          <w:color w:val="64748B"/>
          <w:sz w:val="18"/>
        </w:rPr>
        <w:t>Enquêteur : EQ33_enq2_v2 (BATCHI ABDOULAYE CORREA)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39-95-18-41</w:t>
            </w:r>
          </w:p>
        </w:tc>
        <w:tc>
          <w:tcPr>
            <w:tcW w:type="dxa" w:w="3551"/>
            <w:shd w:fill="F8FAFC"/>
          </w:tcPr>
          <w:p>
            <w:r>
              <w:rPr>
                <w:b w:val="0"/>
                <w:i w:val="0"/>
                <w:color w:val="64748B"/>
                <w:sz w:val="14"/>
              </w:rPr>
              <w:t>CHEF DE MÉNAGE</w:t>
              <w:br/>
            </w:r>
            <w:r>
              <w:rPr>
                <w:b/>
                <w:i w:val="0"/>
                <w:sz w:val="18"/>
              </w:rPr>
              <w:t>VIEUX CAMARA</w:t>
            </w:r>
          </w:p>
        </w:tc>
      </w:tr>
      <w:tr>
        <w:tc>
          <w:tcPr>
            <w:tcW w:type="dxa" w:w="3551"/>
            <w:shd w:fill="F8FAFC"/>
          </w:tcPr>
          <w:p>
            <w:r>
              <w:rPr>
                <w:b w:val="0"/>
                <w:i w:val="0"/>
                <w:color w:val="64748B"/>
                <w:sz w:val="14"/>
              </w:rPr>
              <w:t>TÉLÉPHONE CM</w:t>
              <w:br/>
            </w:r>
            <w:r>
              <w:rPr>
                <w:b/>
                <w:i w:val="0"/>
                <w:sz w:val="18"/>
              </w:rPr>
              <w:t>77 969 66 26</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2026-06-05T10:09:48</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Pricille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Rachel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Eunice  Mane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 Mane diffère de celui donné par Maria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VIEUX CAMARA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(1152 kg) et des quantités en stock (192 kg) depasse la quantité totale (1402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(690 kg),  des quantités vendus (1016 kg) et des quantités en stock (0 kg) depasse la quantité totale (1016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Pricille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Rachel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Eunice  Mane est bande dessinée et chants religieux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Eunice  Mane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Gaston Mane bénéficié de cette formation est maraîchage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montant(1000 FCFA) des frais  pour verres correcteurs, monture de lunettes au cours 12 derniers mois de Vieux Camara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Doudou Camara a eu est vomissements,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Gaston Mane a eu est maux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 Mane a eu est maux ventre et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Rachel  Mane a eu est maux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Eunice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Eunice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Gaston Mane n'a pas demandé de crédit auprès d'une institution financière au cours des 12 derniers mois est plusieurs rejet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(25500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(690600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(5600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(11000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utilisé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VIEUX CAMARA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VIEUX CAMARA pour la main-d'oeuvre non-familiale sur la parcelle parcelle d'arachide au cours de la campagne pour la période des récoltes est de 379500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171000 FCFA qui semble élevé, prière de verifier le montant tiré de la vente (171000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(1152 kg) et des quantités en stock (192 kg) diffère de celle de la quantité totale (1402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609600 FCFA qui semble élevé, prière de verifier le montant tiré de la vente (609600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(690 kg),  des quantités vendus (1016 kg) et des quantités en stock (0 kg) diffère de celle de la quantité totale (1016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Awa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pour les soins de Poules / poulets est trop faible  pour le soins au cours des 12 derniers mois.</w:t>
            </w:r>
          </w:p>
        </w:tc>
      </w:tr>
    </w:tbl>
    <w:p/>
    <w:p>
      <w:r>
        <w:rPr>
          <w:b/>
          <w:i w:val="0"/>
          <w:color w:val="1F6FEB"/>
          <w:sz w:val="22"/>
        </w:rPr>
        <w:t>💬 COMMENTAIRES SUPERVISEUR / ENQUÊTEUR (8)</w:t>
      </w:r>
    </w:p>
    <w:p>
      <w:pPr>
        <w:pStyle w:val="ListBullet"/>
      </w:pPr>
      <w:r>
        <w:rPr>
          <w:b w:val="0"/>
          <w:i w:val="0"/>
          <w:color w:val="64748B"/>
          <w:sz w:val="16"/>
        </w:rPr>
        <w:t xml:space="preserve">[2026-06-05 11:07:33] </w:t>
      </w:r>
      <w:r>
        <w:rPr>
          <w:b/>
          <w:i w:val="0"/>
          <w:color w:val="1F6FEB"/>
          <w:sz w:val="16"/>
        </w:rPr>
        <w:t xml:space="preserve">EQ33_enq2_v2 </w:t>
      </w:r>
      <w:r>
        <w:rPr>
          <w:b w:val="0"/>
          <w:i w:val="0"/>
          <w:color w:val="64748B"/>
          <w:sz w:val="16"/>
        </w:rPr>
        <w:t xml:space="preserve">sur s01q26 : </w:t>
      </w:r>
      <w:r>
        <w:rPr>
          <w:b w:val="0"/>
          <w:i w:val="0"/>
          <w:sz w:val="17"/>
        </w:rPr>
        <w:t>"son père est neveu du chef "</w:t>
      </w:r>
    </w:p>
    <w:p>
      <w:pPr>
        <w:pStyle w:val="ListBullet"/>
      </w:pPr>
      <w:r>
        <w:rPr>
          <w:b w:val="0"/>
          <w:i w:val="0"/>
          <w:color w:val="64748B"/>
          <w:sz w:val="16"/>
        </w:rPr>
        <w:t xml:space="preserve">[2026-06-05 11:08:18] </w:t>
      </w:r>
      <w:r>
        <w:rPr>
          <w:b/>
          <w:i w:val="0"/>
          <w:color w:val="1F6FEB"/>
          <w:sz w:val="16"/>
        </w:rPr>
        <w:t xml:space="preserve">EQ33_enq2_v2 </w:t>
      </w:r>
      <w:r>
        <w:rPr>
          <w:b w:val="0"/>
          <w:i w:val="0"/>
          <w:color w:val="64748B"/>
          <w:sz w:val="16"/>
        </w:rPr>
        <w:t xml:space="preserve">sur s01q33 : </w:t>
      </w:r>
      <w:r>
        <w:rPr>
          <w:b w:val="0"/>
          <w:i w:val="0"/>
          <w:sz w:val="17"/>
        </w:rPr>
        <w:t>"sa ma est épouse du neveu au chef de ménage "</w:t>
      </w:r>
    </w:p>
    <w:p>
      <w:pPr>
        <w:pStyle w:val="ListBullet"/>
      </w:pPr>
      <w:r>
        <w:rPr>
          <w:b w:val="0"/>
          <w:i w:val="0"/>
          <w:color w:val="64748B"/>
          <w:sz w:val="16"/>
        </w:rPr>
        <w:t xml:space="preserve">[2026-06-05 11:11:05] </w:t>
      </w:r>
      <w:r>
        <w:rPr>
          <w:b/>
          <w:i w:val="0"/>
          <w:color w:val="1F6FEB"/>
          <w:sz w:val="16"/>
        </w:rPr>
        <w:t xml:space="preserve">EQ33_enq2_v2 </w:t>
      </w:r>
      <w:r>
        <w:rPr>
          <w:b w:val="0"/>
          <w:i w:val="0"/>
          <w:color w:val="64748B"/>
          <w:sz w:val="16"/>
        </w:rPr>
        <w:t xml:space="preserve">sur s01q26 : </w:t>
      </w:r>
      <w:r>
        <w:rPr>
          <w:b w:val="0"/>
          <w:i w:val="0"/>
          <w:sz w:val="17"/>
        </w:rPr>
        <w:t>"père est neveu au chef de ménage "</w:t>
      </w:r>
    </w:p>
    <w:p>
      <w:pPr>
        <w:pStyle w:val="ListBullet"/>
      </w:pPr>
      <w:r>
        <w:rPr>
          <w:b w:val="0"/>
          <w:i w:val="0"/>
          <w:color w:val="64748B"/>
          <w:sz w:val="16"/>
        </w:rPr>
        <w:t xml:space="preserve">[2026-06-05 11:11:37] </w:t>
      </w:r>
      <w:r>
        <w:rPr>
          <w:b/>
          <w:i w:val="0"/>
          <w:color w:val="1F6FEB"/>
          <w:sz w:val="16"/>
        </w:rPr>
        <w:t xml:space="preserve">EQ33_enq2_v2 </w:t>
      </w:r>
      <w:r>
        <w:rPr>
          <w:b w:val="0"/>
          <w:i w:val="0"/>
          <w:color w:val="64748B"/>
          <w:sz w:val="16"/>
        </w:rPr>
        <w:t xml:space="preserve">sur s01q33 : </w:t>
      </w:r>
      <w:r>
        <w:rPr>
          <w:b w:val="0"/>
          <w:i w:val="0"/>
          <w:sz w:val="17"/>
        </w:rPr>
        <w:t>"sa mère est femme du neveu au chef de ménage "</w:t>
      </w:r>
    </w:p>
    <w:p>
      <w:pPr>
        <w:pStyle w:val="ListBullet"/>
      </w:pPr>
      <w:r>
        <w:rPr>
          <w:b w:val="0"/>
          <w:i w:val="0"/>
          <w:color w:val="64748B"/>
          <w:sz w:val="16"/>
        </w:rPr>
        <w:t xml:space="preserve">[2026-06-05 11:13:02] </w:t>
      </w:r>
      <w:r>
        <w:rPr>
          <w:b/>
          <w:i w:val="0"/>
          <w:color w:val="1F6FEB"/>
          <w:sz w:val="16"/>
        </w:rPr>
        <w:t xml:space="preserve">EQ33_enq2_v2 </w:t>
      </w:r>
      <w:r>
        <w:rPr>
          <w:b w:val="0"/>
          <w:i w:val="0"/>
          <w:color w:val="64748B"/>
          <w:sz w:val="16"/>
        </w:rPr>
        <w:t xml:space="preserve">sur s01q26 : </w:t>
      </w:r>
      <w:r>
        <w:rPr>
          <w:b w:val="0"/>
          <w:i w:val="0"/>
          <w:sz w:val="17"/>
        </w:rPr>
        <w:t>"père neveu au chef de ménage "</w:t>
      </w:r>
    </w:p>
    <w:p>
      <w:pPr>
        <w:pStyle w:val="ListBullet"/>
      </w:pPr>
      <w:r>
        <w:rPr>
          <w:b w:val="0"/>
          <w:i w:val="0"/>
          <w:color w:val="64748B"/>
          <w:sz w:val="16"/>
        </w:rPr>
        <w:t xml:space="preserve">[2026-06-05 11:22:48] </w:t>
      </w:r>
      <w:r>
        <w:rPr>
          <w:b/>
          <w:i w:val="0"/>
          <w:color w:val="1F6FEB"/>
          <w:sz w:val="16"/>
        </w:rPr>
        <w:t xml:space="preserve">EQ33_enq2_v2 </w:t>
      </w:r>
      <w:r>
        <w:rPr>
          <w:b w:val="0"/>
          <w:i w:val="0"/>
          <w:color w:val="64748B"/>
          <w:sz w:val="16"/>
        </w:rPr>
        <w:t xml:space="preserve">sur s02q08 : </w:t>
      </w:r>
      <w:r>
        <w:rPr>
          <w:b w:val="0"/>
          <w:i w:val="0"/>
          <w:sz w:val="17"/>
        </w:rPr>
        <w:t>"école éloigné plus la rébellion "</w:t>
      </w:r>
    </w:p>
    <w:p>
      <w:pPr>
        <w:pStyle w:val="ListBullet"/>
      </w:pPr>
      <w:r>
        <w:rPr>
          <w:b w:val="0"/>
          <w:i w:val="0"/>
          <w:color w:val="64748B"/>
          <w:sz w:val="16"/>
        </w:rPr>
        <w:t xml:space="preserve">[2026-06-08 12:41:15] </w:t>
      </w:r>
      <w:r>
        <w:rPr>
          <w:b/>
          <w:i w:val="0"/>
          <w:color w:val="1F6FEB"/>
          <w:sz w:val="16"/>
        </w:rPr>
        <w:t xml:space="preserve">EQ33_enq2_v2 </w:t>
      </w:r>
      <w:r>
        <w:rPr>
          <w:b w:val="0"/>
          <w:i w:val="0"/>
          <w:color w:val="64748B"/>
          <w:sz w:val="16"/>
        </w:rPr>
        <w:t xml:space="preserve">sur s16Aq08 : </w:t>
      </w:r>
      <w:r>
        <w:rPr>
          <w:b w:val="0"/>
          <w:i w:val="0"/>
          <w:sz w:val="17"/>
        </w:rPr>
        <w:t>culture pérenne d’arkaché</w:t>
      </w:r>
    </w:p>
    <w:p>
      <w:pPr>
        <w:pStyle w:val="ListBullet"/>
      </w:pPr>
      <w:r>
        <w:rPr>
          <w:b w:val="0"/>
          <w:i w:val="0"/>
          <w:color w:val="64748B"/>
          <w:sz w:val="16"/>
        </w:rPr>
        <w:t xml:space="preserve">[2026-06-11 13:40:00]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