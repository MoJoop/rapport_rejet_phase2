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61-57-52-16</w:t>
      </w:r>
    </w:p>
    <w:p>
      <w:r>
        <w:rPr>
          <w:b w:val="0"/>
          <w:i w:val="0"/>
          <w:color w:val="64748B"/>
          <w:sz w:val="18"/>
        </w:rPr>
        <w:t>Enquêteur : EQ33_enq2_v2 (BATCHI ABDOULAYE CORREA)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61-57-52-16</w:t>
            </w:r>
          </w:p>
        </w:tc>
        <w:tc>
          <w:tcPr>
            <w:tcW w:type="dxa" w:w="3551"/>
            <w:shd w:fill="F8FAFC"/>
          </w:tcPr>
          <w:p>
            <w:r>
              <w:rPr>
                <w:b w:val="0"/>
                <w:i w:val="0"/>
                <w:color w:val="64748B"/>
                <w:sz w:val="14"/>
              </w:rPr>
              <w:t>CHEF DE MÉNAGE</w:t>
              <w:br/>
            </w:r>
            <w:r>
              <w:rPr>
                <w:b/>
                <w:i w:val="0"/>
                <w:sz w:val="18"/>
              </w:rPr>
              <w:t>PAULINA MANE</w:t>
            </w:r>
          </w:p>
        </w:tc>
      </w:tr>
      <w:tr>
        <w:tc>
          <w:tcPr>
            <w:tcW w:type="dxa" w:w="3551"/>
            <w:shd w:fill="F8FAFC"/>
          </w:tcPr>
          <w:p>
            <w:r>
              <w:rPr>
                <w:b w:val="0"/>
                <w:i w:val="0"/>
                <w:color w:val="64748B"/>
                <w:sz w:val="14"/>
              </w:rPr>
              <w:t>TÉLÉPHONE CM</w:t>
              <w:br/>
            </w:r>
            <w:r>
              <w:rPr>
                <w:b/>
                <w:i w:val="0"/>
                <w:sz w:val="18"/>
              </w:rPr>
              <w:t>77 058 38 30</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2026-06-04T10:07:18</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Armandou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Juliana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Michel Mane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Roger Mane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Juliana Mane ou l'année à laquelle Juliana Mane a fréquenté l'école pour la dernière fois (.) le dernier diplome de Juliana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Pauline Mane diffère de celui donné par Pauline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(270 kg) et des quantités en stock (5 kg) depasse la quantité totale (270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(300 kg),  des quantités vendus (2000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(210 kg),  des quantités vendus (1680 kg) et des quantités en stock (210 kg) depasse la quantité totale (1629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(222 kg), des quantités offertes (5 kg),  des quantités vendus (0 kg) et des quantités en stock (30 kg) depasse la quantité totale (222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Armandou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Juliana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Michel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Roger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Juliana Mane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Pauline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%dipl_niv%(voir 2.30).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(76150 Fcfa) de Armandou Mane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Juliana Mane a eu est régle douloureuse,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Juliana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PAULINE  MANE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Armandou Mane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Joseph Mane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PAULINE  MANE avec une taille de 9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(132000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MANE (37500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billets de concerts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(4000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MANE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soja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(40) non membre du ménage de PAULINE  MANE ayant travaillé dans la parcelle parcelle d'arachide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(17) non membre du ménage de PAULINE  MANE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PAULINE  MANE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 préparation du sol (labour) et des semis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(40) non membre du ménage de PAULINE  MANE ayant travaillé dans la parcelle parcelle de cajou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cajou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PAULINE  MANE pour la main-d'oeuvre non-familiale sur la parcelle parcelle de cajou au cours de la campagne pour la période des récoltes est de 115000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soja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81000 FCFA qui semble élevé, prière de verifier le montant tiré de la vente (81000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(270 kg) et des quantités en stock (5 kg) diffère de celle de la quantité totale (270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1200000 FCFA qui semble élevé, prière de verifier le montant tiré de la vente (1200000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(300 kg),  des quantités vendus (2000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588000 FCFA qui semble élevé, prière de verifier le montant tiré de la vente (588000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588000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(210 kg),  des quantités vendus (1680 kg) et des quantités en stock (210 kg) diffère de celle de la quantité totale (1629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(222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(222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PAULINE  MANE a comme taille 9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(16)</w:t>
      </w:r>
    </w:p>
    <w:p>
      <w:pPr>
        <w:pStyle w:val="ListBullet"/>
      </w:pPr>
      <w:r>
        <w:rPr>
          <w:b w:val="0"/>
          <w:i w:val="0"/>
          <w:color w:val="64748B"/>
          <w:sz w:val="16"/>
        </w:rPr>
        <w:t xml:space="preserve">[2026-06-04 11:00:27] </w:t>
      </w:r>
      <w:r>
        <w:rPr>
          <w:b/>
          <w:i w:val="0"/>
          <w:color w:val="1F6FEB"/>
          <w:sz w:val="16"/>
        </w:rPr>
        <w:t xml:space="preserve">EQ33_enq2_v2 </w:t>
      </w:r>
      <w:r>
        <w:rPr>
          <w:b w:val="0"/>
          <w:i w:val="0"/>
          <w:color w:val="64748B"/>
          <w:sz w:val="16"/>
        </w:rPr>
        <w:t xml:space="preserve">sur s01q10 : </w:t>
      </w:r>
      <w:r>
        <w:rPr>
          <w:b w:val="0"/>
          <w:i w:val="0"/>
          <w:sz w:val="17"/>
        </w:rPr>
        <w:t>"c'est l’âge de mariage "</w:t>
      </w:r>
    </w:p>
    <w:p>
      <w:pPr>
        <w:pStyle w:val="ListBullet"/>
      </w:pPr>
      <w:r>
        <w:rPr>
          <w:b w:val="0"/>
          <w:i w:val="0"/>
          <w:color w:val="64748B"/>
          <w:sz w:val="16"/>
        </w:rPr>
        <w:t xml:space="preserve">[2026-06-04 11:05:54] </w:t>
      </w:r>
      <w:r>
        <w:rPr>
          <w:b/>
          <w:i w:val="0"/>
          <w:color w:val="1F6FEB"/>
          <w:sz w:val="16"/>
        </w:rPr>
        <w:t xml:space="preserve">EQ33_enq2_v2 </w:t>
      </w:r>
      <w:r>
        <w:rPr>
          <w:b w:val="0"/>
          <w:i w:val="0"/>
          <w:color w:val="64748B"/>
          <w:sz w:val="16"/>
        </w:rPr>
        <w:t xml:space="preserve">sur s01q02 : </w:t>
      </w:r>
      <w:r>
        <w:rPr>
          <w:b w:val="0"/>
          <w:i w:val="0"/>
          <w:sz w:val="17"/>
        </w:rPr>
        <w:t>"polygame avec deux femmes lors de la cartographie Pauline est prise comme chef de ménage "</w:t>
      </w:r>
    </w:p>
    <w:p>
      <w:pPr>
        <w:pStyle w:val="ListBullet"/>
      </w:pPr>
      <w:r>
        <w:rPr>
          <w:b w:val="0"/>
          <w:i w:val="0"/>
          <w:color w:val="64748B"/>
          <w:sz w:val="16"/>
        </w:rPr>
        <w:t xml:space="preserve">[2026-06-04 11:45:47] </w:t>
      </w:r>
      <w:r>
        <w:rPr>
          <w:b/>
          <w:i w:val="0"/>
          <w:color w:val="1F6FEB"/>
          <w:sz w:val="16"/>
        </w:rPr>
        <w:t xml:space="preserve">EQ33_enq2_v2 </w:t>
      </w:r>
      <w:r>
        <w:rPr>
          <w:b w:val="0"/>
          <w:i w:val="0"/>
          <w:color w:val="64748B"/>
          <w:sz w:val="16"/>
        </w:rPr>
        <w:t xml:space="preserve">sur s02q34 : </w:t>
      </w:r>
      <w:r>
        <w:rPr>
          <w:b w:val="0"/>
          <w:i w:val="0"/>
          <w:sz w:val="17"/>
        </w:rPr>
        <w:t>"il a fait les études portugais en guinée Bissau "</w:t>
      </w:r>
    </w:p>
    <w:p>
      <w:pPr>
        <w:pStyle w:val="ListBullet"/>
      </w:pPr>
      <w:r>
        <w:rPr>
          <w:b w:val="0"/>
          <w:i w:val="0"/>
          <w:color w:val="64748B"/>
          <w:sz w:val="16"/>
        </w:rPr>
        <w:t xml:space="preserve">[2026-06-04 11:54:25] </w:t>
      </w:r>
      <w:r>
        <w:rPr>
          <w:b/>
          <w:i w:val="0"/>
          <w:color w:val="1F6FEB"/>
          <w:sz w:val="16"/>
        </w:rPr>
        <w:t xml:space="preserve">EQ33_enq2_v2 </w:t>
      </w:r>
      <w:r>
        <w:rPr>
          <w:b w:val="0"/>
          <w:i w:val="0"/>
          <w:color w:val="64748B"/>
          <w:sz w:val="16"/>
        </w:rPr>
        <w:t xml:space="preserve">sur s02q21 : </w:t>
      </w:r>
      <w:r>
        <w:rPr>
          <w:b w:val="0"/>
          <w:i w:val="0"/>
          <w:sz w:val="17"/>
        </w:rPr>
        <w:t>"les 500f c'est pour l’enseignant du 3ème type "</w:t>
      </w:r>
    </w:p>
    <w:p>
      <w:pPr>
        <w:pStyle w:val="ListBullet"/>
      </w:pPr>
      <w:r>
        <w:rPr>
          <w:b w:val="0"/>
          <w:i w:val="0"/>
          <w:color w:val="64748B"/>
          <w:sz w:val="16"/>
        </w:rPr>
        <w:t xml:space="preserve">[2026-06-04 11:58:01] </w:t>
      </w:r>
      <w:r>
        <w:rPr>
          <w:b/>
          <w:i w:val="0"/>
          <w:color w:val="1F6FEB"/>
          <w:sz w:val="16"/>
        </w:rPr>
        <w:t xml:space="preserve">EQ33_enq2_v2 </w:t>
      </w:r>
      <w:r>
        <w:rPr>
          <w:b w:val="0"/>
          <w:i w:val="0"/>
          <w:color w:val="64748B"/>
          <w:sz w:val="16"/>
        </w:rPr>
        <w:t xml:space="preserve">sur s02q08 : </w:t>
      </w:r>
      <w:r>
        <w:rPr>
          <w:b w:val="0"/>
          <w:i w:val="0"/>
          <w:sz w:val="17"/>
        </w:rPr>
        <w:t>"retard d’entrée manque d’école dans la localité "</w:t>
      </w:r>
    </w:p>
    <w:p>
      <w:pPr>
        <w:pStyle w:val="ListBullet"/>
      </w:pPr>
      <w:r>
        <w:rPr>
          <w:b w:val="0"/>
          <w:i w:val="0"/>
          <w:color w:val="64748B"/>
          <w:sz w:val="16"/>
        </w:rPr>
        <w:t xml:space="preserve">[2026-06-07 10:02:53] </w:t>
      </w:r>
      <w:r>
        <w:rPr>
          <w:b/>
          <w:i w:val="0"/>
          <w:color w:val="1F6FEB"/>
          <w:sz w:val="16"/>
        </w:rPr>
        <w:t xml:space="preserve">EQ33_enq2_v2 </w:t>
      </w:r>
      <w:r>
        <w:rPr>
          <w:b w:val="0"/>
          <w:i w:val="0"/>
          <w:color w:val="64748B"/>
          <w:sz w:val="16"/>
        </w:rPr>
        <w:t xml:space="preserve">sur s07Aq09b : </w:t>
      </w:r>
      <w:r>
        <w:rPr>
          <w:b w:val="0"/>
          <w:i w:val="0"/>
          <w:sz w:val="17"/>
        </w:rPr>
        <w:t>"cadeaux mariage "</w:t>
      </w:r>
    </w:p>
    <w:p>
      <w:pPr>
        <w:pStyle w:val="ListBullet"/>
      </w:pPr>
      <w:r>
        <w:rPr>
          <w:b w:val="0"/>
          <w:i w:val="0"/>
          <w:color w:val="64748B"/>
          <w:sz w:val="16"/>
        </w:rPr>
        <w:t xml:space="preserve">[2026-06-07 10:03:07] </w:t>
      </w:r>
      <w:r>
        <w:rPr>
          <w:b/>
          <w:i w:val="0"/>
          <w:color w:val="1F6FEB"/>
          <w:sz w:val="16"/>
        </w:rPr>
        <w:t xml:space="preserve">EQ33_enq2_v2 </w:t>
      </w:r>
      <w:r>
        <w:rPr>
          <w:b w:val="0"/>
          <w:i w:val="0"/>
          <w:color w:val="64748B"/>
          <w:sz w:val="16"/>
        </w:rPr>
        <w:t xml:space="preserve">sur s07Aq06b : </w:t>
      </w:r>
      <w:r>
        <w:rPr>
          <w:b w:val="0"/>
          <w:i w:val="0"/>
          <w:sz w:val="17"/>
        </w:rPr>
        <w:t>"cadeaux mariage "</w:t>
      </w:r>
    </w:p>
    <w:p>
      <w:pPr>
        <w:pStyle w:val="ListBullet"/>
      </w:pPr>
      <w:r>
        <w:rPr>
          <w:b w:val="0"/>
          <w:i w:val="0"/>
          <w:color w:val="64748B"/>
          <w:sz w:val="16"/>
        </w:rPr>
        <w:t xml:space="preserve">[2026-06-07 10:03:15] </w:t>
      </w:r>
      <w:r>
        <w:rPr>
          <w:b/>
          <w:i w:val="0"/>
          <w:color w:val="1F6FEB"/>
          <w:sz w:val="16"/>
        </w:rPr>
        <w:t xml:space="preserve">EQ33_enq2_v2 </w:t>
      </w:r>
      <w:r>
        <w:rPr>
          <w:b w:val="0"/>
          <w:i w:val="0"/>
          <w:color w:val="64748B"/>
          <w:sz w:val="16"/>
        </w:rPr>
        <w:t xml:space="preserve">sur s07Aq04b : </w:t>
      </w:r>
      <w:r>
        <w:rPr>
          <w:b w:val="0"/>
          <w:i w:val="0"/>
          <w:sz w:val="17"/>
        </w:rPr>
        <w:t>"cadeau mariage "</w:t>
      </w:r>
    </w:p>
    <w:p>
      <w:pPr>
        <w:pStyle w:val="ListBullet"/>
      </w:pPr>
      <w:r>
        <w:rPr>
          <w:b w:val="0"/>
          <w:i w:val="0"/>
          <w:color w:val="64748B"/>
          <w:sz w:val="16"/>
        </w:rPr>
        <w:t xml:space="preserve">[2026-06-07 10:17:50] </w:t>
      </w:r>
      <w:r>
        <w:rPr>
          <w:b/>
          <w:i w:val="0"/>
          <w:color w:val="1F6FEB"/>
          <w:sz w:val="16"/>
        </w:rPr>
        <w:t xml:space="preserve">EQ33_enq2_v2 </w:t>
      </w:r>
      <w:r>
        <w:rPr>
          <w:b w:val="0"/>
          <w:i w:val="0"/>
          <w:color w:val="64748B"/>
          <w:sz w:val="16"/>
        </w:rPr>
        <w:t xml:space="preserve">sur s07Aq06 : </w:t>
      </w:r>
      <w:r>
        <w:rPr>
          <w:b w:val="0"/>
          <w:i w:val="0"/>
          <w:sz w:val="17"/>
        </w:rPr>
        <w:t>"cadeau mariage "</w:t>
      </w:r>
    </w:p>
    <w:p>
      <w:pPr>
        <w:pStyle w:val="ListBullet"/>
      </w:pPr>
      <w:r>
        <w:rPr>
          <w:b w:val="0"/>
          <w:i w:val="0"/>
          <w:color w:val="64748B"/>
          <w:sz w:val="16"/>
        </w:rPr>
        <w:t xml:space="preserve">[2026-06-07 10:18:41] </w:t>
      </w:r>
      <w:r>
        <w:rPr>
          <w:b/>
          <w:i w:val="0"/>
          <w:color w:val="1F6FEB"/>
          <w:sz w:val="16"/>
        </w:rPr>
        <w:t xml:space="preserve">EQ33_enq2_v2 </w:t>
      </w:r>
      <w:r>
        <w:rPr>
          <w:b w:val="0"/>
          <w:i w:val="0"/>
          <w:color w:val="64748B"/>
          <w:sz w:val="16"/>
        </w:rPr>
        <w:t xml:space="preserve">sur s07Aq09 : </w:t>
      </w:r>
      <w:r>
        <w:rPr>
          <w:b w:val="0"/>
          <w:i w:val="0"/>
          <w:sz w:val="17"/>
        </w:rPr>
        <w:t>"cadeau mariage "</w:t>
      </w:r>
    </w:p>
    <w:p>
      <w:pPr>
        <w:pStyle w:val="ListBullet"/>
      </w:pPr>
      <w:r>
        <w:rPr>
          <w:b w:val="0"/>
          <w:i w:val="0"/>
          <w:color w:val="64748B"/>
          <w:sz w:val="16"/>
        </w:rPr>
        <w:t xml:space="preserve">[2026-06-07 17:29:04] </w:t>
      </w:r>
      <w:r>
        <w:rPr>
          <w:b/>
          <w:i w:val="0"/>
          <w:color w:val="1F6FEB"/>
          <w:sz w:val="16"/>
        </w:rPr>
        <w:t xml:space="preserve">EQ33_enq2_v2 </w:t>
      </w:r>
      <w:r>
        <w:rPr>
          <w:b w:val="0"/>
          <w:i w:val="0"/>
          <w:color w:val="64748B"/>
          <w:sz w:val="16"/>
        </w:rPr>
        <w:t xml:space="preserve">sur s17q10 : </w:t>
      </w:r>
      <w:r>
        <w:rPr>
          <w:b w:val="0"/>
          <w:i w:val="0"/>
          <w:sz w:val="17"/>
        </w:rPr>
        <w:t>"ils n'arrive pas à vendre leurs bêtes à cause du voles "</w:t>
      </w:r>
    </w:p>
    <w:p>
      <w:pPr>
        <w:pStyle w:val="ListBullet"/>
      </w:pPr>
      <w:r>
        <w:rPr>
          <w:b w:val="0"/>
          <w:i w:val="0"/>
          <w:color w:val="64748B"/>
          <w:sz w:val="16"/>
        </w:rPr>
        <w:t xml:space="preserve">[2026-06-07 17:31:57] </w:t>
      </w:r>
      <w:r>
        <w:rPr>
          <w:b/>
          <w:i w:val="0"/>
          <w:color w:val="1F6FEB"/>
          <w:sz w:val="16"/>
        </w:rPr>
        <w:t xml:space="preserve">EQ33_enq2_v2 </w:t>
      </w:r>
      <w:r>
        <w:rPr>
          <w:b w:val="0"/>
          <w:i w:val="0"/>
          <w:color w:val="64748B"/>
          <w:sz w:val="16"/>
        </w:rPr>
        <w:t xml:space="preserve">sur s17q10 : </w:t>
      </w:r>
      <w:r>
        <w:rPr>
          <w:b w:val="0"/>
          <w:i w:val="0"/>
          <w:sz w:val="17"/>
        </w:rPr>
        <w:t>"beaucoup morte du à l’épidémie "</w:t>
      </w:r>
    </w:p>
    <w:p>
      <w:pPr>
        <w:pStyle w:val="ListBullet"/>
      </w:pPr>
      <w:r>
        <w:rPr>
          <w:b w:val="0"/>
          <w:i w:val="0"/>
          <w:color w:val="64748B"/>
          <w:sz w:val="16"/>
        </w:rPr>
        <w:t xml:space="preserve">[2026-06-08 10:57:00] </w:t>
      </w:r>
      <w:r>
        <w:rPr>
          <w:b/>
          <w:i w:val="0"/>
          <w:color w:val="1F6FEB"/>
          <w:sz w:val="16"/>
        </w:rPr>
        <w:t xml:space="preserve">EQ33_enq2_v2 </w:t>
      </w:r>
      <w:r>
        <w:rPr>
          <w:b w:val="0"/>
          <w:i w:val="0"/>
          <w:color w:val="64748B"/>
          <w:sz w:val="16"/>
        </w:rPr>
        <w:t xml:space="preserve">sur s16Aq08 : </w:t>
      </w:r>
      <w:r>
        <w:rPr>
          <w:b w:val="0"/>
          <w:i w:val="0"/>
          <w:sz w:val="17"/>
        </w:rPr>
        <w:t>"culture pérenne cajou "</w:t>
      </w:r>
    </w:p>
    <w:p>
      <w:pPr>
        <w:pStyle w:val="ListBullet"/>
      </w:pPr>
      <w:r>
        <w:rPr>
          <w:b w:val="0"/>
          <w:i w:val="0"/>
          <w:color w:val="64748B"/>
          <w:sz w:val="16"/>
        </w:rPr>
        <w:t xml:space="preserve">[2026-06-08 22:57:37] </w:t>
      </w:r>
      <w:r>
        <w:rPr>
          <w:b/>
          <w:i w:val="0"/>
          <w:color w:val="1F6FEB"/>
          <w:sz w:val="16"/>
        </w:rPr>
        <w:t xml:space="preserve">EQ33_enq2_v2 </w:t>
      </w:r>
      <w:r>
        <w:rPr>
          <w:b w:val="0"/>
          <w:i w:val="0"/>
          <w:color w:val="64748B"/>
          <w:sz w:val="16"/>
        </w:rPr>
        <w:t xml:space="preserve">sur s16Aq48 : </w:t>
      </w:r>
      <w:r>
        <w:rPr>
          <w:b w:val="0"/>
          <w:i w:val="0"/>
          <w:sz w:val="17"/>
        </w:rPr>
        <w:t>"loin en plus manque de sécurité dans brousse près de la frontière guinée Bissau "</w:t>
      </w:r>
    </w:p>
    <w:p>
      <w:pPr>
        <w:pStyle w:val="ListBullet"/>
      </w:pPr>
      <w:r>
        <w:rPr>
          <w:b w:val="0"/>
          <w:i w:val="0"/>
          <w:color w:val="64748B"/>
          <w:sz w:val="16"/>
        </w:rPr>
        <w:t xml:space="preserve">[2026-06-09 22:19:52] </w:t>
      </w:r>
      <w:r>
        <w:rPr>
          <w:b/>
          <w:i w:val="0"/>
          <w:color w:val="1F6FEB"/>
          <w:sz w:val="16"/>
        </w:rPr>
        <w:t xml:space="preserve">EQ33_enq2_v2 </w:t>
      </w:r>
      <w:r>
        <w:rPr>
          <w:b w:val="0"/>
          <w:i w:val="0"/>
          <w:color w:val="64748B"/>
          <w:sz w:val="16"/>
        </w:rPr>
        <w:t xml:space="preserve">sur s10q10 : </w:t>
      </w:r>
      <w:r>
        <w:rPr>
          <w:b w:val="0"/>
          <w:i w:val="0"/>
          <w:sz w:val="17"/>
        </w:rPr>
        <w:t>"personne ne fait pas une activité non agricole "</w:t>
      </w:r>
    </w:p>
    <w:p>
      <w:pPr>
        <w:pStyle w:val="ListBullet"/>
      </w:pPr>
      <w:r>
        <w:rPr>
          <w:b w:val="0"/>
          <w:i w:val="0"/>
          <w:color w:val="64748B"/>
          <w:sz w:val="16"/>
        </w:rPr>
        <w:t xml:space="preserve">[2026-06-11 08:16:52] </w:t>
      </w:r>
      <w:r>
        <w:rPr>
          <w:b/>
          <w:i w:val="0"/>
          <w:color w:val="1F6FEB"/>
          <w:sz w:val="16"/>
        </w:rPr>
        <w:t xml:space="preserve">EQ33_sup_v2 </w:t>
      </w:r>
      <w:r>
        <w:rPr>
          <w:b w:val="0"/>
          <w:i w:val="0"/>
          <w:color w:val="64748B"/>
          <w:sz w:val="16"/>
        </w:rPr>
        <w:t xml:space="preserve">sur @@RejectedBySupervisor : </w:t>
      </w:r>
      <w:r>
        <w:rPr>
          <w:b w:val="0"/>
          <w:i w:val="0"/>
          <w:sz w:val="17"/>
        </w:rPr>
        <w:t>Revoir la composition du menage en represisant le lien de parentè de joseph avec le cm Revoir 1.10 pour pauline  Revoir aussi 1.07 pour toujours pauline Reverifier la coherance des differents champs et les parcelles concernees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