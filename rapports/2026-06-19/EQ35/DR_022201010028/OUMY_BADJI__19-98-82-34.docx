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PIERRE SOUMARE) , prière de renseigner toutes les questions liées à  PIERRE SOUMARE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LISSA NDIAYE) , prière de renseigner toutes les questions liées à  LISSA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MAYE ELOINORE SOUMARE) , prière de renseigner toutes les questions liées à  MAYE ELOINORE SOUMARE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PIERRE SOUMARE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Cigarettes, Tabac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LISSA NDIAYE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5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