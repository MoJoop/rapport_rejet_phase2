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95-00-23-47</w:t>
      </w:r>
    </w:p>
    <w:p>
      <w:r>
        <w:rPr>
          <w:b w:val="0"/>
          <w:i w:val="0"/>
          <w:color w:val="64748B"/>
          <w:sz w:val="18"/>
        </w:rPr>
        <w:t>Enquêteur : EQ35_enq3_v2 (OUMOU DIOP)  ·  Équipe : EQ35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95-00-23-47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78 307 14 60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BATARA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EQ35_enq3_v2  (OUMOU DIOP)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2026-06-04T12:41:44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ZIGUINCHOR Urbain ont généralement comme principal matériau de construction le/la Banco amélioré/ semi-dur, mais celui du ménage de SATOU NDIAYE (Ciment/Béton/Pierres de taille)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SATOU NDIAYE (19000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FATOU CHAM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FATOU CHAM (21300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Carotte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Pâte dentifrice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6 derniers mois de Accessoires des chaussures (chausse-pieds; brosses à chaussure, lacet)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152.5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ZIGUINCHOR Urbain ont généralement comme principal matériau du toit le/la Tôles, mais celui du ménage de SATOU NDIAYE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SATOU NDIAYE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SATOU NDIAYE a comme taille 2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(305 minutes) est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13:22:26]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"elle participe seulement sur l'alimentation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14:48:35]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s07Aq08b : </w:t>
      </w:r>
      <w:r>
        <w:rPr>
          <w:b w:val="0"/>
          <w:i w:val="0"/>
          <w:sz w:val="17"/>
        </w:rPr>
        <w:t>"c’est du couscous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