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siaka Asabene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Sonko) , prière de renseigner toutes les questions liées à  Abdou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Sonko) , prière de renseigner toutes les questions liées à  Mariama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siaka Asabene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