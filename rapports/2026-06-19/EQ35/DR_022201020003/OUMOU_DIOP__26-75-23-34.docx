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26-75-23-34</w:t>
      </w:r>
    </w:p>
    <w:p>
      <w:r>
        <w:rPr>
          <w:b w:val="0"/>
          <w:i w:val="0"/>
          <w:color w:val="64748B"/>
          <w:sz w:val="18"/>
        </w:rPr>
        <w:t>Enquêteur : EQ35_enq3_v2 (OUMOU DIOP)  ·  Équipe : EQ35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22201020003</w:t>
            </w:r>
          </w:p>
        </w:tc>
        <w:tc>
          <w:tcPr>
            <w:tcW w:type="dxa" w:w="3551"/>
            <w:shd w:fill="F8FAFC"/>
          </w:tcPr>
          <w:p>
            <w:r>
              <w:rPr>
                <w:b w:val="0"/>
                <w:i w:val="0"/>
                <w:color w:val="64748B"/>
                <w:sz w:val="14"/>
              </w:rPr>
              <w:t>MÉNAGE</w:t>
              <w:br/>
            </w:r>
            <w:r>
              <w:rPr>
                <w:b/>
                <w:i w:val="0"/>
                <w:color w:val="1F6FEB"/>
                <w:sz w:val="18"/>
              </w:rPr>
              <w:t>26-75-23-34</w:t>
            </w:r>
          </w:p>
        </w:tc>
        <w:tc>
          <w:tcPr>
            <w:tcW w:type="dxa" w:w="3551"/>
            <w:shd w:fill="F8FAFC"/>
          </w:tcPr>
          <w:p>
            <w:r>
              <w:rPr>
                <w:b w:val="0"/>
                <w:i w:val="0"/>
                <w:color w:val="64748B"/>
                <w:sz w:val="14"/>
              </w:rPr>
              <w:t>CHEF DE MÉNAGE</w:t>
              <w:br/>
            </w:r>
            <w:r>
              <w:rPr>
                <w:b/>
                <w:i w:val="0"/>
                <w:sz w:val="18"/>
              </w:rPr>
              <w:t>YOUNOUS DIEME</w:t>
            </w:r>
          </w:p>
        </w:tc>
      </w:tr>
      <w:tr>
        <w:tc>
          <w:tcPr>
            <w:tcW w:type="dxa" w:w="3551"/>
            <w:shd w:fill="F8FAFC"/>
          </w:tcPr>
          <w:p>
            <w:r>
              <w:rPr>
                <w:b w:val="0"/>
                <w:i w:val="0"/>
                <w:color w:val="64748B"/>
                <w:sz w:val="14"/>
              </w:rPr>
              <w:t>TÉLÉPHONE CM</w:t>
              <w:br/>
            </w:r>
            <w:r>
              <w:rPr>
                <w:b/>
                <w:i w:val="0"/>
                <w:sz w:val="18"/>
              </w:rPr>
              <w:t>77 038 15 63</w:t>
            </w:r>
          </w:p>
        </w:tc>
        <w:tc>
          <w:tcPr>
            <w:tcW w:type="dxa" w:w="3551"/>
            <w:shd w:fill="F8FAFC"/>
          </w:tcPr>
          <w:p>
            <w:r>
              <w:rPr>
                <w:b w:val="0"/>
                <w:i w:val="0"/>
                <w:color w:val="64748B"/>
                <w:sz w:val="14"/>
              </w:rPr>
              <w:t>LOCALISATION</w:t>
              <w:br/>
            </w:r>
            <w:r>
              <w:rPr>
                <w:b/>
                <w:i w:val="0"/>
                <w:sz w:val="18"/>
              </w:rPr>
              <w:t>YOUTOU ESSOUKEYE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EQ35_enq3_v2  (OUMOU DIOP)</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2  ·  1ʳᵉ visite : 2026-06-14T19:02:10</w:t>
            </w:r>
          </w:p>
        </w:tc>
      </w:tr>
    </w:tbl>
    <w:p/>
    <w:p>
      <w:r>
        <w:rPr>
          <w:b/>
          <w:i w:val="0"/>
          <w:color w:val="1F6FEB"/>
          <w:sz w:val="22"/>
        </w:rPr>
        <w:t>⚠ INCOHÉRENCES À CORRIGER (88)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 s01q00b</w:t>
            </w:r>
          </w:p>
        </w:tc>
        <w:tc>
          <w:tcPr>
            <w:tcW w:type="dxa" w:w="6520"/>
          </w:tcPr>
          <w:p>
            <w:r>
              <w:rPr>
                <w:b w:val="0"/>
                <w:i w:val="0"/>
                <w:sz w:val="17"/>
              </w:rPr>
              <w:t>Incoherence! l'âge de ALISAGNAN DIEME (66)  est inferieur à son âge au prémier mariage (9999),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 s01q00b</w:t>
            </w:r>
          </w:p>
        </w:tc>
        <w:tc>
          <w:tcPr>
            <w:tcW w:type="dxa" w:w="6520"/>
          </w:tcPr>
          <w:p>
            <w:r>
              <w:rPr>
                <w:b w:val="0"/>
                <w:i w:val="0"/>
                <w:sz w:val="17"/>
              </w:rPr>
              <w:t>Incoherence! l'âge de YOUNOUS DIEME (65)  est inferieur à son âge au prémier mariage (9999),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JONAS SIAKA DIEME frequente actuellement 3ème année de Supérieur mais dit avoir reçu une bourse de 36000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ALISAGNAN DIEME diffère de celui donné par ALISAGNAN DIEME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YOUNOUS DIEME diffère de celui donné par YOUNOUS DIEME lui-même qui affirme ne pas avoir frequenté l'école formelle.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(7)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750 FCFA Mensuel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s03q10__10, s04q18, s04q51, s04q51_unite, s04q39, s04q43, s04q44, s04q63</w:t>
            </w:r>
          </w:p>
        </w:tc>
        <w:tc>
          <w:tcPr>
            <w:tcW w:type="dxa" w:w="6520"/>
          </w:tcPr>
          <w:p>
            <w:r>
              <w:rPr>
                <w:b w:val="0"/>
                <w:i w:val="0"/>
                <w:sz w:val="17"/>
              </w:rPr>
              <w:t>Avertissement!! Le temps cela prend au ménage pour s’approvisionner (acheter/ramasser) cette source d’énergie est 0 minutes qui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JONAS SIAKA DIEME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ALISAGNAN DIEME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YOUNOUS DIEME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JONAS SIAKA DIEME dans l'emploi au cours des 12 derniers mois semble faible, veuillez corriger s'il vous plait ou comfirmer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YOUNOUS DIEME (24100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YOUNOUS DIEME (35100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YOUNOUS DIEME (36100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nature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Spiritueux artisanal (koutoukou, gbêlê, kindjouss, jaune-amer,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Dans les ménages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YOUNOUS DIEME (500 Fcfa) au cours de 30 derniers jours de Spiritueux artisanal (koutoukou, gbêlê, kindjouss, jaune-amer,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YOUNOUS DIEME (200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YOUNOUS DIEME (2800 Fcfa) au cours de 30 derniers jours de Whisky et autres liqueurs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YOUNOUS DIEME (500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YOUNOUS DIEME (500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YOUNOUS DIEME (1000 Fcfa) au cours de 3 derniers mois de Autres services récréatifs: services de photographe (développement, tirage), photo d'identité,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YOUNOUS DIEME (13500 Fcfa) au cours de 3 derniers mois de Transport  interlocalité par eau (bateau, pirogue, pinasse)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YOUNOUS DIEME (14000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YOUNOUS DIEME (500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(11500 Fcfa) pour Frais de photocopies de document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YOUNOUS DIEME (11500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YOUNOUS DIEME (1000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visa, taxes d'aéroport est Poste de police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YOUNOUS DIEME (20000 Fcfa) au cours de 12 derniers mois de Frais de visa, taxes d'aéroport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L’hôpital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Le charpentier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YOUNOUS DIEME (5000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Services d'hébergement: chambres d'hôtel, etc est Le cabanier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YOUNOUS DIEME (3000 Fcfa) au cours de 12 derniers mois de Services d'hébergement: chambres d'hôtel,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YOUNOUS DIEME (10000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YOUNOUS DIEME (12000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YOUNOUS DIEME (21000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YOUNOUS DIEME (3000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YOUNOUS DIEME (5000 Fcfa) au cours de 12 derniers mois de Location d'un véhicule pour usage personnel: voiture, moto/vélo,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Chauffer l'eau puis verser dans le trou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revêtement du sol du logement le/la Ciment/Béton, mais celui du ménage de YOUNOUS DIEME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YOUNOUS DIEME pour la main-d'oeuvre non-familiale sur la parcelle CHAMPS 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CHAMPS ARACHIDE au cours de la campagne pour la période d'entretien du sol (sarclage, etc.) est de 60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YOUNOUS DIEME pour la main-d'oeuvre non-familiale sur la parcelle CHAMPS 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YOUNOUS DIEME pour la main-d'oeuvre non-familiale sur la parcelle CHAMPS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CHAMPS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YOUNOUS DIEME pour la main-d'oeuvre non-familiale sur la parcelle CHAMPS RIZ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CHAMPS RIZ au cours de la campagne pour la période d'entretien du sol (sarclage, etc.)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YOUNOUS DIEME pour la main-d'oeuvre non-familiale sur la parcelle CHAMPS RIZ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YOUNOUS DIEME pour la main-d'oeuvre non-familiale sur la parcelle CHAMPS RIZ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CHAMPS RIZ n'a pas été mésurée pour des raisons comme qu'elle est trop petite, GPS en panne et que le Ménage indisponible.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YOUNOUS DIEME a comme taille 3 personnes dont ils vivent à ZIGUINCHOR Rural et aucune d'entre ne possède une entreprise non agricole, prière de revoir cette partie de la section 10 de ce menage.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(150 Fcfa) d'un Poules / poulets est trop petite ou élevée.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(21 ans)  de Herse dans ce ménage semble être élevé, prière de corriger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(4)</w:t>
      </w:r>
    </w:p>
    <w:p>
      <w:pPr>
        <w:pStyle w:val="ListBullet"/>
      </w:pPr>
      <w:r>
        <w:rPr>
          <w:b w:val="0"/>
          <w:i w:val="0"/>
          <w:color w:val="64748B"/>
          <w:sz w:val="16"/>
        </w:rPr>
        <w:t xml:space="preserve">[2026-06-14 21:39:18] </w:t>
      </w:r>
      <w:r>
        <w:rPr>
          <w:b/>
          <w:i w:val="0"/>
          <w:color w:val="1F6FEB"/>
          <w:sz w:val="16"/>
        </w:rPr>
        <w:t xml:space="preserve">EQ35_enq3_v2 </w:t>
      </w:r>
      <w:r>
        <w:rPr>
          <w:b w:val="0"/>
          <w:i w:val="0"/>
          <w:color w:val="64748B"/>
          <w:sz w:val="16"/>
        </w:rPr>
        <w:t xml:space="preserve">sur s14q04 : </w:t>
      </w:r>
      <w:r>
        <w:rPr>
          <w:b w:val="0"/>
          <w:i w:val="0"/>
          <w:sz w:val="17"/>
        </w:rPr>
        <w:t>Juin 2026</w:t>
      </w:r>
    </w:p>
    <w:p>
      <w:pPr>
        <w:pStyle w:val="ListBullet"/>
      </w:pPr>
      <w:r>
        <w:rPr>
          <w:b w:val="0"/>
          <w:i w:val="0"/>
          <w:color w:val="64748B"/>
          <w:sz w:val="16"/>
        </w:rPr>
        <w:t xml:space="preserve">[2026-06-16 10:51:14] </w:t>
      </w:r>
      <w:r>
        <w:rPr>
          <w:b/>
          <w:i w:val="0"/>
          <w:color w:val="1F6FEB"/>
          <w:sz w:val="16"/>
        </w:rPr>
        <w:t xml:space="preserve">EQ35_enq3_v2 </w:t>
      </w:r>
      <w:r>
        <w:rPr>
          <w:b w:val="0"/>
          <w:i w:val="0"/>
          <w:color w:val="64748B"/>
          <w:sz w:val="16"/>
        </w:rPr>
        <w:t xml:space="preserve">sur s03q20 : </w:t>
      </w:r>
      <w:r>
        <w:rPr>
          <w:b w:val="0"/>
          <w:i w:val="0"/>
          <w:sz w:val="17"/>
        </w:rPr>
        <w:t>"il ne sait pas le montant car ce sont ses fils qui achètent les médicaments et le CM n'a pas leur numéro de téléphone "</w:t>
      </w:r>
    </w:p>
    <w:p>
      <w:pPr>
        <w:pStyle w:val="ListBullet"/>
      </w:pPr>
      <w:r>
        <w:rPr>
          <w:b w:val="0"/>
          <w:i w:val="0"/>
          <w:color w:val="64748B"/>
          <w:sz w:val="16"/>
        </w:rPr>
        <w:t xml:space="preserve">[2026-06-16 12:02:45] </w:t>
      </w:r>
      <w:r>
        <w:rPr>
          <w:b/>
          <w:i w:val="0"/>
          <w:color w:val="1F6FEB"/>
          <w:sz w:val="16"/>
        </w:rPr>
        <w:t xml:space="preserve">EQ35_enq3_v2 </w:t>
      </w:r>
      <w:r>
        <w:rPr>
          <w:b w:val="0"/>
          <w:i w:val="0"/>
          <w:color w:val="64748B"/>
          <w:sz w:val="16"/>
        </w:rPr>
        <w:t xml:space="preserve">sur s16dq12 : </w:t>
      </w:r>
      <w:r>
        <w:rPr>
          <w:b w:val="0"/>
          <w:i w:val="0"/>
          <w:sz w:val="17"/>
        </w:rPr>
        <w:t>le sac d’arachide à</w:t>
      </w:r>
    </w:p>
    <w:p>
      <w:pPr>
        <w:pStyle w:val="ListBullet"/>
      </w:pPr>
      <w:r>
        <w:rPr>
          <w:b w:val="0"/>
          <w:i w:val="0"/>
          <w:color w:val="64748B"/>
          <w:sz w:val="16"/>
        </w:rPr>
        <w:t xml:space="preserve">[2026-06-16 12:03:10] </w:t>
      </w:r>
      <w:r>
        <w:rPr>
          <w:b/>
          <w:i w:val="0"/>
          <w:color w:val="1F6FEB"/>
          <w:sz w:val="16"/>
        </w:rPr>
        <w:t xml:space="preserve">EQ35_enq3_v2 </w:t>
      </w:r>
      <w:r>
        <w:rPr>
          <w:b w:val="0"/>
          <w:i w:val="0"/>
          <w:color w:val="64748B"/>
          <w:sz w:val="16"/>
        </w:rPr>
        <w:t xml:space="preserve">sur s16dq12 : </w:t>
      </w:r>
      <w:r>
        <w:rPr>
          <w:b w:val="0"/>
          <w:i w:val="0"/>
          <w:sz w:val="17"/>
        </w:rPr>
        <w:t>"le sac d’arachide a été volé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