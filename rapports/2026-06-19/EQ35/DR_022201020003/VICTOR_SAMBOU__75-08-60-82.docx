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KALIKENE ANNE MARIE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YAMA COLY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Tres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KOUSSOUKAYE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KALIKENE ANNE MARIE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KALIKENE ANNE MARIE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GARBALLO ETIENNE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GARBALLO ETIENNE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GARBALLO ETIENNE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ETIENNE DIAMOUNDIOULOUK DIEDHIOU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(25) non membre du ménage de ETIENNE DIAMOUNDIOULOUK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ETIENNE DIAMOUNDIOULOUK DIEDHIOU ayant travaillé dans la parcelle parcelle de riz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GARBALLO ETIENNE DIEDHIOU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(3000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p>
      <w:pPr>
        <w:pStyle w:val="ListBullet"/>
      </w:pPr>
      <w:r>
        <w:rPr>
          <w:b w:val="0"/>
          <w:i w:val="0"/>
          <w:color w:val="64748B"/>
          <w:sz w:val="16"/>
        </w:rPr>
        <w:t xml:space="preserve">[2026-06-14 08:19:20] </w:t>
      </w:r>
      <w:r>
        <w:rPr>
          <w:b/>
          <w:i w:val="0"/>
          <w:color w:val="1F6FEB"/>
          <w:sz w:val="16"/>
        </w:rPr>
        <w:t xml:space="preserve">EQ35_enq1_v2 </w:t>
      </w:r>
      <w:r>
        <w:rPr>
          <w:b w:val="0"/>
          <w:i w:val="0"/>
          <w:color w:val="64748B"/>
          <w:sz w:val="16"/>
        </w:rPr>
        <w:t xml:space="preserve">sur s16cq10a : </w:t>
      </w:r>
      <w:r>
        <w:rPr>
          <w:b w:val="0"/>
          <w:i w:val="0"/>
          <w:sz w:val="17"/>
        </w:rPr>
        <w:t>2,5kg</w:t>
      </w:r>
    </w:p>
    <w:p>
      <w:pPr>
        <w:pStyle w:val="ListBullet"/>
      </w:pPr>
      <w:r>
        <w:rPr>
          <w:b w:val="0"/>
          <w:i w:val="0"/>
          <w:color w:val="64748B"/>
          <w:sz w:val="16"/>
        </w:rPr>
        <w:t xml:space="preserve">[2026-06-14 08:58:51] </w:t>
      </w:r>
      <w:r>
        <w:rPr>
          <w:b/>
          <w:i w:val="0"/>
          <w:color w:val="1F6FEB"/>
          <w:sz w:val="16"/>
        </w:rPr>
        <w:t xml:space="preserve">EQ35_enq1_v2 </w:t>
      </w:r>
      <w:r>
        <w:rPr>
          <w:b w:val="0"/>
          <w:i w:val="0"/>
          <w:color w:val="64748B"/>
          <w:sz w:val="16"/>
        </w:rPr>
        <w:t xml:space="preserve">sur s07bq03a_2 : </w:t>
      </w:r>
      <w:r>
        <w:rPr>
          <w:b w:val="0"/>
          <w:i w:val="0"/>
          <w:sz w:val="17"/>
        </w:rPr>
        <w:t>"sucre vanille "</w:t>
      </w:r>
    </w:p>
    <w:p>
      <w:pPr>
        <w:pStyle w:val="ListBullet"/>
      </w:pPr>
      <w:r>
        <w:rPr>
          <w:b w:val="0"/>
          <w:i w:val="0"/>
          <w:color w:val="64748B"/>
          <w:sz w:val="16"/>
        </w:rPr>
        <w:t xml:space="preserve">[2026-06-14 10:25:27]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