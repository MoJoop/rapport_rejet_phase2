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Sall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Sall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Faye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Beurre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SALL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SALL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PAPE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