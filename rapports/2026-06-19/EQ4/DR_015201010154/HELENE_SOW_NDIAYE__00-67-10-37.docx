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00-67-10-37</w:t>
      </w:r>
    </w:p>
    <w:p>
      <w:r>
        <w:rPr>
          <w:b w:val="0"/>
          <w:i w:val="0"/>
          <w:color w:val="64748B"/>
          <w:sz w:val="18"/>
        </w:rPr>
        <w:t>Enquêteur : EQ4_enq1_v2 (HÉLÈNE SOW NDIAYE)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00-67-10-37</w:t>
            </w:r>
          </w:p>
        </w:tc>
        <w:tc>
          <w:tcPr>
            <w:tcW w:type="dxa" w:w="3551"/>
            <w:shd w:fill="F8FAFC"/>
          </w:tcPr>
          <w:p>
            <w:r>
              <w:rPr>
                <w:b w:val="0"/>
                <w:i w:val="0"/>
                <w:color w:val="64748B"/>
                <w:sz w:val="14"/>
              </w:rPr>
              <w:t>CHEF DE MÉNAGE</w:t>
              <w:br/>
            </w:r>
            <w:r>
              <w:rPr>
                <w:b/>
                <w:i w:val="0"/>
                <w:sz w:val="18"/>
              </w:rPr>
              <w:t>ANTA DIOP</w:t>
            </w:r>
          </w:p>
        </w:tc>
      </w:tr>
      <w:tr>
        <w:tc>
          <w:tcPr>
            <w:tcW w:type="dxa" w:w="3551"/>
            <w:shd w:fill="F8FAFC"/>
          </w:tcPr>
          <w:p>
            <w:r>
              <w:rPr>
                <w:b w:val="0"/>
                <w:i w:val="0"/>
                <w:color w:val="64748B"/>
                <w:sz w:val="14"/>
              </w:rPr>
              <w:t>TÉLÉPHONE CM</w:t>
              <w:br/>
            </w:r>
            <w:r>
              <w:rPr>
                <w:b/>
                <w:i w:val="0"/>
                <w:sz w:val="18"/>
              </w:rPr>
              <w:t>77 153 65 56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2026-05-23T11:58:44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adjaratou 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adjaratou 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ba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adjaratou dia n'a pas demandé de crédit auprès d'une institution financière au cours des 12 derniers mois est peur de faire un pret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adjaratou diallo (14400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prelevement de son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adjaratou diallo (18000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adjaratou diallo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charbon et de fruit.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adjaratou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adjaratou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ERREUR. , il faut mettre au moins 1 minute pour s'y rendre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lamarana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adjaratou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20 ans.</w:t>
            </w:r>
          </w:p>
        </w:tc>
      </w:tr>
    </w:tbl>
    <w:p/>
    <w:p>
      <w:r>
        <w:rPr>
          <w:b/>
          <w:i w:val="0"/>
          <w:color w:val="1F6FEB"/>
          <w:sz w:val="22"/>
        </w:rPr>
        <w:t>💬 COMMENTAIRES SUPERVISEUR / ENQUÊTEUR (10)</w:t>
      </w:r>
    </w:p>
    <w:p>
      <w:pPr>
        <w:pStyle w:val="ListBullet"/>
      </w:pPr>
      <w:r>
        <w:rPr>
          <w:b w:val="0"/>
          <w:i w:val="0"/>
          <w:color w:val="64748B"/>
          <w:sz w:val="16"/>
        </w:rPr>
        <w:t xml:space="preserve">[2026-05-23 15:22:11] </w:t>
      </w:r>
      <w:r>
        <w:rPr>
          <w:b/>
          <w:i w:val="0"/>
          <w:color w:val="1F6FEB"/>
          <w:sz w:val="16"/>
        </w:rPr>
        <w:t xml:space="preserve">EQ4_enq1_v2 </w:t>
      </w:r>
      <w:r>
        <w:rPr>
          <w:b w:val="0"/>
          <w:i w:val="0"/>
          <w:color w:val="64748B"/>
          <w:sz w:val="16"/>
        </w:rPr>
        <w:t xml:space="preserve">sur s01q02 : </w:t>
      </w:r>
      <w:r>
        <w:rPr>
          <w:b w:val="0"/>
          <w:i w:val="0"/>
          <w:sz w:val="17"/>
        </w:rPr>
        <w:t>elle se declare comme cm parceque son mari est malade c’est elle qui gere la maison et fait toutes les depense</w:t>
      </w:r>
    </w:p>
    <w:p>
      <w:pPr>
        <w:pStyle w:val="ListBullet"/>
      </w:pPr>
      <w:r>
        <w:rPr>
          <w:b w:val="0"/>
          <w:i w:val="0"/>
          <w:color w:val="64748B"/>
          <w:sz w:val="16"/>
        </w:rPr>
        <w:t xml:space="preserve">[2026-05-23 15:22:29] </w:t>
      </w:r>
      <w:r>
        <w:rPr>
          <w:b/>
          <w:i w:val="0"/>
          <w:color w:val="1F6FEB"/>
          <w:sz w:val="16"/>
        </w:rPr>
        <w:t xml:space="preserve">EQ4_enq1_v2 </w:t>
      </w:r>
      <w:r>
        <w:rPr>
          <w:b w:val="0"/>
          <w:i w:val="0"/>
          <w:color w:val="64748B"/>
          <w:sz w:val="16"/>
        </w:rPr>
        <w:t xml:space="preserve">sur s01q02 : </w:t>
      </w:r>
      <w:r>
        <w:rPr>
          <w:b w:val="0"/>
          <w:i w:val="0"/>
          <w:sz w:val="17"/>
        </w:rPr>
        <w:t>toutes les depenses</w:t>
      </w:r>
    </w:p>
    <w:p>
      <w:pPr>
        <w:pStyle w:val="ListBullet"/>
      </w:pPr>
      <w:r>
        <w:rPr>
          <w:b w:val="0"/>
          <w:i w:val="0"/>
          <w:color w:val="64748B"/>
          <w:sz w:val="16"/>
        </w:rPr>
        <w:t xml:space="preserve">[2026-05-23 15:27:49] </w:t>
      </w:r>
      <w:r>
        <w:rPr>
          <w:b/>
          <w:i w:val="0"/>
          <w:color w:val="1F6FEB"/>
          <w:sz w:val="16"/>
        </w:rPr>
        <w:t xml:space="preserve">EQ4_enq1_v2 </w:t>
      </w:r>
      <w:r>
        <w:rPr>
          <w:b w:val="0"/>
          <w:i w:val="0"/>
          <w:color w:val="64748B"/>
          <w:sz w:val="16"/>
        </w:rPr>
        <w:t xml:space="preserve">sur s00q10 : </w:t>
      </w:r>
      <w:r>
        <w:rPr>
          <w:b w:val="0"/>
          <w:i w:val="0"/>
          <w:sz w:val="17"/>
        </w:rPr>
        <w:t>c’est elle qui vit maintenant dans le menage</w:t>
      </w:r>
    </w:p>
    <w:p>
      <w:pPr>
        <w:pStyle w:val="ListBullet"/>
      </w:pPr>
      <w:r>
        <w:rPr>
          <w:b w:val="0"/>
          <w:i w:val="0"/>
          <w:color w:val="64748B"/>
          <w:sz w:val="16"/>
        </w:rPr>
        <w:t xml:space="preserve">[2026-05-24 15:45:06] </w:t>
      </w:r>
      <w:r>
        <w:rPr>
          <w:b/>
          <w:i w:val="0"/>
          <w:color w:val="1F6FEB"/>
          <w:sz w:val="16"/>
        </w:rPr>
        <w:t xml:space="preserve">EQ4_enq1_v2 </w:t>
      </w:r>
      <w:r>
        <w:rPr>
          <w:b w:val="0"/>
          <w:i w:val="0"/>
          <w:color w:val="64748B"/>
          <w:sz w:val="16"/>
        </w:rPr>
        <w:t xml:space="preserve">sur s12q09 : </w:t>
      </w:r>
      <w:r>
        <w:rPr>
          <w:b w:val="0"/>
          <w:i w:val="0"/>
          <w:sz w:val="17"/>
        </w:rPr>
        <w:t>"ne se souvient plus de la valeur "</w:t>
      </w:r>
    </w:p>
    <w:p>
      <w:pPr>
        <w:pStyle w:val="ListBullet"/>
      </w:pPr>
      <w:r>
        <w:rPr>
          <w:b w:val="0"/>
          <w:i w:val="0"/>
          <w:color w:val="64748B"/>
          <w:sz w:val="16"/>
        </w:rPr>
        <w:t xml:space="preserve">[2026-05-24 15:55:44] </w:t>
      </w:r>
      <w:r>
        <w:rPr>
          <w:b/>
          <w:i w:val="0"/>
          <w:color w:val="1F6FEB"/>
          <w:sz w:val="16"/>
        </w:rPr>
        <w:t xml:space="preserve">EQ4_enq1_v2 </w:t>
      </w:r>
      <w:r>
        <w:rPr>
          <w:b w:val="0"/>
          <w:i w:val="0"/>
          <w:color w:val="64748B"/>
          <w:sz w:val="16"/>
        </w:rPr>
        <w:t xml:space="preserve">sur s07bq03a_1 : </w:t>
      </w:r>
      <w:r>
        <w:rPr>
          <w:b w:val="0"/>
          <w:i w:val="0"/>
          <w:sz w:val="17"/>
        </w:rPr>
        <w:t>elle avait des invités</w:t>
      </w:r>
    </w:p>
    <w:p>
      <w:pPr>
        <w:pStyle w:val="ListBullet"/>
      </w:pPr>
      <w:r>
        <w:rPr>
          <w:b w:val="0"/>
          <w:i w:val="0"/>
          <w:color w:val="64748B"/>
          <w:sz w:val="16"/>
        </w:rPr>
        <w:t xml:space="preserve">[2026-05-24 21:01:41] </w:t>
      </w:r>
      <w:r>
        <w:rPr>
          <w:b/>
          <w:i w:val="0"/>
          <w:color w:val="1F6FEB"/>
          <w:sz w:val="16"/>
        </w:rPr>
        <w:t xml:space="preserve">EQ4_enq1_v2 </w:t>
      </w:r>
      <w:r>
        <w:rPr>
          <w:b w:val="0"/>
          <w:i w:val="0"/>
          <w:color w:val="64748B"/>
          <w:sz w:val="16"/>
        </w:rPr>
        <w:t xml:space="preserve">sur s10q17c : </w:t>
      </w:r>
      <w:r>
        <w:rPr>
          <w:b w:val="0"/>
          <w:i w:val="0"/>
          <w:sz w:val="17"/>
        </w:rPr>
        <w:t>et du charbon</w:t>
      </w:r>
    </w:p>
    <w:p>
      <w:pPr>
        <w:pStyle w:val="ListBullet"/>
      </w:pPr>
      <w:r>
        <w:rPr>
          <w:b w:val="0"/>
          <w:i w:val="0"/>
          <w:color w:val="64748B"/>
          <w:sz w:val="16"/>
        </w:rPr>
        <w:t xml:space="preserve">[2026-05-24 21:18:52] </w:t>
      </w:r>
      <w:r>
        <w:rPr>
          <w:b/>
          <w:i w:val="0"/>
          <w:color w:val="1F6FEB"/>
          <w:sz w:val="16"/>
        </w:rPr>
        <w:t xml:space="preserve">EQ4_enq1_v2 </w:t>
      </w:r>
      <w:r>
        <w:rPr>
          <w:b w:val="0"/>
          <w:i w:val="0"/>
          <w:color w:val="64748B"/>
          <w:sz w:val="16"/>
        </w:rPr>
        <w:t xml:space="preserve">sur s11q45 : </w:t>
      </w:r>
      <w:r>
        <w:rPr>
          <w:b w:val="0"/>
          <w:i w:val="0"/>
          <w:sz w:val="17"/>
        </w:rPr>
        <w:t>c’est elle qui vend le charbon</w:t>
      </w:r>
    </w:p>
    <w:p>
      <w:pPr>
        <w:pStyle w:val="ListBullet"/>
      </w:pPr>
      <w:r>
        <w:rPr>
          <w:b w:val="0"/>
          <w:i w:val="0"/>
          <w:color w:val="64748B"/>
          <w:sz w:val="16"/>
        </w:rPr>
        <w:t xml:space="preserve">[2026-05-24 21:33:01] </w:t>
      </w:r>
      <w:r>
        <w:rPr>
          <w:b/>
          <w:i w:val="0"/>
          <w:color w:val="1F6FEB"/>
          <w:sz w:val="16"/>
        </w:rPr>
        <w:t xml:space="preserve">EQ4_enq1_v2 </w:t>
      </w:r>
      <w:r>
        <w:rPr>
          <w:b w:val="0"/>
          <w:i w:val="0"/>
          <w:color w:val="64748B"/>
          <w:sz w:val="16"/>
        </w:rPr>
        <w:t xml:space="preserve">sur s02q01 : </w:t>
      </w:r>
      <w:r>
        <w:rPr>
          <w:b w:val="0"/>
          <w:i w:val="0"/>
          <w:sz w:val="17"/>
        </w:rPr>
        <w:t>elle se connecte seulement sur whatsapp</w:t>
      </w:r>
    </w:p>
    <w:p>
      <w:pPr>
        <w:pStyle w:val="ListBullet"/>
      </w:pPr>
      <w:r>
        <w:rPr>
          <w:b w:val="0"/>
          <w:i w:val="0"/>
          <w:color w:val="64748B"/>
          <w:sz w:val="16"/>
        </w:rPr>
        <w:t xml:space="preserve">[2026-05-24 21:43:44] </w:t>
      </w:r>
      <w:r>
        <w:rPr>
          <w:b/>
          <w:i w:val="0"/>
          <w:color w:val="1F6FEB"/>
          <w:sz w:val="16"/>
        </w:rPr>
        <w:t xml:space="preserve">EQ4_enq1_v2 </w:t>
      </w:r>
      <w:r>
        <w:rPr>
          <w:b w:val="0"/>
          <w:i w:val="0"/>
          <w:color w:val="64748B"/>
          <w:sz w:val="16"/>
        </w:rPr>
        <w:t xml:space="preserve">sur s04q36d : </w:t>
      </w:r>
      <w:r>
        <w:rPr>
          <w:b w:val="0"/>
          <w:i w:val="0"/>
          <w:sz w:val="17"/>
        </w:rPr>
        <w:t>et du charbon</w:t>
      </w:r>
    </w:p>
    <w:p>
      <w:pPr>
        <w:pStyle w:val="ListBullet"/>
      </w:pPr>
      <w:r>
        <w:rPr>
          <w:b w:val="0"/>
          <w:i w:val="0"/>
          <w:color w:val="64748B"/>
          <w:sz w:val="16"/>
        </w:rPr>
        <w:t xml:space="preserve">[2026-05-24 21:52:49] </w:t>
      </w:r>
      <w:r>
        <w:rPr>
          <w:b/>
          <w:i w:val="0"/>
          <w:color w:val="1F6FEB"/>
          <w:sz w:val="16"/>
        </w:rPr>
        <w:t xml:space="preserve">EQ4_enq1_v2 </w:t>
      </w:r>
      <w:r>
        <w:rPr>
          <w:b w:val="0"/>
          <w:i w:val="0"/>
          <w:color w:val="64748B"/>
          <w:sz w:val="16"/>
        </w:rPr>
        <w:t xml:space="preserve">sur @@Completed : </w:t>
      </w:r>
      <w:r>
        <w:rPr>
          <w:b w:val="0"/>
          <w:i w:val="0"/>
          <w:sz w:val="17"/>
        </w:rPr>
        <w:t>"c’est adiaratou diallo le chef de menage son mari est malade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