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mbaïta dieng) , prière de renseigner toutes les questions liées à  mbaïta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dicko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mbaïta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dicko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mbaïta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serigne cheikh dieng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mbaïta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cheikh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mbaïta ndiaye avec une taille de 8 personnes a consommé 18 Pièce en Petit de Poivron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(900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videur de fose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abattage de poulet qu’il vend.</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serigne cheikh dieng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(n°6) — Dépense de santé de 914 995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