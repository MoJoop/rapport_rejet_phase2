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62-34-50-71</w:t>
      </w:r>
    </w:p>
    <w:p>
      <w:r>
        <w:rPr>
          <w:b w:val="0"/>
          <w:i w:val="0"/>
          <w:color w:val="64748B"/>
          <w:sz w:val="18"/>
        </w:rPr>
        <w:t>Enquêteur : EQ4_enq2_v2 (MBATHIO FALL)  ·  Équipe : EQ4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15201010009</w:t>
            </w:r>
          </w:p>
        </w:tc>
        <w:tc>
          <w:tcPr>
            <w:tcW w:type="dxa" w:w="3551"/>
            <w:shd w:fill="F8FAFC"/>
          </w:tcPr>
          <w:p>
            <w:r>
              <w:rPr>
                <w:b w:val="0"/>
                <w:i w:val="0"/>
                <w:color w:val="64748B"/>
                <w:sz w:val="14"/>
              </w:rPr>
              <w:t>MÉNAGE</w:t>
              <w:br/>
            </w:r>
            <w:r>
              <w:rPr>
                <w:b/>
                <w:i w:val="0"/>
                <w:color w:val="1F6FEB"/>
                <w:sz w:val="18"/>
              </w:rPr>
              <w:t>62-34-50-71</w:t>
            </w:r>
          </w:p>
        </w:tc>
        <w:tc>
          <w:tcPr>
            <w:tcW w:type="dxa" w:w="3551"/>
            <w:shd w:fill="F8FAFC"/>
          </w:tcPr>
          <w:p>
            <w:r>
              <w:rPr>
                <w:b w:val="0"/>
                <w:i w:val="0"/>
                <w:color w:val="64748B"/>
                <w:sz w:val="14"/>
              </w:rPr>
              <w:t>CHEF DE MÉNAGE</w:t>
              <w:br/>
            </w:r>
            <w:r>
              <w:rPr>
                <w:b/>
                <w:i w:val="0"/>
                <w:sz w:val="18"/>
              </w:rPr>
              <w:t>BOUBACAR DIALLO</w:t>
            </w:r>
          </w:p>
        </w:tc>
      </w:tr>
      <w:tr>
        <w:tc>
          <w:tcPr>
            <w:tcW w:type="dxa" w:w="3551"/>
            <w:shd w:fill="F8FAFC"/>
          </w:tcPr>
          <w:p>
            <w:r>
              <w:rPr>
                <w:b w:val="0"/>
                <w:i w:val="0"/>
                <w:color w:val="64748B"/>
                <w:sz w:val="14"/>
              </w:rPr>
              <w:t>TÉLÉPHONE CM</w:t>
              <w:br/>
            </w:r>
            <w:r>
              <w:rPr>
                <w:b/>
                <w:i w:val="0"/>
                <w:sz w:val="18"/>
              </w:rPr>
              <w:t>78 584 62 73</w:t>
            </w:r>
          </w:p>
        </w:tc>
        <w:tc>
          <w:tcPr>
            <w:tcW w:type="dxa" w:w="3551"/>
            <w:shd w:fill="F8FAFC"/>
          </w:tcPr>
          <w:p>
            <w:r>
              <w:rPr>
                <w:b w:val="0"/>
                <w:i w:val="0"/>
                <w:color w:val="64748B"/>
                <w:sz w:val="14"/>
              </w:rPr>
              <w:t>LOCALISATION</w:t>
              <w:br/>
            </w:r>
            <w:r>
              <w:rPr>
                <w:b/>
                <w:i w:val="0"/>
                <w:sz w:val="18"/>
              </w:rPr>
              <w:t>AIMOUNAMOU III 6</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EQ4_enq2_v2  (MBATHIO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2026-06-12T11:04:25</w:t>
            </w:r>
          </w:p>
        </w:tc>
      </w:tr>
    </w:tbl>
    <w:p/>
    <w:p>
      <w:r>
        <w:rPr>
          <w:b/>
          <w:i w:val="0"/>
          <w:color w:val="1F6FEB"/>
          <w:sz w:val="22"/>
        </w:rPr>
        <w:t>⚠ INCOHÉRENCES À CORRIGER (153)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Bathie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 Tidiane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Khadiatou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Diallo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Boubacar Diallo diffère de celui donné par Boubacar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Diama Ngom diffère de celui donné par Diama Ngom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Diami Ba diffère de celui donné par Diami Ba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Bathie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Tidiane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Saliou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Boubacar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Diama Ngom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Diami 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Diama Ngom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salaire de Mamadou Saliou Diallo est de 185000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pilées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pilées, prière de renseignés toutes les questions liées à Arachides pilées.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Arôme (Maggi, Jumbo,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Arôme (Maggi, Jumbo, etc.), prière de renseignés toutes les questions liées à Arôme (Maggi, Jumbo,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condiments (persil, céléri,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condiments (persil, céléri, etc.), prière de renseignés toutes les questions liées à Autres condiments (persil, céléri,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Banane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Banane douce, prière de renseignés toutes les questions liées à Banane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 fumé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 fumé, prière de renseignés toutes les questions liées à Con fumé.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Concombre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Concombre, prière de renseignés toutes les questions liées à Concombre.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Courge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Courge, prière de renseignés toutes les questions liées à Courge.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Crevettes séchées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Crevettes séchées, prière de renseignés toutes les questions liées à Crevettes séchées.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Escargots de mer (yét)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de mer (yét), prière de renseignés toutes les questions liées à Escargots de mer (yét).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Farines pour bébé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Farines pour bébé, prière de renseignés toutes les questions liées à Farines pour bébé.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Fruit de baobab (pain de singe)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Fruit de baobab (pain de singe), prière de renseignés toutes les questions liées à Fruit de baobab (pain de singe).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raffinée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raffinée, prière de renseignés toutes les questions liées à Huile de palme raffinée.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Jus de fruits type 1 (orange, ananas, bissap, gingembre, jus de cajou,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Jus de fruits type 1 (orange, ananas, bissap, gingembre, jus de cajou, etc.), prière de renseignés toutes les questions liées à Jus de fruits type 1 (orange, ananas, bissap, gingembre, jus de cajou,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Madd, Zaban (Fole)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Madd, Zaban (Fole), prière de renseignés toutes les questions liées à Madd, Zaban (Fole).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beurre, prière de renseignés toutes les questions liées à Poisson séché Guedj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Pommes, prière de renseignés toutes les questions liées à Pommes.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Thon, prière de renseignés toutes les questions liées à Thon.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citron, prière de renseignés toutes les questions liées à Vinaigre de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fruit d'oseille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fruit d'oseille (bissap), prière de renseignés toutes les questions liées à fruit d'oseille (bissap).</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BOUBACAR DIALLO (29000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Salon de coiffure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Charretier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DIALLO (1500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DIALLO (1000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DIALLO (2000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DIALLO (7000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DIALLO (14000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DIALLO (65000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portable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Cheikh Tidiane Diallo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BOUBACAR DIALLO a comme taille 8 personnes dont ils vivent à DAKAR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