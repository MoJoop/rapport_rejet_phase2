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59-64-41-29</w:t>
      </w:r>
    </w:p>
    <w:p>
      <w:r>
        <w:rPr>
          <w:b w:val="0"/>
          <w:i w:val="0"/>
          <w:color w:val="64748B"/>
          <w:sz w:val="18"/>
        </w:rPr>
        <w:t>Enquêteur : EQ4_enq2_v2 (MBATHIO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59-64-41-29</w:t>
            </w:r>
          </w:p>
        </w:tc>
        <w:tc>
          <w:tcPr>
            <w:tcW w:type="dxa" w:w="3551"/>
            <w:shd w:fill="F8FAFC"/>
          </w:tcPr>
          <w:p>
            <w:r>
              <w:rPr>
                <w:b w:val="0"/>
                <w:i w:val="0"/>
                <w:color w:val="64748B"/>
                <w:sz w:val="14"/>
              </w:rPr>
              <w:t>CHEF DE MÉNAGE</w:t>
              <w:br/>
            </w:r>
            <w:r>
              <w:rPr>
                <w:b/>
                <w:i w:val="0"/>
                <w:sz w:val="18"/>
              </w:rPr>
              <w:t>MAMADOU ABDOU BA</w:t>
            </w:r>
          </w:p>
        </w:tc>
      </w:tr>
      <w:tr>
        <w:tc>
          <w:tcPr>
            <w:tcW w:type="dxa" w:w="3551"/>
            <w:shd w:fill="F8FAFC"/>
          </w:tcPr>
          <w:p>
            <w:r>
              <w:rPr>
                <w:b w:val="0"/>
                <w:i w:val="0"/>
                <w:color w:val="64748B"/>
                <w:sz w:val="14"/>
              </w:rPr>
              <w:t>TÉLÉPHONE CM</w:t>
              <w:br/>
            </w:r>
            <w:r>
              <w:rPr>
                <w:b/>
                <w:i w:val="0"/>
                <w:sz w:val="18"/>
              </w:rPr>
              <w:t>77 534 22 84</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2026-06-11T12:15:02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Ba a  fréquenté l'école est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Abdoul Ba est venu vivre dans cette localité est inondation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Maïmouma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 Diallo a eu est hasmatique,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Watt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Abdoul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Abdoul Ba avec une taille de 11 personnes a consommé 4.12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(75000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fruits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Abdoul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Mamadou Abdoul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Abdoul Ba, prière de reprendre la section agriculture du ménage Mamadou Abdoul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