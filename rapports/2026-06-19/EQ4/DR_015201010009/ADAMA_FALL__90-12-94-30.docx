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90-12-94-30</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90-12-94-30</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2026-06-14T11:27:46</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sagna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sagna ou l'année à laquelle Mouhamed sagna a fréquenté l'école pour la dernière fois (.) le dernier diplome de Mouhamed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sagna diffère de celui donné par sadji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diassy diffère de celui donné par siny diassy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vieux sagna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vieux sagna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SADJI SAGNA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sagna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sagna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Aliou sagna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sagna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sagna est Etudiant/Elève de la 4.21 mais Omar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sagna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