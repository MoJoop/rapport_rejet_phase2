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65-15-04-94</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65-15-04-94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2026-06-12T12:14:27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abdoukarim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abdoukarim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gueye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gueye n'a pas fait des études dans une école formelle est n’a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gueye n'a pas travaillé au cours des 7 derniers jours est elle attend qu’on l’appelle pour aller et semble avoir un emploi ou exister dans les modalités, prière de de bien regarder l'emploi aminata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aminata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GUEYE avec une taille de 5 personnes a consommé 14 Pièce en Petit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GUEYE avec une taille de 5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fait du service : cuisine dans les ceremonies est dans les endroits ou se passent les ceremonies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aminata gueye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MOUSSA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MOUSSA GUEYE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abdoukarim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13:08:52] </w:t>
      </w:r>
      <w:r>
        <w:rPr>
          <w:b/>
          <w:i w:val="0"/>
          <w:color w:val="1F6FEB"/>
          <w:sz w:val="16"/>
        </w:rPr>
        <w:t xml:space="preserve">EQ4_enq1_v2 </w:t>
      </w:r>
      <w:r>
        <w:rPr>
          <w:b w:val="0"/>
          <w:i w:val="0"/>
          <w:color w:val="64748B"/>
          <w:sz w:val="16"/>
        </w:rPr>
        <w:t xml:space="preserve">sur s09Fq03 : </w:t>
      </w:r>
      <w:r>
        <w:rPr>
          <w:b w:val="0"/>
          <w:i w:val="0"/>
          <w:sz w:val="17"/>
        </w:rPr>
        <w:t>chaque mois ils participent 7000</w:t>
      </w:r>
    </w:p>
    <w:p>
      <w:pPr>
        <w:pStyle w:val="ListBullet"/>
      </w:pPr>
      <w:r>
        <w:rPr>
          <w:b w:val="0"/>
          <w:i w:val="0"/>
          <w:color w:val="64748B"/>
          <w:sz w:val="16"/>
        </w:rPr>
        <w:t xml:space="preserve">[2026-06-14 00:51:01] </w:t>
      </w:r>
      <w:r>
        <w:rPr>
          <w:b/>
          <w:i w:val="0"/>
          <w:color w:val="1F6FEB"/>
          <w:sz w:val="16"/>
        </w:rPr>
        <w:t xml:space="preserve">EQ4_enq1_v2 </w:t>
      </w:r>
      <w:r>
        <w:rPr>
          <w:b w:val="0"/>
          <w:i w:val="0"/>
          <w:color w:val="64748B"/>
          <w:sz w:val="16"/>
        </w:rPr>
        <w:t xml:space="preserve">sur s02q01 : </w:t>
      </w:r>
      <w:r>
        <w:rPr>
          <w:b w:val="0"/>
          <w:i w:val="0"/>
          <w:sz w:val="17"/>
        </w:rPr>
        <w:t>il se connecte sur whatsapp et sur tiktok</w:t>
      </w:r>
    </w:p>
    <w:p>
      <w:pPr>
        <w:pStyle w:val="ListBullet"/>
      </w:pPr>
      <w:r>
        <w:rPr>
          <w:b w:val="0"/>
          <w:i w:val="0"/>
          <w:color w:val="64748B"/>
          <w:sz w:val="16"/>
        </w:rPr>
        <w:t xml:space="preserve">[2026-06-14 00:51:31]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