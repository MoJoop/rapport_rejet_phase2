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djie fall , prière de renseignés toutes les questions liées à djie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wélé , prière de renseignés toutes les questions liées à fatoumata wélé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lemou fall , prière de renseignés toutes les questions liées à lemou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fall , prière de renseignés toutes les questions liées à mame diarra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nganga fall , prière de renseignés toutes les questions liées à nganga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thiané fall , prière de renseignés toutes les questions liées à thiané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djie fall ), prière de renseignés toutes les questions liées à ( djie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wélé ), prière de renseignés toutes les questions liées à ( fatoumata wélé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lemou fall ), prière de renseignés toutes les questions liées à ( lemou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fall ), prière de renseignés toutes les questions liées à ( mame diarra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nganga fall ), prière de renseignés toutes les questions liées à ( nganga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thiané fall ), prière de renseignés toutes les questions liées à ( thiané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thiané fall,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djie fall ), prière de renseignés toutes les questions liées à ( djie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wélé ), prière de renseignés toutes les questions liées à ( fatoumata wélé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lemou fall ), prière de renseignés toutes les questions liées à ( lemou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fall ), prière de renseignés toutes les questions liées à ( mame diarra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nganga fall ), prière de renseignés toutes les questions liées à ( nganga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thiané fall ), prière de renseignés toutes les questions liées à ( thiané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khoudia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fall ), prière de renseignés toutes les questions liées à ( khoudia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djie fall ), prière de renseignés toutes les questions liées à ( djie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wélé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wélé ), prière de renseignés toutes les questions liées à ( fatoumata wélé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fall ), prière de renseignés toutes les questions liées à ( khoudia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lemou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lemou fall ), prière de renseignés toutes les questions liées à ( lemou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fall ), prière de renseignés toutes les questions liées à ( mame diarra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nganga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nganga fall ), prière de renseignés toutes les questions liées à ( nganga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thiané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thiané fall ), prière de renseignés toutes les questions liées à ( thiané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fall (2900000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khoudia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khoudia fall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p>
      <w:pPr>
        <w:pStyle w:val="ListBullet"/>
      </w:pPr>
      <w:r>
        <w:rPr>
          <w:b w:val="0"/>
          <w:i w:val="0"/>
          <w:color w:val="64748B"/>
          <w:sz w:val="16"/>
        </w:rPr>
        <w:t xml:space="preserve">[2026-06-18 23:41:44] </w:t>
      </w:r>
      <w:r>
        <w:rPr>
          <w:b/>
          <w:i w:val="0"/>
          <w:color w:val="1F6FEB"/>
          <w:sz w:val="16"/>
        </w:rPr>
        <w:t xml:space="preserve">EQ4_enq1_v2 </w:t>
      </w:r>
      <w:r>
        <w:rPr>
          <w:b w:val="0"/>
          <w:i w:val="0"/>
          <w:color w:val="64748B"/>
          <w:sz w:val="16"/>
        </w:rPr>
        <w:t xml:space="preserve">sur s07bq06_1 : </w:t>
      </w:r>
      <w:r>
        <w:rPr>
          <w:b w:val="0"/>
          <w:i w:val="0"/>
          <w:sz w:val="17"/>
        </w:rPr>
        <w:t>prelevement du 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