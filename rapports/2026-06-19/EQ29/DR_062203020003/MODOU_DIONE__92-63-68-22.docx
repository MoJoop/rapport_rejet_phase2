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(251)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OMAR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OMAR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NDIAYE ), prière de renseignés toutes les questions liées à ( OMAR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