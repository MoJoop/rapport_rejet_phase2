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ABDOU KANE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 mais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 mais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KANE ), prière de renseignés toutes les questions liées à ( ABDOU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DIMBA KANE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DIMBA KANE ), prière de renseignés toutes les questions liées à ( DIMBA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KANE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KANE ), prière de renseignés toutes les questions liées à ( MAME BAYE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MATY KANE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KANE ), prière de renseignés toutes les questions liées à ( MATY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NDACK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NDACK GUEYE ), prière de renseignés toutes les questions liées à ( NDACK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SALLA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SALLA NIANG ), prière de renseignés toutes les questions liées à ( SALLA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KANE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KANE ), prière de renseignés toutes les questions liées à ( ABDOU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KANE ), prière de renseignés toutes les questions liées à ( ABDOU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ALLA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ALLA KANE ), prière de renseignés toutes les questions liées à ( ALLA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DIMBA KANE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DIMBA KANE 1 ), prière de renseignés toutes les questions liées à ( DIMBA KANE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DIMBA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DIMBA KANE ), prière de renseignés toutes les questions liées à ( DIMBA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KANE ), prière de renseignés toutes les questions liées à ( MAGUETTE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KANE ), prière de renseignés toutes les questions liées à ( MAME BAYE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KANE ), prière de renseignés toutes les questions liées à ( MATY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NDACK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NDACK GUEYE ), prière de renseignés toutes les questions liées à ( NDACK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SALLA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SALLA NIANG ), prière de renseignés toutes les questions liées à ( SALLA NIANG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creme et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creme et glace n'a pas effectué des dépenses ou faire des reventes des marchandises ou des produits ou rendre de service.Cette entreprise vente de creme et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creme et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creme et glace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creme et glace, prière de renseignés toutes les questions liées à vente de creme et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mais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 mais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riz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 mais, prière de renseignés toutes les questions liées à P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DIMBA KANE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KANE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MATY KANE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NDACK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SALLA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 KANE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KANE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KANE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