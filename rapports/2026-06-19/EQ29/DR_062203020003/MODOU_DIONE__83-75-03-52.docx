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83-75-03-52</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83-75-03-52</w:t>
            </w:r>
          </w:p>
        </w:tc>
        <w:tc>
          <w:tcPr>
            <w:tcW w:type="dxa" w:w="3551"/>
            <w:shd w:fill="F8FAFC"/>
          </w:tcPr>
          <w:p>
            <w:r>
              <w:rPr>
                <w:b w:val="0"/>
                <w:i w:val="0"/>
                <w:color w:val="64748B"/>
                <w:sz w:val="14"/>
              </w:rPr>
              <w:t>CHEF DE MÉNAGE</w:t>
              <w:br/>
            </w:r>
            <w:r>
              <w:rPr>
                <w:b/>
                <w:i w:val="0"/>
                <w:sz w:val="18"/>
              </w:rPr>
              <w:t>MOMATH YAMA NDIAYE</w:t>
            </w:r>
          </w:p>
        </w:tc>
      </w:tr>
      <w:tr>
        <w:tc>
          <w:tcPr>
            <w:tcW w:type="dxa" w:w="3551"/>
            <w:shd w:fill="F8FAFC"/>
          </w:tcPr>
          <w:p>
            <w:r>
              <w:rPr>
                <w:b w:val="0"/>
                <w:i w:val="0"/>
                <w:color w:val="64748B"/>
                <w:sz w:val="14"/>
              </w:rPr>
              <w:t>TÉLÉPHONE CM</w:t>
              <w:br/>
            </w:r>
            <w:r>
              <w:rPr>
                <w:b/>
                <w:i w:val="0"/>
                <w:sz w:val="18"/>
              </w:rPr>
              <w:t>77 249 59 08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2026-06-15T14:47:50</w:t>
            </w:r>
          </w:p>
        </w:tc>
      </w:tr>
    </w:tbl>
    <w:p/>
    <w:p>
      <w:r>
        <w:rPr>
          <w:b/>
          <w:i w:val="0"/>
          <w:color w:val="1F6FEB"/>
          <w:sz w:val="22"/>
        </w:rPr>
        <w:t>⚠ INCOHÉRENCES À CORRIGER (308)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 SALL) , prière de renseigner toutes les questions liées à  FATOU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KHADY NDIAYE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YAMA NDIAYE diffère de celui donné par MOMATH YAMA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BATOR NIANG diffère de celui donné par NDEYE BATOR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GUEYE diffère de celui donné par ROKHY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NDIAGA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FALLOU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poivron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poivron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BATOR NIANG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SALL , prière de renseignés toutes les questions liées à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BATOR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BATOR NIANG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NDIAGA NDIAYE est gestion économique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NDIAGA NDIAYE bénéficié de cette formation est agronomie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DJIMBA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(65250 Fcfa) de MOR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NDIAYE n'as pas consulté est la maman étais paresseuse de l’amener à l'hôpital,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YACINE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BATOR NIANG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BATOR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élevé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GAYE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NDIAGA NDIAYE est de 345000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SECK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YACINE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YAMA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BATOR NIANG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(78500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(82500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(14800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poivron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poivron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poivron, prière de renseignés toutes les questions liées à parcelle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pastèque, prière de renseignés toutes les questions liées à parcelle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pastèque, prière de renseignés toutes les questions liées à parcelle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poivron, prière de renseignés toutes les questions liées à parcelle de poivron.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KEBA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ASSANE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FALLOU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NDIAGA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