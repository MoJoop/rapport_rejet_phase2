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THIERE DIOUM cherche un emploi est recherche de financement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MOR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THIERE DIOUM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BAYE NDIAYE , prière de renseignés toutes les questions liées à ( MAME BAYE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BAYE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 prière de renseignés toutes les questions liées à ( BABACAR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MOR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DIOUM ), prière de renseignés toutes les questions liées à ( MARIAMA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MAGUETTE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NIANG ), prière de renseignés toutes les questions liées à ( NDEYE MAGUETTE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NIANG ), prière de renseignés toutes les questions liées à ( ROKHY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MOHAMED NIANG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MAME BAYE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MOR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THIERE DIOUM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MOHAMED NIANG a comme taille 10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