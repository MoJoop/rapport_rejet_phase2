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19-40-44-38</w:t>
      </w:r>
    </w:p>
    <w:p>
      <w:r>
        <w:rPr>
          <w:b w:val="0"/>
          <w:i w:val="0"/>
          <w:color w:val="64748B"/>
          <w:sz w:val="18"/>
        </w:rPr>
        <w:t>Enquêteur : EQ29_enq3_v2 (KHADY JA BA)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19-40-44-38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78 565 13 05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2026-06-07T15:11:28</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diop mére diffère de celui donné par Maïmouna diop mére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touré diffère de celui donné par amy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cissé diffère de celui donné par fatou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loum diffère de celui donné par khady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Diawara diffère de celui donné par oumy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Cube de Petit de Cube alimentaire (Maggi, Jumbo, ) et bouillon en poudre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moctar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enfant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rokhiya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Djim dop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sylle est venu vivre dans cette localité est est venue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aly cisse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fallou diop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fall est venu vivre dans cette localité est envoyé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mactar fall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mactar sylle est venu vivre dans cette localité est envoyé pr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sylle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sylle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cisse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(37)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diop mére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Maïmouna diop mére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touré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cissé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loum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Diawara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Diop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Diebou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Diouly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 dop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gaye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habibou gueye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khaïry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kéba diawara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mactar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mactar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maïmouna diop niece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moctar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sylle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diop enfant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oumy Diawara a eu est doulleur oreille,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ousmane cisse a eu est bléssure,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cissé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Diawara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Djim dop,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mactar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mouhamed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sylle,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diop enfant,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Vermicelles en Kg de taille  taille unique  est très faible, prière de regarder les reponses prises dans les questions s07bq07a s07bq07b s07bq07c s07bq08 pour mieux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enseigner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enseigner le coran est héritage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enseigner le coran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131000 FCFA qui semble élevé, prière de verifier le montant tiré de la vente (262000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Diouly diop est Etudiant/Elève de la 4.21 mais Diouly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Djim dop est Etudiant/Elève de la 4.21 mais Djim dop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aly cisse est Etudiant/Elève de la 4.21 mais aly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diop est Etudiant/Elève de la 4.21 mais assane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habibou gueye est Etudiant/Elève de la 4.21 mais habibou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khaïry diop est Etudiant/Elève de la 4.21 mais khaïry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kéba diawara est Etudiant/Elève de la 4.21 mais kéba diawara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mactar fall est Etudiant/Elève de la 4.21 mais mactar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mactar sylle est Etudiant/Elève de la 4.21 mais mactar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cisse est Etudiant/Elève de la 4.21 mais ousmane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diop enfant est Etudiant/Elève de la 4.21 mais ousmane diop enfant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Diop est Etudiant/Elève de la 4.21 mais ousseynou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sylle est Etudiant/Elève de la 4.21 mais abdoulaye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diop est Etudiant/Elève de la 4.21 mais fallou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diop est Etudiant/Elève de la 4.21 mais ibrahima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sylle est Etudiant/Elève de la 4.21 mais mouhamed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sylle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moussa sylle est Etudiant/Elève de la 4.21 mais moussa sylle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diop mére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diop est Etudiant/Elève de la 4.21 mais fatou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gaye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loum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Diop, les agriculteurs dont leurs cultures est principalement destiné à la consommation du ménage sont des (Agriculteurs, subsistances) et ceux qui le font avec l'élevage sont des (Agriculteurs et eleveurs, subsistances)Avertissement!!!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Diop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