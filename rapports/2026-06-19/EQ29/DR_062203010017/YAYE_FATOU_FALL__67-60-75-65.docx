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67-60-75-65</w:t>
      </w:r>
    </w:p>
    <w:p>
      <w:r>
        <w:rPr>
          <w:b w:val="0"/>
          <w:i w:val="0"/>
          <w:color w:val="64748B"/>
          <w:sz w:val="18"/>
        </w:rPr>
        <w:t>Enquêteur : EQ29_enq2_v2 (YAYE FATOU FALL)  ·  Équipe : EQ29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062203010017</w:t>
            </w:r>
          </w:p>
        </w:tc>
        <w:tc>
          <w:tcPr>
            <w:tcW w:type="dxa" w:w="3551"/>
            <w:shd w:fill="F8FAFC"/>
          </w:tcPr>
          <w:p>
            <w:r>
              <w:rPr>
                <w:b w:val="0"/>
                <w:i w:val="0"/>
                <w:color w:val="64748B"/>
                <w:sz w:val="14"/>
              </w:rPr>
              <w:t>MÉNAGE</w:t>
              <w:br/>
            </w:r>
            <w:r>
              <w:rPr>
                <w:b/>
                <w:i w:val="0"/>
                <w:color w:val="1F6FEB"/>
                <w:sz w:val="18"/>
              </w:rPr>
              <w:t>67-60-75-65</w:t>
            </w:r>
          </w:p>
        </w:tc>
        <w:tc>
          <w:tcPr>
            <w:tcW w:type="dxa" w:w="3551"/>
            <w:shd w:fill="F8FAFC"/>
          </w:tcPr>
          <w:p>
            <w:r>
              <w:rPr>
                <w:b w:val="0"/>
                <w:i w:val="0"/>
                <w:color w:val="64748B"/>
                <w:sz w:val="14"/>
              </w:rPr>
              <w:t>CHEF DE MÉNAGE</w:t>
              <w:br/>
            </w:r>
            <w:r>
              <w:rPr>
                <w:b/>
                <w:i w:val="0"/>
                <w:sz w:val="18"/>
              </w:rPr>
              <w:t>MOUSSA DIAGNE</w:t>
            </w:r>
          </w:p>
        </w:tc>
      </w:tr>
      <w:tr>
        <w:tc>
          <w:tcPr>
            <w:tcW w:type="dxa" w:w="3551"/>
            <w:shd w:fill="F8FAFC"/>
          </w:tcPr>
          <w:p>
            <w:r>
              <w:rPr>
                <w:b w:val="0"/>
                <w:i w:val="0"/>
                <w:color w:val="64748B"/>
                <w:sz w:val="14"/>
              </w:rPr>
              <w:t>TÉLÉPHONE CM</w:t>
              <w:br/>
            </w:r>
            <w:r>
              <w:rPr>
                <w:b/>
                <w:i w:val="0"/>
                <w:sz w:val="18"/>
              </w:rPr>
              <w:t>77 997 42 41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 Ndiaye) , prière de renseigner toutes les questions liées à  Fatou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Seynabou diagne) , prière de renseigner toutes les questions liées à  Seynabou diagne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dieye diagne ou l'année à laquelle dieye diagne a fréquenté l'école pour la dernière fois (.) le dernier diplome de dieye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Fatou Thiam ou l'année à laquelle Fatou Thiam a fréquenté l'école pour la dernière fois (2016) le dernier diplome de Fatou Thiam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77 miche de Moyen de Pain moderne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(3600 kg) et des quantités en stock (0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(3600 kg) et des quantités en stock (0 kg) depasse la quantité totale (2200 kg) que le ménage a eu après la recolte de Mil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(8700 Fcfa) dépensé ou reçu en cadeau pour les recharges internet ou de forfaits de données mobiles(hors appels vocaux), aucours des 30 derniers jours de  MOUSSA DIAGNE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thierno diagne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thierno diagne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Keba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mountakha thioye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(40),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Ndeye yacine cissé,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Khady thioye n'a pas cherché du travail au cours des 30 derniers jours est refus de la famille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Fatma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Aladji Keba diagne est de 150000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Thiam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Seynabou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Fatou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Fatma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Thioye (2300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Kethiakh (sardinelle)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DIAGNE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DIAGNE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DIAGNE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DIAGNE (20000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produit comme mil, maïs, arachide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produit comme mil, maïs, arachide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diner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diner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MOUSSA DIAGNE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au cours de la campagne pour la période d'entretien du sol (sarclage, etc.)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MOUSSA DIAGNE pour la main-d'oeuvre non-familiale sur la parcelle Parcelle de mil au cours de la campagne pour la période d'entretien du sol (sarclage, etc.) est de 85000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 au cours de la campagne pour la période d'entretien du sol (sarclage, etc.)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MOUSSA DIAGNE pour la main-d'oeuvre non-familiale sur la parcelle Parcelle d’arachide au cours de la campagne pour la période d'entretien du sol (sarclage, etc.)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maïs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de pasteque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de pasteque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 de pasteque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d’arachide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de mil au cours de la campagne pour la période d'entretien du sol (sarclage, etc.)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(1750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(1750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164.5714 FCFA par Kilogramme qui semble faible, prière de vérifier  le montant d'achat (288000 FCFA pour 1750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207.5 FCFA par Kilogramme qui semble faible, prière de vérifier  le montant d'achat (83000 FCFA pour 400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6000 FCFA par Kilogramme qui semble élevé, prière de vérifier  le montant d'achat (6000 FCFA pour 1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maïs est de 6750 FCFA par Kilogramme qui semble élevé, prière de vérifier  le montant d'achat (270000 FCFA pour 40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maïs est de 6750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(270000 FCFA pour 40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Voandzou est de 350 FCFA par Gramme qui semble faible, prière de vérifier  le montant d'achat (175000 FCFA pour 500 Gramme) de semences de Voandzou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600000 FCFA qui semble élevé, prière de verifier le montant tiré de la vente (600000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(3000 kg) et des quantités en stock (0 kg) diffère de celle de la quantité totale (355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(3000 kg) et des quantités en stock (0 kg) diffère de celle de la quantité totale (3600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450000 FCFA qui semble élevé, prière de verifier le montant tiré de la vente (900000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450000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(3600 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(3600 kg) et des quantités en stock (0 kg) diffère de celle de la quantité totale (2200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Voandzou est de 150000 FCFA qui semble élevé, prière de verifier le montant tiré de la vente (300000 FCFA) de Voandzou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Charrettes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Charrettes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Houe asine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Houe asine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(150000 FCFA)  de Aladji Keba diagne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Fatma Ndiaye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Fatma Ndiaye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Fatma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MOUSSA DIAGNE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taille unique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7.5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Petit de Poisson séché Kethiakh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(Champ1_Moussa)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(Champ5_Aladji)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(Champ6)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(450000 FCFA) de Animaux de labour est inférieur aux prix de revente (500000 FCFA), prière de verifier et corriger ou confirmer l'information avec le QG.</w:t>
            </w:r>
          </w:p>
        </w:tc>
      </w:tr>
    </w:tbl>
    <w:p/>
    <w:p>
      <w:r>
        <w:rPr>
          <w:b/>
          <w:i w:val="0"/>
          <w:color w:val="1F6FEB"/>
          <w:sz w:val="22"/>
        </w:rPr>
        <w:t>💬 COMMENTAIRES SUPERVISEUR / ENQUÊTEUR (14)</w:t>
      </w:r>
    </w:p>
    <w:p>
      <w:pPr>
        <w:pStyle w:val="ListBullet"/>
      </w:pPr>
      <w:r>
        <w:rPr>
          <w:b w:val="0"/>
          <w:i w:val="0"/>
          <w:color w:val="64748B"/>
          <w:sz w:val="16"/>
        </w:rPr>
        <w:t xml:space="preserve">[2026-05-20 14:01:26] </w:t>
      </w:r>
      <w:r>
        <w:rPr>
          <w:b/>
          <w:i w:val="0"/>
          <w:color w:val="1F6FEB"/>
          <w:sz w:val="16"/>
        </w:rPr>
        <w:t xml:space="preserve">EQ29_enq2_v2 </w:t>
      </w:r>
      <w:r>
        <w:rPr>
          <w:b w:val="0"/>
          <w:i w:val="0"/>
          <w:color w:val="64748B"/>
          <w:sz w:val="16"/>
        </w:rPr>
        <w:t xml:space="preserve">sur s16Aq08 : </w:t>
      </w:r>
      <w:r>
        <w:rPr>
          <w:b w:val="0"/>
          <w:i w:val="0"/>
          <w:sz w:val="17"/>
        </w:rPr>
        <w:t>"la culture principale c’est du pasteque "</w:t>
      </w:r>
    </w:p>
    <w:p>
      <w:pPr>
        <w:pStyle w:val="ListBullet"/>
      </w:pPr>
      <w:r>
        <w:rPr>
          <w:b w:val="0"/>
          <w:i w:val="0"/>
          <w:color w:val="64748B"/>
          <w:sz w:val="16"/>
        </w:rPr>
        <w:t xml:space="preserve">[2026-05-25 19:32:50] </w:t>
      </w:r>
      <w:r>
        <w:rPr>
          <w:b/>
          <w:i w:val="0"/>
          <w:color w:val="1F6FEB"/>
          <w:sz w:val="16"/>
        </w:rPr>
        <w:t xml:space="preserve">EQ29_enq2_v2 </w:t>
      </w:r>
      <w:r>
        <w:rPr>
          <w:b w:val="0"/>
          <w:i w:val="0"/>
          <w:color w:val="64748B"/>
          <w:sz w:val="16"/>
        </w:rPr>
        <w:t xml:space="preserve">sur s16Aq48 : </w:t>
      </w:r>
      <w:r>
        <w:rPr>
          <w:b w:val="0"/>
          <w:i w:val="0"/>
          <w:sz w:val="17"/>
        </w:rPr>
        <w:t>le menage n’a pas voulu y rendre dans ses champs</w:t>
      </w:r>
    </w:p>
    <w:p>
      <w:pPr>
        <w:pStyle w:val="ListBullet"/>
      </w:pPr>
      <w:r>
        <w:rPr>
          <w:b w:val="0"/>
          <w:i w:val="0"/>
          <w:color w:val="64748B"/>
          <w:sz w:val="16"/>
        </w:rPr>
        <w:t xml:space="preserve">[2026-05-25 21:54:55] </w:t>
      </w:r>
      <w:r>
        <w:rPr>
          <w:b/>
          <w:i w:val="0"/>
          <w:color w:val="1F6FEB"/>
          <w:sz w:val="16"/>
        </w:rPr>
        <w:t xml:space="preserve">EQ29_enq2_v2 </w:t>
      </w:r>
      <w:r>
        <w:rPr>
          <w:b w:val="0"/>
          <w:i w:val="0"/>
          <w:color w:val="64748B"/>
          <w:sz w:val="16"/>
        </w:rPr>
        <w:t xml:space="preserve">sur s16Aq48 : </w:t>
      </w:r>
      <w:r>
        <w:rPr>
          <w:b w:val="0"/>
          <w:i w:val="0"/>
          <w:sz w:val="17"/>
        </w:rPr>
        <w:t>les deux champs d’eladji sont en location</w:t>
      </w:r>
    </w:p>
    <w:p>
      <w:pPr>
        <w:pStyle w:val="ListBullet"/>
      </w:pPr>
      <w:r>
        <w:rPr>
          <w:b w:val="0"/>
          <w:i w:val="0"/>
          <w:color w:val="64748B"/>
          <w:sz w:val="16"/>
        </w:rPr>
        <w:t xml:space="preserve">[2026-06-06 15:27:07] </w:t>
      </w:r>
      <w:r>
        <w:rPr>
          <w:b/>
          <w:i w:val="0"/>
          <w:color w:val="1F6FEB"/>
          <w:sz w:val="16"/>
        </w:rPr>
        <w:t xml:space="preserve">EQ29_sup_v2 </w:t>
      </w:r>
      <w:r>
        <w:rPr>
          <w:b w:val="0"/>
          <w:i w:val="0"/>
          <w:color w:val="64748B"/>
          <w:sz w:val="16"/>
        </w:rPr>
        <w:t xml:space="preserve">sur s01q33 : </w:t>
      </w:r>
      <w:r>
        <w:rPr>
          <w:b w:val="0"/>
          <w:i w:val="0"/>
          <w:sz w:val="17"/>
        </w:rPr>
        <w:t>attention: la mere de Thierno c'est Fatma NDIAYE ou Fatou THIAM a revoir ?</w:t>
      </w:r>
    </w:p>
    <w:p>
      <w:pPr>
        <w:pStyle w:val="ListBullet"/>
      </w:pPr>
      <w:r>
        <w:rPr>
          <w:b w:val="0"/>
          <w:i w:val="0"/>
          <w:color w:val="64748B"/>
          <w:sz w:val="16"/>
        </w:rPr>
        <w:t xml:space="preserve">[2026-06-06 15:30:42] </w:t>
      </w:r>
      <w:r>
        <w:rPr>
          <w:b/>
          <w:i w:val="0"/>
          <w:color w:val="1F6FEB"/>
          <w:sz w:val="16"/>
        </w:rPr>
        <w:t xml:space="preserve">EQ29_sup_v2 </w:t>
      </w:r>
      <w:r>
        <w:rPr>
          <w:b w:val="0"/>
          <w:i w:val="0"/>
          <w:color w:val="64748B"/>
          <w:sz w:val="16"/>
        </w:rPr>
        <w:t xml:space="preserve">sur s01q36 : </w:t>
      </w:r>
      <w:r>
        <w:rPr>
          <w:b w:val="0"/>
          <w:i w:val="0"/>
          <w:sz w:val="17"/>
        </w:rPr>
        <w:t>d'apres la section 4 elle est une aide familliale dans le domaine agricol donc veuillez changez de modalité. Corriger aussi pour l'ensemble de ses enfants</w:t>
      </w:r>
    </w:p>
    <w:p>
      <w:pPr>
        <w:pStyle w:val="ListBullet"/>
      </w:pPr>
      <w:r>
        <w:rPr>
          <w:b w:val="0"/>
          <w:i w:val="0"/>
          <w:color w:val="64748B"/>
          <w:sz w:val="16"/>
        </w:rPr>
        <w:t xml:space="preserve">[2026-06-06 16:15:29] </w:t>
      </w:r>
      <w:r>
        <w:rPr>
          <w:b/>
          <w:i w:val="0"/>
          <w:color w:val="1F6FEB"/>
          <w:sz w:val="16"/>
        </w:rPr>
        <w:t xml:space="preserve">EQ29_sup_v2 </w:t>
      </w:r>
      <w:r>
        <w:rPr>
          <w:b w:val="0"/>
          <w:i w:val="0"/>
          <w:color w:val="64748B"/>
          <w:sz w:val="16"/>
        </w:rPr>
        <w:t xml:space="preserve">sur s03q13 : </w:t>
      </w:r>
      <w:r>
        <w:rPr>
          <w:b w:val="0"/>
          <w:i w:val="0"/>
          <w:sz w:val="17"/>
        </w:rPr>
        <w:t>"c'est ""OUI"" elle a fait au moins une visite car les 30 derniers jours sont inclus dans les 3 derniers mois."</w:t>
      </w:r>
    </w:p>
    <w:p>
      <w:pPr>
        <w:pStyle w:val="ListBullet"/>
      </w:pPr>
      <w:r>
        <w:rPr>
          <w:b w:val="0"/>
          <w:i w:val="0"/>
          <w:color w:val="64748B"/>
          <w:sz w:val="16"/>
        </w:rPr>
        <w:t xml:space="preserve">[2026-06-06 16:52:22] </w:t>
      </w:r>
      <w:r>
        <w:rPr>
          <w:b/>
          <w:i w:val="0"/>
          <w:color w:val="1F6FEB"/>
          <w:sz w:val="16"/>
        </w:rPr>
        <w:t xml:space="preserve">EQ29_sup_v2 </w:t>
      </w:r>
      <w:r>
        <w:rPr>
          <w:b w:val="0"/>
          <w:i w:val="0"/>
          <w:color w:val="64748B"/>
          <w:sz w:val="16"/>
        </w:rPr>
        <w:t xml:space="preserve">sur s04q36a : </w:t>
      </w:r>
      <w:r>
        <w:rPr>
          <w:b w:val="0"/>
          <w:i w:val="0"/>
          <w:sz w:val="17"/>
        </w:rPr>
        <w:t>il faut citer ce qu'elle vend exemple pour un restaurant vente de produits alimentaires préparé ou si c'est specifique tu peux citer le plat vendu</w:t>
      </w:r>
    </w:p>
    <w:p>
      <w:pPr>
        <w:pStyle w:val="ListBullet"/>
      </w:pPr>
      <w:r>
        <w:rPr>
          <w:b w:val="0"/>
          <w:i w:val="0"/>
          <w:color w:val="64748B"/>
          <w:sz w:val="16"/>
        </w:rPr>
        <w:t xml:space="preserve">[2026-06-06 16:58:19] </w:t>
      </w:r>
      <w:r>
        <w:rPr>
          <w:b/>
          <w:i w:val="0"/>
          <w:color w:val="1F6FEB"/>
          <w:sz w:val="16"/>
        </w:rPr>
        <w:t xml:space="preserve">EQ29_sup_v2 </w:t>
      </w:r>
      <w:r>
        <w:rPr>
          <w:b w:val="0"/>
          <w:i w:val="0"/>
          <w:color w:val="64748B"/>
          <w:sz w:val="16"/>
        </w:rPr>
        <w:t xml:space="preserve">sur s04q10 : </w:t>
      </w:r>
      <w:r>
        <w:rPr>
          <w:b w:val="0"/>
          <w:i w:val="0"/>
          <w:sz w:val="17"/>
        </w:rPr>
        <w:t>"c'est une aide familiale donc il faut mettre ""NON"" et à 10.14 mettre ""OUI"""</w:t>
      </w:r>
    </w:p>
    <w:p>
      <w:pPr>
        <w:pStyle w:val="ListBullet"/>
      </w:pPr>
      <w:r>
        <w:rPr>
          <w:b w:val="0"/>
          <w:i w:val="0"/>
          <w:color w:val="64748B"/>
          <w:sz w:val="16"/>
        </w:rPr>
        <w:t xml:space="preserve">[2026-06-06 21:08:57] </w:t>
      </w:r>
      <w:r>
        <w:rPr>
          <w:b/>
          <w:i w:val="0"/>
          <w:color w:val="1F6FEB"/>
          <w:sz w:val="16"/>
        </w:rPr>
        <w:t xml:space="preserve">EQ29_sup_v2 </w:t>
      </w:r>
      <w:r>
        <w:rPr>
          <w:b w:val="0"/>
          <w:i w:val="0"/>
          <w:color w:val="64748B"/>
          <w:sz w:val="16"/>
        </w:rPr>
        <w:t xml:space="preserve">sur s04q44 : </w:t>
      </w:r>
      <w:r>
        <w:rPr>
          <w:b w:val="0"/>
          <w:i w:val="0"/>
          <w:sz w:val="17"/>
        </w:rPr>
        <w:t>A revoire</w:t>
      </w:r>
    </w:p>
    <w:p>
      <w:pPr>
        <w:pStyle w:val="ListBullet"/>
      </w:pPr>
      <w:r>
        <w:rPr>
          <w:b w:val="0"/>
          <w:i w:val="0"/>
          <w:color w:val="64748B"/>
          <w:sz w:val="16"/>
        </w:rPr>
        <w:t xml:space="preserve">[2026-06-07 06:08:22] </w:t>
      </w:r>
      <w:r>
        <w:rPr>
          <w:b/>
          <w:i w:val="0"/>
          <w:color w:val="1F6FEB"/>
          <w:sz w:val="16"/>
        </w:rPr>
        <w:t xml:space="preserve">EQ29_sup_v2 </w:t>
      </w:r>
      <w:r>
        <w:rPr>
          <w:b w:val="0"/>
          <w:i w:val="0"/>
          <w:color w:val="64748B"/>
          <w:sz w:val="16"/>
        </w:rPr>
        <w:t xml:space="preserve">sur s09Cq02 : </w:t>
      </w:r>
      <w:r>
        <w:rPr>
          <w:b w:val="0"/>
          <w:i w:val="0"/>
          <w:sz w:val="17"/>
        </w:rPr>
        <w:t>Relancer pour les frais de monture!</w:t>
      </w:r>
    </w:p>
    <w:p>
      <w:pPr>
        <w:pStyle w:val="ListBullet"/>
      </w:pPr>
      <w:r>
        <w:rPr>
          <w:b w:val="0"/>
          <w:i w:val="0"/>
          <w:color w:val="64748B"/>
          <w:sz w:val="16"/>
        </w:rPr>
        <w:t xml:space="preserve">[2026-06-10 09:18:45] </w:t>
      </w:r>
      <w:r>
        <w:rPr>
          <w:b/>
          <w:i w:val="0"/>
          <w:color w:val="1F6FEB"/>
          <w:sz w:val="16"/>
        </w:rPr>
        <w:t xml:space="preserve">EQ29_enq4_v2 </w:t>
      </w:r>
      <w:r>
        <w:rPr>
          <w:b w:val="0"/>
          <w:i w:val="0"/>
          <w:color w:val="64748B"/>
          <w:sz w:val="16"/>
        </w:rPr>
        <w:t xml:space="preserve">sur s16Cq05_controle : </w:t>
      </w:r>
      <w:r>
        <w:rPr>
          <w:b w:val="0"/>
          <w:i w:val="0"/>
          <w:sz w:val="17"/>
        </w:rPr>
        <w:t>il y avait pas la semence pasteque à 16.08</w:t>
      </w:r>
    </w:p>
    <w:p>
      <w:pPr>
        <w:pStyle w:val="ListBullet"/>
      </w:pPr>
      <w:r>
        <w:rPr>
          <w:b w:val="0"/>
          <w:i w:val="0"/>
          <w:color w:val="64748B"/>
          <w:sz w:val="16"/>
        </w:rPr>
        <w:t xml:space="preserve">[2026-06-11 12:53:05] </w:t>
      </w:r>
      <w:r>
        <w:rPr>
          <w:b/>
          <w:i w:val="0"/>
          <w:color w:val="1F6FEB"/>
          <w:sz w:val="16"/>
        </w:rPr>
        <w:t xml:space="preserve">EQ29_enq2_v2 </w:t>
      </w:r>
      <w:r>
        <w:rPr>
          <w:b w:val="0"/>
          <w:i w:val="0"/>
          <w:color w:val="64748B"/>
          <w:sz w:val="16"/>
        </w:rPr>
        <w:t xml:space="preserve">sur s16Cq05 : </w:t>
      </w:r>
      <w:r>
        <w:rPr>
          <w:b w:val="0"/>
          <w:i w:val="0"/>
          <w:sz w:val="17"/>
        </w:rPr>
        <w:t>En effet il s’agit de la culture de pasteque</w:t>
      </w:r>
    </w:p>
    <w:p>
      <w:pPr>
        <w:pStyle w:val="ListBullet"/>
      </w:pPr>
      <w:r>
        <w:rPr>
          <w:b w:val="0"/>
          <w:i w:val="0"/>
          <w:color w:val="64748B"/>
          <w:sz w:val="16"/>
        </w:rPr>
        <w:t xml:space="preserve">[2026-06-11 12:55:54] </w:t>
      </w:r>
      <w:r>
        <w:rPr>
          <w:b/>
          <w:i w:val="0"/>
          <w:color w:val="1F6FEB"/>
          <w:sz w:val="16"/>
        </w:rPr>
        <w:t xml:space="preserve">EQ29_enq2_v2 </w:t>
      </w:r>
      <w:r>
        <w:rPr>
          <w:b w:val="0"/>
          <w:i w:val="0"/>
          <w:color w:val="64748B"/>
          <w:sz w:val="16"/>
        </w:rPr>
        <w:t xml:space="preserve">sur s16Cq05_controle : </w:t>
      </w:r>
      <w:r>
        <w:rPr>
          <w:b w:val="0"/>
          <w:i w:val="0"/>
          <w:sz w:val="17"/>
        </w:rPr>
        <w:t>"Dans 16A.08 la culture pasteque  n’est pas dans la liste pourquoi "</w:t>
      </w:r>
    </w:p>
    <w:p>
      <w:pPr>
        <w:pStyle w:val="ListBullet"/>
      </w:pPr>
      <w:r>
        <w:rPr>
          <w:b w:val="0"/>
          <w:i w:val="0"/>
          <w:color w:val="64748B"/>
          <w:sz w:val="16"/>
        </w:rPr>
        <w:t xml:space="preserve">[2026-06-11 12:56:36] </w:t>
      </w:r>
      <w:r>
        <w:rPr>
          <w:b/>
          <w:i w:val="0"/>
          <w:color w:val="1F6FEB"/>
          <w:sz w:val="16"/>
        </w:rPr>
        <w:t xml:space="preserve">EQ29_enq2_v2 </w:t>
      </w:r>
      <w:r>
        <w:rPr>
          <w:b w:val="0"/>
          <w:i w:val="0"/>
          <w:color w:val="64748B"/>
          <w:sz w:val="16"/>
        </w:rPr>
        <w:t xml:space="preserve">sur s16Cq05_controle : </w:t>
      </w:r>
      <w:r>
        <w:rPr>
          <w:b w:val="0"/>
          <w:i w:val="0"/>
          <w:sz w:val="17"/>
        </w:rPr>
        <w:t>voandzou = pasteque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