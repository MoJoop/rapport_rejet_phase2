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Dieye2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top Diag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op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ngué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Diagn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DIAGN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