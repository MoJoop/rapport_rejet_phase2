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EQ29_enq3_v2 (KHADY JA BA)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Diagne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code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montant(140000 FCFA) des dépenses liées à l'accouchement de NDieye Diagne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Netou Ndiaye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Diagne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DIAGNE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80000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Diagne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code Diagne fréquente 6ème année de Primaire mais ne sait pas écrire, prière de vérifier auprès de code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3ha)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Charrue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