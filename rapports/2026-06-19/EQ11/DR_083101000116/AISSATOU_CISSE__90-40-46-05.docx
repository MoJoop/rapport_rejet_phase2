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SOW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NDIABEL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DIABEL SOW, prière de reprendre la section agriculture du ménage DIABEL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KHADIM SOW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