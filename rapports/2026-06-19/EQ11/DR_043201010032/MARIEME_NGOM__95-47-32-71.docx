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COUMBA NDIAYE est Secondaire Technique et Professionnel et le diplôme le plus elevé obtenu par COUMBA NDIAYE est CEP.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NDIEYE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en tablettes à croquer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en tablettes à croquer, prière de renseignés toutes les questions liées à Chocolat en tablettes à croquer.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NDIEYE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