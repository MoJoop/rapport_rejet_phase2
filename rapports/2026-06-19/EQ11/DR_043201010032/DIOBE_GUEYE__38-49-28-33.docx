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BADARA SANGARA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SOKHNA SANGARE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