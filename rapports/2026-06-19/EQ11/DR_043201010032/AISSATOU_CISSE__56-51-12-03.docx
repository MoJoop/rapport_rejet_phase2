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2026-06-14T11:41:50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YAYE AMINATA DIOP ou l'année à laquelle YAYE AMINATA DIOP a fréquenté l'école pour la dernière fois (.) le dernier diplome de YAYE AMINATA DIOP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AÏSSATOU LAYE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AÏSSATOU LAYE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AÏSSATOU 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ASSANE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AÏSSATOU LAYE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MAME AÏSSATOU LAYE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(65000 Fcfa) de ASSANE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SISOKHO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DIOP avec une taille de 8 personnes a consommé .12 Bouteille 3l en taille unique de Vinaigre à alcool (Blanc)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DIOP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Tamarin noir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(498200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Salama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Agence auto-ecole de st louis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voyage (Eva voyage qui se trouve á Dakar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(800000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(7500 Fcfa) au cours de 12 derniers mois de Achat d'une calculatrice scientifique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ROKHAYA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3l taille unique de Vinaigre à alcool (Blanc),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[2026-06-14 13:10:17] </w:t>
      </w:r>
      <w:r>
        <w:rPr>
          <w:b/>
          <w:i w:val="0"/>
          <w:color w:val="1F6FEB"/>
          <w:sz w:val="16"/>
        </w:rPr>
        <w:t xml:space="preserve">EQ11_enq1_v2 </w:t>
      </w:r>
      <w:r>
        <w:rPr>
          <w:b w:val="0"/>
          <w:i w:val="0"/>
          <w:color w:val="64748B"/>
          <w:sz w:val="16"/>
        </w:rPr>
        <w:t xml:space="preserve">sur s03q15 : </w:t>
      </w:r>
      <w:r>
        <w:rPr>
          <w:b w:val="0"/>
          <w:i w:val="0"/>
          <w:sz w:val="17"/>
        </w:rPr>
        <w:t>Consultation chez un cardiologue</w:t>
      </w:r>
    </w:p>
    <w:p>
      <w:pPr>
        <w:pStyle w:val="ListBullet"/>
      </w:pPr>
      <w:r>
        <w:rPr>
          <w:b w:val="0"/>
          <w:i w:val="0"/>
          <w:color w:val="64748B"/>
          <w:sz w:val="16"/>
        </w:rPr>
        <w:t xml:space="preserve">[2026-06-14 13:58:57] </w:t>
      </w:r>
      <w:r>
        <w:rPr>
          <w:b/>
          <w:i w:val="0"/>
          <w:color w:val="1F6FEB"/>
          <w:sz w:val="16"/>
        </w:rPr>
        <w:t xml:space="preserve">EQ11_enq1_v2 </w:t>
      </w:r>
      <w:r>
        <w:rPr>
          <w:b w:val="0"/>
          <w:i w:val="0"/>
          <w:color w:val="64748B"/>
          <w:sz w:val="16"/>
        </w:rPr>
        <w:t xml:space="preserve">sur s05q14 : </w:t>
      </w:r>
      <w:r>
        <w:rPr>
          <w:b w:val="0"/>
          <w:i w:val="0"/>
          <w:sz w:val="17"/>
        </w:rPr>
        <w:t>Valeur de la vente bien ( surface /terrain )</w:t>
      </w:r>
    </w:p>
    <w:p>
      <w:pPr>
        <w:pStyle w:val="ListBullet"/>
      </w:pPr>
      <w:r>
        <w:rPr>
          <w:b w:val="0"/>
          <w:i w:val="0"/>
          <w:color w:val="64748B"/>
          <w:sz w:val="16"/>
        </w:rPr>
        <w:t xml:space="preserve">[2026-06-14 16:11:05] </w:t>
      </w:r>
      <w:r>
        <w:rPr>
          <w:b/>
          <w:i w:val="0"/>
          <w:color w:val="1F6FEB"/>
          <w:sz w:val="16"/>
        </w:rPr>
        <w:t xml:space="preserve">EQ11_enq1_v2 </w:t>
      </w:r>
      <w:r>
        <w:rPr>
          <w:b w:val="0"/>
          <w:i w:val="0"/>
          <w:color w:val="64748B"/>
          <w:sz w:val="16"/>
        </w:rPr>
        <w:t xml:space="preserve">sur s09Fq03 : </w:t>
      </w:r>
      <w:r>
        <w:rPr>
          <w:b w:val="0"/>
          <w:i w:val="0"/>
          <w:sz w:val="17"/>
        </w:rPr>
        <w:t>Quatre pneu = 32000f et une baterie = 40000f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