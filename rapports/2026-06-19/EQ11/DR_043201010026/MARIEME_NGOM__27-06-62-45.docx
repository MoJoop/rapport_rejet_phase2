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27-06-62-45</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27-06-62-45</w:t>
            </w:r>
          </w:p>
        </w:tc>
        <w:tc>
          <w:tcPr>
            <w:tcW w:type="dxa" w:w="3551"/>
            <w:shd w:fill="F8FAFC"/>
          </w:tcPr>
          <w:p>
            <w:r>
              <w:rPr>
                <w:b w:val="0"/>
                <w:i w:val="0"/>
                <w:color w:val="64748B"/>
                <w:sz w:val="14"/>
              </w:rPr>
              <w:t>CHEF DE MÉNAGE</w:t>
              <w:br/>
            </w:r>
            <w:r>
              <w:rPr>
                <w:b/>
                <w:i w:val="0"/>
                <w:sz w:val="18"/>
              </w:rPr>
              <w:t>BOUBACAR SOW</w:t>
            </w:r>
          </w:p>
        </w:tc>
      </w:tr>
      <w:tr>
        <w:tc>
          <w:tcPr>
            <w:tcW w:type="dxa" w:w="3551"/>
            <w:shd w:fill="F8FAFC"/>
          </w:tcPr>
          <w:p>
            <w:r>
              <w:rPr>
                <w:b w:val="0"/>
                <w:i w:val="0"/>
                <w:color w:val="64748B"/>
                <w:sz w:val="14"/>
              </w:rPr>
              <w:t>TÉLÉPHONE CM</w:t>
              <w:br/>
            </w:r>
            <w:r>
              <w:rPr>
                <w:b/>
                <w:i w:val="0"/>
                <w:sz w:val="18"/>
              </w:rPr>
              <w:t>70 269 57 17</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