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36-50-92-05</w:t>
      </w:r>
    </w:p>
    <w:p>
      <w:r>
        <w:rPr>
          <w:b w:val="0"/>
          <w:i w:val="0"/>
          <w:color w:val="64748B"/>
          <w:sz w:val="18"/>
        </w:rPr>
        <w:t>Enquêteur : EQ11_enq3_v2 (DIOBE GUEYE)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36-50-92-05</w:t>
            </w:r>
          </w:p>
        </w:tc>
        <w:tc>
          <w:tcPr>
            <w:tcW w:type="dxa" w:w="3551"/>
            <w:shd w:fill="F8FAFC"/>
          </w:tcPr>
          <w:p>
            <w:r>
              <w:rPr>
                <w:b w:val="0"/>
                <w:i w:val="0"/>
                <w:color w:val="64748B"/>
                <w:sz w:val="14"/>
              </w:rPr>
              <w:t>CHEF DE MÉNAGE</w:t>
              <w:br/>
            </w:r>
            <w:r>
              <w:rPr>
                <w:b/>
                <w:i w:val="0"/>
                <w:sz w:val="18"/>
              </w:rPr>
              <w:t>ASSANE DIOKH GUEYE</w:t>
            </w:r>
          </w:p>
        </w:tc>
      </w:tr>
      <w:tr>
        <w:tc>
          <w:tcPr>
            <w:tcW w:type="dxa" w:w="3551"/>
            <w:shd w:fill="F8FAFC"/>
          </w:tcPr>
          <w:p>
            <w:r>
              <w:rPr>
                <w:b w:val="0"/>
                <w:i w:val="0"/>
                <w:color w:val="64748B"/>
                <w:sz w:val="14"/>
              </w:rPr>
              <w:t>TÉLÉPHONE CM</w:t>
              <w:br/>
            </w:r>
            <w:r>
              <w:rPr>
                <w:b/>
                <w:i w:val="0"/>
                <w:sz w:val="18"/>
              </w:rPr>
              <w:t>76 577 59 05</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2026-06-18T11:16:56</w:t>
            </w:r>
          </w:p>
        </w:tc>
      </w:tr>
    </w:tbl>
    <w:p/>
    <w:p>
      <w:r>
        <w:rPr>
          <w:b/>
          <w:i w:val="0"/>
          <w:color w:val="1F6FEB"/>
          <w:sz w:val="22"/>
        </w:rPr>
        <w:t>⚠ INCOHÉRENCES À CORRIGER (362)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BARADA GUEYE) , prière de renseigner toutes les questions liées à  ALIOUNE BARADA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GUEYE) , prière de renseigner toutes les questions liées à  ARAME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MAGUETTE GUEYE) , prière de renseigner toutes les questions liées à  MAGUETTE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MBAYE GUEYE) , prière de renseigner toutes les questions liées à  MBAYE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MOUSSA NDEYE GUEYE) , prière de renseigner toutes les questions liées à  MOUSSA NDEYE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DIEYE) , prière de renseigner toutes les questions liées à  NDEYE DIEYE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DIOP) , prière de renseigner toutes les questions liées à  NDEYE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GUEYE) , prière de renseigner toutes les questions liées à  NDEYE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PAPA GUEYE) , prière de renseigner toutes les questions liées à  PAPA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GUEYE) , prière de renseigner toutes les questions liées à  FATOU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MAME FATOU GUEYE) , prière de renseigner toutes les questions liées à  MAME FATOU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MOUSSA GUEYE) , prière de renseigner toutes les questions liées à  MOUSSA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FATOU GUEYE ou l'année à laquelle MAME FATOU GUEYE a fréquenté l'école pour la dernière fois (2021) le dernier diplome de MAME FATOU GUEYE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BARADA GUEYE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GUEYE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MAGUETTE GUEYE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MBAYE GUEYE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MOUSSA NDEYE GUEYE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DIEYE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DIOP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GUEYE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PAPA GUEYE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ASSANE DIOKH GUEYE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ASSANE DIOKH GUEYE.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DIOKH GUEYE ), prière de renseignés toutes les questions liées à ( ASSANE DIOKH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NGOM ), prière de renseignés toutes les questions liées à ( AWA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DIAGNE ), prière de renseignés toutes les questions liées à ( KHADY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NGOM ), prière de renseignés toutes les questions liées à ( KHADY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GUEYE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MOUSSA GUEYE.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GUEYE ), prière de renseignés toutes les questions liées à ( MOUSSA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ASSANE DIOKH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Transformation de guerte thiaf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de guerte thiaf, prière de renseignés toutes les questions liées à Transformation de guerte thiaf.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oignon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(.a) non membre du ménage de ASSANE DIOKH GUEYE ayant travaillé dans la parcelle Parcelle de oignon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(.a) non membre du ménage de ASSANE DIOKH GUEYE ayant travaillé dans la parcelle Parcelle de oignon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Fille moins de 15 ans (.a) non membre du ménage de ASSANE DIOKH GUEYE ayant travaillé dans la parcelle Parcelle de oignon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oignon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oignon, prière de renseignés toutes les questions liées à Parcelle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niebe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niebe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niebe, prière de renseignés toutes les questions liées à Parcelle de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30000 FCFA par Gramme qui semble élevé, prière de vérifier  le montant d'achat (30000 FCFA pour 1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(4000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20000 FCFA par Charretée qui semble élevé, prière de vérifier  le montant d'achat (60000 FCFA pour 3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Parcelle de oignon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60000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DIOKH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NGOM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NGOM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GUEYE  travaille mais les questions relatives à son emploi principal ne sont pas renseignées à 100%, prière de les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