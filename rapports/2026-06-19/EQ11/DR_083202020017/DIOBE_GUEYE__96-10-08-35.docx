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SOW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(6400 Fcfa) dépensé ou reçu en cadeau pour les cartes prépayées, les transferts de crédit et les abonnements de  THIOUNE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THIOLY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THIOUNE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THIOUNE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THIOUNE SOW, prière de reprendre la section agriculture du ménage THIOUNE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THIOUNE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THIOUNE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THIOUNE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[2026-06-17 18:04:26] </w:t>
      </w:r>
      <w:r>
        <w:rPr>
          <w:b/>
          <w:i w:val="0"/>
          <w:color w:val="1F6FEB"/>
          <w:sz w:val="16"/>
        </w:rPr>
        <w:t xml:space="preserve">EQ11_sup_v2 </w:t>
      </w:r>
      <w:r>
        <w:rPr>
          <w:b w:val="0"/>
          <w:i w:val="0"/>
          <w:color w:val="64748B"/>
          <w:sz w:val="16"/>
        </w:rPr>
        <w:t xml:space="preserve">sur @@ApprovedBySupervisor : </w:t>
      </w:r>
      <w:r>
        <w:rPr>
          <w:b w:val="0"/>
          <w:i w:val="0"/>
          <w:sz w:val="17"/>
        </w:rPr>
        <w:t>Le menage de thioune sow nètait pas le thioune quon avait tirè lor du denombremet c apres quon a retrouvè le vrai thioune  mai il etait deplcè transumance yavait personne dans le menage .cest le supev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