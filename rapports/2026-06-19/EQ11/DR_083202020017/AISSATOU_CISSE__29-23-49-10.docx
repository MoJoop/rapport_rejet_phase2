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(AISSATOU CISSE)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.7023864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SADIBOU PATHE SOW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PATHE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PATHE SOW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SADIBOU PATHE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p>
      <w:pPr>
        <w:pStyle w:val="ListBullet"/>
      </w:pPr>
      <w:r>
        <w:rPr>
          <w:b w:val="0"/>
          <w:i w:val="0"/>
          <w:color w:val="64748B"/>
          <w:sz w:val="16"/>
        </w:rPr>
        <w:t xml:space="preserve">[2026-06-11 21:49:28] </w:t>
      </w:r>
      <w:r>
        <w:rPr>
          <w:b/>
          <w:i w:val="0"/>
          <w:color w:val="1F6FEB"/>
          <w:sz w:val="16"/>
        </w:rPr>
        <w:t xml:space="preserve">EQ11_sup_v2 </w:t>
      </w:r>
      <w:r>
        <w:rPr>
          <w:b w:val="0"/>
          <w:i w:val="0"/>
          <w:color w:val="64748B"/>
          <w:sz w:val="16"/>
        </w:rPr>
        <w:t xml:space="preserve">sur @@ApprovedBySupervisor : </w:t>
      </w:r>
      <w:r>
        <w:rPr>
          <w:b w:val="0"/>
          <w:i w:val="0"/>
          <w:sz w:val="17"/>
        </w:rPr>
        <w:t>Le chef de menage binta sow qui figurè dans les donnès de base a etait remplacè par son père qui est reconnu comme cm dans le menage.cest menzge qui traverse des difficultès pour se nourir meme la tab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