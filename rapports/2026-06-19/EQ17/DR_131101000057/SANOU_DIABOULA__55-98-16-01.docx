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EQ17_enq1_v2 (SANOU DIABOULA)  ·  Équipe : EQ17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MADY CISSOKHO (31000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Tres petit de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