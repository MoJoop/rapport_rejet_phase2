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AICHA DONALDSON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