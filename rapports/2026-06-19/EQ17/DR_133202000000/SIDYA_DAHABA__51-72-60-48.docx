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manioc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manioc, prière de renseignés toutes les questions liées à Farine de manioc.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