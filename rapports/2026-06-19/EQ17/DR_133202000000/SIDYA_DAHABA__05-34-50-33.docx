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Saïba Berte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Berte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Dembele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réparation de motocycles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