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(288)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Keita) , prière de renseigner toutes les questions liées à  Mamadou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Barry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Dimba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Idiatou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Kesso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Barry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Alpha Oumar Barry 2 est superieur et le diplôme le plus elevé obtenu par Alpha Oumar Barry 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Fall diffère de celui donné par Aissatou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Kesso Barry ou l'année à laquelle Mariama Kesso Barry a fréquenté l'école pour la dernière fois (2023) le dernier diplome de Mariama Kesso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Barry ou l'année à laquelle Amadou Barry a fréquenté l'école pour la dernière fois (2016) le dernier diplome de Amadou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Alpha Oumar Barry 2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Boubacar Barry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ALPHA OUMAR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Barry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Assimou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Kesso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Barry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Barry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Hawa Barry ), prière de renseignés toutes les questions liées à ( Adama Hawa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Barry ), prière de renseignés toutes les questions liées à ( Assane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Assimou Barry ), prière de renseignés toutes les questions liées à ( Assimou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Barry ), prière de renseignés toutes les questions liées à ( Mamadou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Barry,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Hawa Barry ), prière de renseignés toutes les questions liées à ( Adama Hawa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Fall ), prière de renseignés toutes les questions liées à ( Aissatou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Oumar Barry ), prière de renseignés toutes les questions liées à ( Alpha Oumar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Idiatou Barry ), prière de renseignés toutes les questions liées à ( Idiatou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Barry ), prière de renseignés toutes les questions liées à ( Mamadou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Barry ), prière de renseignés toutes les questions liées à ( Mariama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Ciré Sy ), prière de renseignés toutes les questions liées à ( Mariama Ciré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Kesso Barry ), prière de renseignés toutes les questions liées à ( Mariama Kesso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Alpha Oumar Barry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Barry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Faty Lô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Lô Diallo ), prière de renseignés toutes les questions liées à ( Faty Lô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Alpha Oumar Barry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Oumar Barry 2 ), prière de renseignés toutes les questions liées à ( Alpha Oumar Barry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Boubacar Barry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Barry ), prière de renseignés toutes les questions liées à ( Boubacar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Fall , prière de renseignés toutes les questions liées à ( Aissatou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Alpha Oumar Barry 2 , prière de renseignés toutes les questions liées à ( Alpha Oumar Barry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Barry , prière de renseignés toutes les questions liées à ( Amadou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Boubacar Barry , prière de renseignés toutes les questions liées à ( Boubacar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Faty Lô Diallo , prière de renseignés toutes les questions liées à ( Faty Lô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Idiatou Barry , prière de renseignés toutes les questions liées à ( Idiatou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Barry , prière de renseignés toutes les questions liées à ( Mamadou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Keita , prière de renseignés toutes les questions liées à ( Mamadou Keita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Barry , prière de renseignés toutes les questions liées à ( Mariama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Ciré Sy , prière de renseignés toutes les questions liées à ( Mariama Ciré 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Kesso Barry , prière de renseignés toutes les questions liées à ( Mariama Kesso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Barry , prière de renseignés toutes les questions liées à ( Moussa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Fall ), prière de renseignés toutes les questions liées à ( Aissatou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Alpha Oumar Barry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Oumar Barry 2 ), prière de renseignés toutes les questions liées à ( Alpha Oumar Barry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Alpha Oumar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Oumar Barry ), prière de renseignés toutes les questions liées à ( Alpha Oumar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Boubacar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Barry ), prière de renseignés toutes les questions liées à ( Boubacar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Faty Lô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Lô Diallo ), prière de renseignés toutes les questions liées à ( Faty Lô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Idiatou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Idiatou Barry ), prière de renseignés toutes les questions liées à ( Idiatou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Barry ), prière de renseignés toutes les questions liées à ( Mamadou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Keita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Keita ), prière de renseignés toutes les questions liées à ( Mamadou Keita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Barry ), prière de renseignés toutes les questions liées à ( Mariama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Ciré Sy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Ciré Sy ), prière de renseignés toutes les questions liées à ( Mariama Ciré Sy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Kesso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Kesso Barry ), prière de renseignés toutes les questions liées à ( Mariama Kesso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Barry ), prière de renseignés toutes les questions liées à ( Moussa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Hawa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Hawa Barry ), prière de renseignés toutes les questions liées à ( Adama Hawa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Fall ), prière de renseignés toutes les questions liées à ( Aissatou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Oumar Barry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Oumar Barry 2 ), prière de renseignés toutes les questions liées à ( Alpha Oumar Barry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Barry ), prière de renseignés toutes les questions liées à ( Assane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Assimou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Assimou Barry ), prière de renseignés toutes les questions liées à ( Assimou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Balla Moussa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Moussa Keita ), prière de renseignés toutes les questions liées à ( Balla Moussa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Barry ), prière de renseignés toutes les questions liées à ( Boubacar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Dimba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Dimba Keita ), prière de renseignés toutes les questions liées à ( Elhadji Dimba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Lô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Lô Diallo ), prière de renseignés toutes les questions liées à ( Faty Lô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Idiatou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Idiatou Barry ), prière de renseignés toutes les questions liées à ( Idiatou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Barry ), prière de renseignés toutes les questions liées à ( Mamadou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Keita ), prière de renseignés toutes les questions liées à ( Mamadou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Barry ), prière de renseignés toutes les questions liées à ( Mariama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Ciré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Ciré Sy ), prière de renseignés toutes les questions liées à ( Mariama Ciré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Kesso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Kesso Barry ), prière de renseignés toutes les questions liées à ( Mariama Kesso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Barry ), prière de renseignés toutes les questions liées à ( Moussa Barry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(14500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ordinateur avec ses accessoires pour usage personnel est Auprès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plaques ou panneaux solaires est Par le biais d’un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Par le biais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in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in n'a pas effectué des dépenses ou faire des reventes des marchandises ou des produits ou rendre de service.Cette entreprise in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in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in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 prière de renseignés toutes les questions liées à in.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s10q16</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Hawa Barry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Amadou Barry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AvertissementAlpha Oumar Barry 2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Oumar Barry 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AvertissementBoubacar Barry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Barry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OUMAR BARRY dit avoir dépensé 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