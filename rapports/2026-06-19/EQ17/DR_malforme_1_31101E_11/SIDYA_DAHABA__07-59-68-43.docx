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KALIDOU SOUARE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