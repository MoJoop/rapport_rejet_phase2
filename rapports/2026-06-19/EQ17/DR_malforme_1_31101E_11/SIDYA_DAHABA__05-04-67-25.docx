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Hawa Diallo , prière de renseignés toutes les questions liées à ( Adama Hawa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Coumba Diallo , prière de renseignés toutes les questions liées à ( Coumba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Diallo 1 , prière de renseignés toutes les questions liées à ( Fatoumata Diallo 1 ).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Diallo 2 , prière de renseignés toutes les questions liées à ( Fatoumata Diallo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Saliou Diallo , prière de renseignés toutes les questions liées à ( Mamadou Saliou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Cisse , prière de renseignés toutes les questions liées à ( Mariama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Coumba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Diallo ), prière de renseignés toutes les questions liées à ( Coumba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1 ), prière de renseignés toutes les questions liées à ( Fatoumata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Diallo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2 ), prière de renseignés toutes les questions liées à ( Fatoumata Diallo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Saliou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Saliou Diallo ), prière de renseignés toutes les questions liées à ( Mamadou Saliou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Cisse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Cisse ), prière de renseignés toutes les questions liées à ( Mariama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Hawa Diallo ), prière de renseignés toutes les questions liées à ( Adama Hawa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Diallo ), prière de renseignés toutes les questions liées à ( Abdourahmane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Hawa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Hawa Diallo ), prière de renseignés toutes les questions liées à ( Adama Hawa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Alfouseyni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Alfouseyni Diallo ), prière de renseignés toutes les questions liées à ( Alfouseyni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Saliou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Saliou Diallo ), prière de renseignés toutes les questions liées à ( Amadou Saliou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Diallo ), prière de renseignés toutes les questions liées à ( Coumba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1 ), prière de renseignés toutes les questions liées à ( Fatoumata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2 ), prière de renseignés toutes les questions liées à ( Fatoumata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Harouna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Diallo ), prière de renseignés toutes les questions liées à ( Harouna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Hassanatou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Diallo ), prière de renseignés toutes les questions liées à ( Hassanatou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Saliou Diallo ), prière de renseignés toutes les questions liées à ( Mamadou Saliou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Cisse ), prière de renseignés toutes les questions liées à ( Mariama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Djiba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Djiba Diallo ), prière de renseignés toutes les questions liées à ( Oumou Djiba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Diallo ), prière de renseignés toutes les questions liées à ( Saliou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Mamadou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Mamadou Diallo ), prière de renseignés toutes les questions liées à ( Thierno Mamadou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