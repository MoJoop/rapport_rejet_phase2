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NDOUNDO DIAOUNE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MAKOU KALOGA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NDOUNDO DIAOUNE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NDOUNDO DIAOUNE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eau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NGOUNDO DIAOUNE, prière de reprendre la section agriculture du ménage NGOUNDO DIAOUNE.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