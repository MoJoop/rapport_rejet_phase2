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36-01-98-81</w:t>
      </w:r>
    </w:p>
    <w:p>
      <w:r>
        <w:rPr>
          <w:b w:val="0"/>
          <w:i w:val="0"/>
          <w:color w:val="64748B"/>
          <w:sz w:val="18"/>
        </w:rPr>
        <w:t>Enquêteur : EQ12_enq3_v2 (IBRAHIMA GUEYE)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36-01-98-81</w:t>
            </w:r>
          </w:p>
        </w:tc>
        <w:tc>
          <w:tcPr>
            <w:tcW w:type="dxa" w:w="3551"/>
            <w:shd w:fill="F8FAFC"/>
          </w:tcPr>
          <w:p>
            <w:r>
              <w:rPr>
                <w:b w:val="0"/>
                <w:i w:val="0"/>
                <w:color w:val="64748B"/>
                <w:sz w:val="14"/>
              </w:rPr>
              <w:t>CHEF DE MÉNAGE</w:t>
              <w:br/>
            </w:r>
            <w:r>
              <w:rPr>
                <w:b/>
                <w:i w:val="0"/>
                <w:sz w:val="18"/>
              </w:rPr>
              <w:t>AISSATIOU SECK</w:t>
            </w:r>
          </w:p>
        </w:tc>
      </w:tr>
      <w:tr>
        <w:tc>
          <w:tcPr>
            <w:tcW w:type="dxa" w:w="3551"/>
            <w:shd w:fill="F8FAFC"/>
          </w:tcPr>
          <w:p>
            <w:r>
              <w:rPr>
                <w:b w:val="0"/>
                <w:i w:val="0"/>
                <w:color w:val="64748B"/>
                <w:sz w:val="14"/>
              </w:rPr>
              <w:t>TÉLÉPHONE CM</w:t>
              <w:br/>
            </w:r>
            <w:r>
              <w:rPr>
                <w:b/>
                <w:i w:val="0"/>
                <w:sz w:val="18"/>
              </w:rPr>
              <w:t>77 521 21 44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2026-06-06T09:21:45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SECK diffère de celui donné par AISSATOU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gueye diffère de celui donné par yacine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Menkeur Pen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 Gueye Dieng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montant(95000 FCFA) des dépenses liées à l'accouchement de Coumba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Coumba ndiaye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Tas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SECK (584000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(4000 Fcfa) au cours de 30 derniers jours de Bois de chauffe acheté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Menkeur Pen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[2026-06-08 16:10:17] </w:t>
      </w:r>
      <w:r>
        <w:rPr>
          <w:b/>
          <w:i w:val="0"/>
          <w:color w:val="1F6FEB"/>
          <w:sz w:val="16"/>
        </w:rPr>
        <w:t xml:space="preserve">EQ12_enq3_v2 </w:t>
      </w:r>
      <w:r>
        <w:rPr>
          <w:b w:val="0"/>
          <w:i w:val="0"/>
          <w:color w:val="64748B"/>
          <w:sz w:val="16"/>
        </w:rPr>
        <w:t xml:space="preserve">sur s07bq04_1 : </w:t>
      </w:r>
      <w:r>
        <w:rPr>
          <w:b w:val="0"/>
          <w:i w:val="0"/>
          <w:sz w:val="17"/>
        </w:rPr>
        <w:t>il a un citronniere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