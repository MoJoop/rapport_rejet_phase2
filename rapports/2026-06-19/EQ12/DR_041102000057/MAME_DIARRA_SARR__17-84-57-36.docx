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kane (373000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p>
      <w:pPr>
        <w:pStyle w:val="ListBullet"/>
      </w:pPr>
      <w:r>
        <w:rPr>
          <w:b w:val="0"/>
          <w:i w:val="0"/>
          <w:color w:val="64748B"/>
          <w:sz w:val="16"/>
        </w:rPr>
        <w:t xml:space="preserve">[2026-06-13 15:57:35] </w:t>
      </w:r>
      <w:r>
        <w:rPr>
          <w:b/>
          <w:i w:val="0"/>
          <w:color w:val="1F6FEB"/>
          <w:sz w:val="16"/>
        </w:rPr>
        <w:t xml:space="preserve">EQ12_sup_v2 </w:t>
      </w:r>
      <w:r>
        <w:rPr>
          <w:b w:val="0"/>
          <w:i w:val="0"/>
          <w:color w:val="64748B"/>
          <w:sz w:val="16"/>
        </w:rPr>
        <w:t xml:space="preserve">sur @@ApprovedBySupervisor : </w:t>
      </w:r>
      <w:r>
        <w:rPr>
          <w:b w:val="0"/>
          <w:i w:val="0"/>
          <w:sz w:val="17"/>
        </w:rPr>
        <w:t>Le chef de menage se nomme Mor Kane au lieu de Ka en plus la cartographie avait mentionné 7 personnes pour le menage de Mor Kane alors ce dernier est le propriétaire de la concession et y reside constituant son propre ménage en louant l’autre partie de son logement à un autre ménage. Aprés avoir remonter l’information il nous est donné l’avale d’enquété Mor Kane puisque c’est dernier qui est tiré.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