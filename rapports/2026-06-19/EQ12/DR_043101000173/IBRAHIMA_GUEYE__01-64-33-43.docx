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Oumar sene diffère de celui donné par Oumar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