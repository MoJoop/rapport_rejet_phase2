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YE KE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ASTA SADIO est BAINOUCK,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W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Cart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