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MODOU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SOUNKAROU BALDÉ diffère de celui donné par SOUNKAROU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ROKIYA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FATOU 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SOUNKAROU BALDÉ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Citron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SOUNKAROU BALDE (325000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SOUNKAROU BALDE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DES REPAS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SOUNKAROU BALDÉ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SOUNKAROU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p>
      <w:pPr>
        <w:pStyle w:val="ListBullet"/>
      </w:pPr>
      <w:r>
        <w:rPr>
          <w:b w:val="0"/>
          <w:i w:val="0"/>
          <w:color w:val="64748B"/>
          <w:sz w:val="16"/>
        </w:rPr>
        <w:t xml:space="preserve">[2026-06-18 16:10:08]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