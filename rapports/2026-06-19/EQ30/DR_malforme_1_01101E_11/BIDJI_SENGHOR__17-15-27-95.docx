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Yaffa Diallo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Yaffa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Fatimatou Coumba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Diallo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