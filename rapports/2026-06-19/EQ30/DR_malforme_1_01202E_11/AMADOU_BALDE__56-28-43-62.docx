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56-28-43-62</w:t>
      </w:r>
    </w:p>
    <w:p>
      <w:r>
        <w:rPr>
          <w:b w:val="0"/>
          <w:i w:val="0"/>
          <w:color w:val="64748B"/>
          <w:sz w:val="18"/>
        </w:rPr>
        <w:t>Enquêteur : EQ30_enq2_v2 (AMADOU BALDÉ)  ·  Équipe : EQ30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1,01202E+11</w:t>
            </w:r>
          </w:p>
        </w:tc>
        <w:tc>
          <w:tcPr>
            <w:tcW w:type="dxa" w:w="3551"/>
            <w:shd w:fill="F8FAFC"/>
          </w:tcPr>
          <w:p>
            <w:r>
              <w:rPr>
                <w:b w:val="0"/>
                <w:i w:val="0"/>
                <w:color w:val="64748B"/>
                <w:sz w:val="14"/>
              </w:rPr>
              <w:t>MÉNAGE</w:t>
              <w:br/>
            </w:r>
            <w:r>
              <w:rPr>
                <w:b/>
                <w:i w:val="0"/>
                <w:color w:val="1F6FEB"/>
                <w:sz w:val="18"/>
              </w:rPr>
              <w:t>56-28-43-62</w:t>
            </w:r>
          </w:p>
        </w:tc>
        <w:tc>
          <w:tcPr>
            <w:tcW w:type="dxa" w:w="3551"/>
            <w:shd w:fill="F8FAFC"/>
          </w:tcPr>
          <w:p>
            <w:r>
              <w:rPr>
                <w:b w:val="0"/>
                <w:i w:val="0"/>
                <w:color w:val="64748B"/>
                <w:sz w:val="14"/>
              </w:rPr>
              <w:t>CHEF DE MÉNAGE</w:t>
              <w:br/>
            </w:r>
            <w:r>
              <w:rPr>
                <w:b/>
                <w:i w:val="0"/>
                <w:sz w:val="18"/>
              </w:rPr>
              <w:t>TIDIANE SOW</w:t>
            </w:r>
          </w:p>
        </w:tc>
      </w:tr>
      <w:tr>
        <w:tc>
          <w:tcPr>
            <w:tcW w:type="dxa" w:w="3551"/>
            <w:shd w:fill="F8FAFC"/>
          </w:tcPr>
          <w:p>
            <w:r>
              <w:rPr>
                <w:b w:val="0"/>
                <w:i w:val="0"/>
                <w:color w:val="64748B"/>
                <w:sz w:val="14"/>
              </w:rPr>
              <w:t>TÉLÉPHONE CM</w:t>
              <w:br/>
            </w:r>
            <w:r>
              <w:rPr>
                <w:b/>
                <w:i w:val="0"/>
                <w:sz w:val="18"/>
              </w:rPr>
              <w:t>77 658 93 34</w:t>
            </w:r>
          </w:p>
        </w:tc>
        <w:tc>
          <w:tcPr>
            <w:tcW w:type="dxa" w:w="3551"/>
            <w:shd w:fill="F8FAFC"/>
          </w:tcPr>
          <w:p>
            <w:r>
              <w:rPr>
                <w:b w:val="0"/>
                <w:i w:val="0"/>
                <w:color w:val="64748B"/>
                <w:sz w:val="14"/>
              </w:rPr>
              <w:t>LOCALISATION</w:t>
              <w:br/>
            </w:r>
            <w:r>
              <w:rPr>
                <w:b/>
                <w:i w:val="0"/>
                <w:sz w:val="18"/>
              </w:rPr>
              <w:t>a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EQ30_enq2_v2  (AMADOU BALDÉ)</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1  ·  1ʳᵉ visite : 2026-06-06T10:43:19</w:t>
            </w:r>
          </w:p>
        </w:tc>
      </w:tr>
    </w:tbl>
    <w:p/>
    <w:p>
      <w:r>
        <w:rPr>
          <w:b/>
          <w:i w:val="0"/>
          <w:color w:val="1F6FEB"/>
          <w:sz w:val="22"/>
        </w:rPr>
        <w:t>⚠ INCOHÉRENCES À CORRIGER (125)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ABOUBAKRY SIDICK SOW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ABOUBAKRY SIDICK SOW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SEYDOU SOW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SEYDOU SOW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AISSATOU DIALLO diffère de celui donné par AISSATOU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OUSSEYNATOU SOW ou l'année à laquelle OUSSEYNATOU SOW a fréquenté l'école pour la dernière fois (2018) le dernier diplome de OUSSEYNATOU SOW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(23 ans) de KADIATOU DIALLO ou l'année à laquelle KADIATOU DIALLO a fréquenté l'école pour la dernière fois (2015) le dernier diplome de KADIATOU DIALLO ne peut être le Certificat d'études primaires (CEP), prière de corriger cette incohérence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w:t>
            </w:r>
          </w:p>
        </w:tc>
        <w:tc>
          <w:tcPr>
            <w:tcW w:type="dxa" w:w="6520"/>
          </w:tcPr>
          <w:p>
            <w:r>
              <w:rPr>
                <w:b w:val="0"/>
                <w:i w:val="0"/>
                <w:sz w:val="17"/>
              </w:rPr>
              <w:t>Incohérence!! L'entreprise BOUTIQUE EN DETAILS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(10000 Fcfa) dépensé ou reçu en cadeau pour les recharges internet ou de forfaits de données mobiles(hors appels vocaux), aucours des 30 derniers jours de  TIDIANE SOW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ABOUBAKRY SIDICK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SEYDOU SOW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AISSATOU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MAMADOU SEYDOU SOW qui fréquente 1ére année de Maternelle  est de 0 FCFA, MAMADOU SEYDOU SOW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MAMADOU SEYDOU SOW qui fréquente 1ére année de Maternelle et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AISSATOU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KADIATOU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TIDIANE SOW est de 175000  Fcfa par SEMAINE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Arachides pilées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Arachides pilées, prière de renseignés toutes les questions liées à Arachides pilées.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Beurre, prière de renseignés toutes les questions liées à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Citron, prière de renseignés toutes les questions liées à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Gombo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Gombo frais, prière de renseignés toutes les questions liées à Gombo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palme brute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palme brute, prière de renseignés toutes les questions liées à Huile de palme brute.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concentré non-sucré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concentré non-sucré, prière de renseignés toutes les questions liées à Lait concentré non-sucré.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frais indrustiel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frais indrustiel, prière de renseignés toutes les questions liées à Lait frais indrustiel.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Mayonnaise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Mayonnaise, prière de renseignés toutes les questions liées à Mayonnaise.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Moutarde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Moutarde, prière de renseignés toutes les questions liées à Moutarde.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Noix de cola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Noix de cola, prière de renseignés toutes les questions liées à Noix de cola.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Patate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Patate douce, prière de renseignés toutes les questions liées à Patate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yaboye ou obo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yaboye ou obo (sardinelle), prière de renseignés toutes les questions liées à Poisson frais yaboye ou obo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Kethiakh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Kethiakh (sardinelle), prière de renseignés toutes les questions liées à Poisson séché Kethiakh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importé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importé brisé, prière de renseignés toutes les questions liées à Riz importé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Soumbala/ poudre  (nététou)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Soumbala/ poudre  (nététou), prière de renseignés toutes les questions liées à Soumbala/ poudre  (nététou).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Spaghettis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Spaghettis, prière de renseignés toutes les questions liées à Spaghettis.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Tamarin noir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Tamarin noir, prière de renseignés toutes les questions liées à Tamarin noir.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bœuf: filet, faux-filet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bœuf: filet, faux-filet, prière de renseignés toutes les questions liées à Viande de bœuf: filet, faux-filet.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Œufs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Œufs frais, prière de renseignés toutes les questions liées à Œufs frais.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TIDIANE SOW (429000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TIDIANE SOW (150000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s02q02__1, s02q15, s02q17, s03q16, s04q27, s04q43, s04q63, s05q11</w:t>
            </w:r>
          </w:p>
        </w:tc>
        <w:tc>
          <w:tcPr>
            <w:tcW w:type="dxa" w:w="6520"/>
          </w:tcPr>
          <w:p>
            <w:r>
              <w:rPr>
                <w:b w:val="0"/>
                <w:i w:val="0"/>
                <w:sz w:val="17"/>
              </w:rPr>
              <w:t>Le montant (7500 FCFA) du loyer mensuel payé pour un logement comme le votre (Maison Basse) dans ce village/quartier est trop faible,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KOLDA Urbain ont généralement comme principal matériau de construction le/la Ciment/Béton/Pierres de taille, mais celui du ménage de TIDIANE SOW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120 FCFA par Kilogramme qui semble faible, prière de vérifier  le montant d'achat (30000 FCFA pour 250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(10000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10000 FCFA par Litre qui semble élevé, prière de vérifier  le montant d'achat (10000 FCFA pour 1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Litre de Produits phytosanitaires - Herbicides est de 10000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(10000 FCFA pour 1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Riz Paddy est de 300 FCFA par Kilogramme qui semble faible, prière de vérifier  le montant d'achat (6000 FCFA pour 20 Kilogramme) de semences de Riz Paddy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16000 FCFA qui semble élevé, prière de verifier le montant tiré de la vente (16000 FCFA) de Arachide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ALSEYNI SOW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Avertissement! Nombre de mois que ALSEYNI SOW a exercé dans l'emploi au cours des 12 derniers mois est de 0 mois, veuillez corriger s'il vous plait.Nombre de mois exercé  (0 mois) par ALSEYNI SOW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(175000 FCFA)  de TIDIANE SOW semble trop élevé pour un revenu net gagné par semaine.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(2)</w:t>
      </w:r>
    </w:p>
    <w:p>
      <w:pPr>
        <w:pStyle w:val="ListBullet"/>
      </w:pPr>
      <w:r>
        <w:rPr>
          <w:b w:val="0"/>
          <w:i w:val="0"/>
          <w:color w:val="64748B"/>
          <w:sz w:val="16"/>
        </w:rPr>
        <w:t xml:space="preserve">[2026-06-07 17:43:30] </w:t>
      </w:r>
      <w:r>
        <w:rPr>
          <w:b/>
          <w:i w:val="0"/>
          <w:color w:val="1F6FEB"/>
          <w:sz w:val="16"/>
        </w:rPr>
        <w:t xml:space="preserve">EQ30_enq2_v2 </w:t>
      </w:r>
      <w:r>
        <w:rPr>
          <w:b w:val="0"/>
          <w:i w:val="0"/>
          <w:color w:val="64748B"/>
          <w:sz w:val="16"/>
        </w:rPr>
        <w:t xml:space="preserve">sur s03q14 : </w:t>
      </w:r>
      <w:r>
        <w:rPr>
          <w:b w:val="0"/>
          <w:i w:val="0"/>
          <w:sz w:val="17"/>
        </w:rPr>
        <w:t>LES FRAIS DE CONSULTATION S’EST GRATUIT</w:t>
      </w:r>
    </w:p>
    <w:p>
      <w:pPr>
        <w:pStyle w:val="ListBullet"/>
      </w:pPr>
      <w:r>
        <w:rPr>
          <w:b w:val="0"/>
          <w:i w:val="0"/>
          <w:color w:val="64748B"/>
          <w:sz w:val="16"/>
        </w:rPr>
        <w:t xml:space="preserve">[2026-06-07 18:51:24] </w:t>
      </w:r>
      <w:r>
        <w:rPr>
          <w:b/>
          <w:i w:val="0"/>
          <w:color w:val="1F6FEB"/>
          <w:sz w:val="16"/>
        </w:rPr>
        <w:t xml:space="preserve">EQ30_enq2_v2 </w:t>
      </w:r>
      <w:r>
        <w:rPr>
          <w:b w:val="0"/>
          <w:i w:val="0"/>
          <w:color w:val="64748B"/>
          <w:sz w:val="16"/>
        </w:rPr>
        <w:t xml:space="preserve">sur s02q23 : </w:t>
      </w:r>
      <w:r>
        <w:rPr>
          <w:b w:val="0"/>
          <w:i w:val="0"/>
          <w:sz w:val="17"/>
        </w:rPr>
        <w:t>LES FRAIS DES LIVRES Y COMPRIS DANS L’INSCRIPTION ET LA MENSUALITÉ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