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19-47-17-33</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19-47-17-33</w:t>
            </w:r>
          </w:p>
        </w:tc>
        <w:tc>
          <w:tcPr>
            <w:tcW w:type="dxa" w:w="3551"/>
            <w:shd w:fill="F8FAFC"/>
          </w:tcPr>
          <w:p>
            <w:r>
              <w:rPr>
                <w:b w:val="0"/>
                <w:i w:val="0"/>
                <w:color w:val="64748B"/>
                <w:sz w:val="14"/>
              </w:rPr>
              <w:t>CHEF DE MÉNAGE</w:t>
              <w:br/>
            </w:r>
            <w:r>
              <w:rPr>
                <w:b/>
                <w:i w:val="0"/>
                <w:sz w:val="18"/>
              </w:rPr>
              <w:t>ABDOUL DIALLO</w:t>
            </w:r>
          </w:p>
        </w:tc>
      </w:tr>
      <w:tr>
        <w:tc>
          <w:tcPr>
            <w:tcW w:type="dxa" w:w="3551"/>
            <w:shd w:fill="F8FAFC"/>
          </w:tcPr>
          <w:p>
            <w:r>
              <w:rPr>
                <w:b w:val="0"/>
                <w:i w:val="0"/>
                <w:color w:val="64748B"/>
                <w:sz w:val="14"/>
              </w:rPr>
              <w:t>TÉLÉPHONE CM</w:t>
              <w:br/>
            </w:r>
            <w:r>
              <w:rPr>
                <w:b/>
                <w:i w:val="0"/>
                <w:sz w:val="18"/>
              </w:rPr>
              <w:t>77 106 21 20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2026-06-13T10:49:25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HOTHIA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SAMBA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BILLO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DIALLO diffère de celui donné par ABDOUL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OUMOUYEL DIALLO diffère de celui donné par OUMOUYEL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MARY DIALLO ou l'année à laquelle MARY DIALLO a fréquenté l'école pour la dernière fois (.) le dernier diplome de MARY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HOTHIA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OUMOUYEL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ADAMA HAWA DIALLO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MAHAMADOU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BILLO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OUMOUYEL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OUMOUYEL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DIALLO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(40000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D'ESSENCE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D'ESSENCE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D'ESSENCE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D'ESSENCE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REGULARISER SES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ARACHIDE est de 200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(25) non membre du ménage de ABDOUL DIALLO ayant travaillé dans la parcelle CHAMP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ARACHIDE au cours de la campagne pour la période d'entretien du sol (sarclage, etc.)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28721.87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MAIS est de 600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MAIS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MAIS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(1900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(1900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134.7368 FCFA par Kilogramme qui semble faible, prière de vérifier  le montant d'achat (256000 FCFA pour 1900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 FCFA par Kilogramme qui semble faible, prière de vérifier  le montant d'achat (100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212.5 FCFA par Litre qui semble faible, prière de vérifier  le montant d'achat (170000 FCFA pour 800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160 FCFA par Kilogramme qui semble faible, prière de vérifier  le montant d'achat (4000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70000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1250000 FCFA qui semble élevé, 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BILLO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(700000 FCFA) de Animaux de labour est inférieur aux prix de revente (1100000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12:59:38]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