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92-23-60-67</w:t>
      </w:r>
    </w:p>
    <w:p>
      <w:r>
        <w:rPr>
          <w:b w:val="0"/>
          <w:i w:val="0"/>
          <w:color w:val="64748B"/>
          <w:sz w:val="18"/>
        </w:rPr>
        <w:t>Enquêteur : EQ30_enq1_v2 (BIDJI SENGHOR)  ·  Équipe : EQ30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101202000000</w:t>
            </w:r>
          </w:p>
        </w:tc>
        <w:tc>
          <w:tcPr>
            <w:tcW w:type="dxa" w:w="3551"/>
            <w:shd w:fill="F8FAFC"/>
          </w:tcPr>
          <w:p>
            <w:r>
              <w:rPr>
                <w:b w:val="0"/>
                <w:i w:val="0"/>
                <w:color w:val="64748B"/>
                <w:sz w:val="14"/>
              </w:rPr>
              <w:t>MÉNAGE</w:t>
              <w:br/>
            </w:r>
            <w:r>
              <w:rPr>
                <w:b/>
                <w:i w:val="0"/>
                <w:color w:val="1F6FEB"/>
                <w:sz w:val="18"/>
              </w:rPr>
              <w:t>92-23-60-67</w:t>
            </w:r>
          </w:p>
        </w:tc>
        <w:tc>
          <w:tcPr>
            <w:tcW w:type="dxa" w:w="3551"/>
            <w:shd w:fill="F8FAFC"/>
          </w:tcPr>
          <w:p>
            <w:r>
              <w:rPr>
                <w:b w:val="0"/>
                <w:i w:val="0"/>
                <w:color w:val="64748B"/>
                <w:sz w:val="14"/>
              </w:rPr>
              <w:t>CHEF DE MÉNAGE</w:t>
              <w:br/>
            </w:r>
            <w:r>
              <w:rPr>
                <w:b/>
                <w:i w:val="0"/>
                <w:sz w:val="18"/>
              </w:rPr>
              <w:t>AMAMDOU DIALLO</w:t>
            </w:r>
          </w:p>
        </w:tc>
      </w:tr>
      <w:tr>
        <w:tc>
          <w:tcPr>
            <w:tcW w:type="dxa" w:w="3551"/>
            <w:shd w:fill="F8FAFC"/>
          </w:tcPr>
          <w:p>
            <w:r>
              <w:rPr>
                <w:b w:val="0"/>
                <w:i w:val="0"/>
                <w:color w:val="64748B"/>
                <w:sz w:val="14"/>
              </w:rPr>
              <w:t>TÉLÉPHONE CM</w:t>
              <w:br/>
            </w:r>
            <w:r>
              <w:rPr>
                <w:b/>
                <w:i w:val="0"/>
                <w:sz w:val="18"/>
              </w:rPr>
              <w:t>71 047 79 34</w:t>
            </w:r>
          </w:p>
        </w:tc>
        <w:tc>
          <w:tcPr>
            <w:tcW w:type="dxa" w:w="3551"/>
            <w:shd w:fill="F8FAFC"/>
          </w:tcPr>
          <w:p>
            <w:r>
              <w:rPr>
                <w:b w:val="0"/>
                <w:i w:val="0"/>
                <w:color w:val="64748B"/>
                <w:sz w:val="14"/>
              </w:rPr>
              <w:t>LOCALISATION</w:t>
              <w:br/>
            </w:r>
            <w:r>
              <w:rPr>
                <w:b/>
                <w:i w:val="0"/>
                <w:sz w:val="18"/>
              </w:rPr>
              <w:t>entre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EQ30_enq1_v2  (BIDJI SENGHOR)</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2026-06-11T10:29:23</w:t>
            </w:r>
          </w:p>
        </w:tc>
      </w:tr>
    </w:tbl>
    <w:p/>
    <w:p>
      <w:r>
        <w:rPr>
          <w:b/>
          <w:i w:val="0"/>
          <w:color w:val="1F6FEB"/>
          <w:sz w:val="22"/>
        </w:rPr>
        <w:t>⚠ INCOHÉRENCES À CORRIGER (67)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8 personnes et la taille du ménage est de 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Diallo diffère de celui donné par 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Coumba Coubaly diffère de celui donné par Coumba Coubaly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Ibrahima Diallo ou l'année à laquelle Ibrahima Diallo a fréquenté l'école pour la dernière fois (.) le dernier diplome de Ibrahima Diallo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Amadou Diallo semble incoherent pour accéder au lieu de la consultation.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Amadou Diallo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Coumba Coubaly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Hassana sidibe  evolue dans l'agriculture mais est  considéré comme salarié ou stagiaire/apprenti non renuméré, prière de revoir la question s04q46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.6785715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(45 kg), des quantités offertes (0 kg),  des quantités vendus (0 kg) et des quantités en stock (205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(0 kg),  des quantités vendus (0 kg) et des quantités en stock (250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Moussa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Souleye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Coumba Coubaly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Amadou Diallo est un agriculteur dans un milieu rural donc il travaille principalement  pour son propre compte ou contribue à une entreprise familiale, prière de regarder la question s04q46.</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Feuilles d'oseille/ fleur (bissap) en Tas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Piment séché/ poudre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Etes vous sur d'avoir selectionner la bonne unitée ?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Difficile de consommer ce produit avec cette unité.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s02q08, s02q15, s03q30, s06q13, s06q14, s06q15a, s06q15b, s07bq01</w:t>
            </w:r>
          </w:p>
        </w:tc>
        <w:tc>
          <w:tcPr>
            <w:tcW w:type="dxa" w:w="6520"/>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(700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à la brousse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(3000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Diallo (4500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1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4836.54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1 selon les mesures GPS est de 3739.98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(20000 FCFA pour 100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150 FCFA par Litre qui semble faible, prière de vérifier  le montant d'achat (9000 FCFA pour 60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125000 FCFA qui semble élevé, prière de verifier le montant tiré de la vente (125000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(45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(250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Coumba Coubaly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4 Cuillère Moyen de Pâte d'arachide,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7 Carton Petit de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en Carton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Diallo a comme taille 6 personnes dont ils vivent à KOLDA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(250000 Fcfa) de Equins (Chevaux) est trop petit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