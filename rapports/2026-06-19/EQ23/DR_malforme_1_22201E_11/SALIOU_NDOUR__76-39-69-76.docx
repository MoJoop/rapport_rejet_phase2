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76-39-69-76</w:t>
      </w:r>
    </w:p>
    <w:p>
      <w:r>
        <w:rPr>
          <w:b w:val="0"/>
          <w:i w:val="0"/>
          <w:color w:val="64748B"/>
          <w:sz w:val="18"/>
        </w:rPr>
        <w:t>Enquêteur : EQ23_enq3_v2 (SALIOU NDOUR)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76-39-69-76</w:t>
            </w:r>
          </w:p>
        </w:tc>
        <w:tc>
          <w:tcPr>
            <w:tcW w:type="dxa" w:w="3551"/>
            <w:shd w:fill="F8FAFC"/>
          </w:tcPr>
          <w:p>
            <w:r>
              <w:rPr>
                <w:b w:val="0"/>
                <w:i w:val="0"/>
                <w:color w:val="64748B"/>
                <w:sz w:val="14"/>
              </w:rPr>
              <w:t>CHEF DE MÉNAGE</w:t>
              <w:br/>
            </w:r>
            <w:r>
              <w:rPr>
                <w:b/>
                <w:i w:val="0"/>
                <w:sz w:val="18"/>
              </w:rPr>
              <w:t>FALLOU SECK</w:t>
            </w:r>
          </w:p>
        </w:tc>
      </w:tr>
      <w:tr>
        <w:tc>
          <w:tcPr>
            <w:tcW w:type="dxa" w:w="3551"/>
            <w:shd w:fill="F8FAFC"/>
          </w:tcPr>
          <w:p>
            <w:r>
              <w:rPr>
                <w:b w:val="0"/>
                <w:i w:val="0"/>
                <w:color w:val="64748B"/>
                <w:sz w:val="14"/>
              </w:rPr>
              <w:t>TÉLÉPHONE CM</w:t>
              <w:br/>
            </w:r>
            <w:r>
              <w:rPr>
                <w:b/>
                <w:i w:val="0"/>
                <w:sz w:val="18"/>
              </w:rPr>
              <w:t>77 502 31 69</w:t>
            </w:r>
          </w:p>
        </w:tc>
        <w:tc>
          <w:tcPr>
            <w:tcW w:type="dxa" w:w="3551"/>
            <w:shd w:fill="F8FAFC"/>
          </w:tcPr>
          <w:p>
            <w:r>
              <w:rPr>
                <w:b w:val="0"/>
                <w:i w:val="0"/>
                <w:color w:val="64748B"/>
                <w:sz w:val="14"/>
              </w:rPr>
              <w:t>LOCALISATION</w:t>
              <w:br/>
            </w:r>
            <w:r>
              <w:rPr>
                <w:b/>
                <w:i w:val="0"/>
                <w:sz w:val="18"/>
              </w:rPr>
              <w:t>h1 Goria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2026-06-03T17:25:37</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Fallou secK diffère de celui donné par Fallou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Rokhy Ndiaye s'est consulté la première fois pour cette maladie (Douleurs/fatigue) chez un médecin généraliste et vous dites que  Rokhy Ndiaye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.9571428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Incoherence!! Le ménage a depensé 62200 FCFA dans Frais de connexion au réseau de distribution d'eau mais dit ne pas être connecté à un réseau d'eau courante, prière de corriger cette incoherenceAttention ! Le montant mensuel du loyer pour un logement comme le votre 300000 Fcfa avec le type de logement Case est relativement élevé par rapport aux autres montants observés à KAFFRINE Rural..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(200 kg),  des quantités vendus (0 kg) et des quantités en stock (300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saliou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Fallou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seck n'a pas fait des études dans une école formelle est retard au moment des ouverture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Rokhy Ndiaye a été hospitalisé au cours des 12 derniers mois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Ameth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Fallou secK,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Fallou secK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Rokhy Ndiaye,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Fallou secK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Fallou secK.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Fallou SECK avec une taille de 5 personnes a consommé 2.59 Kg en taille unique de Sucre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(25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Fallou SECK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urbain/rural en moto-taxi est il prend des courses a partir de son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(15000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connexion au réseau de distribution d'eau est le somme est versé pour les distributeur agregé de la region de kaffrine depuis plus de 1mois mais depuis lors n’est encore connecte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(62200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maçon habite dans les villages environnent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(600000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Fallou SECK (7000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(Case)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jete dans leur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construction le/la Ciment/Béton/Pierres de taille, mais celui du ménage de Fallou SECK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Ciment/Béton, mais celui du ménage de Fallou SECK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Fallou SECK ayant travaillé dans la parcelle parcelle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au cours de la campagne pour la période des récoltes est de 32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par jours au moment de la période des récoltes est de 138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par jours au moment de la période des récoltes est de 137.9167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6632.68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melon est refus parce se n’est son propre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melon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420.34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(40) non membre du ménage de Fallou SECK ayant travaillé dans la parcelle parcelle 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des récoltes est de 40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250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15382.88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300 FCFA par Kilogramme qui semble faible, prière de vérifier  le montant d'achat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13 FCFA par Gramme qui semble faible, prière de vérifier  le montant d'achat (9100 FCFA pour 700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Melon est de 20 FCFA par Gramme qui semble faible, prière de vérifier  le montant d'achat (10000 FCFA pour 500 Gramme) de semences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(200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12500 FCFA qui semble élevé, prière de verifier le montant tiré de la vente (25000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(200 kg),  des quantités vendus (100 kg) et des quantités en stock (700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Melon est de 33333.33 FCFA qui semble élevé, prière de verifier le montant tiré de la vente (100000 FCFA) de Melon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Melon.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Melon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achété à 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7000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Fallou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Rokhy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Fallou secK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(3.73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Fallou SECK a comme taille 5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1)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(45000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(600000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(40000 FCFA) de Arara est inférieur aux prix de revente (50000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Semoir est inférieur aux prix de revente (75000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Charrettes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