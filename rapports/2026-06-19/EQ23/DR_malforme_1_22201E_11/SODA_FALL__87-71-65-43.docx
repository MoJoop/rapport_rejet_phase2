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87-71-65-43</w:t>
      </w:r>
    </w:p>
    <w:p>
      <w:r>
        <w:rPr>
          <w:b w:val="0"/>
          <w:i w:val="0"/>
          <w:color w:val="64748B"/>
          <w:sz w:val="18"/>
        </w:rPr>
        <w:t>Enquêteur : EQ23_enq1_v2 (SODA FALL)  ·  Équipe : EQ23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87-71-65-43</w:t>
            </w:r>
          </w:p>
        </w:tc>
        <w:tc>
          <w:tcPr>
            <w:tcW w:type="dxa" w:w="3551"/>
            <w:shd w:fill="F8FAFC"/>
          </w:tcPr>
          <w:p>
            <w:r>
              <w:rPr>
                <w:b w:val="0"/>
                <w:i w:val="0"/>
                <w:color w:val="64748B"/>
                <w:sz w:val="14"/>
              </w:rPr>
              <w:t>CHEF DE MÉNAGE</w:t>
              <w:br/>
            </w:r>
            <w:r>
              <w:rPr>
                <w:b/>
                <w:i w:val="0"/>
                <w:sz w:val="18"/>
              </w:rPr>
              <w:t>SOULEYE DIOUF</w:t>
            </w:r>
          </w:p>
        </w:tc>
      </w:tr>
      <w:tr>
        <w:tc>
          <w:tcPr>
            <w:tcW w:type="dxa" w:w="3551"/>
            <w:shd w:fill="F8FAFC"/>
          </w:tcPr>
          <w:p>
            <w:r>
              <w:rPr>
                <w:b w:val="0"/>
                <w:i w:val="0"/>
                <w:color w:val="64748B"/>
                <w:sz w:val="14"/>
              </w:rPr>
              <w:t>TÉLÉPHONE CM</w:t>
              <w:br/>
            </w:r>
            <w:r>
              <w:rPr>
                <w:b/>
                <w:i w:val="0"/>
                <w:sz w:val="18"/>
              </w:rPr>
              <w:t>78 101 29 31</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2026-06-03T12:02:36</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NGOM diffère de celui donné par AMY NGOM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AMY NGOM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KHADY DIONE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KHADY NGOM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(300 kg) depasse la quantité totale (1 kg) que le ménage a eu après la recolte de Arachide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Ovins (Moutons)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SILAW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AMY NGOM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DIONE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KHADY DIONE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KHADY NGOM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Riz importé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SILAW DIOUF (287400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SILAW DIOUF (1000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TOUBA KHADAM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SILAW DIOUF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TOUBA KHADAM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SILAW DIOUF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GUINGUINÉ0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SILAW DIOUF (5750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5.5 fois plus élevé que le temps mis (en minutes) pour se rendre à la principale source d'approvisionnement en eau de boisson,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 est de 150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11445.57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13542.97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4544.97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863.97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NIÉBÉ selon les mesures GPS est de 11.69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173.3333 FCFA par Kilogramme qui semble faible, prière de vérifier  le montant d'achat (26000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375000 FCFA qui semble élevé, prière de verifier le montant tiré de la vente (375000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(2700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10500 FCFA qui semble élevé, prière de verifier le montant tiré de la vente (21000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Ovins (Moutons) mais vous n'avez declaré aucun nombre dans le cheptel c'est-à-dire  s17q05=0.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NGOM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AMY NGOM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KHADY DIONE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KHADY NGOM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(5500 Fcfa) d'un Autres volailles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(90) de l'eau pour nourrir Autres volailles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[2026-06-12 18:20:26]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