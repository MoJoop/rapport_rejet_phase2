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(FATOU NDIOLÉ DIOUF)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Aïda Sarr s'est consulté la première fois pour cette maladie (Douleurs/fatigue) chez un médecin généraliste et vous dites que  Aïda Sarr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khoudia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khoudia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Seck (510000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groupement féminin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(100000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d'arachide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Modou Seck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champs d'arachide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Modou Seck ayant travaillé dans la parcelle champs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des récoltes est de 252000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43497.19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13377.06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17723.09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(1500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1000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seck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Papa seck est Etudiant/Elève de la 4.21 mais Papa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ablaye seck est Etudiant/Elève de la 4.21 mais ablaye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seck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[2026-06-11 23:02:43]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18:19:37] </w:t>
      </w:r>
      <w:r>
        <w:rPr>
          <w:b/>
          <w:i w:val="0"/>
          <w:color w:val="1F6FEB"/>
          <w:sz w:val="16"/>
        </w:rPr>
        <w:t xml:space="preserve">EQ23_sup_v2 </w:t>
      </w:r>
      <w:r>
        <w:rPr>
          <w:b w:val="0"/>
          <w:i w:val="0"/>
          <w:color w:val="64748B"/>
          <w:sz w:val="16"/>
        </w:rPr>
        <w:t xml:space="preserve">sur @@RejectedBySupervisor : </w:t>
      </w:r>
      <w:r>
        <w:rPr>
          <w:b w:val="0"/>
          <w:i w:val="0"/>
          <w:sz w:val="17"/>
        </w:rPr>
        <w:t>Revoir certaines don ees</w:t>
      </w:r>
    </w:p>
    <w:p>
      <w:pPr>
        <w:pStyle w:val="ListBullet"/>
      </w:pPr>
      <w:r>
        <w:rPr>
          <w:b w:val="0"/>
          <w:i w:val="0"/>
          <w:color w:val="64748B"/>
          <w:sz w:val="16"/>
        </w:rPr>
        <w:t xml:space="preserve">[2026-06-12 18:21:58]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[2026-06-14 21:32:39] </w:t>
      </w:r>
      <w:r>
        <w:rPr>
          <w:b/>
          <w:i w:val="0"/>
          <w:color w:val="1F6FEB"/>
          <w:sz w:val="16"/>
        </w:rPr>
        <w:t xml:space="preserve">Thimbane_v2 </w:t>
      </w:r>
      <w:r>
        <w:rPr>
          <w:b w:val="0"/>
          <w:i w:val="0"/>
          <w:color w:val="64748B"/>
          <w:sz w:val="16"/>
        </w:rPr>
        <w:t xml:space="preserve">sur @@RejectedByHeadquarter : </w:t>
      </w:r>
      <w:r>
        <w:rPr>
          <w:b w:val="0"/>
          <w:i w:val="0"/>
          <w:sz w:val="17"/>
        </w:rPr>
        <w:t>Il faut demander le jour et le mois de naissance de tous les membres du ménage. Ablaye n'a pas de téléphone, n'utilise pas le téléphone d'une autre personne, mais a répondu « Oui » à la question 1.43. Compléter la question 1.46 d'Aïda Sarr. Revoir la section de Modou Seck. Revoir la section 4 pour tous les membres du ménage (ils déclarent pratiquer l'agriculture). La quantité de riz déclarée est très élevée pour un ménage de 5 personnes. Revoir la question 4.58 de Modou Seck. Revoir les sections 13A et 13B. Revoir la question 16A.24C de la parcelle de mil. Revoir les questions 16C.16A et 16C.16C ; les informations de la section 16D sont incohérentes. Revoir les sections 17 et 19.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