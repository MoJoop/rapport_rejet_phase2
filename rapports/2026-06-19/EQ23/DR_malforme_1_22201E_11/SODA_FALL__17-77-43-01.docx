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MODOU MARONE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SALIOU NDIAYE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SALIOU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AÏSSATOU NGOM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MODOU MARONE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IBOU MARONE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MARONE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MODOU MARONE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SALIOU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NGOM, les agriculteurs dont leurs cultures est principalement destiné à la consommation du ménage sont des (Agriculteurs, subsistances) et ceux qui le font avec l'élevage sont des (Agriculteurs et eleveurs, subsistances)Attention ! Le nombre de jours (10 jours) que AÏSSATOU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AÏSSATOU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MAÏ MARONE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d'une chèvre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ARACHIDE2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ARACHIDE2 est de 500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(1440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(2880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(960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YACINE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MARONE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SALIOU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AÏSSATOU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[2026-06-12 18:33:55] </w:t>
      </w:r>
      <w:r>
        <w:rPr>
          <w:b/>
          <w:i w:val="0"/>
          <w:color w:val="1F6FEB"/>
          <w:sz w:val="16"/>
        </w:rPr>
        <w:t xml:space="preserve">EQ23_enq1_v2 </w:t>
      </w:r>
      <w:r>
        <w:rPr>
          <w:b w:val="0"/>
          <w:i w:val="0"/>
          <w:color w:val="64748B"/>
          <w:sz w:val="16"/>
        </w:rPr>
        <w:t xml:space="preserve">sur @@Completed : </w:t>
      </w:r>
      <w:r>
        <w:rPr>
          <w:b w:val="0"/>
          <w:i w:val="0"/>
          <w:sz w:val="17"/>
        </w:rPr>
        <w:t>Modou maronne passe beaucoup de temps avec son enfant (54 h de temps)</w:t>
      </w:r>
    </w:p>
    <w:p>
      <w:pPr>
        <w:pStyle w:val="ListBullet"/>
      </w:pPr>
      <w:r>
        <w:rPr>
          <w:b w:val="0"/>
          <w:i w:val="0"/>
          <w:color w:val="64748B"/>
          <w:sz w:val="16"/>
        </w:rPr>
        <w:t xml:space="preserve">[2026-06-12 18:51:32]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