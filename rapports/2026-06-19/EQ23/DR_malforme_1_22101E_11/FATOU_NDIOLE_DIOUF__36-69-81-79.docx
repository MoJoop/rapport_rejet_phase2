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Babacar dem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Omar Deme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Rama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dem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dem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