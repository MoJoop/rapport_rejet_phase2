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parcelles1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Aziz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Aziz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parcelles1, prière de renseignés toutes les questions liées à parcelles1.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