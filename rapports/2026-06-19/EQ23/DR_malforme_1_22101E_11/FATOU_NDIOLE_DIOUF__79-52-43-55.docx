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Balde est Etudiant/Elève de la 4.21 mais Amadou Balde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Rockya Ba est Etudiant/Elève de la 4.21 mais Rockya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