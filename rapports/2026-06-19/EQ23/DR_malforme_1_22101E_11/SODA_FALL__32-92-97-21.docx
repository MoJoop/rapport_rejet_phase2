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ADAMA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OUSMANE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BABACAR BA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SOULEYMANE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(123800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(9500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8072.26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20923.05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4986.45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