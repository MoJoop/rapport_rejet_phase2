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16-30-80-14</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16-30-80-14</w:t>
            </w:r>
          </w:p>
        </w:tc>
        <w:tc>
          <w:tcPr>
            <w:tcW w:type="dxa" w:w="3551"/>
            <w:shd w:fill="F8FAFC"/>
          </w:tcPr>
          <w:p>
            <w:r>
              <w:rPr>
                <w:b w:val="0"/>
                <w:i w:val="0"/>
                <w:color w:val="64748B"/>
                <w:sz w:val="14"/>
              </w:rPr>
              <w:t>CHEF DE MÉNAGE</w:t>
              <w:br/>
            </w:r>
            <w:r>
              <w:rPr>
                <w:b/>
                <w:i w:val="0"/>
                <w:sz w:val="18"/>
              </w:rPr>
              <w:t>MOR GASS WILLANE</w:t>
            </w:r>
          </w:p>
        </w:tc>
      </w:tr>
      <w:tr>
        <w:tc>
          <w:tcPr>
            <w:tcW w:type="dxa" w:w="3551"/>
            <w:shd w:fill="F8FAFC"/>
          </w:tcPr>
          <w:p>
            <w:r>
              <w:rPr>
                <w:b w:val="0"/>
                <w:i w:val="0"/>
                <w:color w:val="64748B"/>
                <w:sz w:val="14"/>
              </w:rPr>
              <w:t>TÉLÉPHONE CM</w:t>
              <w:br/>
            </w:r>
            <w:r>
              <w:rPr>
                <w:b/>
                <w:i w:val="0"/>
                <w:sz w:val="18"/>
              </w:rPr>
              <w:t>77 711 77 41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2026-06-14T09:36:02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 SY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 IBOU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GASS WILLANE envisage de migrer est pour une meilleur vie du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GASS WILLANE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MOR GASS WILLANE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(350000 Fcfa) de MOR GASS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MOR GASS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GASS WILLANE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voisin qui le vend le produit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Ciment/Béton, mais celui du ménage de MOR GASS WILLANE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MOR GASS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435 294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GASS WILLANE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GASS WILLANE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GASS WILLANE a comme taille 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MOR GASS WILLANE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