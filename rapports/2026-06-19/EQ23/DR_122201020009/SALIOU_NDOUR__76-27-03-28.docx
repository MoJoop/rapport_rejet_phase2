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ELHADJI ALY WILLANE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ALY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WILLANE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SALOUM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RAMA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SALOUM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SALOUM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ALY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4.6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(600000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ALY WILLANE, prière de reprendre la section agriculture du ménage ELHADJI ALY WILLANE.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ELHADJI ALY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SALOUM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ELHADJI ALY WILLANE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 asine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