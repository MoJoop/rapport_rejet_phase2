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83-94-04-51</w:t>
      </w:r>
    </w:p>
    <w:p>
      <w:r>
        <w:rPr>
          <w:b w:val="0"/>
          <w:i w:val="0"/>
          <w:color w:val="64748B"/>
          <w:sz w:val="18"/>
        </w:rPr>
        <w:t>Enquêteur : EQ10_enq3_v2 (SEYNI FALL)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83-94-04-51</w:t>
            </w:r>
          </w:p>
        </w:tc>
        <w:tc>
          <w:tcPr>
            <w:tcW w:type="dxa" w:w="3551"/>
            <w:shd w:fill="F8FAFC"/>
          </w:tcPr>
          <w:p>
            <w:r>
              <w:rPr>
                <w:b w:val="0"/>
                <w:i w:val="0"/>
                <w:color w:val="64748B"/>
                <w:sz w:val="14"/>
              </w:rPr>
              <w:t>CHEF DE MÉNAGE</w:t>
              <w:br/>
            </w:r>
            <w:r>
              <w:rPr>
                <w:b/>
                <w:i w:val="0"/>
                <w:sz w:val="18"/>
              </w:rPr>
              <w:t>ALIMA FALL</w:t>
            </w:r>
          </w:p>
        </w:tc>
      </w:tr>
      <w:tr>
        <w:tc>
          <w:tcPr>
            <w:tcW w:type="dxa" w:w="3551"/>
            <w:shd w:fill="F8FAFC"/>
          </w:tcPr>
          <w:p>
            <w:r>
              <w:rPr>
                <w:b w:val="0"/>
                <w:i w:val="0"/>
                <w:color w:val="64748B"/>
                <w:sz w:val="14"/>
              </w:rPr>
              <w:t>TÉLÉPHONE CM</w:t>
              <w:br/>
            </w:r>
            <w:r>
              <w:rPr>
                <w:b/>
                <w:i w:val="0"/>
                <w:sz w:val="18"/>
              </w:rPr>
              <w:t>77 318 16 44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2026-05-20T09:59:23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ALIMA FALL) , prière de renseigner toutes les questions liées à  ALIMA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FALL) , prière de renseigner toutes les questions liées à  MARIAMA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SECK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THIANE SECK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NGOUYE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LABA SECK diffère de celui donné par LABA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SOW ou l'année à laquelle AWA SOW a fréquenté l'école pour la dernière fois (.) le dernier diplome de AWA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DIALLO SECK ou l'année à laquelle IBRAHIMA DIALLO SECK a fréquenté l'école pour la dernière fois (.) le dernier diplome de IBRAHIMA DIALLO SECK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BABACAR SECK s'est consulté la première fois pour cette maladie (Toux, rhume, grippe) chez un médecin généraliste et vous dites que  SERIGNE BABACAR SECK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THIANE SECK s'est consulté la première fois pour cette maladie (Diarrhée) chez un médecin spécialiste et vous dites que  THIANE SECK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SECK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SECK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OMAR GAYE , prière de renseignés toutes les questions liées à BAYE OMAR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NGOUYE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LABA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LABA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OMAR GAYE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ALIMA FALL (141000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(4500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Transformes de mangues et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Transformes de mangues et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ALIMA FALL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ALIMA FALL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ALIMA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100 FCFA par Kilogramme qui semble faible, prière de vérifier  le montant d'achat (10000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SECK fréquente 3ème année de Primaire mais ne sait pas écrire, prière de vérifier auprès de IBRAHIMA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MATY GAYE fréquente 3ème année de Primaire mais ne sait pas écrire, prière de vérifier auprès de MATY GAYE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NGOUYE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FANDACK NIANG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[2026-05-25 15:04:08] </w:t>
      </w:r>
      <w:r>
        <w:rPr>
          <w:b/>
          <w:i w:val="0"/>
          <w:color w:val="1F6FEB"/>
          <w:sz w:val="16"/>
        </w:rPr>
        <w:t xml:space="preserve">EQ10_sup_v2 </w:t>
      </w:r>
      <w:r>
        <w:rPr>
          <w:b w:val="0"/>
          <w:i w:val="0"/>
          <w:color w:val="64748B"/>
          <w:sz w:val="16"/>
        </w:rPr>
        <w:t xml:space="preserve">sur s10q12a : </w:t>
      </w:r>
      <w:r>
        <w:rPr>
          <w:b w:val="0"/>
          <w:i w:val="0"/>
          <w:sz w:val="17"/>
        </w:rPr>
        <w:t>Veuillez revoir</w:t>
      </w:r>
    </w:p>
    <w:p>
      <w:pPr>
        <w:pStyle w:val="ListBullet"/>
      </w:pPr>
      <w:r>
        <w:rPr>
          <w:b w:val="0"/>
          <w:i w:val="0"/>
          <w:color w:val="64748B"/>
          <w:sz w:val="16"/>
        </w:rPr>
        <w:t xml:space="preserve">[2026-05-25 23:43:49] </w:t>
      </w:r>
      <w:r>
        <w:rPr>
          <w:b/>
          <w:i w:val="0"/>
          <w:color w:val="1F6FEB"/>
          <w:sz w:val="16"/>
        </w:rPr>
        <w:t xml:space="preserve">EQ10_enq3_v2 </w:t>
      </w:r>
      <w:r>
        <w:rPr>
          <w:b w:val="0"/>
          <w:i w:val="0"/>
          <w:color w:val="64748B"/>
          <w:sz w:val="16"/>
        </w:rPr>
        <w:t xml:space="preserve">sur s10q52 : </w:t>
      </w:r>
      <w:r>
        <w:rPr>
          <w:b w:val="0"/>
          <w:i w:val="0"/>
          <w:sz w:val="17"/>
        </w:rPr>
        <w:t>300fr por eau des 30 derniers jours .il utilise chaque semaine 3 seau deau a 25 fr lun</w:t>
      </w:r>
    </w:p>
    <w:p>
      <w:pPr>
        <w:pStyle w:val="ListBullet"/>
      </w:pPr>
      <w:r>
        <w:rPr>
          <w:b w:val="0"/>
          <w:i w:val="0"/>
          <w:color w:val="64748B"/>
          <w:sz w:val="16"/>
        </w:rPr>
        <w:t xml:space="preserve">[2026-05-26 00:38:02]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