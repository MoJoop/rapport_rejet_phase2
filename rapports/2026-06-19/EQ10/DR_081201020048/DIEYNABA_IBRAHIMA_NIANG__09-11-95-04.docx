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09-11-95-04</w:t>
      </w:r>
    </w:p>
    <w:p>
      <w:r>
        <w:rPr>
          <w:b w:val="0"/>
          <w:i w:val="0"/>
          <w:color w:val="64748B"/>
          <w:sz w:val="18"/>
        </w:rPr>
        <w:t>Enquêteur : EQ10_enq1_v2 (DIEYNABA IBRAHIMA NIANG)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09-11-95-04</w:t>
            </w:r>
          </w:p>
        </w:tc>
        <w:tc>
          <w:tcPr>
            <w:tcW w:type="dxa" w:w="3551"/>
            <w:shd w:fill="F8FAFC"/>
          </w:tcPr>
          <w:p>
            <w:r>
              <w:rPr>
                <w:b w:val="0"/>
                <w:i w:val="0"/>
                <w:color w:val="64748B"/>
                <w:sz w:val="14"/>
              </w:rPr>
              <w:t>CHEF DE MÉNAGE</w:t>
              <w:br/>
            </w:r>
            <w:r>
              <w:rPr>
                <w:b/>
                <w:i w:val="0"/>
                <w:sz w:val="18"/>
              </w:rPr>
              <w:t>SODA DIOP</w:t>
            </w:r>
          </w:p>
        </w:tc>
      </w:tr>
      <w:tr>
        <w:tc>
          <w:tcPr>
            <w:tcW w:type="dxa" w:w="3551"/>
            <w:shd w:fill="F8FAFC"/>
          </w:tcPr>
          <w:p>
            <w:r>
              <w:rPr>
                <w:b w:val="0"/>
                <w:i w:val="0"/>
                <w:color w:val="64748B"/>
                <w:sz w:val="14"/>
              </w:rPr>
              <w:t>TÉLÉPHONE CM</w:t>
              <w:br/>
            </w:r>
            <w:r>
              <w:rPr>
                <w:b/>
                <w:i w:val="0"/>
                <w:sz w:val="18"/>
              </w:rPr>
              <w:t>77 213 10 93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2026-06-04T14:26:16</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gaye diffère de celui donné par moustapha gaye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nogaye gaye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nogaye gaye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mbene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mbene gaye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mbene gaye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absa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absa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rama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rama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absa diop  ne parait pas plausible, veuillez revoir la partieLe nombre de visites prénatales que absa diop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absa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mamour gaye ), prière de renseignés toutes les questions liées à ( mamour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absa gaye ), prière de renseignés toutes les questions liées à ( ndeye absa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rama diop ), prière de renseignés toutes les questions liées à ( ndeye rama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gaye ), prière de renseignés toutes les questions liées à ( nogaye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gaye ), prière de renseignés toutes les questions liées à ( thierno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moustapha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gaye ), prière de renseignés toutes les questions liées à ( moustapha gaye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absa diop , prière de renseignés toutes les questions liées à ( absa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mbene gaye , prière de renseignés toutes les questions liées à ( mbene gaye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absa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mbene gaye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absa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mamour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mamour gaye ), prière de renseignés toutes les questions liées à ( mamour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mbene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gaye ), prière de renseignés toutes les questions liées à ( moustapha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absa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absa gaye ), prière de renseignés toutes les questions liées à ( ndeye absa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rama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rama diop ), prière de renseignés toutes les questions liées à ( ndeye rama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nogaye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gaye ), prière de renseignés toutes les questions liées à ( nogaye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gaye ), prière de renseignés toutes les questions liées à ( thierno gaye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Gaye (474500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Moustapha Gaye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Moustapha Gaye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gaye  travaille mais les questions relatives à son emploi principal ne sont pas renseignées à 100%, prière de les renseigner.</w:t>
            </w:r>
          </w:p>
        </w:tc>
      </w:tr>
    </w:tbl>
    <w:p/>
    <w:p>
      <w:r>
        <w:rPr>
          <w:b/>
          <w:i w:val="0"/>
          <w:color w:val="1F6FEB"/>
          <w:sz w:val="22"/>
        </w:rPr>
        <w:t>💬 COMMENTAIRES SUPERVISEUR / ENQUÊTEUR (4)</w:t>
      </w:r>
    </w:p>
    <w:p>
      <w:pPr>
        <w:pStyle w:val="ListBullet"/>
      </w:pPr>
      <w:r>
        <w:rPr>
          <w:b w:val="0"/>
          <w:i w:val="0"/>
          <w:color w:val="64748B"/>
          <w:sz w:val="16"/>
        </w:rPr>
        <w:t xml:space="preserve">[2026-06-04 15:10:01] </w:t>
      </w:r>
      <w:r>
        <w:rPr>
          <w:b/>
          <w:i w:val="0"/>
          <w:color w:val="1F6FEB"/>
          <w:sz w:val="16"/>
        </w:rPr>
        <w:t xml:space="preserve">EQ10_enq1_v2 </w:t>
      </w:r>
      <w:r>
        <w:rPr>
          <w:b w:val="0"/>
          <w:i w:val="0"/>
          <w:color w:val="64748B"/>
          <w:sz w:val="16"/>
        </w:rPr>
        <w:t xml:space="preserve">sur s02q08 : </w:t>
      </w:r>
      <w:r>
        <w:rPr>
          <w:b w:val="0"/>
          <w:i w:val="0"/>
          <w:sz w:val="17"/>
        </w:rPr>
        <w:t>elle est rentrée tardivement</w:t>
      </w:r>
    </w:p>
    <w:p>
      <w:pPr>
        <w:pStyle w:val="ListBullet"/>
      </w:pPr>
      <w:r>
        <w:rPr>
          <w:b w:val="0"/>
          <w:i w:val="0"/>
          <w:color w:val="64748B"/>
          <w:sz w:val="16"/>
        </w:rPr>
        <w:t xml:space="preserve">[2026-06-05 11:59:04] </w:t>
      </w:r>
      <w:r>
        <w:rPr>
          <w:b/>
          <w:i w:val="0"/>
          <w:color w:val="1F6FEB"/>
          <w:sz w:val="16"/>
        </w:rPr>
        <w:t xml:space="preserve">EQ10_sup_v2 </w:t>
      </w:r>
      <w:r>
        <w:rPr>
          <w:b w:val="0"/>
          <w:i w:val="0"/>
          <w:color w:val="64748B"/>
          <w:sz w:val="16"/>
        </w:rPr>
        <w:t xml:space="preserve">sur s02q04 : </w:t>
      </w:r>
      <w:r>
        <w:rPr>
          <w:b w:val="0"/>
          <w:i w:val="0"/>
          <w:sz w:val="17"/>
        </w:rPr>
        <w:t>Il s’est lire ,écrire et comprendre le français, veuillez revoir</w:t>
      </w:r>
    </w:p>
    <w:p>
      <w:pPr>
        <w:pStyle w:val="ListBullet"/>
      </w:pPr>
      <w:r>
        <w:rPr>
          <w:b w:val="0"/>
          <w:i w:val="0"/>
          <w:color w:val="64748B"/>
          <w:sz w:val="16"/>
        </w:rPr>
        <w:t xml:space="preserve">[2026-06-05 12:04:36]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[2026-06-05 12:10:26] </w:t>
      </w:r>
      <w:r>
        <w:rPr>
          <w:b/>
          <w:i w:val="0"/>
          <w:color w:val="1F6FEB"/>
          <w:sz w:val="16"/>
        </w:rPr>
        <w:t xml:space="preserve">EQ10_sup_v2 </w:t>
      </w:r>
      <w:r>
        <w:rPr>
          <w:b w:val="0"/>
          <w:i w:val="0"/>
          <w:color w:val="64748B"/>
          <w:sz w:val="16"/>
        </w:rPr>
        <w:t xml:space="preserve">sur s03q42 : </w:t>
      </w:r>
      <w:r>
        <w:rPr>
          <w:b w:val="0"/>
          <w:i w:val="0"/>
          <w:sz w:val="17"/>
        </w:rPr>
        <w:t>Veuillez 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