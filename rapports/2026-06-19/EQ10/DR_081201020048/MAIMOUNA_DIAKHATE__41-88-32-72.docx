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(MAIMOUNA DIAKHATE)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