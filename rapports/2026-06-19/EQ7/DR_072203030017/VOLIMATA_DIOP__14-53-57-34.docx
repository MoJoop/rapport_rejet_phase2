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EQ7_enq3_v2 (VOLIMATA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CISS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CISS (185000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