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43-45-16-72</w:t>
      </w:r>
    </w:p>
    <w:p>
      <w:r>
        <w:rPr>
          <w:b w:val="0"/>
          <w:i w:val="0"/>
          <w:color w:val="64748B"/>
          <w:sz w:val="18"/>
        </w:rPr>
        <w:t>Enquêteur : EQ7_enq3_v2 (VOLIMATA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43-45-16-72</w:t>
            </w:r>
          </w:p>
        </w:tc>
        <w:tc>
          <w:tcPr>
            <w:tcW w:type="dxa" w:w="3551"/>
            <w:shd w:fill="F8FAFC"/>
          </w:tcPr>
          <w:p>
            <w:r>
              <w:rPr>
                <w:b w:val="0"/>
                <w:i w:val="0"/>
                <w:color w:val="64748B"/>
                <w:sz w:val="14"/>
              </w:rPr>
              <w:t>CHEF DE MÉNAGE</w:t>
              <w:br/>
            </w:r>
            <w:r>
              <w:rPr>
                <w:b/>
                <w:i w:val="0"/>
                <w:sz w:val="18"/>
              </w:rPr>
              <w:t>EL HADJI BA</w:t>
            </w:r>
          </w:p>
        </w:tc>
      </w:tr>
      <w:tr>
        <w:tc>
          <w:tcPr>
            <w:tcW w:type="dxa" w:w="3551"/>
            <w:shd w:fill="F8FAFC"/>
          </w:tcPr>
          <w:p>
            <w:r>
              <w:rPr>
                <w:b w:val="0"/>
                <w:i w:val="0"/>
                <w:color w:val="64748B"/>
                <w:sz w:val="14"/>
              </w:rPr>
              <w:t>TÉLÉPHONE CM</w:t>
              <w:br/>
            </w:r>
            <w:r>
              <w:rPr>
                <w:b/>
                <w:i w:val="0"/>
                <w:sz w:val="18"/>
              </w:rPr>
              <w:t>77 147 64 89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2026-06-05T10:46:31</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MATY BA) , prière de renseigner toutes les questions liées à  MATY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SAER BA est trop jeune ou vielle pour avoir SAER BA selon l'écart d'âge (12 ans) entre lui et sa mère, prière de revoir l'âge de SAER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SAER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FATIMATA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FATIMATA BA ou l'année à laquelle FATIMATA BA a fréquenté l'école pour la dernière fois (.) le dernier diplome de FATIMATA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BA diffère de celui donné par ABDOU AZIZ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ELHADDJI BA diffère de celui donné par ELHADDJI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WOUREL BA diffère de celui donné par WOUREL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MATY BA ou l'année à laquelle MATY BA a fréquenté l'école pour la dernière fois (9999) le dernier diplome de MATY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 AZIZ BA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ELHADJI BA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SAER 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ELHADDJI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BA n'a pas fait des études dans une école formelle est Il a fuit l’ecole francaise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BOUYA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ELHADDJI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FATIMATA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SOW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SAER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SAER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BINTA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 AZIZ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WOUREL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AWA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Pommes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BA avec une taille de 16 personnes a consommé 4.87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Lait caillé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Lait caillé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BA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BA (855000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(65000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(14000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(40000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(54000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Menusier sise a gorom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(700000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(600000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(500000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glaces est menage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IL VEND DU MERCERIE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 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ELHADJI BA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310000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240000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65000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BA, prière de reprendre la section agriculture du ménage ELHADJI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 AZIZ BA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BINTA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BOUYA BA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ELHADDJI BA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FATIMATA BA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LAMINE BA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MATY BA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WOUREL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WOUREL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ABDOU AZIZ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AZIZ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LAMINE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MATY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9.5 Kg taille unique de Viande de mouton,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