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2026-06-05T14:38:45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LAMARANA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IBOURAHIMA DIALLO (Tôles)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LAMARANA DIALLO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IBOURAHIMA DIALLO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IBOURAHIMA DIALLO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IBOURAHIMA DIALLO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