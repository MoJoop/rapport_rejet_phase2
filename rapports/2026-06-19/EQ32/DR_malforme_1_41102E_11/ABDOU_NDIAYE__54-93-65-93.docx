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54-93-65-93</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54-93-65-93</w:t>
            </w:r>
          </w:p>
        </w:tc>
        <w:tc>
          <w:tcPr>
            <w:tcW w:type="dxa" w:w="3551"/>
            <w:shd w:fill="F8FAFC"/>
          </w:tcPr>
          <w:p>
            <w:r>
              <w:rPr>
                <w:b w:val="0"/>
                <w:i w:val="0"/>
                <w:color w:val="64748B"/>
                <w:sz w:val="14"/>
              </w:rPr>
              <w:t>CHEF DE MÉNAGE</w:t>
              <w:br/>
            </w:r>
            <w:r>
              <w:rPr>
                <w:b/>
                <w:i w:val="0"/>
                <w:sz w:val="18"/>
              </w:rPr>
              <w:t>MADICOYE DJITTE</w:t>
            </w:r>
          </w:p>
        </w:tc>
      </w:tr>
      <w:tr>
        <w:tc>
          <w:tcPr>
            <w:tcW w:type="dxa" w:w="3551"/>
            <w:shd w:fill="F8FAFC"/>
          </w:tcPr>
          <w:p>
            <w:r>
              <w:rPr>
                <w:b w:val="0"/>
                <w:i w:val="0"/>
                <w:color w:val="64748B"/>
                <w:sz w:val="14"/>
              </w:rPr>
              <w:t>TÉLÉPHONE CM</w:t>
              <w:br/>
            </w:r>
            <w:r>
              <w:rPr>
                <w:b/>
                <w:i w:val="0"/>
                <w:sz w:val="18"/>
              </w:rPr>
              <w:t>77 658 95 08</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2026-05-21T17:21:18</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Sire Djitte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son père a un niveau Secondaire 1er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Djitte a dit que sa mère a un niveau Secondaire 2nd cycle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Yamadou Djitte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Djitte ou l'année à laquelle Fatoumata Djitte a fréquenté l'école pour la dernière fois (.) le dernier diplome de Fatoumata Djitte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Massane Djitte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Madicoye Djitte a comme secteur institutionel Etat/Collectivité locale ou Entreprise Publique/Parapublique et dit n'avoir pas un bulletin de salaire,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Yamadou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Djitte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Massane Djitte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Djitte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Yamadou Djitte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Aminata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Madicoye Djitte,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Djitte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Tefess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Moutarde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Moutarde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(187.5 Fcfa) de Riz importé entier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MADICOYE DJITTE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140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de riz 1 par jours au moment de la période d'entretien du sol (sarclage, etc.)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Djitte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Massane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Yamadou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Djitte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