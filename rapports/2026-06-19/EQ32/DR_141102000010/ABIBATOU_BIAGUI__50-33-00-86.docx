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50-33-00-86</w:t>
      </w:r>
    </w:p>
    <w:p>
      <w:r>
        <w:rPr>
          <w:b w:val="0"/>
          <w:i w:val="0"/>
          <w:color w:val="64748B"/>
          <w:sz w:val="18"/>
        </w:rPr>
        <w:t>Enquêteur : EQ32_enq3_v2 (ABIBATOU BIAGUI)  ·  Équipe : EQ32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50-33-00-86</w:t>
            </w:r>
          </w:p>
        </w:tc>
        <w:tc>
          <w:tcPr>
            <w:tcW w:type="dxa" w:w="3551"/>
            <w:shd w:fill="F8FAFC"/>
          </w:tcPr>
          <w:p>
            <w:r>
              <w:rPr>
                <w:b w:val="0"/>
                <w:i w:val="0"/>
                <w:color w:val="64748B"/>
                <w:sz w:val="14"/>
              </w:rPr>
              <w:t>CHEF DE MÉNAGE</w:t>
              <w:br/>
            </w:r>
            <w:r>
              <w:rPr>
                <w:b/>
                <w:i w:val="0"/>
                <w:sz w:val="18"/>
              </w:rPr>
              <w:t>KADIDIATOU NDIAYE</w:t>
            </w:r>
          </w:p>
        </w:tc>
      </w:tr>
      <w:tr>
        <w:tc>
          <w:tcPr>
            <w:tcW w:type="dxa" w:w="3551"/>
            <w:shd w:fill="F8FAFC"/>
          </w:tcPr>
          <w:p>
            <w:r>
              <w:rPr>
                <w:b w:val="0"/>
                <w:i w:val="0"/>
                <w:color w:val="64748B"/>
                <w:sz w:val="14"/>
              </w:rPr>
              <w:t>TÉLÉPHONE CM</w:t>
              <w:br/>
            </w:r>
            <w:r>
              <w:rPr>
                <w:b/>
                <w:i w:val="0"/>
                <w:sz w:val="18"/>
              </w:rPr>
              <w:t>77 669 92 15</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Mariama  Diémé) , prière de renseigner toutes les questions liées à  Mariama  Diémé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Fatou Diabaye) , prière de renseigner toutes les questions liées à  Fatou Diabaye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Alphouseyni Sadio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Alphouseyni Sadio ou l'année à laquelle Alphouseyni Sadio a fréquenté l'école pour la dernière fois (.) le dernier diplome de Alphouseyni Sadio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Diémé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Diémé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Alphouseyni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Lansana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s01q24</w:t>
            </w:r>
          </w:p>
        </w:tc>
        <w:tc>
          <w:tcPr>
            <w:tcW w:type="dxa" w:w="6520"/>
          </w:tcPr>
          <w:p>
            <w:r>
              <w:rPr>
                <w:b w:val="0"/>
                <w:i w:val="0"/>
                <w:sz w:val="17"/>
              </w:rPr>
              <w:t>Incohérence. Le nombre d'année passé par %rostertitle% dans cette localité ne peut pas être supérieur à son âge.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Alphouseyni Sadio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Alphouseyni Sadio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Sadio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Lansana Sadio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Diémé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khadidiatou Ndiye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Caramel, bonbons (tangal), confiseries, etc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Boite de tomate/Pot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KHADIDIATOU NDIAYE (125000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un coin dans la concession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construction le/la Ciment/Béton/Pierres de taille, mais celui du ménage de KHADIDIATOU NDIAYE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KHADIDIATOU NDIAYE a comme taille 6 personnes dont ils vivent à SEDHIOU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[2026-05-19 14:01:44] </w:t>
      </w:r>
      <w:r>
        <w:rPr>
          <w:b/>
          <w:i w:val="0"/>
          <w:color w:val="1F6FEB"/>
          <w:sz w:val="16"/>
        </w:rPr>
        <w:t xml:space="preserve">EQ32_enq3_v2 </w:t>
      </w:r>
      <w:r>
        <w:rPr>
          <w:b w:val="0"/>
          <w:i w:val="0"/>
          <w:color w:val="64748B"/>
          <w:sz w:val="16"/>
        </w:rPr>
        <w:t xml:space="preserve">sur s01q24 : </w:t>
      </w:r>
      <w:r>
        <w:rPr>
          <w:b w:val="0"/>
          <w:i w:val="0"/>
          <w:sz w:val="17"/>
        </w:rPr>
        <w:t>2026</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