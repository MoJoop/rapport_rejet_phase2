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37-50-58-39</w:t>
      </w:r>
    </w:p>
    <w:p>
      <w:r>
        <w:rPr>
          <w:b w:val="0"/>
          <w:i w:val="0"/>
          <w:color w:val="64748B"/>
          <w:sz w:val="18"/>
        </w:rPr>
        <w:t>Enquêteur : EQ32_enq2_v2 (ISMAILA DIAKO)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37-50-58-39</w:t>
            </w:r>
          </w:p>
        </w:tc>
        <w:tc>
          <w:tcPr>
            <w:tcW w:type="dxa" w:w="3551"/>
            <w:shd w:fill="F8FAFC"/>
          </w:tcPr>
          <w:p>
            <w:r>
              <w:rPr>
                <w:b w:val="0"/>
                <w:i w:val="0"/>
                <w:color w:val="64748B"/>
                <w:sz w:val="14"/>
              </w:rPr>
              <w:t>CHEF DE MÉNAGE</w:t>
              <w:br/>
            </w:r>
            <w:r>
              <w:rPr>
                <w:b/>
                <w:i w:val="0"/>
                <w:sz w:val="18"/>
              </w:rPr>
              <w:t>SOULEYMANE DIAO</w:t>
            </w:r>
          </w:p>
        </w:tc>
      </w:tr>
      <w:tr>
        <w:tc>
          <w:tcPr>
            <w:tcW w:type="dxa" w:w="3551"/>
            <w:shd w:fill="F8FAFC"/>
          </w:tcPr>
          <w:p>
            <w:r>
              <w:rPr>
                <w:b w:val="0"/>
                <w:i w:val="0"/>
                <w:color w:val="64748B"/>
                <w:sz w:val="14"/>
              </w:rPr>
              <w:t>TÉLÉPHONE CM</w:t>
              <w:br/>
            </w:r>
            <w:r>
              <w:rPr>
                <w:b/>
                <w:i w:val="0"/>
                <w:sz w:val="18"/>
              </w:rPr>
              <w:t>77 968 65 61</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TENING DIAO) , prière de renseigner toutes les questions liées à  TENING DIAO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KHADIATOU DIAO est trop jeune ou vielle pour avoir KHADIATOU DIAO selon l'écart d'âge (13 ans) entre lui et sa mère, prière de revoir l'âge de KHADIATOU DIAO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TENING DIAO ou l'année à laquelle TENING DIAO a fréquenté l'école pour la dernière fois (.) le dernier diplome de TENING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MOUSSA DIAO ou l'année à laquelle MOUSSA DIAO a fréquenté l'école pour la dernière fois (.) le dernier diplome de MOUSSA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MOUMINI DIAO ou l'année à laquelle MOUMINI DIAO a fréquenté l'école pour la dernière fois (.) le dernier diplome de MOUMINI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HABIBATOU DIAO ou l'année à laquelle HABIBATOU DIAO a fréquenté l'école pour la dernière fois (.) le dernier diplome de HABIBATOU DIAO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(Charbon de bois) à SEDHIOU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KHADIATOU DIAO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HABIBATOU DIAO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MOUMINI DIAO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MOUSSA DIAO est jeux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TENING DIAO qui fréquente 1ére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HABIBATOU DIAO a eu est Maux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(21000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Bougies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(180000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(84000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(84000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charpantier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charpante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(20000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 et creuser un nouveou trou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DIAO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1715000 FCFA qui semble élevé, prière de verifier le montant tiré de la vente (1715000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1715000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(1715000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DIAO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