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FATY diffère de celui donné par EL HADJI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.7022024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 HADJI FATY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FATY ), prière de renseignés toutes les questions liées à ( EL HADJI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FATY ), prière de renseignés toutes les questions liées à ( EL HADJI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(22600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 HADJI FATY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