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73-87-28-48</w:t>
      </w:r>
    </w:p>
    <w:p>
      <w:r>
        <w:rPr>
          <w:b w:val="0"/>
          <w:i w:val="0"/>
          <w:color w:val="64748B"/>
          <w:sz w:val="18"/>
        </w:rPr>
        <w:t>Enquêteur : EQ27_enq3_v2 (AISSATOU SENE)  ·  Équipe : EQ27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61203020020</w:t>
            </w:r>
          </w:p>
        </w:tc>
        <w:tc>
          <w:tcPr>
            <w:tcW w:type="dxa" w:w="3551"/>
            <w:shd w:fill="F8FAFC"/>
          </w:tcPr>
          <w:p>
            <w:r>
              <w:rPr>
                <w:b w:val="0"/>
                <w:i w:val="0"/>
                <w:color w:val="64748B"/>
                <w:sz w:val="14"/>
              </w:rPr>
              <w:t>MÉNAGE</w:t>
              <w:br/>
            </w:r>
            <w:r>
              <w:rPr>
                <w:b/>
                <w:i w:val="0"/>
                <w:color w:val="1F6FEB"/>
                <w:sz w:val="18"/>
              </w:rPr>
              <w:t>73-87-28-48</w:t>
            </w:r>
          </w:p>
        </w:tc>
        <w:tc>
          <w:tcPr>
            <w:tcW w:type="dxa" w:w="3551"/>
            <w:shd w:fill="F8FAFC"/>
          </w:tcPr>
          <w:p>
            <w:r>
              <w:rPr>
                <w:b w:val="0"/>
                <w:i w:val="0"/>
                <w:color w:val="64748B"/>
                <w:sz w:val="14"/>
              </w:rPr>
              <w:t>CHEF DE MÉNAGE</w:t>
              <w:br/>
            </w:r>
            <w:r>
              <w:rPr>
                <w:b/>
                <w:i w:val="0"/>
                <w:sz w:val="18"/>
              </w:rPr>
              <w:t>MAMADOU TINE</w:t>
            </w:r>
          </w:p>
        </w:tc>
      </w:tr>
      <w:tr>
        <w:tc>
          <w:tcPr>
            <w:tcW w:type="dxa" w:w="3551"/>
            <w:shd w:fill="F8FAFC"/>
          </w:tcPr>
          <w:p>
            <w:r>
              <w:rPr>
                <w:b w:val="0"/>
                <w:i w:val="0"/>
                <w:color w:val="64748B"/>
                <w:sz w:val="14"/>
              </w:rPr>
              <w:t>TÉLÉPHONE CM</w:t>
              <w:br/>
            </w:r>
            <w:r>
              <w:rPr>
                <w:b/>
                <w:i w:val="0"/>
                <w:sz w:val="18"/>
              </w:rPr>
              <w:t>78 212 83 06</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EQ27_enq3_v2  (AISSATOU SENE)</w:t>
            </w:r>
          </w:p>
        </w:tc>
        <w:tc>
          <w:tcPr>
            <w:tcW w:type="dxa" w:w="3551"/>
            <w:shd w:fill="F8FAFC"/>
          </w:tcPr>
          <w:p>
            <w:r>
              <w:rPr>
                <w:b w:val="0"/>
                <w:i w:val="0"/>
                <w:color w:val="64748B"/>
                <w:sz w:val="14"/>
              </w:rPr>
              <w:t>SUPERVISEUR</w:t>
              <w:br/>
            </w:r>
            <w:r>
              <w:rPr>
                <w:b/>
                <w:i w:val="0"/>
                <w:sz w:val="18"/>
              </w:rPr>
              <w:t>ELHADJI DJIBRIL DIOUF</w:t>
            </w:r>
          </w:p>
        </w:tc>
        <w:tc>
          <w:tcPr>
            <w:tcW w:type="dxa" w:w="3551"/>
            <w:shd w:fill="F8FAFC"/>
          </w:tcPr>
          <w:p>
            <w:r>
              <w:rPr>
                <w:b w:val="0"/>
                <w:i w:val="0"/>
                <w:color w:val="64748B"/>
                <w:sz w:val="14"/>
              </w:rPr>
              <w:t>STATUT</w:t>
              <w:br/>
            </w:r>
            <w:r>
              <w:rPr>
                <w:b/>
                <w:i w:val="0"/>
                <w:sz w:val="18"/>
              </w:rPr>
              <w:t>1  ·  1ʳᵉ visite : 2026-05-20T09:50:38</w:t>
            </w:r>
          </w:p>
        </w:tc>
      </w:tr>
    </w:tbl>
    <w:p/>
    <w:p>
      <w:r>
        <w:rPr>
          <w:b/>
          <w:i w:val="0"/>
          <w:color w:val="1F6FEB"/>
          <w:sz w:val="22"/>
        </w:rPr>
        <w:t>⚠ INCOHÉRENCES À CORRIGER (85)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12 personnes et la taille du ménage est de 9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Fatou MBODJI SENE a  fréquenté l'école est 9999.</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.5714285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Case à KAOLACK Rural ont généralement comme principal matériau du toit le/la Paille, mais celui du ménage de MaMADou TINE (Tôles)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s02q02__1, s02q15, s02q17, s03q16, s04q27, s04q43, s04q63, s05q11</w:t>
            </w:r>
          </w:p>
        </w:tc>
        <w:tc>
          <w:tcPr>
            <w:tcW w:type="dxa" w:w="6520"/>
          </w:tcPr>
          <w:p>
            <w:r>
              <w:rPr>
                <w:b w:val="0"/>
                <w:i w:val="0"/>
                <w:sz w:val="17"/>
              </w:rPr>
              <w:t>Incohérence!! Le prix d'achat de Arara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Arara dans cette section 19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Animaux de labour dans cette section 19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Charrettes dans cette section 19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Faucheuse dans cette section 19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Machette dans cette section 19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Râteau dans cette section 19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Semoir dans cette section 19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GOR TINE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PAPE TINE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SAMBA TINE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(9) de ce ménage est inférieur à la taille du denombrement (11),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Fatou MBODJI SENE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autres depenses (350 FCFA) pour l'année scolaire de MAME GOR TINE qui fréquente 1ére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s'il vous plait,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autres depenses (350 FCFA) pour l'année scolaire de PAPE TINE qui fréquente 1ére année de Primaire semble faible.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 s02q30, s02q34, s03q50, s01q00b</w:t>
            </w:r>
          </w:p>
        </w:tc>
        <w:tc>
          <w:tcPr>
            <w:tcW w:type="dxa" w:w="6520"/>
          </w:tcPr>
          <w:p>
            <w:r>
              <w:rPr>
                <w:b w:val="0"/>
                <w:i w:val="0"/>
                <w:sz w:val="17"/>
              </w:rPr>
              <w:t>Le montant(75000 FCFA) des dépenses liées à l'accouchement de YANDE TINE est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montant(20000 FCFA) des dépenses pour chaque visite prénatale de YANDE TINE semble faible (voir nul) ou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dernier problème de santé pour lequel YANDE TINE a été hospitalisé au cours des 12 derniers mois est tyberculos,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(62175 Fcfa) de YANDE TINE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DABA TINE a eu est uriner beaucoup,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SAMBA TINE n'a pas cherché du travail au cours des 30 derniers jours est talibé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YANDE TINE ait exercé un emploi au cours des 12 derniers mois car il evolue ou a evolué dans Agriculture, Elevage, Pêche,.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NDIGUE TINE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Fatou MBODJI SENE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Oignon frais en Pièce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Etes vous sur d'avoir selectionner la bonne unitée ? prière de verifier et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MaMADou TINE (35000 Fcfa) de la fête de Fête des autres Religions /traditions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TINE (5000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TINE (1000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TINE (12000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TINE (8500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Armoires et autres meubles a été revendu à 750000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Fer à repasser à charbon ne doit pas être égal 0 même si le ménage l'a reçu en cadeau prière de leurs aider à faire une estimations.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d’arrachide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DE MIL est de 200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(3000 Kilogramme)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150 FCFA par Kilogramme qui semble faible, prière de vérifier  le montant d'achat (15000 FCFA pour 100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130 FCFA par Kilogramme qui semble faible, prière de vérifier  le montant d'achat (6500 FCFA pour 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Urée est de 130 FCFA qui est relativement faible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(6500 FCFA pour 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Pesticides est de 10 FCFA par Gramme qui semble faible, prière de vérifier  le montant d'achat (2000 FCFA pour 200 Gramme) de Produits phytosanitaires - Pesticides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d’arrachide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30000 FCFA qui semble élevé, prière de verifier le montant tiré de la vente (30000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(60 kg), des quantités offertes (0 kg),  des quantités vendus (120 kg) et des quantités en stock (60 kg) diffère de celle de la quantité totale (360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(100 kg), des quantités offertes (50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(3 kg) diffère de celle de la quantité totale (300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produit(Bois) consommé ou stocké par votre ménage au cours des 12 derniers mois, prière de fournir d'effort pour avoir une estimation (s18cq03) au lieu de 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s03q27</w:t>
            </w:r>
          </w:p>
        </w:tc>
        <w:tc>
          <w:tcPr>
            <w:tcW w:type="dxa" w:w="6520"/>
          </w:tcPr>
          <w:p>
            <w:r>
              <w:rPr>
                <w:b w:val="0"/>
                <w:i w:val="0"/>
                <w:sz w:val="17"/>
              </w:rPr>
              <w:t>Avertissement! Le montant(150000 FCFA) des dépenses pour la dernière hospitalisation de YANDE TINE semble être faible ou élevé(s03q27), veuillez confirmer ou corriger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SAMBA TINE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MAMADOU TINE, les agriculteurs dont leurs cultures est principalement destiné à la consommation du ménage sont des (Agriculteurs, subsistances) et ceux qui le font avec l'élevage sont des (Agriculteurs et eleveurs, subsistances)Avertissement!!! MAMADOU TINE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Fatou MBODJI SENE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1 Cuillère Moyen de Pâte d'arachide,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5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Pièce Petit de Poisson frais yaboye ou obo (sardinelle), cette quantité semble anormale pour une consommation des 7 derniers jours.Prière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s00q07a, s01q54a, s01q54b, s02q20, s02q21, s03q53, s04q21, s04q46</w:t>
            </w:r>
          </w:p>
        </w:tc>
        <w:tc>
          <w:tcPr>
            <w:tcW w:type="dxa" w:w="6520"/>
          </w:tcPr>
          <w:p>
            <w:r>
              <w:rPr>
                <w:b w:val="0"/>
                <w:i w:val="0"/>
                <w:sz w:val="17"/>
              </w:rPr>
              <w:t>Avertissement!! La distance (en mètres) qui sépare le ménage de la principale source d'approvisionnement en eau de boisson (2000 mètres) semble élevé,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(200000) de l'article  Armoires et autres meubles est inférieur aux prix de revente (750000)  avec l'âge du bien atteignant 8 ans.</w:t>
            </w:r>
          </w:p>
        </w:tc>
      </w:tr>
    </w:tbl>
    <w:p/>
    <w:p>
      <w:r>
        <w:rPr>
          <w:b/>
          <w:i w:val="0"/>
          <w:color w:val="1F6FEB"/>
          <w:sz w:val="22"/>
        </w:rPr>
        <w:t>💬 COMMENTAIRES SUPERVISEUR / ENQUÊTEUR (13)</w:t>
      </w:r>
    </w:p>
    <w:p>
      <w:pPr>
        <w:pStyle w:val="ListBullet"/>
      </w:pPr>
      <w:r>
        <w:rPr>
          <w:b w:val="0"/>
          <w:i w:val="0"/>
          <w:color w:val="64748B"/>
          <w:sz w:val="16"/>
        </w:rPr>
        <w:t xml:space="preserve">[2026-05-21 20:17:27] </w:t>
      </w:r>
      <w:r>
        <w:rPr>
          <w:b/>
          <w:i w:val="0"/>
          <w:color w:val="1F6FEB"/>
          <w:sz w:val="16"/>
        </w:rPr>
        <w:t xml:space="preserve">EQ27_sup_v2 </w:t>
      </w:r>
      <w:r>
        <w:rPr>
          <w:b w:val="0"/>
          <w:i w:val="0"/>
          <w:color w:val="64748B"/>
          <w:sz w:val="16"/>
        </w:rPr>
        <w:t xml:space="preserve">sur s01q24 : </w:t>
      </w:r>
      <w:r>
        <w:rPr>
          <w:b w:val="0"/>
          <w:i w:val="0"/>
          <w:sz w:val="17"/>
        </w:rPr>
        <w:t>Incohérence: l’àge c’est 44ans donc 44-17=27  ans: c’est 27ans</w:t>
      </w:r>
    </w:p>
    <w:p>
      <w:pPr>
        <w:pStyle w:val="ListBullet"/>
      </w:pPr>
      <w:r>
        <w:rPr>
          <w:b w:val="0"/>
          <w:i w:val="0"/>
          <w:color w:val="64748B"/>
          <w:sz w:val="16"/>
        </w:rPr>
        <w:t xml:space="preserve">[2026-05-21 20:27:14] </w:t>
      </w:r>
      <w:r>
        <w:rPr>
          <w:b/>
          <w:i w:val="0"/>
          <w:color w:val="1F6FEB"/>
          <w:sz w:val="16"/>
        </w:rPr>
        <w:t xml:space="preserve">EQ27_sup_v2 </w:t>
      </w:r>
      <w:r>
        <w:rPr>
          <w:b w:val="0"/>
          <w:i w:val="0"/>
          <w:color w:val="64748B"/>
          <w:sz w:val="16"/>
        </w:rPr>
        <w:t xml:space="preserve">sur s01q41a : </w:t>
      </w:r>
      <w:r>
        <w:rPr>
          <w:b w:val="0"/>
          <w:i w:val="0"/>
          <w:sz w:val="17"/>
        </w:rPr>
        <w:t>À revoir la réponse est nul et pourtant il a accés a l’internet</w:t>
      </w:r>
    </w:p>
    <w:p>
      <w:pPr>
        <w:pStyle w:val="ListBullet"/>
      </w:pPr>
      <w:r>
        <w:rPr>
          <w:b w:val="0"/>
          <w:i w:val="0"/>
          <w:color w:val="64748B"/>
          <w:sz w:val="16"/>
        </w:rPr>
        <w:t xml:space="preserve">[2026-05-21 20:34:41] </w:t>
      </w:r>
      <w:r>
        <w:rPr>
          <w:b/>
          <w:i w:val="0"/>
          <w:color w:val="1F6FEB"/>
          <w:sz w:val="16"/>
        </w:rPr>
        <w:t xml:space="preserve">EQ27_sup_v2 </w:t>
      </w:r>
      <w:r>
        <w:rPr>
          <w:b w:val="0"/>
          <w:i w:val="0"/>
          <w:color w:val="64748B"/>
          <w:sz w:val="16"/>
        </w:rPr>
        <w:t xml:space="preserve">sur s02q19 : </w:t>
      </w:r>
      <w:r>
        <w:rPr>
          <w:b w:val="0"/>
          <w:i w:val="0"/>
          <w:sz w:val="17"/>
        </w:rPr>
        <w:t>Incohérence,à revoir cette réponse</w:t>
      </w:r>
    </w:p>
    <w:p>
      <w:pPr>
        <w:pStyle w:val="ListBullet"/>
      </w:pPr>
      <w:r>
        <w:rPr>
          <w:b w:val="0"/>
          <w:i w:val="0"/>
          <w:color w:val="64748B"/>
          <w:sz w:val="16"/>
        </w:rPr>
        <w:t xml:space="preserve">[2026-05-21 20:37:05] </w:t>
      </w:r>
      <w:r>
        <w:rPr>
          <w:b/>
          <w:i w:val="0"/>
          <w:color w:val="1F6FEB"/>
          <w:sz w:val="16"/>
        </w:rPr>
        <w:t xml:space="preserve">EQ27_sup_v2 </w:t>
      </w:r>
      <w:r>
        <w:rPr>
          <w:b w:val="0"/>
          <w:i w:val="0"/>
          <w:color w:val="64748B"/>
          <w:sz w:val="16"/>
        </w:rPr>
        <w:t xml:space="preserve">sur s02q28 : </w:t>
      </w:r>
      <w:r>
        <w:rPr>
          <w:b w:val="0"/>
          <w:i w:val="0"/>
          <w:sz w:val="17"/>
        </w:rPr>
        <w:t>À revoir ce montant</w:t>
      </w:r>
    </w:p>
    <w:p>
      <w:pPr>
        <w:pStyle w:val="ListBullet"/>
      </w:pPr>
      <w:r>
        <w:rPr>
          <w:b w:val="0"/>
          <w:i w:val="0"/>
          <w:color w:val="64748B"/>
          <w:sz w:val="16"/>
        </w:rPr>
        <w:t xml:space="preserve">[2026-05-21 20:38:18] </w:t>
      </w:r>
      <w:r>
        <w:rPr>
          <w:b/>
          <w:i w:val="0"/>
          <w:color w:val="1F6FEB"/>
          <w:sz w:val="16"/>
        </w:rPr>
        <w:t xml:space="preserve">EQ27_sup_v2 </w:t>
      </w:r>
      <w:r>
        <w:rPr>
          <w:b w:val="0"/>
          <w:i w:val="0"/>
          <w:color w:val="64748B"/>
          <w:sz w:val="16"/>
        </w:rPr>
        <w:t xml:space="preserve">sur s02q19 : </w:t>
      </w:r>
      <w:r>
        <w:rPr>
          <w:b w:val="0"/>
          <w:i w:val="0"/>
          <w:sz w:val="17"/>
        </w:rPr>
        <w:t>Incohérence sur cette réponse</w:t>
      </w:r>
    </w:p>
    <w:p>
      <w:pPr>
        <w:pStyle w:val="ListBullet"/>
      </w:pPr>
      <w:r>
        <w:rPr>
          <w:b w:val="0"/>
          <w:i w:val="0"/>
          <w:color w:val="64748B"/>
          <w:sz w:val="16"/>
        </w:rPr>
        <w:t xml:space="preserve">[2026-05-21 20:47:12] </w:t>
      </w:r>
      <w:r>
        <w:rPr>
          <w:b/>
          <w:i w:val="0"/>
          <w:color w:val="1F6FEB"/>
          <w:sz w:val="16"/>
        </w:rPr>
        <w:t xml:space="preserve">EQ27_sup_v2 </w:t>
      </w:r>
      <w:r>
        <w:rPr>
          <w:b w:val="0"/>
          <w:i w:val="0"/>
          <w:color w:val="64748B"/>
          <w:sz w:val="16"/>
        </w:rPr>
        <w:t xml:space="preserve">sur s02q19 : </w:t>
      </w:r>
      <w:r>
        <w:rPr>
          <w:b w:val="0"/>
          <w:i w:val="0"/>
          <w:sz w:val="17"/>
        </w:rPr>
        <w:t>À revoir cette incohérence</w:t>
      </w:r>
    </w:p>
    <w:p>
      <w:pPr>
        <w:pStyle w:val="ListBullet"/>
      </w:pPr>
      <w:r>
        <w:rPr>
          <w:b w:val="0"/>
          <w:i w:val="0"/>
          <w:color w:val="64748B"/>
          <w:sz w:val="16"/>
        </w:rPr>
        <w:t xml:space="preserve">[2026-05-21 21:00:32] </w:t>
      </w:r>
      <w:r>
        <w:rPr>
          <w:b/>
          <w:i w:val="0"/>
          <w:color w:val="1F6FEB"/>
          <w:sz w:val="16"/>
        </w:rPr>
        <w:t xml:space="preserve">EQ27_sup_v2 </w:t>
      </w:r>
      <w:r>
        <w:rPr>
          <w:b w:val="0"/>
          <w:i w:val="0"/>
          <w:color w:val="64748B"/>
          <w:sz w:val="16"/>
        </w:rPr>
        <w:t xml:space="preserve">sur s03q07_autre : </w:t>
      </w:r>
      <w:r>
        <w:rPr>
          <w:b w:val="0"/>
          <w:i w:val="0"/>
          <w:sz w:val="17"/>
        </w:rPr>
        <w:t>Il faut précisez la où il a consulté la premiere fois</w:t>
      </w:r>
    </w:p>
    <w:p>
      <w:pPr>
        <w:pStyle w:val="ListBullet"/>
      </w:pPr>
      <w:r>
        <w:rPr>
          <w:b w:val="0"/>
          <w:i w:val="0"/>
          <w:color w:val="64748B"/>
          <w:sz w:val="16"/>
        </w:rPr>
        <w:t xml:space="preserve">[2026-05-21 21:03:51] </w:t>
      </w:r>
      <w:r>
        <w:rPr>
          <w:b/>
          <w:i w:val="0"/>
          <w:color w:val="1F6FEB"/>
          <w:sz w:val="16"/>
        </w:rPr>
        <w:t xml:space="preserve">EQ27_sup_v2 </w:t>
      </w:r>
      <w:r>
        <w:rPr>
          <w:b w:val="0"/>
          <w:i w:val="0"/>
          <w:color w:val="64748B"/>
          <w:sz w:val="16"/>
        </w:rPr>
        <w:t xml:space="preserve">sur s03q20 : </w:t>
      </w:r>
      <w:r>
        <w:rPr>
          <w:b w:val="0"/>
          <w:i w:val="0"/>
          <w:sz w:val="17"/>
        </w:rPr>
        <w:t>À revoir cette réponse</w:t>
      </w:r>
    </w:p>
    <w:p>
      <w:pPr>
        <w:pStyle w:val="ListBullet"/>
      </w:pPr>
      <w:r>
        <w:rPr>
          <w:b w:val="0"/>
          <w:i w:val="0"/>
          <w:color w:val="64748B"/>
          <w:sz w:val="16"/>
        </w:rPr>
        <w:t xml:space="preserve">[2026-05-21 21:04:19] </w:t>
      </w:r>
      <w:r>
        <w:rPr>
          <w:b/>
          <w:i w:val="0"/>
          <w:color w:val="1F6FEB"/>
          <w:sz w:val="16"/>
        </w:rPr>
        <w:t xml:space="preserve">EQ27_sup_v2 </w:t>
      </w:r>
      <w:r>
        <w:rPr>
          <w:b w:val="0"/>
          <w:i w:val="0"/>
          <w:color w:val="64748B"/>
          <w:sz w:val="16"/>
        </w:rPr>
        <w:t xml:space="preserve">sur s03q21 : </w:t>
      </w:r>
      <w:r>
        <w:rPr>
          <w:b w:val="0"/>
          <w:i w:val="0"/>
          <w:sz w:val="17"/>
        </w:rPr>
        <w:t>À revoir cette répone</w:t>
      </w:r>
    </w:p>
    <w:p>
      <w:pPr>
        <w:pStyle w:val="ListBullet"/>
      </w:pPr>
      <w:r>
        <w:rPr>
          <w:b w:val="0"/>
          <w:i w:val="0"/>
          <w:color w:val="64748B"/>
          <w:sz w:val="16"/>
        </w:rPr>
        <w:t xml:space="preserve">[2026-05-21 21:14:17] </w:t>
      </w:r>
      <w:r>
        <w:rPr>
          <w:b/>
          <w:i w:val="0"/>
          <w:color w:val="1F6FEB"/>
          <w:sz w:val="16"/>
        </w:rPr>
        <w:t xml:space="preserve">EQ27_sup_v2 </w:t>
      </w:r>
      <w:r>
        <w:rPr>
          <w:b w:val="0"/>
          <w:i w:val="0"/>
          <w:color w:val="64748B"/>
          <w:sz w:val="16"/>
        </w:rPr>
        <w:t xml:space="preserve">sur s03q14 : </w:t>
      </w:r>
      <w:r>
        <w:rPr>
          <w:b w:val="0"/>
          <w:i w:val="0"/>
          <w:sz w:val="17"/>
        </w:rPr>
        <w:t>À revoir cette réponse</w:t>
      </w:r>
    </w:p>
    <w:p>
      <w:pPr>
        <w:pStyle w:val="ListBullet"/>
      </w:pPr>
      <w:r>
        <w:rPr>
          <w:b w:val="0"/>
          <w:i w:val="0"/>
          <w:color w:val="64748B"/>
          <w:sz w:val="16"/>
        </w:rPr>
        <w:t xml:space="preserve">[2026-05-21 21:17:03] </w:t>
      </w:r>
      <w:r>
        <w:rPr>
          <w:b/>
          <w:i w:val="0"/>
          <w:color w:val="1F6FEB"/>
          <w:sz w:val="16"/>
        </w:rPr>
        <w:t xml:space="preserve">EQ27_sup_v2 </w:t>
      </w:r>
      <w:r>
        <w:rPr>
          <w:b w:val="0"/>
          <w:i w:val="0"/>
          <w:color w:val="64748B"/>
          <w:sz w:val="16"/>
        </w:rPr>
        <w:t xml:space="preserve">sur s03q20 : </w:t>
      </w:r>
      <w:r>
        <w:rPr>
          <w:b w:val="0"/>
          <w:i w:val="0"/>
          <w:sz w:val="17"/>
        </w:rPr>
        <w:t>À revoir : si elle n’a pas achetés de médicaments</w:t>
      </w:r>
    </w:p>
    <w:p>
      <w:pPr>
        <w:pStyle w:val="ListBullet"/>
      </w:pPr>
      <w:r>
        <w:rPr>
          <w:b w:val="0"/>
          <w:i w:val="0"/>
          <w:color w:val="64748B"/>
          <w:sz w:val="16"/>
        </w:rPr>
        <w:t xml:space="preserve">[2026-05-21 21:17:35] </w:t>
      </w:r>
      <w:r>
        <w:rPr>
          <w:b/>
          <w:i w:val="0"/>
          <w:color w:val="1F6FEB"/>
          <w:sz w:val="16"/>
        </w:rPr>
        <w:t xml:space="preserve">EQ27_sup_v2 </w:t>
      </w:r>
      <w:r>
        <w:rPr>
          <w:b w:val="0"/>
          <w:i w:val="0"/>
          <w:color w:val="64748B"/>
          <w:sz w:val="16"/>
        </w:rPr>
        <w:t xml:space="preserve">sur s03q21 : </w:t>
      </w:r>
      <w:r>
        <w:rPr>
          <w:b w:val="0"/>
          <w:i w:val="0"/>
          <w:sz w:val="17"/>
        </w:rPr>
        <w:t>À revoir aussi</w:t>
      </w:r>
    </w:p>
    <w:p>
      <w:pPr>
        <w:pStyle w:val="ListBullet"/>
      </w:pPr>
      <w:r>
        <w:rPr>
          <w:b w:val="0"/>
          <w:i w:val="0"/>
          <w:color w:val="64748B"/>
          <w:sz w:val="16"/>
        </w:rPr>
        <w:t xml:space="preserve">[2026-06-02 22:39:57] </w:t>
      </w:r>
      <w:r>
        <w:rPr>
          <w:b/>
          <w:i w:val="0"/>
          <w:color w:val="1F6FEB"/>
          <w:sz w:val="16"/>
        </w:rPr>
        <w:t xml:space="preserve">EQ27_sup_v2 </w:t>
      </w:r>
      <w:r>
        <w:rPr>
          <w:b w:val="0"/>
          <w:i w:val="0"/>
          <w:color w:val="64748B"/>
          <w:sz w:val="16"/>
        </w:rPr>
        <w:t xml:space="preserve">sur @@ApprovedBySupervisor : </w:t>
      </w:r>
      <w:r>
        <w:rPr>
          <w:b w:val="0"/>
          <w:i w:val="0"/>
          <w:sz w:val="17"/>
        </w:rPr>
        <w:t>"À revoir l’application sur la question 4.46 si c’est travailleur familial contribuant à une entreprise familiale.sa devient rouge( erreur)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