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Diagne) , prière de renseigner toutes les questions liées à  Ndeye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Khadime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Diagne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DIAGNE (84000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2540.67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6367.02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(112.5 kg), des quantités offertes (37.5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(300000)  avec l'âge du bien atteignant 12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