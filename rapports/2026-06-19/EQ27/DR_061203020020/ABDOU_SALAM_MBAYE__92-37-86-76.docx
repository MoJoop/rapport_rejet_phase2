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MIGNANE 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BOUGAR DIONE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BOUGAR DIONE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NIAKH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BOUGAR DIONE 1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(19000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MIGNANE DIONE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5487.31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200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Arara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 FCFA) de Fourchette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p>
      <w:pPr>
        <w:pStyle w:val="ListBullet"/>
      </w:pPr>
      <w:r>
        <w:rPr>
          <w:b w:val="0"/>
          <w:i w:val="0"/>
          <w:color w:val="64748B"/>
          <w:sz w:val="16"/>
        </w:rPr>
        <w:t xml:space="preserve">[2026-06-03 22:13:58] </w:t>
      </w:r>
      <w:r>
        <w:rPr>
          <w:b/>
          <w:i w:val="0"/>
          <w:color w:val="1F6FEB"/>
          <w:sz w:val="16"/>
        </w:rPr>
        <w:t xml:space="preserve">EQ27_enq4_v2 </w:t>
      </w:r>
      <w:r>
        <w:rPr>
          <w:b w:val="0"/>
          <w:i w:val="0"/>
          <w:color w:val="64748B"/>
          <w:sz w:val="16"/>
        </w:rPr>
        <w:t xml:space="preserve">sur s19q03 : </w:t>
      </w:r>
      <w:r>
        <w:rPr>
          <w:b w:val="0"/>
          <w:i w:val="0"/>
          <w:sz w:val="17"/>
        </w:rPr>
        <w:t>c’est une erreur sur l’application</w:t>
      </w:r>
    </w:p>
    <w:p>
      <w:pPr>
        <w:pStyle w:val="ListBullet"/>
      </w:pPr>
      <w:r>
        <w:rPr>
          <w:b w:val="0"/>
          <w:i w:val="0"/>
          <w:color w:val="64748B"/>
          <w:sz w:val="16"/>
        </w:rPr>
        <w:t xml:space="preserve">[2026-06-03 22:22:43] </w:t>
      </w:r>
      <w:r>
        <w:rPr>
          <w:b/>
          <w:i w:val="0"/>
          <w:color w:val="1F6FEB"/>
          <w:sz w:val="16"/>
        </w:rPr>
        <w:t xml:space="preserve">EQ27_sup_v2 </w:t>
      </w:r>
      <w:r>
        <w:rPr>
          <w:b w:val="0"/>
          <w:i w:val="0"/>
          <w:color w:val="64748B"/>
          <w:sz w:val="16"/>
        </w:rPr>
        <w:t xml:space="preserve">sur @@ApprovedBySupervisor : </w:t>
      </w:r>
      <w:r>
        <w:rPr>
          <w:b w:val="0"/>
          <w:i w:val="0"/>
          <w:sz w:val="17"/>
        </w:rPr>
        <w:t>Il y’a trois erreur a revoir sur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