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40-15-74-54</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40-15-74-54</w:t>
            </w:r>
          </w:p>
        </w:tc>
        <w:tc>
          <w:tcPr>
            <w:tcW w:type="dxa" w:w="3551"/>
            <w:shd w:fill="F8FAFC"/>
          </w:tcPr>
          <w:p>
            <w:r>
              <w:rPr>
                <w:b w:val="0"/>
                <w:i w:val="0"/>
                <w:color w:val="64748B"/>
                <w:sz w:val="14"/>
              </w:rPr>
              <w:t>CHEF DE MÉNAGE</w:t>
              <w:br/>
            </w:r>
            <w:r>
              <w:rPr>
                <w:b/>
                <w:i w:val="0"/>
                <w:sz w:val="18"/>
              </w:rPr>
              <w:t>CHEIKHOU CISSE</w:t>
            </w:r>
          </w:p>
        </w:tc>
      </w:tr>
      <w:tr>
        <w:tc>
          <w:tcPr>
            <w:tcW w:type="dxa" w:w="3551"/>
            <w:shd w:fill="F8FAFC"/>
          </w:tcPr>
          <w:p>
            <w:r>
              <w:rPr>
                <w:b w:val="0"/>
                <w:i w:val="0"/>
                <w:color w:val="64748B"/>
                <w:sz w:val="14"/>
              </w:rPr>
              <w:t>TÉLÉPHONE CM</w:t>
              <w:br/>
            </w:r>
            <w:r>
              <w:rPr>
                <w:b/>
                <w:i w:val="0"/>
                <w:sz w:val="18"/>
              </w:rPr>
              <w:t>78 450 78 87</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2026-06-17T13:25:23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 CISSE ), prière de renseignés toutes les questions liées à ( CHEIKHOU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CISSE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cisse (1750000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Augmentation substantielle des prix des denrées alimentaires,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Augmentation substantielle des prix des intrants de production,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Vol de bétail,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Cheikhou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CHEIKHOU CISSE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cisse a comme taille 1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Cheikhou cisse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