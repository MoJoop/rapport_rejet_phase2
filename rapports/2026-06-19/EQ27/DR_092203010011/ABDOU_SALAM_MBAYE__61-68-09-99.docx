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lemou faye) , prière de renseigner toutes les questions liées à  lemou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mariama sene) , prière de renseigner toutes les questions liées à  mariama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Amy ngom) , prière de renseigner toutes les questions liées à  Amy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El hadji mndisse ngom) , prière de renseigner toutes les questions liées à  El hadji mndisse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keba ngom) , prière de renseigner toutes les questions liées à  keba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modou khali  ngom) , prière de renseigner toutes les questions liées à  modou khali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ngom) , prière de renseigner toutes les questions liées à  moussa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adama mboup) , prière de renseigner toutes les questions liées à  adama mboup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fana sene) , prière de renseigner toutes les questions liées à  fana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mame ndiaye ngom) , prière de renseigner toutes les questions liées à  mame ndiaye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mbengue ngom) , prière de renseigner toutes les questions liées à  mbengue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ndeye niang) , prière de renseigner toutes les questions liées à  ndeye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samba ngom) , prière de renseigner toutes les questions liées à  samba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selly mboup) , prière de renseigner toutes les questions liées à  selly mboup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seynabou ngom) , prière de renseigner toutes les questions liées à  seynabou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El hadji yery ngom) , prière de renseigner toutes les questions liées à  El hadji yery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adama mbouph) , prière de renseigner toutes les questions liées à  adama mbouph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ndeye ngom) , prière de renseigner toutes les questions liées à  ndeye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ada ngom) , prière de renseigner toutes les questions liées à  ada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adji khady ngom) , prière de renseigner toutes les questions liées à  adji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amy seck) , prière de renseigner toutes les questions liées à  amy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fana ngom) , prière de renseigner toutes les questions liées à  fana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25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moussa ngom s'est consulté la première fois pour cette maladie (Douleurs/fatigue) chez un médecin spécialiste et vous dites que  moussa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mariama sene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Amy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El hadji mndisse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keba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modou khali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mboup , prière de renseignés toutes les questions liées à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adji khady ngom , prière de renseignés toutes les questions liées à adji khady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seck , prière de renseignés toutes les questions liées à amy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fana ngom , prière de renseignés toutes les questions liées à fana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fana sene , prière de renseignés toutes les questions liées à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ndiaye , prière de renseignés toutes les questions liées à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keba  ngom , prière de renseignés toutes les questions liées à keba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ngom , prière de renseignés toutes les questions liées à khady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lemou faye , prière de renseignés toutes les questions liées à lemou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ndiaye ngom , prière de renseignés toutes les questions liées à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sene , prière de renseignés toutes les questions liées à mariama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mbengue ngom , prière de renseignés toutes les questions liées à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ngom , prière de renseignés toutes les questions liées à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ngom , prière de renseignés toutes les questions liées à ndeye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niang , prière de renseignés toutes les questions liées à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ngom , prière de renseignés toutes les questions liées à samba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selly mboup , prière de renseignés toutes les questions liées à selly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mboup ), prière de renseignés toutes les questions liées à ( adama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khady ngom ), prière de renseignés toutes les questions liées à ( adji khady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seck ), prière de renseignés toutes les questions liées à ( amy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ngom ), prière de renseignés toutes les questions liées à ( fana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sene ), prière de renseignés toutes les questions liées à ( fana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keba  ngom ), prière de renseignés toutes les questions liées à ( keba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ngom ), prière de renseignés toutes les questions liées à ( khady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faye ), prière de renseignés toutes les questions liées à ( lemou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sene ), prière de renseignés toutes les questions liées à ( mariama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ngom ), prière de renseignés toutes les questions liées à ( mbengue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khali  ngom ), prière de renseignés toutes les questions liées à ( modou khali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ngom ), prière de renseignés toutes les questions liées à ( ndeye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niang ), prière de renseignés toutes les questions liées à ( ndeye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ngom ), prière de renseignés toutes les questions liées à (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selly mboup ), prière de renseignés toutes les questions liées à ( selly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ada ngom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ada ngom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ada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 ngom ), prière de renseignés toutes les questions liées à ( ada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mboup ), prière de renseignés toutes les questions liées à ( adama mboup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khady ngom ), prière de renseignés toutes les questions liées à ( adji khady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seck ), prière de renseignés toutes les questions liées à ( amy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ngom ), prière de renseignés toutes les questions liées à ( fana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sene ), prière de renseignés toutes les questions liées à ( fana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ngom ), prière de renseignés toutes les questions liées à ( khady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faye ), prière de renseignés toutes les questions liées à ( lemou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sene ), prière de renseignés toutes les questions liées à ( mariama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ngom ), prière de renseignés toutes les questions liées à ( mbengue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ngom ), prière de renseignés toutes les questions liées à ( ndeye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niang ), prière de renseignés toutes les questions liées à ( ndeye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ngom ), prière de renseignés toutes les questions liées à ( samba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selly mboup ), prière de renseignés toutes les questions liées à ( selly mboup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ngom ), prière de renseignés toutes les questions liées à ( moussa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mboup , prière de renseignés toutes les questions liées à ( adama mboup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adji khady ngom , prière de renseignés toutes les questions liées à ( adji khady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seck , prière de renseignés toutes les questions liées à ( amy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fana ngom , prière de renseignés toutes les questions liées à ( fana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fana sene , prière de renseignés toutes les questions liées à ( fana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ndiaye ngom , prière de renseignés toutes les questions liées à ( mame ndiaye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mbengue ngom , prière de renseignés toutes les questions liées à ( mbengue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niang , prière de renseignés toutes les questions liées à ( ndeye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ngom , prière de renseignés toutes les questions liées à ( samba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mboup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mboup ), prière de renseignés toutes les questions liées à ( adama mboup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adji khady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khady ngom ), prière de renseignés toutes les questions liées à ( adji khady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seck ), prière de renseignés toutes les questions liées à ( amy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fana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ngom ), prière de renseignés toutes les questions liées à ( fana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fana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sene ), prière de renseignés toutes les questions liées à ( fana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ndiaye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mbengue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ngom ), prière de renseignés toutes les questions liées à ( mbengue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niang ), prière de renseignés toutes les questions liées à ( ndeye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ngom ), prière de renseignés toutes les questions liées à ( samba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 ngom ), prière de renseignés toutes les questions liées à ( ada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mboup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mboup ), prière de renseignés toutes les questions liées à ( adama mboup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khady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khady ngom ), prière de renseignés toutes les questions liées à ( adji khady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seck ), prière de renseignés toutes les questions liées à ( amy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ngom ), prière de renseignés toutes les questions liées à ( fana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sene ), prière de renseignés toutes les questions liées à ( fana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keba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keba  ngom ), prière de renseignés toutes les questions liées à ( keba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ngom ), prière de renseignés toutes les questions liées à ( khady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lemou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faye ), prière de renseignés toutes les questions liées à ( lemou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ndiaye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sene ), prière de renseignés toutes les questions liées à ( mariama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mbengue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ngom ), prière de renseignés toutes les questions liées à ( mbengue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khali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khali  ngom ), prière de renseignés toutes les questions liées à ( modou khali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ngom ), prière de renseignés toutes les questions liées à ( moussa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ngom ), prière de renseignés toutes les questions liées à ( ndeye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niang ), prière de renseignés toutes les questions liées à ( ndeye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ngom ), prière de renseignés toutes les questions liées à ( samba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selly mboup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selly mboup ), prière de renseignés toutes les questions liées à ( selly mboup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d'arachide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d'arachide, prière de renseignés toutes les questions liées à commerce d'arachide.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MOUSSA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(17000),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(308000 FCFA pour 1400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ngom  travaille mais les questions relatives à son emploi principal ne sont pas renseignées à 100%, prière de les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