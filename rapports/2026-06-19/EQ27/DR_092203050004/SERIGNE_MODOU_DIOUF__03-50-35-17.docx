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03-50-35-17</w:t>
      </w:r>
    </w:p>
    <w:p>
      <w:r>
        <w:rPr>
          <w:b w:val="0"/>
          <w:i w:val="0"/>
          <w:color w:val="64748B"/>
          <w:sz w:val="18"/>
        </w:rPr>
        <w:t>Enquêteur : EQ27_enq1_v2 (SERIGNE MODOU DIOUF)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03-50-35-17</w:t>
            </w:r>
          </w:p>
        </w:tc>
        <w:tc>
          <w:tcPr>
            <w:tcW w:type="dxa" w:w="3551"/>
            <w:shd w:fill="F8FAFC"/>
          </w:tcPr>
          <w:p>
            <w:r>
              <w:rPr>
                <w:b w:val="0"/>
                <w:i w:val="0"/>
                <w:color w:val="64748B"/>
                <w:sz w:val="14"/>
              </w:rPr>
              <w:t>CHEF DE MÉNAGE</w:t>
              <w:br/>
            </w:r>
            <w:r>
              <w:rPr>
                <w:b/>
                <w:i w:val="0"/>
                <w:sz w:val="18"/>
              </w:rPr>
              <w:t>MA   MANE</w:t>
            </w:r>
          </w:p>
        </w:tc>
      </w:tr>
      <w:tr>
        <w:tc>
          <w:tcPr>
            <w:tcW w:type="dxa" w:w="3551"/>
            <w:shd w:fill="F8FAFC"/>
          </w:tcPr>
          <w:p>
            <w:r>
              <w:rPr>
                <w:b w:val="0"/>
                <w:i w:val="0"/>
                <w:color w:val="64748B"/>
                <w:sz w:val="14"/>
              </w:rPr>
              <w:t>TÉLÉPHONE CM</w:t>
              <w:br/>
            </w:r>
            <w:r>
              <w:rPr>
                <w:b/>
                <w:i w:val="0"/>
                <w:sz w:val="18"/>
              </w:rPr>
              <w:t>77 640 16 93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2026-06-11T12:46:09</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Diouf diffère de celui donné par Fatou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 Mané diffère de celui donné par Mai Mané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miche de Petit de Pain traditionnel (tapalapa)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Il ne ressort aucune espèce élevé. Pourtant, selon (17.00) le ménage ou un de ses membres a possédé ou élevé des animaux qui lui appartiennent ou qui appartiennent à un autre ménage au 12 derniers mois. Veuillez vérifier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Mai Mané est soscé,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Diouf n'a pas fait des études dans une école formelle est formation terminée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 Mané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 Mané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 MANE (800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 MANE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 MANE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de construction le/la Ciment/Béton/Pierres de taille, mais celui du ménage de MAI MANE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[2026-06-11 12:45:16] </w:t>
      </w:r>
      <w:r>
        <w:rPr>
          <w:b/>
          <w:i w:val="0"/>
          <w:color w:val="1F6FEB"/>
          <w:sz w:val="16"/>
        </w:rPr>
        <w:t xml:space="preserve">EQ27_enq1_v2 </w:t>
      </w:r>
      <w:r>
        <w:rPr>
          <w:b w:val="0"/>
          <w:i w:val="0"/>
          <w:color w:val="64748B"/>
          <w:sz w:val="16"/>
        </w:rPr>
        <w:t xml:space="preserve">sur s00q10 : </w:t>
      </w:r>
      <w:r>
        <w:rPr>
          <w:b w:val="0"/>
          <w:i w:val="0"/>
          <w:sz w:val="17"/>
        </w:rPr>
        <w:t>son prenom cest Maï aulieu de Ma</w:t>
      </w:r>
    </w:p>
    <w:p>
      <w:pPr>
        <w:pStyle w:val="ListBullet"/>
      </w:pPr>
      <w:r>
        <w:rPr>
          <w:b w:val="0"/>
          <w:i w:val="0"/>
          <w:color w:val="64748B"/>
          <w:sz w:val="16"/>
        </w:rPr>
        <w:t xml:space="preserve">[2026-06-16 16:07:53] </w:t>
      </w:r>
      <w:r>
        <w:rPr>
          <w:b/>
          <w:i w:val="0"/>
          <w:color w:val="1F6FEB"/>
          <w:sz w:val="16"/>
        </w:rPr>
        <w:t xml:space="preserve">EQ27_enq1_v2 </w:t>
      </w:r>
      <w:r>
        <w:rPr>
          <w:b w:val="0"/>
          <w:i w:val="0"/>
          <w:color w:val="64748B"/>
          <w:sz w:val="16"/>
        </w:rPr>
        <w:t xml:space="preserve">sur GPS : </w:t>
      </w:r>
      <w:r>
        <w:rPr>
          <w:b w:val="0"/>
          <w:i w:val="0"/>
          <w:sz w:val="17"/>
        </w:rPr>
        <w:t>GPS Oublié</w:t>
      </w:r>
    </w:p>
    <w:p>
      <w:pPr>
        <w:pStyle w:val="ListBullet"/>
      </w:pPr>
      <w:r>
        <w:rPr>
          <w:b w:val="0"/>
          <w:i w:val="0"/>
          <w:color w:val="64748B"/>
          <w:sz w:val="16"/>
        </w:rPr>
        <w:t xml:space="preserve">[2026-06-16 16:10:35] </w:t>
      </w:r>
      <w:r>
        <w:rPr>
          <w:b/>
          <w:i w:val="0"/>
          <w:color w:val="1F6FEB"/>
          <w:sz w:val="16"/>
        </w:rPr>
        <w:t xml:space="preserve">EQ27_enq1_v2 </w:t>
      </w:r>
      <w:r>
        <w:rPr>
          <w:b w:val="0"/>
          <w:i w:val="0"/>
          <w:color w:val="64748B"/>
          <w:sz w:val="16"/>
        </w:rPr>
        <w:t xml:space="preserve">sur GPS_denombrement : </w:t>
      </w:r>
      <w:r>
        <w:rPr>
          <w:b w:val="0"/>
          <w:i w:val="0"/>
          <w:sz w:val="17"/>
        </w:rPr>
        <w:t>GPS oublié</w:t>
      </w:r>
    </w:p>
    <w:p>
      <w:pPr>
        <w:pStyle w:val="ListBullet"/>
      </w:pPr>
      <w:r>
        <w:rPr>
          <w:b w:val="0"/>
          <w:i w:val="0"/>
          <w:color w:val="64748B"/>
          <w:sz w:val="16"/>
        </w:rPr>
        <w:t xml:space="preserve">[2026-06-16 18:31:50]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[2026-06-18 15:45:06] </w:t>
      </w:r>
      <w:r>
        <w:rPr>
          <w:b/>
          <w:i w:val="0"/>
          <w:color w:val="1F6FEB"/>
          <w:sz w:val="16"/>
        </w:rPr>
        <w:t xml:space="preserve">EQ27_sup_v2 </w:t>
      </w:r>
      <w:r>
        <w:rPr>
          <w:b w:val="0"/>
          <w:i w:val="0"/>
          <w:color w:val="64748B"/>
          <w:sz w:val="16"/>
        </w:rPr>
        <w:t xml:space="preserve">sur s02q04 : </w:t>
      </w:r>
      <w:r>
        <w:rPr>
          <w:b w:val="0"/>
          <w:i w:val="0"/>
          <w:sz w:val="17"/>
        </w:rPr>
        <w:t>À revoir cette réponse</w:t>
      </w:r>
    </w:p>
    <w:p>
      <w:pPr>
        <w:pStyle w:val="ListBullet"/>
      </w:pPr>
      <w:r>
        <w:rPr>
          <w:b w:val="0"/>
          <w:i w:val="0"/>
          <w:color w:val="64748B"/>
          <w:sz w:val="16"/>
        </w:rPr>
        <w:t xml:space="preserve">[2026-06-18 16:26:21] </w:t>
      </w:r>
      <w:r>
        <w:rPr>
          <w:b/>
          <w:i w:val="0"/>
          <w:color w:val="1F6FEB"/>
          <w:sz w:val="16"/>
        </w:rPr>
        <w:t xml:space="preserve">EQ27_sup_v2 </w:t>
      </w:r>
      <w:r>
        <w:rPr>
          <w:b w:val="0"/>
          <w:i w:val="0"/>
          <w:color w:val="64748B"/>
          <w:sz w:val="16"/>
        </w:rPr>
        <w:t xml:space="preserve">sur s04q16 : </w:t>
      </w:r>
      <w:r>
        <w:rPr>
          <w:b w:val="0"/>
          <w:i w:val="0"/>
          <w:sz w:val="17"/>
        </w:rPr>
        <w:t>C’est le nombre d’heures au cours des 7derniers jours</w:t>
      </w:r>
    </w:p>
    <w:p>
      <w:pPr>
        <w:pStyle w:val="ListBullet"/>
      </w:pPr>
      <w:r>
        <w:rPr>
          <w:b w:val="0"/>
          <w:i w:val="0"/>
          <w:color w:val="64748B"/>
          <w:sz w:val="16"/>
        </w:rPr>
        <w:t xml:space="preserve">[2026-06-19 11:29:21] </w:t>
      </w:r>
      <w:r>
        <w:rPr>
          <w:b/>
          <w:i w:val="0"/>
          <w:color w:val="1F6FEB"/>
          <w:sz w:val="16"/>
        </w:rPr>
        <w:t xml:space="preserve">EQ27_sup_v2 </w:t>
      </w:r>
      <w:r>
        <w:rPr>
          <w:b w:val="0"/>
          <w:i w:val="0"/>
          <w:color w:val="64748B"/>
          <w:sz w:val="16"/>
        </w:rPr>
        <w:t xml:space="preserve">sur s07bq09_2 : </w:t>
      </w:r>
      <w:r>
        <w:rPr>
          <w:b w:val="0"/>
          <w:i w:val="0"/>
          <w:sz w:val="17"/>
        </w:rPr>
        <w:t>Á revoir cette réponse</w:t>
      </w:r>
    </w:p>
    <w:p>
      <w:pPr>
        <w:pStyle w:val="ListBullet"/>
      </w:pPr>
      <w:r>
        <w:rPr>
          <w:b w:val="0"/>
          <w:i w:val="0"/>
          <w:color w:val="64748B"/>
          <w:sz w:val="16"/>
        </w:rPr>
        <w:t xml:space="preserve">[2026-06-19 11:42:09] </w:t>
      </w:r>
      <w:r>
        <w:rPr>
          <w:b/>
          <w:i w:val="0"/>
          <w:color w:val="1F6FEB"/>
          <w:sz w:val="16"/>
        </w:rPr>
        <w:t xml:space="preserve">EQ27_sup_v2 </w:t>
      </w:r>
      <w:r>
        <w:rPr>
          <w:b w:val="0"/>
          <w:i w:val="0"/>
          <w:color w:val="64748B"/>
          <w:sz w:val="16"/>
        </w:rPr>
        <w:t xml:space="preserve">sur verif17q3 : </w:t>
      </w:r>
      <w:r>
        <w:rPr>
          <w:b w:val="0"/>
          <w:i w:val="0"/>
          <w:sz w:val="17"/>
        </w:rPr>
        <w:t>Á revoir cette réponse le ménage n’a possèdé aucune espèce</w:t>
      </w:r>
    </w:p>
    <w:p>
      <w:pPr>
        <w:pStyle w:val="ListBullet"/>
      </w:pPr>
      <w:r>
        <w:rPr>
          <w:b w:val="0"/>
          <w:i w:val="0"/>
          <w:color w:val="64748B"/>
          <w:sz w:val="16"/>
        </w:rPr>
        <w:t xml:space="preserve">[2026-06-19 11:52:30] </w:t>
      </w:r>
      <w:r>
        <w:rPr>
          <w:b/>
          <w:i w:val="0"/>
          <w:color w:val="1F6FEB"/>
          <w:sz w:val="16"/>
        </w:rPr>
        <w:t xml:space="preserve">EQ27_sup_v2 </w:t>
      </w:r>
      <w:r>
        <w:rPr>
          <w:b w:val="0"/>
          <w:i w:val="0"/>
          <w:color w:val="64748B"/>
          <w:sz w:val="16"/>
        </w:rPr>
        <w:t xml:space="preserve">sur s11q43 : </w:t>
      </w:r>
      <w:r>
        <w:rPr>
          <w:b w:val="0"/>
          <w:i w:val="0"/>
          <w:sz w:val="17"/>
        </w:rPr>
        <w:t>Incohèrence 9c.02 le ménage n’a pas utiliser cette source d’énergie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