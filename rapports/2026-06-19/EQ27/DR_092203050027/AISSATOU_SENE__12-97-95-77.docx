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12-97-95-77</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12-97-95-77</w:t>
            </w:r>
          </w:p>
        </w:tc>
        <w:tc>
          <w:tcPr>
            <w:tcW w:type="dxa" w:w="3551"/>
            <w:shd w:fill="F8FAFC"/>
          </w:tcPr>
          <w:p>
            <w:r>
              <w:rPr>
                <w:b w:val="0"/>
                <w:i w:val="0"/>
                <w:color w:val="64748B"/>
                <w:sz w:val="14"/>
              </w:rPr>
              <w:t>CHEF DE MÉNAGE</w:t>
              <w:br/>
            </w:r>
            <w:r>
              <w:rPr>
                <w:b/>
                <w:i w:val="0"/>
                <w:sz w:val="18"/>
              </w:rPr>
              <w:t>SOULEYMANE NDOUR</w:t>
            </w:r>
          </w:p>
        </w:tc>
      </w:tr>
      <w:tr>
        <w:tc>
          <w:tcPr>
            <w:tcW w:type="dxa" w:w="3551"/>
            <w:shd w:fill="F8FAFC"/>
          </w:tcPr>
          <w:p>
            <w:r>
              <w:rPr>
                <w:b w:val="0"/>
                <w:i w:val="0"/>
                <w:color w:val="64748B"/>
                <w:sz w:val="14"/>
              </w:rPr>
              <w:t>TÉLÉPHONE CM</w:t>
              <w:br/>
            </w:r>
            <w:r>
              <w:rPr>
                <w:b/>
                <w:i w:val="0"/>
                <w:sz w:val="18"/>
              </w:rPr>
              <w:t>78 308 59 98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2026-06-03T12:53:15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SOULEYMANE NDOUR est trop jeune ou vielle pour avoir SOULEYMANE NDOUR selon l'écart d'âge (13 ans) entre lui et sa mère, prière de revoir l'âge de SOULEYMANE NDOUR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MOUKHAMED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NGIMA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SOULEYMANE NATOUBE a vécu dans la localité est superieur à son âge (29)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NATOUBE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DIOUF diffère de celui donné par AISSATOU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SARATA BA diffère de celui donné par SARATA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NDOUR diffère de celui donné par SOULEYMANE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56000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SARATA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NGIMA NDOUR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NDOUR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NATOUBE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SONKO a eu est infection urinaire,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SONKO a été hospitalisé au cours des 12 derniers mois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SOULEYMANE NATOUBE est de 60000  Fcfa par MOIS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(90000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et vente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et vente de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SOULEYMANE NDOUR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SOULEYMANE NDOUR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(5000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183000 FCFA qui semble élevé, prière de verifier le montant tiré de la vente (183000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NDOUR est Etudiant/Elève de la 4.21 mais ADAMA NDOUR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IDRISSA NDOUR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(450000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(27)</w:t>
      </w:r>
    </w:p>
    <w:p>
      <w:pPr>
        <w:pStyle w:val="ListBullet"/>
      </w:pPr>
      <w:r>
        <w:rPr>
          <w:b w:val="0"/>
          <w:i w:val="0"/>
          <w:color w:val="64748B"/>
          <w:sz w:val="16"/>
        </w:rPr>
        <w:t xml:space="preserve">[2026-06-04 17:18:18]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[2026-06-04 17:29:01] </w:t>
      </w:r>
      <w:r>
        <w:rPr>
          <w:b/>
          <w:i w:val="0"/>
          <w:color w:val="1F6FEB"/>
          <w:sz w:val="16"/>
        </w:rPr>
        <w:t xml:space="preserve">EQ27_sup_v2 </w:t>
      </w:r>
      <w:r>
        <w:rPr>
          <w:b w:val="0"/>
          <w:i w:val="0"/>
          <w:color w:val="64748B"/>
          <w:sz w:val="16"/>
        </w:rPr>
        <w:t xml:space="preserve">sur s01q22 : </w:t>
      </w:r>
      <w:r>
        <w:rPr>
          <w:b w:val="0"/>
          <w:i w:val="0"/>
          <w:sz w:val="17"/>
        </w:rPr>
        <w:t>À revoir cette réponse,l’âge de son mariage c’est 18ans</w:t>
      </w:r>
    </w:p>
    <w:p>
      <w:pPr>
        <w:pStyle w:val="ListBullet"/>
      </w:pPr>
      <w:r>
        <w:rPr>
          <w:b w:val="0"/>
          <w:i w:val="0"/>
          <w:color w:val="64748B"/>
          <w:sz w:val="16"/>
        </w:rPr>
        <w:t xml:space="preserve">[2026-06-04 17:37:34] </w:t>
      </w:r>
      <w:r>
        <w:rPr>
          <w:b/>
          <w:i w:val="0"/>
          <w:color w:val="1F6FEB"/>
          <w:sz w:val="16"/>
        </w:rPr>
        <w:t xml:space="preserve">EQ27_sup_v2 </w:t>
      </w:r>
      <w:r>
        <w:rPr>
          <w:b w:val="0"/>
          <w:i w:val="0"/>
          <w:color w:val="64748B"/>
          <w:sz w:val="16"/>
        </w:rPr>
        <w:t xml:space="preserve">sur s01q24 : </w:t>
      </w:r>
      <w:r>
        <w:rPr>
          <w:b w:val="0"/>
          <w:i w:val="0"/>
          <w:sz w:val="17"/>
        </w:rPr>
        <w:t>À revoir le nombres d’année</w:t>
      </w:r>
    </w:p>
    <w:p>
      <w:pPr>
        <w:pStyle w:val="ListBullet"/>
      </w:pPr>
      <w:r>
        <w:rPr>
          <w:b w:val="0"/>
          <w:i w:val="0"/>
          <w:color w:val="64748B"/>
          <w:sz w:val="16"/>
        </w:rPr>
        <w:t xml:space="preserve">[2026-06-04 17:40:59] </w:t>
      </w:r>
      <w:r>
        <w:rPr>
          <w:b/>
          <w:i w:val="0"/>
          <w:color w:val="1F6FEB"/>
          <w:sz w:val="16"/>
        </w:rPr>
        <w:t xml:space="preserve">EQ27_sup_v2 </w:t>
      </w:r>
      <w:r>
        <w:rPr>
          <w:b w:val="0"/>
          <w:i w:val="0"/>
          <w:color w:val="64748B"/>
          <w:sz w:val="16"/>
        </w:rPr>
        <w:t xml:space="preserve">sur s01q39 : </w:t>
      </w:r>
      <w:r>
        <w:rPr>
          <w:b w:val="0"/>
          <w:i w:val="0"/>
          <w:sz w:val="17"/>
        </w:rPr>
        <w:t>À revoir ,elle possède un téléphone portable</w:t>
      </w:r>
    </w:p>
    <w:p>
      <w:pPr>
        <w:pStyle w:val="ListBullet"/>
      </w:pPr>
      <w:r>
        <w:rPr>
          <w:b w:val="0"/>
          <w:i w:val="0"/>
          <w:color w:val="64748B"/>
          <w:sz w:val="16"/>
        </w:rPr>
        <w:t xml:space="preserve">[2026-06-04 19:18:18] </w:t>
      </w:r>
      <w:r>
        <w:rPr>
          <w:b/>
          <w:i w:val="0"/>
          <w:color w:val="1F6FEB"/>
          <w:sz w:val="16"/>
        </w:rPr>
        <w:t xml:space="preserve">EQ27_sup_v2 </w:t>
      </w:r>
      <w:r>
        <w:rPr>
          <w:b w:val="0"/>
          <w:i w:val="0"/>
          <w:color w:val="64748B"/>
          <w:sz w:val="16"/>
        </w:rPr>
        <w:t xml:space="preserve">sur s01q22 : </w:t>
      </w:r>
      <w:r>
        <w:rPr>
          <w:b w:val="0"/>
          <w:i w:val="0"/>
          <w:sz w:val="17"/>
        </w:rPr>
        <w:t>À revoir le nombre d’année</w:t>
      </w:r>
    </w:p>
    <w:p>
      <w:pPr>
        <w:pStyle w:val="ListBullet"/>
      </w:pPr>
      <w:r>
        <w:rPr>
          <w:b w:val="0"/>
          <w:i w:val="0"/>
          <w:color w:val="64748B"/>
          <w:sz w:val="16"/>
        </w:rPr>
        <w:t xml:space="preserve">[2026-06-04 19:19:41] </w:t>
      </w:r>
      <w:r>
        <w:rPr>
          <w:b/>
          <w:i w:val="0"/>
          <w:color w:val="1F6FEB"/>
          <w:sz w:val="16"/>
        </w:rPr>
        <w:t xml:space="preserve">EQ27_sup_v2 </w:t>
      </w:r>
      <w:r>
        <w:rPr>
          <w:b w:val="0"/>
          <w:i w:val="0"/>
          <w:color w:val="64748B"/>
          <w:sz w:val="16"/>
        </w:rPr>
        <w:t xml:space="preserve">sur s01q24 : </w:t>
      </w:r>
      <w:r>
        <w:rPr>
          <w:b w:val="0"/>
          <w:i w:val="0"/>
          <w:sz w:val="17"/>
        </w:rPr>
        <w:t>À revoir</w:t>
      </w:r>
    </w:p>
    <w:p>
      <w:pPr>
        <w:pStyle w:val="ListBullet"/>
      </w:pPr>
      <w:r>
        <w:rPr>
          <w:b w:val="0"/>
          <w:i w:val="0"/>
          <w:color w:val="64748B"/>
          <w:sz w:val="16"/>
        </w:rPr>
        <w:t xml:space="preserve">[2026-06-04 19:30:20] </w:t>
      </w:r>
      <w:r>
        <w:rPr>
          <w:b/>
          <w:i w:val="0"/>
          <w:color w:val="1F6FEB"/>
          <w:sz w:val="16"/>
        </w:rPr>
        <w:t xml:space="preserve">EQ27_sup_v2 </w:t>
      </w:r>
      <w:r>
        <w:rPr>
          <w:b w:val="0"/>
          <w:i w:val="0"/>
          <w:color w:val="64748B"/>
          <w:sz w:val="16"/>
        </w:rPr>
        <w:t xml:space="preserve">sur s01q29 : </w:t>
      </w:r>
      <w:r>
        <w:rPr>
          <w:b w:val="0"/>
          <w:i w:val="0"/>
          <w:sz w:val="17"/>
        </w:rPr>
        <w:t>À revoir la branche d’activité ,c’est le même père que Dieynaba Sarata Ndour</w:t>
      </w:r>
    </w:p>
    <w:p>
      <w:pPr>
        <w:pStyle w:val="ListBullet"/>
      </w:pPr>
      <w:r>
        <w:rPr>
          <w:b w:val="0"/>
          <w:i w:val="0"/>
          <w:color w:val="64748B"/>
          <w:sz w:val="16"/>
        </w:rPr>
        <w:t xml:space="preserve">[2026-06-04 19:38:45]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[2026-06-04 19:46:03] </w:t>
      </w:r>
      <w:r>
        <w:rPr>
          <w:b/>
          <w:i w:val="0"/>
          <w:color w:val="1F6FEB"/>
          <w:sz w:val="16"/>
        </w:rPr>
        <w:t xml:space="preserve">EQ27_sup_v2 </w:t>
      </w:r>
      <w:r>
        <w:rPr>
          <w:b w:val="0"/>
          <w:i w:val="0"/>
          <w:color w:val="64748B"/>
          <w:sz w:val="16"/>
        </w:rPr>
        <w:t xml:space="preserve">sur s02q06 : </w:t>
      </w:r>
      <w:r>
        <w:rPr>
          <w:b w:val="0"/>
          <w:i w:val="0"/>
          <w:sz w:val="17"/>
        </w:rPr>
        <w:t>À revoir</w:t>
      </w:r>
    </w:p>
    <w:p>
      <w:pPr>
        <w:pStyle w:val="ListBullet"/>
      </w:pPr>
      <w:r>
        <w:rPr>
          <w:b w:val="0"/>
          <w:i w:val="0"/>
          <w:color w:val="64748B"/>
          <w:sz w:val="16"/>
        </w:rPr>
        <w:t xml:space="preserve">[2026-06-04 20:29:07]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[2026-06-05 11:00:17] </w:t>
      </w:r>
      <w:r>
        <w:rPr>
          <w:b/>
          <w:i w:val="0"/>
          <w:color w:val="1F6FEB"/>
          <w:sz w:val="16"/>
        </w:rPr>
        <w:t xml:space="preserve">EQ27_sup_v2 </w:t>
      </w:r>
      <w:r>
        <w:rPr>
          <w:b w:val="0"/>
          <w:i w:val="0"/>
          <w:color w:val="64748B"/>
          <w:sz w:val="16"/>
        </w:rPr>
        <w:t xml:space="preserve">sur s04q21 : </w:t>
      </w:r>
      <w:r>
        <w:rPr>
          <w:b w:val="0"/>
          <w:i w:val="0"/>
          <w:sz w:val="17"/>
        </w:rPr>
        <w:t>Incohèrence il n’a pas frèquenté l’école</w:t>
      </w:r>
    </w:p>
    <w:p>
      <w:pPr>
        <w:pStyle w:val="ListBullet"/>
      </w:pPr>
      <w:r>
        <w:rPr>
          <w:b w:val="0"/>
          <w:i w:val="0"/>
          <w:color w:val="64748B"/>
          <w:sz w:val="16"/>
        </w:rPr>
        <w:t xml:space="preserve">[2026-06-05 11:33:41] </w:t>
      </w:r>
      <w:r>
        <w:rPr>
          <w:b/>
          <w:i w:val="0"/>
          <w:color w:val="1F6FEB"/>
          <w:sz w:val="16"/>
        </w:rPr>
        <w:t xml:space="preserve">EQ27_sup_v2 </w:t>
      </w:r>
      <w:r>
        <w:rPr>
          <w:b w:val="0"/>
          <w:i w:val="0"/>
          <w:color w:val="64748B"/>
          <w:sz w:val="16"/>
        </w:rPr>
        <w:t xml:space="preserve">sur s04q36a : </w:t>
      </w:r>
      <w:r>
        <w:rPr>
          <w:b w:val="0"/>
          <w:i w:val="0"/>
          <w:sz w:val="17"/>
        </w:rPr>
        <w:t>L’activité de l’entreprise c’est l’élevage des poulets</w:t>
      </w:r>
    </w:p>
    <w:p>
      <w:pPr>
        <w:pStyle w:val="ListBullet"/>
      </w:pPr>
      <w:r>
        <w:rPr>
          <w:b w:val="0"/>
          <w:i w:val="0"/>
          <w:color w:val="64748B"/>
          <w:sz w:val="16"/>
        </w:rPr>
        <w:t xml:space="preserve">[2026-06-05 11:34:44]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11:40:32] </w:t>
      </w:r>
      <w:r>
        <w:rPr>
          <w:b/>
          <w:i w:val="0"/>
          <w:color w:val="1F6FEB"/>
          <w:sz w:val="16"/>
        </w:rPr>
        <w:t xml:space="preserve">EQ27_sup_v2 </w:t>
      </w:r>
      <w:r>
        <w:rPr>
          <w:b w:val="0"/>
          <w:i w:val="0"/>
          <w:color w:val="64748B"/>
          <w:sz w:val="16"/>
        </w:rPr>
        <w:t xml:space="preserve">sur s04q35b : </w:t>
      </w:r>
      <w:r>
        <w:rPr>
          <w:b w:val="0"/>
          <w:i w:val="0"/>
          <w:sz w:val="17"/>
        </w:rPr>
        <w:t>À revoir le code de l’emploi</w:t>
      </w:r>
    </w:p>
    <w:p>
      <w:pPr>
        <w:pStyle w:val="ListBullet"/>
      </w:pPr>
      <w:r>
        <w:rPr>
          <w:b w:val="0"/>
          <w:i w:val="0"/>
          <w:color w:val="64748B"/>
          <w:sz w:val="16"/>
        </w:rPr>
        <w:t xml:space="preserve">[2026-06-05 11:41:15]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11:46:32] </w:t>
      </w:r>
      <w:r>
        <w:rPr>
          <w:b/>
          <w:i w:val="0"/>
          <w:color w:val="1F6FEB"/>
          <w:sz w:val="16"/>
        </w:rPr>
        <w:t xml:space="preserve">EQ27_sup_v2 </w:t>
      </w:r>
      <w:r>
        <w:rPr>
          <w:b w:val="0"/>
          <w:i w:val="0"/>
          <w:color w:val="64748B"/>
          <w:sz w:val="16"/>
        </w:rPr>
        <w:t xml:space="preserve">sur s04q46 : </w:t>
      </w:r>
      <w:r>
        <w:rPr>
          <w:b w:val="0"/>
          <w:i w:val="0"/>
          <w:sz w:val="17"/>
        </w:rPr>
        <w:t>À revoir cette réponse :</w:t>
      </w:r>
    </w:p>
    <w:p>
      <w:pPr>
        <w:pStyle w:val="ListBullet"/>
      </w:pPr>
      <w:r>
        <w:rPr>
          <w:b w:val="0"/>
          <w:i w:val="0"/>
          <w:color w:val="64748B"/>
          <w:sz w:val="16"/>
        </w:rPr>
        <w:t xml:space="preserve">[2026-06-05 11:50:59] </w:t>
      </w:r>
      <w:r>
        <w:rPr>
          <w:b/>
          <w:i w:val="0"/>
          <w:color w:val="1F6FEB"/>
          <w:sz w:val="16"/>
        </w:rPr>
        <w:t xml:space="preserve">EQ27_sup_v2 </w:t>
      </w:r>
      <w:r>
        <w:rPr>
          <w:b w:val="0"/>
          <w:i w:val="0"/>
          <w:color w:val="64748B"/>
          <w:sz w:val="16"/>
        </w:rPr>
        <w:t xml:space="preserve">sur s04q12 : </w:t>
      </w:r>
      <w:r>
        <w:rPr>
          <w:b w:val="0"/>
          <w:i w:val="0"/>
          <w:sz w:val="17"/>
        </w:rPr>
        <w:t>À revoir :c’est non</w:t>
      </w:r>
    </w:p>
    <w:p>
      <w:pPr>
        <w:pStyle w:val="ListBullet"/>
      </w:pPr>
      <w:r>
        <w:rPr>
          <w:b w:val="0"/>
          <w:i w:val="0"/>
          <w:color w:val="64748B"/>
          <w:sz w:val="16"/>
        </w:rPr>
        <w:t xml:space="preserve">[2026-06-05 11:53:02] </w:t>
      </w:r>
      <w:r>
        <w:rPr>
          <w:b/>
          <w:i w:val="0"/>
          <w:color w:val="1F6FEB"/>
          <w:sz w:val="16"/>
        </w:rPr>
        <w:t xml:space="preserve">EQ27_sup_v2 </w:t>
      </w:r>
      <w:r>
        <w:rPr>
          <w:b w:val="0"/>
          <w:i w:val="0"/>
          <w:color w:val="64748B"/>
          <w:sz w:val="16"/>
        </w:rPr>
        <w:t xml:space="preserve">sur s04q10 : </w:t>
      </w:r>
      <w:r>
        <w:rPr>
          <w:b w:val="0"/>
          <w:i w:val="0"/>
          <w:sz w:val="17"/>
        </w:rPr>
        <w:t>À revoir</w:t>
      </w:r>
    </w:p>
    <w:p>
      <w:pPr>
        <w:pStyle w:val="ListBullet"/>
      </w:pPr>
      <w:r>
        <w:rPr>
          <w:b w:val="0"/>
          <w:i w:val="0"/>
          <w:color w:val="64748B"/>
          <w:sz w:val="16"/>
        </w:rPr>
        <w:t xml:space="preserve">[2026-06-05 11:56:08] </w:t>
      </w:r>
      <w:r>
        <w:rPr>
          <w:b/>
          <w:i w:val="0"/>
          <w:color w:val="1F6FEB"/>
          <w:sz w:val="16"/>
        </w:rPr>
        <w:t xml:space="preserve">EQ27_sup_v2 </w:t>
      </w:r>
      <w:r>
        <w:rPr>
          <w:b w:val="0"/>
          <w:i w:val="0"/>
          <w:color w:val="64748B"/>
          <w:sz w:val="16"/>
        </w:rPr>
        <w:t xml:space="preserve">sur s04q46 : </w:t>
      </w:r>
      <w:r>
        <w:rPr>
          <w:b w:val="0"/>
          <w:i w:val="0"/>
          <w:sz w:val="17"/>
        </w:rPr>
        <w:t>Ouvrier non qualifié</w:t>
      </w:r>
    </w:p>
    <w:p>
      <w:pPr>
        <w:pStyle w:val="ListBullet"/>
      </w:pPr>
      <w:r>
        <w:rPr>
          <w:b w:val="0"/>
          <w:i w:val="0"/>
          <w:color w:val="64748B"/>
          <w:sz w:val="16"/>
        </w:rPr>
        <w:t xml:space="preserve">[2026-06-05 12:02:37]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[2026-06-05 12:05:29]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[2026-06-05 12:06:22] </w:t>
      </w:r>
      <w:r>
        <w:rPr>
          <w:b/>
          <w:i w:val="0"/>
          <w:color w:val="1F6FEB"/>
          <w:sz w:val="16"/>
        </w:rPr>
        <w:t xml:space="preserve">EQ27_sup_v2 </w:t>
      </w:r>
      <w:r>
        <w:rPr>
          <w:b w:val="0"/>
          <w:i w:val="0"/>
          <w:color w:val="64748B"/>
          <w:sz w:val="16"/>
        </w:rPr>
        <w:t xml:space="preserve">sur s04q59a : </w:t>
      </w:r>
      <w:r>
        <w:rPr>
          <w:b w:val="0"/>
          <w:i w:val="0"/>
          <w:sz w:val="17"/>
        </w:rPr>
        <w:t>Faut mettre agriculteur</w:t>
      </w:r>
    </w:p>
    <w:p>
      <w:pPr>
        <w:pStyle w:val="ListBullet"/>
      </w:pPr>
      <w:r>
        <w:rPr>
          <w:b w:val="0"/>
          <w:i w:val="0"/>
          <w:color w:val="64748B"/>
          <w:sz w:val="16"/>
        </w:rPr>
        <w:t xml:space="preserve">[2026-06-11 13:46:39] </w:t>
      </w:r>
      <w:r>
        <w:rPr>
          <w:b/>
          <w:i w:val="0"/>
          <w:color w:val="1F6FEB"/>
          <w:sz w:val="16"/>
        </w:rPr>
        <w:t xml:space="preserve">EQ27_sup_v2 </w:t>
      </w:r>
      <w:r>
        <w:rPr>
          <w:b w:val="0"/>
          <w:i w:val="0"/>
          <w:color w:val="64748B"/>
          <w:sz w:val="16"/>
        </w:rPr>
        <w:t xml:space="preserve">sur s10q04 : </w:t>
      </w:r>
      <w:r>
        <w:rPr>
          <w:b w:val="0"/>
          <w:i w:val="0"/>
          <w:sz w:val="17"/>
        </w:rPr>
        <w:t>A   revoir le ménage possède une entreprise de construction</w:t>
      </w:r>
    </w:p>
    <w:p>
      <w:pPr>
        <w:pStyle w:val="ListBullet"/>
      </w:pPr>
      <w:r>
        <w:rPr>
          <w:b w:val="0"/>
          <w:i w:val="0"/>
          <w:color w:val="64748B"/>
          <w:sz w:val="16"/>
        </w:rPr>
        <w:t xml:space="preserve">[2026-06-11 13:50:11] </w:t>
      </w:r>
      <w:r>
        <w:rPr>
          <w:b/>
          <w:i w:val="0"/>
          <w:color w:val="1F6FEB"/>
          <w:sz w:val="16"/>
        </w:rPr>
        <w:t xml:space="preserve">EQ27_sup_v2 </w:t>
      </w:r>
      <w:r>
        <w:rPr>
          <w:b w:val="0"/>
          <w:i w:val="0"/>
          <w:color w:val="64748B"/>
          <w:sz w:val="16"/>
        </w:rPr>
        <w:t xml:space="preserve">sur s11q58 : </w:t>
      </w:r>
      <w:r>
        <w:rPr>
          <w:b w:val="0"/>
          <w:i w:val="0"/>
          <w:sz w:val="17"/>
        </w:rPr>
        <w:t>À revoir le type de sanitaire</w:t>
      </w:r>
    </w:p>
    <w:p>
      <w:pPr>
        <w:pStyle w:val="ListBullet"/>
      </w:pPr>
      <w:r>
        <w:rPr>
          <w:b w:val="0"/>
          <w:i w:val="0"/>
          <w:color w:val="64748B"/>
          <w:sz w:val="16"/>
        </w:rPr>
        <w:t xml:space="preserve">[2026-06-11 13:52:34]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[2026-06-11 15:25:37] </w:t>
      </w:r>
      <w:r>
        <w:rPr>
          <w:b/>
          <w:i w:val="0"/>
          <w:color w:val="1F6FEB"/>
          <w:sz w:val="16"/>
        </w:rPr>
        <w:t xml:space="preserve">EQ27_sup_v2 </w:t>
      </w:r>
      <w:r>
        <w:rPr>
          <w:b w:val="0"/>
          <w:i w:val="0"/>
          <w:color w:val="64748B"/>
          <w:sz w:val="16"/>
        </w:rPr>
        <w:t xml:space="preserve">sur s07bq07b_1 : </w:t>
      </w:r>
      <w:r>
        <w:rPr>
          <w:b w:val="0"/>
          <w:i w:val="0"/>
          <w:sz w:val="17"/>
        </w:rPr>
        <w:t>À revoir l’unité</w:t>
      </w:r>
    </w:p>
    <w:p>
      <w:pPr>
        <w:pStyle w:val="ListBullet"/>
      </w:pPr>
      <w:r>
        <w:rPr>
          <w:b w:val="0"/>
          <w:i w:val="0"/>
          <w:color w:val="64748B"/>
          <w:sz w:val="16"/>
        </w:rPr>
        <w:t xml:space="preserve">[2026-06-12 20:33:39]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