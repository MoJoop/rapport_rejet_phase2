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Aminata Niang) , prière de renseigner toutes les questions liées à  Aminata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