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Adrane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Adrane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Adrane sow ), prière de renseignés toutes les questions liées à ( Adrane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Demba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ADRANE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sow est Etudiant/Elève de la 4.21 mais Fatoumata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Mayrieme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