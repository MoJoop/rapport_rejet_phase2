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ALDIOUMA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SADIBOU SOW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SALA SADO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CHEIKH SADIBOU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revêtement du sol du logement le/la Terre battue/Sable, mais celui du ménage de BALA YERO SOW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BALA YERO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 YERO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SADO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MAIMOUNA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SADIBOU SOW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BALA YERO SOW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(370000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pasteque selon l'exploitant est de 10.12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pasteque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BALA YERO SOW pour la main-d'oeuvre non-familiale sur la parcelle parcelle de pasteque au cours de la campagne pour la période des récoltes est de 232000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pasteque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pasteque par jours au moment de la période des récoltes est de 36000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36956.08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(20000 FCFA pour 5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(48000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131541.7 FCFA qui semble élevé, prière de verifier le montant tiré de la vente (394625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BALA YERO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(950000 FCFA) de CHEIKH SADIBOU SOW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BALA YERO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[2026-06-07 11:55:53] </w:t>
      </w:r>
      <w:r>
        <w:rPr>
          <w:b/>
          <w:i w:val="0"/>
          <w:color w:val="1F6FEB"/>
          <w:sz w:val="16"/>
        </w:rPr>
        <w:t xml:space="preserve">EQ13_enq1_v2 </w:t>
      </w:r>
      <w:r>
        <w:rPr>
          <w:b w:val="0"/>
          <w:i w:val="0"/>
          <w:color w:val="64748B"/>
          <w:sz w:val="16"/>
        </w:rPr>
        <w:t xml:space="preserve">sur s16Aq39c : </w:t>
      </w:r>
      <w:r>
        <w:rPr>
          <w:b w:val="0"/>
          <w:i w:val="0"/>
          <w:sz w:val="17"/>
        </w:rPr>
        <w:t>autre membre de la famille</w:t>
      </w:r>
    </w:p>
    <w:p>
      <w:pPr>
        <w:pStyle w:val="ListBullet"/>
      </w:pPr>
      <w:r>
        <w:rPr>
          <w:b w:val="0"/>
          <w:i w:val="0"/>
          <w:color w:val="64748B"/>
          <w:sz w:val="16"/>
        </w:rPr>
        <w:t xml:space="preserve">[2026-06-07 11:56:21] </w:t>
      </w:r>
      <w:r>
        <w:rPr>
          <w:b/>
          <w:i w:val="0"/>
          <w:color w:val="1F6FEB"/>
          <w:sz w:val="16"/>
        </w:rPr>
        <w:t xml:space="preserve">EQ13_enq1_v2 </w:t>
      </w:r>
      <w:r>
        <w:rPr>
          <w:b w:val="0"/>
          <w:i w:val="0"/>
          <w:color w:val="64748B"/>
          <w:sz w:val="16"/>
        </w:rPr>
        <w:t xml:space="preserve">sur s16Aq41c : </w:t>
      </w:r>
      <w:r>
        <w:rPr>
          <w:b w:val="0"/>
          <w:i w:val="0"/>
          <w:sz w:val="17"/>
        </w:rPr>
        <w:t>autre men</w:t>
      </w:r>
    </w:p>
    <w:p>
      <w:pPr>
        <w:pStyle w:val="ListBullet"/>
      </w:pPr>
      <w:r>
        <w:rPr>
          <w:b w:val="0"/>
          <w:i w:val="0"/>
          <w:color w:val="64748B"/>
          <w:sz w:val="16"/>
        </w:rPr>
        <w:t xml:space="preserve">[2026-06-07 11:56:35] </w:t>
      </w:r>
      <w:r>
        <w:rPr>
          <w:b/>
          <w:i w:val="0"/>
          <w:color w:val="1F6FEB"/>
          <w:sz w:val="16"/>
        </w:rPr>
        <w:t xml:space="preserve">EQ13_enq1_v2 </w:t>
      </w:r>
      <w:r>
        <w:rPr>
          <w:b w:val="0"/>
          <w:i w:val="0"/>
          <w:color w:val="64748B"/>
          <w:sz w:val="16"/>
        </w:rPr>
        <w:t xml:space="preserve">sur s16Aq41c : </w:t>
      </w:r>
      <w:r>
        <w:rPr>
          <w:b w:val="0"/>
          <w:i w:val="0"/>
          <w:sz w:val="17"/>
        </w:rPr>
        <w:t>autre membre de la famille</w:t>
      </w:r>
    </w:p>
    <w:p>
      <w:pPr>
        <w:pStyle w:val="ListBullet"/>
      </w:pPr>
      <w:r>
        <w:rPr>
          <w:b w:val="0"/>
          <w:i w:val="0"/>
          <w:color w:val="64748B"/>
          <w:sz w:val="16"/>
        </w:rPr>
        <w:t xml:space="preserve">[2026-06-10 23:29:56]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