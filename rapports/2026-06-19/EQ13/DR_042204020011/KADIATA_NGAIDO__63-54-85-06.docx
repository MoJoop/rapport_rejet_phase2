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hamath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hamath diallo ), prière de renseignés toutes les questions liées à ( Amadou hamath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Mariame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sy ), prière de renseignés toutes les questions liées à ( Mariame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famata 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famata amadou diallo ), prière de renseignés toutes les questions liées à ( famata amadou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