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OULEYMATA MANKA) , prière de renseigner toutes les questions liées à  OULEYMATA 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entreprise de commerce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ABLAYE NDAO il y a un membre qui detient l'entreprise activité  d’agriculture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(38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OULEYMATA 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FALLY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DIONCOUNDA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OULEYMATA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DIONCOUNDA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OULEYMATA 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NDAO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NDAO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travaux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d’agriculture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d’agriculture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(activité  d’agriculture)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d’agriculture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518.15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30822.25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12145.59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BINETA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TACKO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(244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