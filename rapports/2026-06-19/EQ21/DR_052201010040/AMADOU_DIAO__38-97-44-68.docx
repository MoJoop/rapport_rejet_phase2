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entreprise de transformation de charbon de bois, prière de renseignés toutes les questions liées à entreprise de transformation de charbon de bois.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