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WOURY DIALLO (11600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ses besoins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