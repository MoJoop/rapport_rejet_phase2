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MOUSSA SAGNA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