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FALL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BOUBACAR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OUSEYNOU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FALL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OUSEYNOU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OUSEYNOU COULIBALY ), prière de renseignés toutes les questions liées à ( OUSEYNOU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SAMBA COULIBALY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WOURY DIALLO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AZIZ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AZIZ COULIBALY ), prière de renseignés toutes les questions liées à ( ABDOU AZIZ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COULIBALY ), prière de renseignés toutes les questions liées à ( BOUBACAR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MOUHAMET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MOUHAMET COULIBALY ), prière de renseignés toutes les questions liées à ( MOUHAMET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OUSEYNOU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OUSEYNOU COULIBALY ), prière de renseignés toutes les questions liées à ( OUSEYNOU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COULIBALY ), prière de renseignés toutes les questions liées à ( SOULEYMANE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Ananas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Ananas, prière de renseignés toutes les questions liées à Ananas.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COULIBALY (236000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SAMBA COULIBALY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(70000),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OUSEYNOU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COULIBALY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