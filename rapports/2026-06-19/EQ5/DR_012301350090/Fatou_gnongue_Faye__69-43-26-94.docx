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Albert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Zale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Vivaldine Kanfom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Albert Diouf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Albert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Vivaldine Kanfom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Virginie Zale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usine patissen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boutique grossite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(99000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