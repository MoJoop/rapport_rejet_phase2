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de Petit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11.41172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COLY a eu est mal au bras,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DJIBA a eu est maladie des reins,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DJIBA avec une taille de 2 personnes a consommé 4 Morceau (Portion) en Petit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DJIBA avec une taille de 2 personnes a consommé 7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DJIBA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(7000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[2026-06-06 13:22:31] </w:t>
      </w:r>
      <w:r>
        <w:rPr>
          <w:b/>
          <w:i w:val="0"/>
          <w:color w:val="1F6FEB"/>
          <w:sz w:val="16"/>
        </w:rPr>
        <w:t xml:space="preserve">EQ5_enq3_v2 </w:t>
      </w:r>
      <w:r>
        <w:rPr>
          <w:b w:val="0"/>
          <w:i w:val="0"/>
          <w:color w:val="64748B"/>
          <w:sz w:val="16"/>
        </w:rPr>
        <w:t xml:space="preserve">sur s07bq03a_2 : </w:t>
      </w:r>
      <w:r>
        <w:rPr>
          <w:b w:val="0"/>
          <w:i w:val="0"/>
          <w:sz w:val="17"/>
        </w:rPr>
        <w:t>45 cuillere tres petites pour les 7 jours</w:t>
      </w:r>
    </w:p>
    <w:p>
      <w:pPr>
        <w:pStyle w:val="ListBullet"/>
      </w:pPr>
      <w:r>
        <w:rPr>
          <w:b w:val="0"/>
          <w:i w:val="0"/>
          <w:color w:val="64748B"/>
          <w:sz w:val="16"/>
        </w:rPr>
        <w:t xml:space="preserve">[2026-06-06 13:54:14] </w:t>
      </w:r>
      <w:r>
        <w:rPr>
          <w:b/>
          <w:i w:val="0"/>
          <w:color w:val="1F6FEB"/>
          <w:sz w:val="16"/>
        </w:rPr>
        <w:t xml:space="preserve">EQ5_enq3_v2 </w:t>
      </w:r>
      <w:r>
        <w:rPr>
          <w:b w:val="0"/>
          <w:i w:val="0"/>
          <w:color w:val="64748B"/>
          <w:sz w:val="16"/>
        </w:rPr>
        <w:t xml:space="preserve">sur s07bq03a_2 : </w:t>
      </w:r>
      <w:r>
        <w:rPr>
          <w:b w:val="0"/>
          <w:i w:val="0"/>
          <w:sz w:val="17"/>
        </w:rPr>
        <w:t>45 cuilleres en poudre</w:t>
      </w:r>
    </w:p>
    <w:p>
      <w:pPr>
        <w:pStyle w:val="ListBullet"/>
      </w:pPr>
      <w:r>
        <w:rPr>
          <w:b w:val="0"/>
          <w:i w:val="0"/>
          <w:color w:val="64748B"/>
          <w:sz w:val="16"/>
        </w:rPr>
        <w:t xml:space="preserve">[2026-06-06 13:55:33] </w:t>
      </w:r>
      <w:r>
        <w:rPr>
          <w:b/>
          <w:i w:val="0"/>
          <w:color w:val="1F6FEB"/>
          <w:sz w:val="16"/>
        </w:rPr>
        <w:t xml:space="preserve">EQ5_enq3_v2 </w:t>
      </w:r>
      <w:r>
        <w:rPr>
          <w:b w:val="0"/>
          <w:i w:val="0"/>
          <w:color w:val="64748B"/>
          <w:sz w:val="16"/>
        </w:rPr>
        <w:t xml:space="preserve">sur s07bq03a_2 : </w:t>
      </w:r>
      <w:r>
        <w:rPr>
          <w:b w:val="0"/>
          <w:i w:val="0"/>
          <w:sz w:val="17"/>
        </w:rPr>
        <w:t>tres petit pour le ptit dejeunet et le the</w:t>
      </w:r>
    </w:p>
    <w:p>
      <w:pPr>
        <w:pStyle w:val="ListBullet"/>
      </w:pPr>
      <w:r>
        <w:rPr>
          <w:b w:val="0"/>
          <w:i w:val="0"/>
          <w:color w:val="64748B"/>
          <w:sz w:val="16"/>
        </w:rPr>
        <w:t xml:space="preserve">[2026-06-06 13:58:33] </w:t>
      </w:r>
      <w:r>
        <w:rPr>
          <w:b/>
          <w:i w:val="0"/>
          <w:color w:val="1F6FEB"/>
          <w:sz w:val="16"/>
        </w:rPr>
        <w:t xml:space="preserve">EQ5_enq3_v2 </w:t>
      </w:r>
      <w:r>
        <w:rPr>
          <w:b w:val="0"/>
          <w:i w:val="0"/>
          <w:color w:val="64748B"/>
          <w:sz w:val="16"/>
        </w:rPr>
        <w:t xml:space="preserve">sur s07bq03a_2 : </w:t>
      </w:r>
      <w:r>
        <w:rPr>
          <w:b w:val="0"/>
          <w:i w:val="0"/>
          <w:sz w:val="17"/>
        </w:rPr>
        <w:t>7 cuillereres tres petits</w:t>
      </w:r>
    </w:p>
    <w:p>
      <w:pPr>
        <w:pStyle w:val="ListBullet"/>
      </w:pPr>
      <w:r>
        <w:rPr>
          <w:b w:val="0"/>
          <w:i w:val="0"/>
          <w:color w:val="64748B"/>
          <w:sz w:val="16"/>
        </w:rPr>
        <w:t xml:space="preserve">[2026-06-08 20:06:36]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