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EQ5_enq3_v2 (MAME RAMA DIÉMÉ)  ·  Équipe : EQ5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EQ5_enq3_v2  (MAME RAMA DIÉMÉ)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08:52:49]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