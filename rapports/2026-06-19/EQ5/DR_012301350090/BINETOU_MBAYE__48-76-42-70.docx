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SALAME BA) , prière de renseigner toutes les questions liées à  ABDOU SALAME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YORA BA) , prière de renseigner toutes les questions liées à  YORA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2ème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