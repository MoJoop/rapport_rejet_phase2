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82-10-12-11</w:t>
      </w:r>
    </w:p>
    <w:p>
      <w:r>
        <w:rPr>
          <w:b w:val="0"/>
          <w:i w:val="0"/>
          <w:color w:val="64748B"/>
          <w:sz w:val="18"/>
        </w:rPr>
        <w:t>Enquêteur : EQ5_enq5_v2 (Fatou gnongue Faye)  ·  Équipe : EQ5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82-10-12-11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BOUTAI SALMANE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77 549 88 99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cite sipress v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EQ5_enq5_v2  (Fatou gnongue Faye)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2026-06-15T12:59:55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MIKAIL SALMAN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MIKAIL SALMAN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ZEYNEP SALMAN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ZEYNEP SALMAN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Bourat Salman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MIKAIL SALMAN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ZEYNEP SALMAN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ARABA MAIZA est sante hygiene securite environement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montant(500000 FCFA) des dépenses liées à l'accouchement de ARABA MAIZA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montant(25000 FCFA) des dépenses pour chaque visite prénatale de ARABA MAIZA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 raison principale que ARABA MAIZA n'a pas cherché du travail au cours des 30 derniers jours est elle a un bebe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ARABA MAIZA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BURAK SALMAN ), prière de renseignés toutes les questions liées à ( BURAK SALMAN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ZEYNEP SALMAN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ZEYNEP SALMAN ), prière de renseignés toutes les questions liées à ( ZEYNEP SALMAN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etc.), prière de renseignés toutes les questions liées à Autres huiles alimentaires n.d.a.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(maïs, tournesol, coco, lait de vache,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Citron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Citron, prière de renseignés toutes les questions liées à Citron.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Fromage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Fromage, prière de renseignés toutes les questions liées à Fromage.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concentré non-sucré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concentré non-sucré, prière de renseignés toutes les questions liées à Lait concentré non-sucré.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frais indrustiel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frais indrustiel, prière de renseignés toutes les questions liées à Lait frais indrustiel.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Riz local entier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Riz local entier, prière de renseignés toutes les questions liées à Riz local entier.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Viande de bœuf: filet, faux-filet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bœuf: filet, faux-filet, prière de renseignés toutes les questions liées à Viande de bœuf: filet, faux-filet.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Viande de mouton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Viande de mouton, prière de renseignés toutes les questions liées à Viande de mouton.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Yaourt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Yaourt, prière de renseignés toutes les questions liées à Yaourt.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Bourat Salman (100000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(2500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(35000 Fcfa) au cours de 30 derniers jours de Gasoil pour véhicule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(6200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(15500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(50000 Fcfa) au cours de 6 derniers mois de Vêtements enfants (0-14 ans): layette pour bébé, chemise, pantalon garçon, robe fillette, slip enfant, blouses,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(Pas inclure les uniformes scolaires)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Bourat Salman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, prière de renseignés toutes les questions liées à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(Maison à Etage)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Aspirateur a été revendu à 8000 Fcfa qui est relativement faible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reçu,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13 n'a pas été renseigner dans ce ménage, prière de confirmer ou les faire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envoyés,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13 (transfert emis) n'a pas été renseigner dans ce ménage, veuillez renseigner les questions 13.24, 13.25 et 13.26.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BURAK SALMAN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(500000 FCFA) de BURAK SALMAN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(15000) de l'article  Ordinateur est inférieur aux prix de revente (100000)  avec l'âge du bien atteignant 2 ans.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