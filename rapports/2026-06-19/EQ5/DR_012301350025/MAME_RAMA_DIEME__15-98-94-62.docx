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bouillie,de couscous et de thiakry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petit dejeunet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(Charbon de bois)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DIEYNABA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 ), prière de renseignés toutes les questions liées à ( DIEYNABA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bouillie,de couscous et de thiakry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bouillie,de couscous et de thiakry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bouillie,de couscous et de thiakry n'a pas effectué des dépenses ou faire des reventes des marchandises ou des produits ou rendre de service.L'entreprise vente de bouillie,de couscous et de thiakry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bouillie,de couscous et de thiakry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bouillie,de couscous et de thiakry, prière de renseignés toutes les questions liées à vente de bouillie,de couscous et de thiakry.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dejeunet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petit dejeunet n'a pas effectué des dépenses ou faire des reventes des marchandises ou des produits ou rendre de service.L'entreprise vente de petit dejeunet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 dejeunet, prière de renseignés toutes les questions liées à vente de petit dejeunet.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Maïs en grain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Mil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