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07-13-89-48</w:t>
      </w:r>
    </w:p>
    <w:p>
      <w:r>
        <w:rPr>
          <w:b w:val="0"/>
          <w:i w:val="0"/>
          <w:color w:val="64748B"/>
          <w:sz w:val="18"/>
        </w:rPr>
        <w:t>Enquêteur : EQ5_enq1_v2 (BINETOU MBAYE)  ·  Équipe : EQ5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07-13-89-48</w:t>
            </w:r>
          </w:p>
        </w:tc>
        <w:tc>
          <w:tcPr>
            <w:tcW w:type="dxa" w:w="3551"/>
            <w:shd w:fill="F8FAFC"/>
          </w:tcPr>
          <w:p>
            <w:r>
              <w:rPr>
                <w:b w:val="0"/>
                <w:i w:val="0"/>
                <w:color w:val="64748B"/>
                <w:sz w:val="14"/>
              </w:rPr>
              <w:t>CHEF DE MÉNAGE</w:t>
              <w:br/>
            </w:r>
            <w:r>
              <w:rPr>
                <w:b/>
                <w:i w:val="0"/>
                <w:sz w:val="18"/>
              </w:rPr>
              <w:t>SIRE DIA</w:t>
            </w:r>
          </w:p>
        </w:tc>
      </w:tr>
      <w:tr>
        <w:tc>
          <w:tcPr>
            <w:tcW w:type="dxa" w:w="3551"/>
            <w:shd w:fill="F8FAFC"/>
          </w:tcPr>
          <w:p>
            <w:r>
              <w:rPr>
                <w:b w:val="0"/>
                <w:i w:val="0"/>
                <w:color w:val="64748B"/>
                <w:sz w:val="14"/>
              </w:rPr>
              <w:t>TÉLÉPHONE CM</w:t>
              <w:br/>
            </w:r>
            <w:r>
              <w:rPr>
                <w:b/>
                <w:i w:val="0"/>
                <w:sz w:val="18"/>
              </w:rPr>
              <w:t>77 321 61 20</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2026-06-13T12:02:46</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WAR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WAR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MOUSSA DIA est un(e) Enseignants, éducation spécialisée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DJIBY BA diffère de celui donné par AISSATOU DJIBY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KHADIDIATOU WAR ou l'année à laquelle KHADIDIATOU WAR a fréquenté l'école pour la dernière fois (2022) le dernier diplome de KHADIDIATOU WAR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Sachets de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Sachets industriel de Tres petit de Café en poudre soluble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WAR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WAR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DJIBY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AISSATOU SOW,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DJIBY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(1062.5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DIEJNABA DIA avec une taille de 6 personnes a consommé 14 Pièce en taille unique de Œufs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(31.25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Café en poudre soluble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DIEJNABA DIA avec une taille de 6 personnes a consommé 63 Sachets industriel en Tres petit de Café en poudre soluble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DIEJNABA DIA (55200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DIEJNABA DIA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DIEJNABA DIA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DIEJNABA DIA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DIEJNABA DIA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DIEJNABA DIA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DIEJNABA DIA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vend du couscous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vend du couscous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AMADOU WAR qui fréquente 4ème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KHADIDIATOU WAR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MOUSSA DIA est un Enseignants, éducation spécialisée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Guiss,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