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49-88-44-96</w:t>
      </w:r>
    </w:p>
    <w:p>
      <w:r>
        <w:rPr>
          <w:b w:val="0"/>
          <w:i w:val="0"/>
          <w:color w:val="64748B"/>
          <w:sz w:val="18"/>
        </w:rPr>
        <w:t>Enquêteur : EQ5_enq3_v2 (MAME RAMA DIÉMÉ)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49-88-44-96</w:t>
            </w:r>
          </w:p>
        </w:tc>
        <w:tc>
          <w:tcPr>
            <w:tcW w:type="dxa" w:w="3551"/>
            <w:shd w:fill="F8FAFC"/>
          </w:tcPr>
          <w:p>
            <w:r>
              <w:rPr>
                <w:b w:val="0"/>
                <w:i w:val="0"/>
                <w:color w:val="64748B"/>
                <w:sz w:val="14"/>
              </w:rPr>
              <w:t>CHEF DE MÉNAGE</w:t>
              <w:br/>
            </w:r>
            <w:r>
              <w:rPr>
                <w:b/>
                <w:i w:val="0"/>
                <w:sz w:val="18"/>
              </w:rPr>
              <w:t>MAME CHEIKH LO</w:t>
            </w:r>
          </w:p>
        </w:tc>
      </w:tr>
      <w:tr>
        <w:tc>
          <w:tcPr>
            <w:tcW w:type="dxa" w:w="3551"/>
            <w:shd w:fill="F8FAFC"/>
          </w:tcPr>
          <w:p>
            <w:r>
              <w:rPr>
                <w:b w:val="0"/>
                <w:i w:val="0"/>
                <w:color w:val="64748B"/>
                <w:sz w:val="14"/>
              </w:rPr>
              <w:t>TÉLÉPHONE CM</w:t>
              <w:br/>
            </w:r>
            <w:r>
              <w:rPr>
                <w:b/>
                <w:i w:val="0"/>
                <w:sz w:val="18"/>
              </w:rPr>
              <w:t>76 553 84 56</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2026-06-13T11:06:28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Coumba lo frequente actuellement 1ére année de Supérieur mais dit avoir reçu une bourse de 216000 FCFA.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CHEIKH MOUHAMED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MOUHAMED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CHEIKH MOUHAMED LO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lo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MADO DIOP bénéficié de cette formation est coiffure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Jus de fruits type 2 (Tampico, Pressea,etc.)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Autre Poisson frais ( thiarumbekh [mollette],etc)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3 Morceau (Portion) en Moyen de Autre Poisson frais ( thiarumbekh [mollette],etc)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20 Bouteille 10l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.12 Kg en taille unique de Abats et tripes de mouton et de chèvre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.12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Vermicelles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MAME CHEIKH LO de 5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(42000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(48000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LO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(65000 FCFA) de MADO DIOP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MOUHAMED LO est un Employés de bureau,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MOUHAMED 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Abats et tripes de mouton et de chèvre,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Pièce Petit de Sucre en morceaux,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CHEIKH LO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CHEIKH LO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[2026-06-17 14:46:25] </w:t>
      </w:r>
      <w:r>
        <w:rPr>
          <w:b/>
          <w:i w:val="0"/>
          <w:color w:val="1F6FEB"/>
          <w:sz w:val="16"/>
        </w:rPr>
        <w:t xml:space="preserve">EQ5_enq3_v2 </w:t>
      </w:r>
      <w:r>
        <w:rPr>
          <w:b w:val="0"/>
          <w:i w:val="0"/>
          <w:color w:val="64748B"/>
          <w:sz w:val="16"/>
        </w:rPr>
        <w:t xml:space="preserve">sur s07bq03a_2 : </w:t>
      </w:r>
      <w:r>
        <w:rPr>
          <w:b w:val="0"/>
          <w:i w:val="0"/>
          <w:sz w:val="17"/>
        </w:rPr>
        <w:t>6,5 cuilleres tres petits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