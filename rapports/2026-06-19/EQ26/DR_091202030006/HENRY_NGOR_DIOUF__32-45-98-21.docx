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DIOUF ), prière de renseignés toutes les questions liées à ( ASSANE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BINETA SENGHOR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SENGHOR ), prière de renseignés toutes les questions liées à ( BINETA SENGHOR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ASSANE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ASSANE DIOUF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BINETA SENGHOR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