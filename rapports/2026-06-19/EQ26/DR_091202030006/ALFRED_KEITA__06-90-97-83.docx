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06-90-97-83</w:t>
      </w:r>
    </w:p>
    <w:p>
      <w:r>
        <w:rPr>
          <w:b w:val="0"/>
          <w:i w:val="0"/>
          <w:color w:val="64748B"/>
          <w:sz w:val="18"/>
        </w:rPr>
        <w:t>Enquêteur : EQ26_enq1_v2 (ALFRED KEITA)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06-90-97-83</w:t>
            </w:r>
          </w:p>
        </w:tc>
        <w:tc>
          <w:tcPr>
            <w:tcW w:type="dxa" w:w="3551"/>
            <w:shd w:fill="F8FAFC"/>
          </w:tcPr>
          <w:p>
            <w:r>
              <w:rPr>
                <w:b w:val="0"/>
                <w:i w:val="0"/>
                <w:color w:val="64748B"/>
                <w:sz w:val="14"/>
              </w:rPr>
              <w:t>CHEF DE MÉNAGE</w:t>
              <w:br/>
            </w:r>
            <w:r>
              <w:rPr>
                <w:b/>
                <w:i w:val="0"/>
                <w:sz w:val="18"/>
              </w:rPr>
              <w:t>MARCEL DIATTA NDIAYE</w:t>
            </w:r>
          </w:p>
        </w:tc>
      </w:tr>
      <w:tr>
        <w:tc>
          <w:tcPr>
            <w:tcW w:type="dxa" w:w="3551"/>
            <w:shd w:fill="F8FAFC"/>
          </w:tcPr>
          <w:p>
            <w:r>
              <w:rPr>
                <w:b w:val="0"/>
                <w:i w:val="0"/>
                <w:color w:val="64748B"/>
                <w:sz w:val="14"/>
              </w:rPr>
              <w:t>TÉLÉPHONE CM</w:t>
              <w:br/>
            </w:r>
            <w:r>
              <w:rPr>
                <w:b/>
                <w:i w:val="0"/>
                <w:sz w:val="18"/>
              </w:rPr>
              <w:t>77 946 20 00</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2026-06-16T10:05:38</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 MICHEL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 MICHEL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ODILE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ODILE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GERMAINE ANGEL SARR) , prière de renseigner toutes les questions liées à  GERMAINE ANGEL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HENRY NICKES NDIAYE) , prière de renseigner toutes les questions liées à  HENRY NICKES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HENRY NICKES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HENRY NICKES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MARIE PIERRE DIOUF) , prière de renseigner toutes les questions liées à  MARIE PIERRE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NICKES NDIAYE) , prière de renseigner toutes les questions liées à  NICKES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ODILE SARR frequente actuellement 4ème année de Secondaire 1 (Moyen) Général mais dit avoir reçu une bourse de 170000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GERMAINE TENING SARR diffère de celui donné par GERMAINE TENING SARR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ANNE MARIE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GERMAINE TENING SARR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JACK MICHEL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MARCEL DIATTA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ODILE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PHILOMENE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GERMAINE ANGEL SARR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GERMAINE ANGEL SARR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GERMAINE ANGEL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HENRY NICKES NDIAYE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HENRY NICKES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HENRY NICKES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PIERRE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GERMAINE ANGEL SARR , prière de renseignés toutes les questions liées à GERMAINE ANGEL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(.a FCFA) pour l'année scolaire de GERMAINE ANGEL SARR qui fréquente 2ème année de Secondaire 2 Technique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HENRY NICKES NDIAYE , prière de renseignés toutes les questions liées à HENRY NICKES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MARIE PIERRE DIOUF , prière de renseignés toutes les questions liées à MARIE PIERRE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PHILOMENE NDIAYE , prière de renseignés toutes les questions liées à PHILOMENE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GERMAINE TENING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GERMAINE TENING SARR , prière de renseignés toutes les questions liées à GERMAINE TENING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w:t>
            </w:r>
          </w:p>
        </w:tc>
        <w:tc>
          <w:tcPr>
            <w:tcW w:type="dxa" w:w="6520"/>
          </w:tcPr>
          <w:p>
            <w:r>
              <w:rPr>
                <w:b w:val="0"/>
                <w:i w:val="0"/>
                <w:sz w:val="17"/>
              </w:rPr>
              <w:t>Attention! Il s'avère moins plausible qu'une personne sache écrire en  français  sans savoir lire. Veuillez corriger les informations renseignées pour la langue française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(84200 Fcfa) de PHILOMENE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GERMAINE TENING SARR a eu est PROBLÈME D’OREILLES,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GERMAINE ANGEL SARR ), prière de renseignés toutes les questions liées à ( GERMAINE ANGEL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HENRY NICKES NDIAYE ), prière de renseignés toutes les questions liées à ( HENRY NICKES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PIERRE DIOUF ), prière de renseignés toutes les questions liées à ( MARIE PIERRE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MARIE PIERRE DIOUF,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GERMAINE ANGEL SARR ), prière de renseignés toutes les questions liées à ( GERMAINE ANGEL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HENRY NICKES NDIAYE ), prière de renseignés toutes les questions liées à ( HENRY NICKES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PIERRE DIOUF ), prière de renseignés toutes les questions liées à ( MARIE PIERRE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GERMAINE TENING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GERMAINE TENING SARR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GERMAINE TENING SARR.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GERMAINE TENING SARR ), prière de renseignés toutes les questions liées à ( GERMAINE TENING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LOUISE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PHILOMENE NDIAYE est de 531500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JACK MICHEL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PHILOMENE NDIAYE ), prière de renseignés toutes les questions liées à ( PHILOMENE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JACK MICHEL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 LOUISE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MARCEL DIATTA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MARCEL DIATTA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MARCEL DIATTA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MARCEL DIATTA NDIAYE ), prière de renseignés toutes les questions liées à ( MARCEL DIATTA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GERMAINE ANGEL SARR , prière de renseignés toutes les questions liées à ( GERMAINE ANGEL SARR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HENRY NICKES NDIAYE , prière de renseignés toutes les questions liées à ( HENRY NICKES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MARIE PIERRE DIOUF , prière de renseignés toutes les questions liées à ( MARIE PIERRE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GERMAINE ANGEL SARR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GERMAINE ANGEL SARR ), prière de renseignés toutes les questions liées à ( GERMAINE ANGEL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HENRY NICKES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HENRY NICKES NDIAYE ), prière de renseignés toutes les questions liées à ( HENRY NICKES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MARCEL DIATTA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MARCEL DIATTA NDIAYE ), prière de renseignés toutes les questions liées à ( MARCEL DIATTA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MARIE PIERRE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PIERRE DIOUF ), prière de renseignés toutes les questions liées à ( MARIE PIERRE DIOUF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GERMAINE TENING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MAMA LOUISE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(531500 FCFA) de PHILOMENE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AvertissementPHILOMENE NDIAYE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PHILOMENE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JACK MICHEL NDIAYE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