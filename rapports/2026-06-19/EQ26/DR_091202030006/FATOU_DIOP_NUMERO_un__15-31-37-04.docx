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POLE GABY DIOUF n'a pas été à l'école entre 2024/2025 est TROP  JEUNE  selon  le parent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PAGNE TOUFA YOKHOSSE ENTREPRISE  LEONTINE  RAMOSE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PAGNE  TOUFA  YOKHOSSE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