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14-99-62-02</w:t>
      </w:r>
    </w:p>
    <w:p>
      <w:r>
        <w:rPr>
          <w:b w:val="0"/>
          <w:i w:val="0"/>
          <w:color w:val="64748B"/>
          <w:sz w:val="18"/>
        </w:rPr>
        <w:t>Enquêteur : EQ26_enq3_v2 (FATOU DIOP NUMERO un)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14-99-62-02</w:t>
            </w:r>
          </w:p>
        </w:tc>
        <w:tc>
          <w:tcPr>
            <w:tcW w:type="dxa" w:w="3551"/>
            <w:shd w:fill="F8FAFC"/>
          </w:tcPr>
          <w:p>
            <w:r>
              <w:rPr>
                <w:b w:val="0"/>
                <w:i w:val="0"/>
                <w:color w:val="64748B"/>
                <w:sz w:val="14"/>
              </w:rPr>
              <w:t>CHEF DE MÉNAGE</w:t>
              <w:br/>
            </w:r>
            <w:r>
              <w:rPr>
                <w:b/>
                <w:i w:val="0"/>
                <w:sz w:val="18"/>
              </w:rPr>
              <w:t>JULIENNE DIOUF</w:t>
            </w:r>
          </w:p>
        </w:tc>
      </w:tr>
      <w:tr>
        <w:tc>
          <w:tcPr>
            <w:tcW w:type="dxa" w:w="3551"/>
            <w:shd w:fill="F8FAFC"/>
          </w:tcPr>
          <w:p>
            <w:r>
              <w:rPr>
                <w:b w:val="0"/>
                <w:i w:val="0"/>
                <w:color w:val="64748B"/>
                <w:sz w:val="14"/>
              </w:rPr>
              <w:t>TÉLÉPHONE CM</w:t>
              <w:br/>
            </w:r>
            <w:r>
              <w:rPr>
                <w:b/>
                <w:i w:val="0"/>
                <w:sz w:val="18"/>
              </w:rPr>
              <w:t>77 903 74 22</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2026-06-16T09:54:15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 FATY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JULIENNE  DIOUF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NDOUR , prière de renseignés toutes les questions liées à ABDOU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MALAN FATY , prière de renseignés toutes les questions liées à MALAN FATY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NIANE , prière de renseignés toutes les questions liées à MAMADOU  NIANE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JULIENNE  DIOUF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NDOUR ), prière de renseignés toutes les questions liées à ( ABDOU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DENISE NDONG ), prière de renseignés toutes les questions liées à ( DENISE NDONG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JULIENNE  DIOUF ), prière de renseignés toutes les questions liées à ( JULIENNE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MALAN FATY ), prière de renseignés toutes les questions liées à ( MALAN FATY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NIANE ), prière de renseignés toutes les questions liées à ( MAMADOU  NIANE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NIANE ), prière de renseignés toutes les questions liées à ( SEYNABOU NIANE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SEYNABOU NIANE,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NDOUR ), prière de renseignés toutes les questions liées à ( ABDOU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DENISE NDONG ), prière de renseignés toutes les questions liées à ( DENISE NDONG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JULIENNE  DIOUF ), prière de renseignés toutes les questions liées à ( JULIENNE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MALAN FATY ), prière de renseignés toutes les questions liées à ( MALAN FATY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NIANE ), prière de renseignés toutes les questions liées à ( MAMADOU  NIANE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NIANE ), prière de renseignés toutes les questions liées à ( SEYNABOU NIANE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 NDOUR , prière de renseignés toutes les questions liées à ( ABDOU NDOUR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JULIENNE  DIOUF , prière de renseignés toutes les questions liées à ( JULIENNE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MALAN FATY , prière de renseignés toutes les questions liées à ( MALAN FATY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NIANE , prière de renseignés toutes les questions liées à ( MAMADOU  NIANE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 NDOUR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NDOUR ), prière de renseignés toutes les questions liées à ( ABDOU NDOUR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JULIENNE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JULIENNE  DIOUF ), prière de renseignés toutes les questions liées à ( JULIENNE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MALAN FATY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MALAN FATY ), prière de renseignés toutes les questions liées à ( MALAN FATY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NIANE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NIANE ), prière de renseignés toutes les questions liées à ( MAMADOU  NIANE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JULIENNE DIOUF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JULIENNE DIOUF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