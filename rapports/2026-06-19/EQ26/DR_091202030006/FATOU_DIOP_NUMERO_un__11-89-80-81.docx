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11-89-80-81</w:t>
      </w:r>
    </w:p>
    <w:p>
      <w:r>
        <w:rPr>
          <w:b w:val="0"/>
          <w:i w:val="0"/>
          <w:color w:val="64748B"/>
          <w:sz w:val="18"/>
        </w:rPr>
        <w:t>Enquêteur : EQ26_enq3_v2 (FATOU DIOP NUMERO un)  ·  Équipe : EQ26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91202030006</w:t>
            </w:r>
          </w:p>
        </w:tc>
        <w:tc>
          <w:tcPr>
            <w:tcW w:type="dxa" w:w="3551"/>
            <w:shd w:fill="F8FAFC"/>
          </w:tcPr>
          <w:p>
            <w:r>
              <w:rPr>
                <w:b w:val="0"/>
                <w:i w:val="0"/>
                <w:color w:val="64748B"/>
                <w:sz w:val="14"/>
              </w:rPr>
              <w:t>MÉNAGE</w:t>
              <w:br/>
            </w:r>
            <w:r>
              <w:rPr>
                <w:b/>
                <w:i w:val="0"/>
                <w:color w:val="1F6FEB"/>
                <w:sz w:val="18"/>
              </w:rPr>
              <w:t>11-89-80-81</w:t>
            </w:r>
          </w:p>
        </w:tc>
        <w:tc>
          <w:tcPr>
            <w:tcW w:type="dxa" w:w="3551"/>
            <w:shd w:fill="F8FAFC"/>
          </w:tcPr>
          <w:p>
            <w:r>
              <w:rPr>
                <w:b w:val="0"/>
                <w:i w:val="0"/>
                <w:color w:val="64748B"/>
                <w:sz w:val="14"/>
              </w:rPr>
              <w:t>CHEF DE MÉNAGE</w:t>
              <w:br/>
            </w:r>
            <w:r>
              <w:rPr>
                <w:b/>
                <w:i w:val="0"/>
                <w:sz w:val="18"/>
              </w:rPr>
              <w:t>MAURICE NDIAYE</w:t>
            </w:r>
          </w:p>
        </w:tc>
      </w:tr>
      <w:tr>
        <w:tc>
          <w:tcPr>
            <w:tcW w:type="dxa" w:w="3551"/>
            <w:shd w:fill="F8FAFC"/>
          </w:tcPr>
          <w:p>
            <w:r>
              <w:rPr>
                <w:b w:val="0"/>
                <w:i w:val="0"/>
                <w:color w:val="64748B"/>
                <w:sz w:val="14"/>
              </w:rPr>
              <w:t>TÉLÉPHONE CM</w:t>
              <w:br/>
            </w:r>
            <w:r>
              <w:rPr>
                <w:b/>
                <w:i w:val="0"/>
                <w:sz w:val="18"/>
              </w:rPr>
              <w:t>78 375 55 06</w:t>
            </w:r>
          </w:p>
        </w:tc>
        <w:tc>
          <w:tcPr>
            <w:tcW w:type="dxa" w:w="3551"/>
            <w:shd w:fill="F8FAFC"/>
          </w:tcPr>
          <w:p>
            <w:r>
              <w:rPr>
                <w:b w:val="0"/>
                <w:i w:val="0"/>
                <w:color w:val="64748B"/>
                <w:sz w:val="14"/>
              </w:rPr>
              <w:t>LOCALISATION</w:t>
              <w:br/>
            </w:r>
            <w:r>
              <w:rPr>
                <w:b/>
                <w:i w:val="0"/>
                <w:sz w:val="18"/>
              </w:rPr>
              <w:t>Palmarin diakhanor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EQ26_enq3_v2  (FATOU DIOP NUMERO un)</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2026-06-17T09:46:31</w:t>
            </w:r>
          </w:p>
        </w:tc>
      </w:tr>
    </w:tbl>
    <w:p/>
    <w:p>
      <w:r>
        <w:rPr>
          <w:b/>
          <w:i w:val="0"/>
          <w:color w:val="1F6FEB"/>
          <w:sz w:val="22"/>
        </w:rPr>
        <w:t>⚠ INCOHÉRENCES À CORRIGER (359)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SIMOYEN  NDIAYE) , prière de renseigner toutes les questions liées à  SIMOYEN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SÉBASTIEN  JEAN  ADELINO NDIAYE) , prière de renseigner toutes les questions liées à  SÉBASTIEN  JEAN  ADELINO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EMILE IVON DIOP ou l'année à laquelle EMILE IVON DIOP a fréquenté l'école pour la dernière fois (.) le dernier diplome de EMILE IVON DIOP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MARIE LOUISE  FAYE ou l'année à laquelle MARIE LOUISE  FAYE a fréquenté l'école pour la dernière fois (.) le dernier diplome de MARIE LOUISE  FAYE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MAURICE NDIAYE diffère de celui donné par MAURICE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RITA MARIE NIANE diffère de celui donné par RITA MARIE NIANE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JIVENAR ELIMANE NDIAYE ou l'année à laquelle JIVENAR ELIMANE NDIAYE a fréquenté l'école pour la dernière fois (2020) le dernier diplome de JIVENAR ELIMANE NDIAYE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Filet maillant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JIVENAR ELIMANE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SIMOYEN  NDIAYE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SÉBASTIEN  JEAN  ADELINO NDIAYE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MAURICE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RITA MARIE NIANE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JIVENAR ELIMANE NDIAYE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RITA MARIE NIANE ), prière de renseignés toutes les questions liées à ( RITA MARIE NIANE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MAURICE NDIAYE , prière de renseignés toutes les questions liées à ( MAURICE NDIAYE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MAURICE NDIAYE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MAURICE NDIAYE ), prière de renseignés toutes les questions liées à ( MAURICE NDIAYE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RITA MARIE NIANE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RITA MARIE NIANE ), prière de renseignés toutes les questions liées à ( RITA MARIE NIANE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JIVENAR ELIMANE NDIAYE (300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EMILE IVON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EMILE IVON DIOP ), prière de renseignés toutes les questions liées à ( EMILE IVON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MARIE LOUISE  FAYE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MARIE LOUISE  FAYE ), prière de renseignés toutes les questions liées à ( MARIE LOUISE  FAYE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MAURICE NDIAYE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MAURICE NDIAYE ), prière de renseignés toutes les questions liées à ( MAURICE NDIAYE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RITA MARIE NIANE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RITA MARIE NIANE ), prière de renseignés toutes les questions liées à ( RITA MARIE NIANE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événement, prière de renseignés toutes les questions liées à Autre événement.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musulmanes, prière de renseignés toutes les questions liées à Autres fêtes réligieuses musulmanes.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Baptêmes, prière de renseignés toutes les questions liées à Baptêmes.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Communion/Confirmation, prière de renseignés toutes les questions liées à Communion/Confirmation.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du Ramadan 2026, prière de renseignés toutes les questions liées à Fin du Ramadan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Funérailles/deuils, prière de renseignés toutes les questions liées à Funérailles/deuils.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Fête des autres Religions /traditions, prière de renseignés toutes les questions liées à Fête des autres Religions /traditions.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Gamou, prière de renseignés toutes les questions liées à Gamou.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Magal, prière de renseignés toutes les questions liées à Magal.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Mariage, prière de renseignés toutes les questions liées à Mariage.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Nouvel an 2026, prière de renseignés toutes les questions liées à Nouvel 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Noël 2025, prière de renseignés toutes les questions liées à Noël 2025.</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Pâques 2026, prière de renseignés toutes les questions liées à Pâques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Tabaski 2025/2026, prière de renseignés toutes les questions liées à Tabaski 2025/2026.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Cigarettes, Tabac, prière de renseignés toutes les questions liées à Cigarettes, Tabac.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motocyclette, prière de renseignés toutes les questions liées à Essence pour motocyclette.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Journaux quotidiens, prière de renseignés toutes les questions liées à Journaux quotidiens.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Pétrole lampant, prière de renseignés toutes les questions liées à Pétrole lampant.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bus, prière de renseignés toutes les questions liées à Transport urbain en bus.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taxi, prière de renseignés toutes les questions liées à Transport urbain en 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train, prière de renseignés toutes les questions liées à Transport urbain en train.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en moto-taxi, prière de renseignés toutes les questions liées à Transport urbain/rural en moto-taxi.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acheté, prière de renseignés toutes les questions liées à Bois de chauffe acheté.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Bougies, prière de renseignés toutes les questions liées à Bougies.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Charbon de bois/Charbon minéral, prière de renseignés toutes les questions liées à Charbon de bois/Charbon minéral.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Esence pour groupe électrogène, prière de renseignés toutes les questions liées à Esence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véhicule, prière de renseignés toutes les questions liées à Essence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(Pressing), prière de renseignés toutes les questions liées à Frais de blanchiment des vêtements, linge, etc. (Pressing).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mouture des céréales, prière de renseignés toutes les questions liées à Frais de mouture des céréales.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parking, prière de renseignés toutes les questions liées à Frais de parking.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groupe électrogène, prière de renseignés toutes les questions liées à Gasoil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véhicule, prière de renseignés toutes les questions liées à Gasoil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12,5 kilogrammes, prière de renseignés toutes les questions liées à Gaz domestique 12,5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3 kilogrammes, prière de renseignés toutes les questions liées à Gaz domestique 3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6 kilogrammes, prière de renseignés toutes les questions liées à Gaz domestique 6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Gel hydro-alcoolique, prière de renseignés toutes les questions liées à Gel hydro-alcoolique.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Insecticide, tortillon anti-moustique, prière de renseignés toutes les questions liées à Insecticide, tortillon anti-moustique.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Lavage de véhicules, prière de renseignés toutes les questions liées à Lavage de véhicules.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jetable, prière de renseignés toutes les questions liées à Masque facial jetable.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toilette, prière de renseignés toutes les questions liées à Papier toilette.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Piles électriques,, prière de renseignés toutes les questions liées à Piles électriques,.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Revues, journal ou magazine mensuel etc, prière de renseignés toutes les questions liées à Revues, journal ou magazine mensuel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Salaire du personnel de maison (gardien, boy, chauffeur, cuisinier,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Spiritueux artisanal (koutoukou, gbêlê, kindjouss, jaune-amer,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Tickect/service de péage urbain, prière de renseignés toutes les questions liées à Tickect/service de péage 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Vins modernes, prière de renseignés toutes les questions liées à Vins modernes.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Whisky et autres liqueurs, prière de renseignés toutes les questions liées à Whisky et autres liqueurs.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Aliments, frais d'entretien, frais de vétérinaire des animaux de compagnie (chiens, chats,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Contraceptifs, prière de renseignés toutes les questions liées à Contraceptifs.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photocopies de document, prière de renseignés toutes les questions liées à Frais de photocopies de document.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lavable, prière de renseignés toutes les questions liées à Masque facial lavable.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aluminium pour cuisine, prière de renseignés toutes les questions liées à Papier aluminium pour cuisine.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Ticket/service de péage inter-urbain, prière de renseignés toutes les questions liées à Ticket/service de péage inter-urbain.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Antenne parabolique / décodeur, prière de renseignés toutes les questions liées à Antenne parabolique / décodeur.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photo, prière de renseignés toutes les questions liées à Appareil photo.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Aspirateur, prière de renseignés toutes les questions liées à Aspirateur.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Bicyclette, vélo de course, prière de renseignés toutes les questions liées à Bicyclette, vélo de course.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Camescope/Caméra Vidéo, prière de renseignés toutes les questions liées à Camescope/Caméra Vidéo.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Chaîne Hi Fi, prière de renseignés toutes les questions liées à Chaîne Hi Fi.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Congélateur, prière de renseignés toutes les questions liées à Congélateur.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Cuisinière à gaz ou électrique, prière de renseignés toutes les questions liées à Cuisinière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électrique, prière de renseignés toutes les questions liées à Fer à repasser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Four à micro-onde ou électrique, prière de renseignés toutes les questions liées à Four à micro-onde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Fusils de chasse, prière de renseignés toutes les questions liées à Fusils de chasse.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Groupe électrogène, prière de renseignés toutes les questions liées à Groupe électrogène.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Guitare, prière de renseignés toutes les questions liées à Guitare.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Imprimante/Fax, prière de renseignés toutes les questions liées à Imprimante/Fax.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Lave-linge, sèche linge, prière de renseignés toutes les questions liées à Lave-linge, sèche linge.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Magnétoscope/CD/DVD, prière de renseignés toutes les questions liées à Magnétoscope/CD/DVD.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Mixeur/Presse-fruits non électrique, prière de renseignés toutes les questions liées à Mixeur/Presse-fruits non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Moto/Vélomoteur/Tricycle à moteur, prière de renseignés toutes les questions liées à Moto/Vélomoteur/Tricycle à moteur.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Ordinateur, prière de renseignés toutes les questions liées à Ordinateur.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Piano et autre appareil de musique, prière de renseignés toutes les questions liées à Piano et autre appareil de musique.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Radio simple/Radiocassette, prière de renseignés toutes les questions liées à Radio simple/Radiocassette.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Robot de cuisine électrique (Moulinex), prière de renseignés toutes les questions liées à Robot de cuisine électrique (Moulinex).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Réchaud (plaque) à gaz ou électrique, prière de renseignés toutes les questions liées à Réchaud (plaque)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 à manger  (table + chaises), prière de renseignés toutes les questions liées à Table à manger  (table + chaises).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Tablette, prière de renseignés toutes les questions liées à Tablette.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Tapis, prière de renseignés toutes les questions liées à Tapis.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fixe, prière de renseignés toutes les questions liées à Téléphone fixe.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Voiture personnelle, prière de renseignés toutes les questions liées à Voiture personnelle.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(préciser), prière de renseignés toutes les questions liées à Autre (préciser).</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Conflits armés/terrorisme, prière de renseignés toutes les questions liées à Conflits armés/terrorisme.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logement, prière de renseignés toutes les questions liées à Déguerpissement d'un logement.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Epidémie de santé humaine (Ebola, choléra, Covid-19,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Epidémie de santé humaine (Ebola, choléra, Covid-19,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Erosion côtière, prière de renseignés toutes les questions liées à Erosion côtière.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Feux de forêt, prière de renseignés toutes les questions liées à Feux de forêt.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Glissement de terrain, prière de renseignés toutes les questions liées à Glissement de terrain.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Invasion d'insectes (criquets,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Invasion d'insectes (criquets,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Salinisation du sol, prière de renseignés toutes les questions liées à Salinisation du sol.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Taux élevé des maladies des cultures, prière de renseignés toutes les questions liées à Taux élevé des maladies des cultures.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Tremblements de terre, prière de renseignés toutes les questions liées à Tremblements de terre.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Vol/enlèvement, prière de renseignés toutes les questions liées à Vol/enlèvement.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Carte d'égalité des chances, prière de renseignés toutes les questions liées à Carte d'égalité des chances.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Cesarienne Gratuite, prière de renseignés toutes les questions liées à Cesarienne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Dialyse Gratuite, prière de renseignés toutes les questions liées à Dialyse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farines de céréales (semoule), prière de renseignés toutes les questions liées à Don de farines de céréales (semoule).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Nourriture contre travail, prière de renseignés toutes les questions liées à Nourriture contre travail.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Plan Sesame, prière de renseignés toutes les questions liées à Plan Sesame.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VIH, prière de renseignés toutes les questions liées à Soins gratuits pour la VIH.</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tuberculose, prière de renseignés toutes les questions liées à Soins gratuits pour la tuberculose.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 paludisme, prière de renseignés toutes les questions liées à Soins gratuits pour le paludisme.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Soutien à cause de la COVID-19, prière de renseignés toutes les questions liées à Soutien à cause de la COVID-19.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MAURICE NDIAYE, prière de reprendre la section agriculture du ménage MAURICE NDIAYE.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MAURICE NDIAYE vit à FATICK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produit(Escargots de mer (yét)) consommé ou stocké par votre ménage au cours des 12 derniers mois, prière de fournir d'effort pour avoir une estimation (s18cq03).</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le montant que ces ventes ont rapporté au ménage au cours des 12 derniers mois, prière de fournir d'effort pour avoir une estimation (s18cq03).</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Epervier a été revendu à 5000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Pirogue motorisée a été revendu à 300000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Palangre à Hameçon a été revendu à 1000 Fcfa qui est relativement élevé par rapport aux autres prix de revente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EMILE IVON DIOP qui fréquente 2ème année de Secondaire 1 (Moyen) Général a dépensé dans l'abonnements d'un bus scolaire?  Veuillez vérifier ce montant auprès du ménage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MARIE LOUISE  FAYE qui fréquente 1ére année de Secondaire 1 (Moyen) Général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(500000 FCFA) de JIVENAR ELIMANE NDIAYE semble trop élevé pour un revenu net gagné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(600000 FCFA) de MAURICE NDIAYE semble trop élevé pour un revenu net gagné par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MAURICE NDIAYE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(30)  de Palangre à Hameçon est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(45)  de Filet maillant est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