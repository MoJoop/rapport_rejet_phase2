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09-97-37-86</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09-97-37-86</w:t>
            </w:r>
          </w:p>
        </w:tc>
        <w:tc>
          <w:tcPr>
            <w:tcW w:type="dxa" w:w="3551"/>
            <w:shd w:fill="F8FAFC"/>
          </w:tcPr>
          <w:p>
            <w:r>
              <w:rPr>
                <w:b w:val="0"/>
                <w:i w:val="0"/>
                <w:color w:val="64748B"/>
                <w:sz w:val="14"/>
              </w:rPr>
              <w:t>CHEF DE MÉNAGE</w:t>
              <w:br/>
            </w:r>
            <w:r>
              <w:rPr>
                <w:b/>
                <w:i w:val="0"/>
                <w:sz w:val="18"/>
              </w:rPr>
              <w:t>THIABANE SOW</w:t>
            </w:r>
          </w:p>
        </w:tc>
      </w:tr>
      <w:tr>
        <w:tc>
          <w:tcPr>
            <w:tcW w:type="dxa" w:w="3551"/>
            <w:shd w:fill="F8FAFC"/>
          </w:tcPr>
          <w:p>
            <w:r>
              <w:rPr>
                <w:b w:val="0"/>
                <w:i w:val="0"/>
                <w:color w:val="64748B"/>
                <w:sz w:val="14"/>
              </w:rPr>
              <w:t>TÉLÉPHONE CM</w:t>
              <w:br/>
            </w:r>
            <w:r>
              <w:rPr>
                <w:b/>
                <w:i w:val="0"/>
                <w:sz w:val="18"/>
              </w:rPr>
              <w:t>77 800 47 30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2026-06-11T15:17:50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MAMADOU  SOW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ABY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BA n'a pas travaillé au cours des 7 derniers jours est Decé du Conjoint et semble avoir un emploi ou exister dans les modalités, prière de de bien regarder l'emploi KHADY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BA (738000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CHAMP  1 faboura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1 faboura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1 faboura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faboura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2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2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faboura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(250000)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faboura)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faboura)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faboura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(1.285714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15:20:01] </w:t>
      </w:r>
      <w:r>
        <w:rPr>
          <w:b/>
          <w:i w:val="0"/>
          <w:color w:val="1F6FEB"/>
          <w:sz w:val="16"/>
        </w:rPr>
        <w:t xml:space="preserve">EQ26_enq3_v2 </w:t>
      </w:r>
      <w:r>
        <w:rPr>
          <w:b w:val="0"/>
          <w:i w:val="0"/>
          <w:color w:val="64748B"/>
          <w:sz w:val="16"/>
        </w:rPr>
        <w:t xml:space="preserve">sur s00q10 : </w:t>
      </w:r>
      <w:r>
        <w:rPr>
          <w:b w:val="0"/>
          <w:i w:val="0"/>
          <w:sz w:val="17"/>
        </w:rPr>
        <w:t>"LE CM THIABANE SOW EST  DÉCÉDÉ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