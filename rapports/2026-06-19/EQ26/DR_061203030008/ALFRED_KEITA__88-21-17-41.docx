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YAMA DIENG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DIEBEL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DIEBEL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DIEBEL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YAMA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AIDA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DIEBEL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12500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