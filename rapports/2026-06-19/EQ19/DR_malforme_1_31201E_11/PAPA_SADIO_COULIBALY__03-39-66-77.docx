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03-39-66-77</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03-39-66-77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77 086 86 56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2026-05-21T10:23:47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Diallo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Diallo n2 ou l'année à laquelle Mamadou Diallo n2 a fréquenté l'école pour la dernière fois (.) le dernier diplome de Mamadou Diallo n2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Ba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Mamadou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(15 kg) et des quantités en stock (0 kg) depasse la quantité totale (15 kg) que le ménage a eu après la recolte de Jaxatu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Mamadou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Mamadou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Mamadou Diallo n2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Oumou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Baïllo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Oumou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Diallo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traditionnel (tapalapa)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(30000 Fcfa) de Sucre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vendeuse de produits non alimentaires et d3 céréales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Mamadou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8393.5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Maïs est en cours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Piment et Jaxatu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Piment et Jaxatu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et Jaxatu selon les mesures GPS est de 234.7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 et Jaxatu est eaux de puits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(.33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(.33 Litre) de Produits phytosanitaires - Pesticides est supérieur à la quantité totale utilisée (.33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6060.606 FCFA par Litre qui semble élevé, prière de vérifier  le montant d'achat (2000 FCFA pour .33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(6000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Piment et Jaxatu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360000 FCFA qui semble élevé, prière de verifier le montant tiré de la vente (360000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(144 kg) et des quantités en stock (0 kg) diffère de celle de la quantité totale (160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7500 FCFA qui semble élevé, prière de verifier le montant tiré de la vente (7500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(15 kg) et des quantités en stock (0 kg) diffère de celle de la quantité totale (15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DIALLO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Oumou Ba est un Educateurs de la petite enfance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Diallo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(38333.33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[2026-06-15 00:41:55] </w:t>
      </w:r>
      <w:r>
        <w:rPr>
          <w:b/>
          <w:i w:val="0"/>
          <w:color w:val="1F6FEB"/>
          <w:sz w:val="16"/>
        </w:rPr>
        <w:t xml:space="preserve">EQ19_enq3_v2 </w:t>
      </w:r>
      <w:r>
        <w:rPr>
          <w:b w:val="0"/>
          <w:i w:val="0"/>
          <w:color w:val="64748B"/>
          <w:sz w:val="16"/>
        </w:rPr>
        <w:t xml:space="preserve">sur s15q12b : </w:t>
      </w:r>
      <w:r>
        <w:rPr>
          <w:b w:val="0"/>
          <w:i w:val="0"/>
          <w:sz w:val="17"/>
        </w:rPr>
        <w:t>C'est bien en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