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Urbain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Uter Bindia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Fabienne Ithira Bianquinch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 paludisme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Remond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Ithira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Yara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Polette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Remi Ithiar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Urbain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Urbain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Uter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Uter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Veronique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Urbain Bindia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Uter Bindia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Fabienne Ithira Bianquinch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Veronique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(80000 Fcfa) de Remi Ithiar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Fabienne Bindia a eu est crise hépylepsie,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têtes,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Veronique Bindia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Veronique Bindia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Veronique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Morice Yara Bindia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Remi Ithiar Bindia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Remi Ithiar Bindia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Fabienne Ithira Bianquinch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coco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coco, prière de renseignés toutes les questions liées à Noix de coco.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peau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peau, prière de renseignés toutes les questions liées à Viande de bœuf: peau.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(275500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(334000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5560.49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Maîs selon les mesures GPS est de 5973.61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(3250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(3250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Fabienne Ithira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