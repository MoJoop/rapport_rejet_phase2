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99-66-71-46</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99-66-71-46</w:t>
            </w:r>
          </w:p>
        </w:tc>
        <w:tc>
          <w:tcPr>
            <w:tcW w:type="dxa" w:w="3551"/>
            <w:shd w:fill="F8FAFC"/>
          </w:tcPr>
          <w:p>
            <w:r>
              <w:rPr>
                <w:b w:val="0"/>
                <w:i w:val="0"/>
                <w:color w:val="64748B"/>
                <w:sz w:val="14"/>
              </w:rPr>
              <w:t>CHEF DE MÉNAGE</w:t>
              <w:br/>
            </w:r>
            <w:r>
              <w:rPr>
                <w:b/>
                <w:i w:val="0"/>
                <w:sz w:val="18"/>
              </w:rPr>
              <w:t>MANGA DIAKITE</w:t>
            </w:r>
          </w:p>
        </w:tc>
      </w:tr>
      <w:tr>
        <w:tc>
          <w:tcPr>
            <w:tcW w:type="dxa" w:w="3551"/>
            <w:shd w:fill="F8FAFC"/>
          </w:tcPr>
          <w:p>
            <w:r>
              <w:rPr>
                <w:b w:val="0"/>
                <w:i w:val="0"/>
                <w:color w:val="64748B"/>
                <w:sz w:val="14"/>
              </w:rPr>
              <w:t>TÉLÉPHONE CM</w:t>
              <w:br/>
            </w:r>
            <w:r>
              <w:rPr>
                <w:b/>
                <w:i w:val="0"/>
                <w:sz w:val="18"/>
              </w:rPr>
              <w:t>78 277 59 95</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2026-06-15T09:28:45</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SIMITY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DIAKITE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MANGA DIAKITE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KEITA diffère de celui donné par SOKHNA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SORY DIAKITE ou l'année à laquelle SORY DIAKITE a fréquenté l'école pour la dernière fois (.) le dernier diplome de SORY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DIAKITE ou l'année à laquelle FANTA DIAKITE a fréquenté l'école pour la dernière fois (.) le dernier diplome de FANTA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SIMITY DIAKITE ou l'année à laquelle SIMITY DIAKITE a fréquenté l'école pour la dernière fois (.) le dernier diplome de SIMITY DIAKITE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20000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MANGA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SIMITY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SORY DIAKITE 2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2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MANGA DIAKITE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DIEYNABOU DIAKITE n'a pas été à l'école entre 2024/2025 est trop petite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FANTA DIAKITE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SOKHNA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KEITA ), prière de renseignés toutes les questions liées à ( SOKHNA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BLÉ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BLÉ, prière de renseignés toutes les questions liées à BLÉ.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gombo est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gombo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MANGA DIAKITE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semences de Jaxatu est supérieur à la quantité totale utilisée (4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 FCFA par Unité (plants, boutures, etc.) qui semble faible, prière de vérifier  le montant d'achat (1000 FCFA pour 1000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9500 FCFA par Litre qui semble élevé, prière de vérifier  le montant d'achat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9500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Unité (plants, boutures, etc.) qui semble faible, prière de vérifier  le montant d'achat (1000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5366.667 FCFA qui semble élevé, prière de verifier le montant tiré de la vente (16100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4166.667 FCFA qui semble élevé, prière de verifier le montant tiré de la vente (12500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MBEMBA DIAKITE fréquente 5ème année de Primaire mais ne sait pas écrire, prière de vérifier auprès de MBEMBA DIAKITE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MANGA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KEITA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MANGA DIAKITE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MANGA DIAKITE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Café en poudre soluble en Cuillère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MANGA DIAKITE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