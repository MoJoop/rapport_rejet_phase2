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MAMADOU SAMBA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revente de sucre et du lait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revente de sucre et du lait, prière de renseignés toutes les questions liées à revente de sucre et du lait.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revente de curburant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revente de curburant, prière de renseignés toutes les questions liées à revente de curburant.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