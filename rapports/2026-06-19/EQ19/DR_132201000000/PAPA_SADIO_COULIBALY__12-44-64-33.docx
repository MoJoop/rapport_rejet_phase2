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12-44-64-33</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12-44-64-33</w:t>
            </w:r>
          </w:p>
        </w:tc>
        <w:tc>
          <w:tcPr>
            <w:tcW w:type="dxa" w:w="3551"/>
            <w:shd w:fill="F8FAFC"/>
          </w:tcPr>
          <w:p>
            <w:r>
              <w:rPr>
                <w:b w:val="0"/>
                <w:i w:val="0"/>
                <w:color w:val="64748B"/>
                <w:sz w:val="14"/>
              </w:rPr>
              <w:t>CHEF DE MÉNAGE</w:t>
              <w:br/>
            </w:r>
            <w:r>
              <w:rPr>
                <w:b/>
                <w:i w:val="0"/>
                <w:sz w:val="18"/>
              </w:rPr>
              <w:t>MOUSTAPHA THIAW</w:t>
            </w:r>
          </w:p>
        </w:tc>
      </w:tr>
      <w:tr>
        <w:tc>
          <w:tcPr>
            <w:tcW w:type="dxa" w:w="3551"/>
            <w:shd w:fill="F8FAFC"/>
          </w:tcPr>
          <w:p>
            <w:r>
              <w:rPr>
                <w:b w:val="0"/>
                <w:i w:val="0"/>
                <w:color w:val="64748B"/>
                <w:sz w:val="14"/>
              </w:rPr>
              <w:t>TÉLÉPHONE CM</w:t>
              <w:br/>
            </w:r>
            <w:r>
              <w:rPr>
                <w:b/>
                <w:i w:val="0"/>
                <w:sz w:val="18"/>
              </w:rPr>
              <w:t>78 428 12 28</w:t>
            </w:r>
          </w:p>
        </w:tc>
        <w:tc>
          <w:tcPr>
            <w:tcW w:type="dxa" w:w="3551"/>
            <w:shd w:fill="F8FAFC"/>
          </w:tcPr>
          <w:p>
            <w:r>
              <w:rPr>
                <w:b w:val="0"/>
                <w:i w:val="0"/>
                <w:color w:val="64748B"/>
                <w:sz w:val="14"/>
              </w:rPr>
              <w:t>LOCALISATION</w:t>
              <w:br/>
            </w:r>
            <w:r>
              <w:rPr>
                <w:b/>
                <w:i w:val="0"/>
                <w:sz w:val="18"/>
              </w:rPr>
              <w:t>h2 samba ngary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2026-06-15T10:37:46</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MOUSTAPHA Thiaw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MOUSTAPHA THIAW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Thiaw a eu est probléme de genoux,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Thiaw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(1500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THIAW (900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parccelle de Maïs selon les mesures GPS est de 1187.31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NPK/Formule unique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(40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(9000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(4000 FCFA pour 400 Gramme)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[2026-06-16 21:50:02] </w:t>
      </w:r>
      <w:r>
        <w:rPr>
          <w:b/>
          <w:i w:val="0"/>
          <w:color w:val="1F6FEB"/>
          <w:sz w:val="16"/>
        </w:rPr>
        <w:t xml:space="preserve">EQ19_enq3_v2 </w:t>
      </w:r>
      <w:r>
        <w:rPr>
          <w:b w:val="0"/>
          <w:i w:val="0"/>
          <w:color w:val="64748B"/>
          <w:sz w:val="16"/>
        </w:rPr>
        <w:t xml:space="preserve">sur @@Completed : </w:t>
      </w:r>
      <w:r>
        <w:rPr>
          <w:b w:val="0"/>
          <w:i w:val="0"/>
          <w:sz w:val="17"/>
        </w:rPr>
        <w:t>MOUSTAPHA Thiaw vit actuellement seul dans le ménage toute sa famille se trouve à Thies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