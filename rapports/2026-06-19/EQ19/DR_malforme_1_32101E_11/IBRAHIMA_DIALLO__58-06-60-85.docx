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kirintin, prière de renseignés toutes les questions liées à vente de kirintin.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en n'a pas effectué des dépenses ou faire des reventes des marchandises ou des produits ou rendre de service.La main d'oeuvre sariale q'une personne a travaillée ayant travaillé dans cette entreprise transformation 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en, prière de renseignés toutes les questions liées à transformation 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