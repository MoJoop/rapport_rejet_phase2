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Moussa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Moussa BA ), prière de renseignés toutes les questions liées à ( Abdoulaye Moussa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BA ), prière de renseignés toutes les questions liées à ( Kadiata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Moudel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Moudel BA ), prière de renseignés toutes les questions liées à ( Moudel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 ), prière de renseignés toutes les questions liées à ( Samba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