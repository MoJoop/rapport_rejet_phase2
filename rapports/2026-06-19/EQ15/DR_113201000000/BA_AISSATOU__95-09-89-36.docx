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KHAWA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AISSATA BA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KHAWA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MARIETA SOW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FATIMATA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(3250 Fcfa) de Sucre en poudre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MAMADOU SOW (131000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(8200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MAMADOU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