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BINTOU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KHALIMATOU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.5909091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Hache/pioche en 19q03 alors que la question 19q04 n'est pas renseignée, veuillez renseigner le nombre ou corriger l'incohérence.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MOLE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MOLE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KHOUREY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RAKHMATOULAYE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ALIOUNNE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BINTOU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KHALIMATOU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BASIROU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EL KHADJI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DIEYNABA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KHOULEY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EL KHADJI DIALLO a eu est CATARAQUE,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BASIROU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EL KHADJI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EL HADJI DIALLO (128500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ET DES PRIERES)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ET DES PRIERES)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 (CONSULTATION ET DES PRIERES)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ET DES PRIERES)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(1200 FCFA pour 4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ADOUYE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FATIMATA BINTOU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EL KHADJI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DEK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Beignets de farine de boulangerie en Tas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(39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[2026-06-16 15:29:47]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