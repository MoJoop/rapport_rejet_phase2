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KHOULEY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SO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KHOULEY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SO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SENY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SEYNY MOUSSA BA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KARDIATA BA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BA (2800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(3200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SEYNY MOUSSA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BA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RAMATA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BA est Etudiant/Elève de la 4.21 mais RAMATA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(38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