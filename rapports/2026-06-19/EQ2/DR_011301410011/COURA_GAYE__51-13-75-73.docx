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Yacine konte) , prière de renseigner toutes les questions liées à  Yacine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konte ), prière de renseignés toutes les questions liées à ( Yacine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fatimata konte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konte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konte ), prière de renseignés toutes les questions liées à ( Yacine konte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cup/gobelet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(62000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(17000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restaurant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restaurant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fatimata konte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