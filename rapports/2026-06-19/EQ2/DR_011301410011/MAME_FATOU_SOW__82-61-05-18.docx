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Diallo) , prière de renseigner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Fatou ly est superieur et le diplôme le plus elevé obtenu par Fatou ly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(1664000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Fatou Aby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Fatou ly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Aby Ly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Aby Ly (34500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(40000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(2100000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(n°4) — Dépense de santé de 2 801 996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2 158 993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829 994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