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58-74-13-13</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58-74-13-13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