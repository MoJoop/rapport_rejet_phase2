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Mbow a eu est problème psychologique folle,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FALL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Goumba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