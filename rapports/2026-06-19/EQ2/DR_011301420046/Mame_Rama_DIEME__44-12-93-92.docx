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44-12-93-92</w:t>
      </w:r>
    </w:p>
    <w:p>
      <w:r>
        <w:rPr>
          <w:b w:val="0"/>
          <w:i w:val="0"/>
          <w:color w:val="64748B"/>
          <w:sz w:val="18"/>
        </w:rPr>
        <w:t>Enquêteur : EQ2_enq5_v2 (Mame Rama DIEME)  ·  Équipe : EQ2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11301420046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44-12-93-92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CHEIKH DIOUF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77 702 42 42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2em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EQ2_enq5_v2  (Mame Rama DIEME)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2026-06-13T13:02:11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Ce ménage de 1 personne(s) a consommé 3.5 kg de sucre qui semble incohérent pour une consommation de 7 jours, prière de vérifier l'ensemble des quantités consommées de ce produit auprès du ménage en regardant les unités-tailles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adresse.Le ménage de CHEIKH DIOUF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(3),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de Cheikh Diouf est de .a, il ne doit pas être égal à 0 et doit être renseigné s'il est salarié.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fournir d'effort pour estimer le salaire de Cheikh Diouf.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Cheikh Diouf ), prière de renseignés toutes les questions liées à ( Cheikh Diouf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Cheikh Diouf (16500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CHEIKH DIOUF avec une taille de 1 personnes a consommé 3.5 Kg en taille unique de Sucre en poudre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NB: Merci au chef d'équipe d'aller verifié avec l'agent enquêteur.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CHEIKH DIOUF (62200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DIOUF (1000 Fcfa) au cours de 30 derniers jours de Papier toilette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DIOUF (12000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DIOUF (1500 Fcfa) au cours de 30 derniers jours de Gaz domestique 3 kilogrammes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(86400 Fcfa) pour Transport inter-localité par voitures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DIOUF (86400 Fcfa) au cours de 6 derniers mois de Transport inter-localité par voitures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CHEIKH DIOUF (1000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s04q35a, s04q35b, s04q35c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Cheikh Diouf  travaille mais les questions relatives à son emploi principal ne sont pas renseignées à 100%, prière de les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14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Tres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CHEIKH DIOUF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des transferts emis par mois semble très élevé ou faible, peut-être que vous vous êtes trompés du choix de l'unité.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[2026-06-14 12:40:54]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