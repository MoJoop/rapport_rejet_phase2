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Aissata Welle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(21600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Citron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(1500 Fcfa) de Ail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(3000 Fcfa) de Cube alimentaire (Maggi, Jumbo, ) et bouillon en poudre en Tablette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Soumbala/ poudre  (nététou)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