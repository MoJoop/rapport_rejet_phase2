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Concentré de tomate en Boite de tomate/Pot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