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45-21-47-85</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45-21-47-85</w:t>
            </w:r>
          </w:p>
        </w:tc>
        <w:tc>
          <w:tcPr>
            <w:tcW w:type="dxa" w:w="3551"/>
            <w:shd w:fill="F8FAFC"/>
          </w:tcPr>
          <w:p>
            <w:r>
              <w:rPr>
                <w:b w:val="0"/>
                <w:i w:val="0"/>
                <w:color w:val="64748B"/>
                <w:sz w:val="14"/>
              </w:rPr>
              <w:t>CHEF DE MÉNAGE</w:t>
              <w:br/>
            </w:r>
            <w:r>
              <w:rPr>
                <w:b/>
                <w:i w:val="0"/>
                <w:sz w:val="18"/>
              </w:rPr>
              <w:t>M.KONATE</w:t>
            </w:r>
          </w:p>
        </w:tc>
      </w:tr>
      <w:tr>
        <w:tc>
          <w:tcPr>
            <w:tcW w:type="dxa" w:w="3551"/>
            <w:shd w:fill="F8FAFC"/>
          </w:tcPr>
          <w:p>
            <w:r>
              <w:rPr>
                <w:b w:val="0"/>
                <w:i w:val="0"/>
                <w:color w:val="64748B"/>
                <w:sz w:val="14"/>
              </w:rPr>
              <w:t>TÉLÉPHONE CM</w:t>
              <w:br/>
            </w:r>
            <w:r>
              <w:rPr>
                <w:b/>
                <w:i w:val="0"/>
                <w:sz w:val="18"/>
              </w:rPr>
              <w:t>78 542 87 81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2026-06-13T12:14:56</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Mayrame sy diffère de celui donné par Mayrame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konate diffère de celui donné par Samba konate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konate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Mayrame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konate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konate a eu est abse,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konate a eu est problème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Mayrame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nex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soja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(4000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tradipraticien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tradipraticien n'a pas effectué des dépenses ou faire des reventes des marchandises ou des produits ou rendre de service.Cette entreprise tradipraticien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tradipraticien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tradipraticien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tradipraticien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tradipraticien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tradipraticien, prière de renseignés toutes les questions liées à tradipraticien.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Armoires et autres meubles est inférieur aux prix de revente (150000)  avec l'âge du bien atteignant 2 ans.</w:t>
            </w:r>
          </w:p>
        </w:tc>
      </w:tr>
    </w:tbl>
    <w:p/>
    <w:p>
      <w:r>
        <w:rPr>
          <w:b/>
          <w:i w:val="0"/>
          <w:color w:val="1F6FEB"/>
          <w:sz w:val="22"/>
        </w:rPr>
        <w:t>💬 COMMENTAIRES SUPERVISEUR / ENQUÊTEUR (7)</w:t>
      </w:r>
    </w:p>
    <w:p>
      <w:pPr>
        <w:pStyle w:val="ListBullet"/>
      </w:pPr>
      <w:r>
        <w:rPr>
          <w:b w:val="0"/>
          <w:i w:val="0"/>
          <w:color w:val="64748B"/>
          <w:sz w:val="16"/>
        </w:rPr>
        <w:t xml:space="preserve">[2026-06-19 12:15:15] </w:t>
      </w:r>
      <w:r>
        <w:rPr>
          <w:b/>
          <w:i w:val="0"/>
          <w:color w:val="1F6FEB"/>
          <w:sz w:val="16"/>
        </w:rPr>
        <w:t xml:space="preserve">Dieynaba_v2 </w:t>
      </w:r>
      <w:r>
        <w:rPr>
          <w:b w:val="0"/>
          <w:i w:val="0"/>
          <w:color w:val="64748B"/>
          <w:sz w:val="16"/>
        </w:rPr>
        <w:t xml:space="preserve">sur s01q03b : </w:t>
      </w:r>
      <w:r>
        <w:rPr>
          <w:b w:val="0"/>
          <w:i w:val="0"/>
          <w:sz w:val="17"/>
        </w:rPr>
        <w:t>Il n'a pas de pièce d'identité ?</w:t>
      </w:r>
    </w:p>
    <w:p>
      <w:pPr>
        <w:pStyle w:val="ListBullet"/>
      </w:pPr>
      <w:r>
        <w:rPr>
          <w:b w:val="0"/>
          <w:i w:val="0"/>
          <w:color w:val="64748B"/>
          <w:sz w:val="16"/>
        </w:rPr>
        <w:t xml:space="preserve">[2026-06-19 12:18:47] </w:t>
      </w:r>
      <w:r>
        <w:rPr>
          <w:b/>
          <w:i w:val="0"/>
          <w:color w:val="1F6FEB"/>
          <w:sz w:val="16"/>
        </w:rPr>
        <w:t xml:space="preserve">Dieynaba_v2 </w:t>
      </w:r>
      <w:r>
        <w:rPr>
          <w:b w:val="0"/>
          <w:i w:val="0"/>
          <w:color w:val="64748B"/>
          <w:sz w:val="16"/>
        </w:rPr>
        <w:t xml:space="preserve">sur s01q06 : </w:t>
      </w:r>
      <w:r>
        <w:rPr>
          <w:b w:val="0"/>
          <w:i w:val="0"/>
          <w:sz w:val="17"/>
        </w:rPr>
        <w:t>Ce sont des jumelles ?</w:t>
      </w:r>
    </w:p>
    <w:p>
      <w:pPr>
        <w:pStyle w:val="ListBullet"/>
      </w:pPr>
      <w:r>
        <w:rPr>
          <w:b w:val="0"/>
          <w:i w:val="0"/>
          <w:color w:val="64748B"/>
          <w:sz w:val="16"/>
        </w:rPr>
        <w:t xml:space="preserve">[2026-06-19 12:26:45] </w:t>
      </w:r>
      <w:r>
        <w:rPr>
          <w:b/>
          <w:i w:val="0"/>
          <w:color w:val="1F6FEB"/>
          <w:sz w:val="16"/>
        </w:rPr>
        <w:t xml:space="preserve">Dieynaba_v2 </w:t>
      </w:r>
      <w:r>
        <w:rPr>
          <w:b w:val="0"/>
          <w:i w:val="0"/>
          <w:color w:val="64748B"/>
          <w:sz w:val="16"/>
        </w:rPr>
        <w:t xml:space="preserve">sur s01q21 : </w:t>
      </w:r>
      <w:r>
        <w:rPr>
          <w:b w:val="0"/>
          <w:i w:val="0"/>
          <w:sz w:val="17"/>
        </w:rPr>
        <w:t>C'est la capitale non,  veuillez corriger !</w:t>
      </w:r>
    </w:p>
    <w:p>
      <w:pPr>
        <w:pStyle w:val="ListBullet"/>
      </w:pPr>
      <w:r>
        <w:rPr>
          <w:b w:val="0"/>
          <w:i w:val="0"/>
          <w:color w:val="64748B"/>
          <w:sz w:val="16"/>
        </w:rPr>
        <w:t xml:space="preserve">[2026-06-19 12:29:23] </w:t>
      </w:r>
      <w:r>
        <w:rPr>
          <w:b/>
          <w:i w:val="0"/>
          <w:color w:val="1F6FEB"/>
          <w:sz w:val="16"/>
        </w:rPr>
        <w:t xml:space="preserve">Dieynaba_v2 </w:t>
      </w:r>
      <w:r>
        <w:rPr>
          <w:b w:val="0"/>
          <w:i w:val="0"/>
          <w:color w:val="64748B"/>
          <w:sz w:val="16"/>
        </w:rPr>
        <w:t xml:space="preserve">sur s01q10 : </w:t>
      </w:r>
      <w:r>
        <w:rPr>
          <w:b w:val="0"/>
          <w:i w:val="0"/>
          <w:sz w:val="17"/>
        </w:rPr>
        <w:t>Est-ce le bon chiffre ?</w:t>
      </w:r>
    </w:p>
    <w:p>
      <w:pPr>
        <w:pStyle w:val="ListBullet"/>
      </w:pPr>
      <w:r>
        <w:rPr>
          <w:b w:val="0"/>
          <w:i w:val="0"/>
          <w:color w:val="64748B"/>
          <w:sz w:val="16"/>
        </w:rPr>
        <w:t xml:space="preserve">[2026-06-19 12:30:01] </w:t>
      </w:r>
      <w:r>
        <w:rPr>
          <w:b/>
          <w:i w:val="0"/>
          <w:color w:val="1F6FEB"/>
          <w:sz w:val="16"/>
        </w:rPr>
        <w:t xml:space="preserve">Dieynaba_v2 </w:t>
      </w:r>
      <w:r>
        <w:rPr>
          <w:b w:val="0"/>
          <w:i w:val="0"/>
          <w:color w:val="64748B"/>
          <w:sz w:val="16"/>
        </w:rPr>
        <w:t xml:space="preserve">sur s01q21 : </w:t>
      </w:r>
      <w:r>
        <w:rPr>
          <w:b w:val="0"/>
          <w:i w:val="0"/>
          <w:sz w:val="17"/>
        </w:rPr>
        <w:t>Corriger aussi !</w:t>
      </w:r>
    </w:p>
    <w:p>
      <w:pPr>
        <w:pStyle w:val="ListBullet"/>
      </w:pPr>
      <w:r>
        <w:rPr>
          <w:b w:val="0"/>
          <w:i w:val="0"/>
          <w:color w:val="64748B"/>
          <w:sz w:val="16"/>
        </w:rPr>
        <w:t xml:space="preserve">[2026-06-19 12:34:31] </w:t>
      </w:r>
      <w:r>
        <w:rPr>
          <w:b/>
          <w:i w:val="0"/>
          <w:color w:val="1F6FEB"/>
          <w:sz w:val="16"/>
        </w:rPr>
        <w:t xml:space="preserve">Dieynaba_v2 </w:t>
      </w:r>
      <w:r>
        <w:rPr>
          <w:b w:val="0"/>
          <w:i w:val="0"/>
          <w:color w:val="64748B"/>
          <w:sz w:val="16"/>
        </w:rPr>
        <w:t xml:space="preserve">sur s01q21 : </w:t>
      </w:r>
      <w:r>
        <w:rPr>
          <w:b w:val="0"/>
          <w:i w:val="0"/>
          <w:sz w:val="17"/>
        </w:rPr>
        <w:t>Corrigez !</w:t>
      </w:r>
    </w:p>
    <w:p>
      <w:pPr>
        <w:pStyle w:val="ListBullet"/>
      </w:pPr>
      <w:r>
        <w:rPr>
          <w:b w:val="0"/>
          <w:i w:val="0"/>
          <w:color w:val="64748B"/>
          <w:sz w:val="16"/>
        </w:rPr>
        <w:t xml:space="preserve">[2026-06-19 12:37:49] </w:t>
      </w:r>
      <w:r>
        <w:rPr>
          <w:b/>
          <w:i w:val="0"/>
          <w:color w:val="1F6FEB"/>
          <w:sz w:val="16"/>
        </w:rPr>
        <w:t xml:space="preserve">Dieynaba_v2 </w:t>
      </w:r>
      <w:r>
        <w:rPr>
          <w:b w:val="0"/>
          <w:i w:val="0"/>
          <w:color w:val="64748B"/>
          <w:sz w:val="16"/>
        </w:rPr>
        <w:t xml:space="preserve">sur s02q01 : </w:t>
      </w:r>
      <w:r>
        <w:rPr>
          <w:b w:val="0"/>
          <w:i w:val="0"/>
          <w:sz w:val="17"/>
        </w:rPr>
        <w:t>C'est sûr qu'il peut lire, ecrire et comprendre le français malgré le fait qu'il na jamais fréquenté l'école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