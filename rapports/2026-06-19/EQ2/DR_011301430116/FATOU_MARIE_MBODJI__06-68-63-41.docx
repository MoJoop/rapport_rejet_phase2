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Mame  Gor Niang (53000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