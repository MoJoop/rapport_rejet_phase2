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54-76-87-74</w:t>
      </w:r>
    </w:p>
    <w:p>
      <w:r>
        <w:rPr>
          <w:b w:val="0"/>
          <w:i w:val="0"/>
          <w:color w:val="64748B"/>
          <w:sz w:val="18"/>
        </w:rPr>
        <w:t>Enquêteur : EQ2_enq5_v2 (Mame Rama DIEME)  ·  Équipe : EQ2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54-76-87-74</w:t>
            </w:r>
          </w:p>
        </w:tc>
        <w:tc>
          <w:tcPr>
            <w:tcW w:type="dxa" w:w="3551"/>
            <w:shd w:fill="F8FAFC"/>
          </w:tcPr>
          <w:p>
            <w:r>
              <w:rPr>
                <w:b w:val="0"/>
                <w:i w:val="0"/>
                <w:color w:val="64748B"/>
                <w:sz w:val="14"/>
              </w:rPr>
              <w:t>CHEF DE MÉNAGE</w:t>
              <w:br/>
            </w:r>
            <w:r>
              <w:rPr>
                <w:b/>
                <w:i w:val="0"/>
                <w:sz w:val="18"/>
              </w:rPr>
              <w:t>EL HADJ THIAM</w:t>
            </w:r>
          </w:p>
        </w:tc>
      </w:tr>
      <w:tr>
        <w:tc>
          <w:tcPr>
            <w:tcW w:type="dxa" w:w="3551"/>
            <w:shd w:fill="F8FAFC"/>
          </w:tcPr>
          <w:p>
            <w:r>
              <w:rPr>
                <w:b w:val="0"/>
                <w:i w:val="0"/>
                <w:color w:val="64748B"/>
                <w:sz w:val="14"/>
              </w:rPr>
              <w:t>TÉLÉPHONE CM</w:t>
              <w:br/>
            </w:r>
            <w:r>
              <w:rPr>
                <w:b/>
                <w:i w:val="0"/>
                <w:sz w:val="18"/>
              </w:rPr>
              <w:t>78 292 71 49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2026-06-16T12:23:35</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Thiam2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Thiam2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Noumbe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Noumbe Thiam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Abou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baba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Abou Thiam2 est superieur et le diplôme le plus elevé obtenu par Abou Thiam2 est DEF ou CEP OU CAP.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Abou Thiam2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Penda Sy s'est consulté la première fois pour cette maladie (Autre) chez un médecin spécialiste et vous dites que  Penda Sy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Thiam2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Noumbe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Abou Thiam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Abou Thiam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(11000 Fcfa) dépensé ou reçu en cadeau pour les cartes prépayées, les transferts de crédit et les abonnements de  Abou Thiam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(11000 Fcfa) dépensé ou reçu en cadeau pour les recharges internet ou de forfaits de données mobiles(hors appels vocaux), aucours des 30 derniers jours de  Abou Thiam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Abou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baba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Abou Thiam2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Penda Sy a eu est diabetique,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Abou Thiam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Abou Thiam2 , prière de renseignés toutes les questions liées à ( Abou Thiam2 ).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Ibrahima Thiam , prière de renseignés toutes les questions liées à ( Ibrahima Thiam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Ndeye Fatou Thiam , prière de renseignés toutes les questions liées à ( Ndeye Fatou Thiam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Penda Sy , prière de renseignés toutes les questions liées à ( Penda Sy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baba thiam , prière de renseignés toutes les questions liées à ( baba thiam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EL HADJ THIAM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EL HADJ THIAM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Abou Thiam2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baba thiam enquêté dans l'emploi principale n'a pas declaré son salaire prière de fournir plus d'effort pour lui demander son salire, vous pouvez utiliser des stratégies pour faire une estimation ou demander des conseils au QG.</w:t>
            </w:r>
          </w:p>
        </w:tc>
      </w:tr>
    </w:tbl>
    <w:p/>
    <w:p>
      <w:r>
        <w:rPr>
          <w:b/>
          <w:i w:val="0"/>
          <w:color w:val="1F6FEB"/>
          <w:sz w:val="22"/>
        </w:rPr>
        <w:t>💬 COMMENTAIRES SUPERVISEUR / ENQUÊTEUR (1)</w:t>
      </w:r>
    </w:p>
    <w:p>
      <w:pPr>
        <w:pStyle w:val="ListBullet"/>
      </w:pPr>
      <w:r>
        <w:rPr>
          <w:b w:val="0"/>
          <w:i w:val="0"/>
          <w:color w:val="64748B"/>
          <w:sz w:val="16"/>
        </w:rPr>
        <w:t xml:space="preserve">[2026-06-16 12:50:28] </w:t>
      </w:r>
      <w:r>
        <w:rPr>
          <w:b/>
          <w:i w:val="0"/>
          <w:color w:val="1F6FEB"/>
          <w:sz w:val="16"/>
        </w:rPr>
        <w:t xml:space="preserve">EQ2_enq5_v2 </w:t>
      </w:r>
      <w:r>
        <w:rPr>
          <w:b w:val="0"/>
          <w:i w:val="0"/>
          <w:color w:val="64748B"/>
          <w:sz w:val="16"/>
        </w:rPr>
        <w:t xml:space="preserve">sur s04q16 : </w:t>
      </w:r>
      <w:r>
        <w:rPr>
          <w:b w:val="0"/>
          <w:i w:val="0"/>
          <w:sz w:val="17"/>
        </w:rPr>
        <w:t>il a travaille 3 jrs dans la semsine 8h par jr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