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36-43-78-87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36-43-78-87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ABOU KONATE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76 754 15 82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2026-06-07T12:08:03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Abou Traore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Abou Traore (25500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ABOU KONATE (2100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ABOU KONATE (3000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s11q09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(50000 FCFA) avec un type de logement (Maison à Etage), y compris les avantages liés au logement (eau, électricité, téléphone etc.) payé par ce (s) tiers? (FCFA) est trop faible ou trop élevé, veuillez revoir la question s11q09 s'il vous plait.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revendu à 300000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ABOU KONATE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ABOU KONATE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09:58:19]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