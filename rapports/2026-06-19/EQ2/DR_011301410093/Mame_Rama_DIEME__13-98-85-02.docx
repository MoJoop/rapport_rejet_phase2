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Doro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Doro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centre de santè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(34)</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p>
      <w:pPr>
        <w:pStyle w:val="ListBullet"/>
      </w:pPr>
      <w:r>
        <w:rPr>
          <w:b w:val="0"/>
          <w:i w:val="0"/>
          <w:color w:val="64748B"/>
          <w:sz w:val="16"/>
        </w:rPr>
        <w:t xml:space="preserve">[2026-06-16 07:15:42]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[2026-06-16 07:18:19] </w:t>
      </w:r>
      <w:r>
        <w:rPr>
          <w:b/>
          <w:i w:val="0"/>
          <w:color w:val="1F6FEB"/>
          <w:sz w:val="16"/>
        </w:rPr>
        <w:t xml:space="preserve">EQ2_sup_v2 </w:t>
      </w:r>
      <w:r>
        <w:rPr>
          <w:b w:val="0"/>
          <w:i w:val="0"/>
          <w:color w:val="64748B"/>
          <w:sz w:val="16"/>
        </w:rPr>
        <w:t xml:space="preserve">sur s07bq02_autre_2 : </w:t>
      </w:r>
      <w:r>
        <w:rPr>
          <w:b w:val="0"/>
          <w:i w:val="0"/>
          <w:sz w:val="17"/>
        </w:rPr>
        <w:t>Merci de les separer si possible</w:t>
      </w:r>
    </w:p>
    <w:p>
      <w:pPr>
        <w:pStyle w:val="ListBullet"/>
      </w:pPr>
      <w:r>
        <w:rPr>
          <w:b w:val="0"/>
          <w:i w:val="0"/>
          <w:color w:val="64748B"/>
          <w:sz w:val="16"/>
        </w:rPr>
        <w:t xml:space="preserve">[2026-06-16 07:22:48] </w:t>
      </w:r>
      <w:r>
        <w:rPr>
          <w:b/>
          <w:i w:val="0"/>
          <w:color w:val="1F6FEB"/>
          <w:sz w:val="16"/>
        </w:rPr>
        <w:t xml:space="preserve">EQ2_sup_v2 </w:t>
      </w:r>
      <w:r>
        <w:rPr>
          <w:b w:val="0"/>
          <w:i w:val="0"/>
          <w:color w:val="64748B"/>
          <w:sz w:val="16"/>
        </w:rPr>
        <w:t xml:space="preserve">sur s07bq03a_2 : </w:t>
      </w:r>
      <w:r>
        <w:rPr>
          <w:b w:val="0"/>
          <w:i w:val="0"/>
          <w:sz w:val="17"/>
        </w:rPr>
        <w:t>Mettez svp les donnees dans vinaigre à alcool blanc</w:t>
      </w:r>
    </w:p>
    <w:p>
      <w:pPr>
        <w:pStyle w:val="ListBullet"/>
      </w:pPr>
      <w:r>
        <w:rPr>
          <w:b w:val="0"/>
          <w:i w:val="0"/>
          <w:color w:val="64748B"/>
          <w:sz w:val="16"/>
        </w:rPr>
        <w:t xml:space="preserve">[2026-06-16 07:41:02] </w:t>
      </w:r>
      <w:r>
        <w:rPr>
          <w:b/>
          <w:i w:val="0"/>
          <w:color w:val="1F6FEB"/>
          <w:sz w:val="16"/>
        </w:rPr>
        <w:t xml:space="preserve">EQ2_sup_v2 </w:t>
      </w:r>
      <w:r>
        <w:rPr>
          <w:b w:val="0"/>
          <w:i w:val="0"/>
          <w:color w:val="64748B"/>
          <w:sz w:val="16"/>
        </w:rPr>
        <w:t xml:space="preserve">sur s07bq03c_2 : </w:t>
      </w:r>
      <w:r>
        <w:rPr>
          <w:b w:val="0"/>
          <w:i w:val="0"/>
          <w:sz w:val="17"/>
        </w:rPr>
        <w:t>Mettez svp moyen selon l’album</w:t>
      </w:r>
    </w:p>
    <w:p>
      <w:pPr>
        <w:pStyle w:val="ListBullet"/>
      </w:pPr>
      <w:r>
        <w:rPr>
          <w:b w:val="0"/>
          <w:i w:val="0"/>
          <w:color w:val="64748B"/>
          <w:sz w:val="16"/>
        </w:rPr>
        <w:t xml:space="preserve">[2026-06-16 08:00:21] </w:t>
      </w:r>
      <w:r>
        <w:rPr>
          <w:b/>
          <w:i w:val="0"/>
          <w:color w:val="1F6FEB"/>
          <w:sz w:val="16"/>
        </w:rPr>
        <w:t xml:space="preserve">EQ2_sup_v2 </w:t>
      </w:r>
      <w:r>
        <w:rPr>
          <w:b w:val="0"/>
          <w:i w:val="0"/>
          <w:color w:val="64748B"/>
          <w:sz w:val="16"/>
        </w:rPr>
        <w:t xml:space="preserve">sur s07bq03a_2 : </w:t>
      </w:r>
      <w:r>
        <w:rPr>
          <w:b w:val="0"/>
          <w:i w:val="0"/>
          <w:sz w:val="17"/>
        </w:rPr>
        <w:t>Mettez svp la consommation de sel des 7 derniers jours et la derniere quantité achetée selon la periode de l’achat</w:t>
      </w:r>
    </w:p>
    <w:p>
      <w:pPr>
        <w:pStyle w:val="ListBullet"/>
      </w:pPr>
      <w:r>
        <w:rPr>
          <w:b w:val="0"/>
          <w:i w:val="0"/>
          <w:color w:val="64748B"/>
          <w:sz w:val="16"/>
        </w:rPr>
        <w:t xml:space="preserve">[2026-06-16 08:03:00] </w:t>
      </w:r>
      <w:r>
        <w:rPr>
          <w:b/>
          <w:i w:val="0"/>
          <w:color w:val="1F6FEB"/>
          <w:sz w:val="16"/>
        </w:rPr>
        <w:t xml:space="preserve">EQ2_sup_v2 </w:t>
      </w:r>
      <w:r>
        <w:rPr>
          <w:b w:val="0"/>
          <w:i w:val="0"/>
          <w:color w:val="64748B"/>
          <w:sz w:val="16"/>
        </w:rPr>
        <w:t xml:space="preserve">sur s07bq03a_2 : </w:t>
      </w:r>
      <w:r>
        <w:rPr>
          <w:b w:val="0"/>
          <w:i w:val="0"/>
          <w:sz w:val="17"/>
        </w:rPr>
        <w:t>Mettez svp les données dans chocolat pâte a tartiner</w:t>
      </w:r>
    </w:p>
    <w:p>
      <w:pPr>
        <w:pStyle w:val="ListBullet"/>
      </w:pPr>
      <w:r>
        <w:rPr>
          <w:b w:val="0"/>
          <w:i w:val="0"/>
          <w:color w:val="64748B"/>
          <w:sz w:val="16"/>
        </w:rPr>
        <w:t xml:space="preserve">[2026-06-16 08:06:41] </w:t>
      </w:r>
      <w:r>
        <w:rPr>
          <w:b/>
          <w:i w:val="0"/>
          <w:color w:val="1F6FEB"/>
          <w:sz w:val="16"/>
        </w:rPr>
        <w:t xml:space="preserve">EQ2_sup_v2 </w:t>
      </w:r>
      <w:r>
        <w:rPr>
          <w:b w:val="0"/>
          <w:i w:val="0"/>
          <w:color w:val="64748B"/>
          <w:sz w:val="16"/>
        </w:rPr>
        <w:t xml:space="preserve">sur s07bq03a_2 : </w:t>
      </w:r>
      <w:r>
        <w:rPr>
          <w:b w:val="0"/>
          <w:i w:val="0"/>
          <w:sz w:val="17"/>
        </w:rPr>
        <w:t>Le Commentaire a ete annulé</w:t>
      </w:r>
    </w:p>
    <w:p>
      <w:pPr>
        <w:pStyle w:val="ListBullet"/>
      </w:pPr>
      <w:r>
        <w:rPr>
          <w:b w:val="0"/>
          <w:i w:val="0"/>
          <w:color w:val="64748B"/>
          <w:sz w:val="16"/>
        </w:rPr>
        <w:t xml:space="preserve">[2026-06-16 08:08:45] </w:t>
      </w:r>
      <w:r>
        <w:rPr>
          <w:b/>
          <w:i w:val="0"/>
          <w:color w:val="1F6FEB"/>
          <w:sz w:val="16"/>
        </w:rPr>
        <w:t xml:space="preserve">EQ2_sup_v2 </w:t>
      </w:r>
      <w:r>
        <w:rPr>
          <w:b w:val="0"/>
          <w:i w:val="0"/>
          <w:color w:val="64748B"/>
          <w:sz w:val="16"/>
        </w:rPr>
        <w:t xml:space="preserve">sur s07bq03a_2 : </w:t>
      </w:r>
      <w:r>
        <w:rPr>
          <w:b w:val="0"/>
          <w:i w:val="0"/>
          <w:sz w:val="17"/>
        </w:rPr>
        <w:t>Revoir la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