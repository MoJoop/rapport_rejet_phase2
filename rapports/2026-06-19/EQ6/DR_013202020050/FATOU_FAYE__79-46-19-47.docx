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heumeudou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heumeudou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