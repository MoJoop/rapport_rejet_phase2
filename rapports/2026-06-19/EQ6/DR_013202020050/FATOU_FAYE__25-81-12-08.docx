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Yari Cira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Quibily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Incohérence!Khadim Guisse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 Guisse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Yari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yacine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Cire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Amadou Toure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Quibily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Yari Cira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Quibily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Ndour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gnilane Diouf a eu est hepatite,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Quibily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Quibily Toure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