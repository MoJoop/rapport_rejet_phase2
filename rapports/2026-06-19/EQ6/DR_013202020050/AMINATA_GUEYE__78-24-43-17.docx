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CISSE) , prière de renseigner toutes les questions liées à  SEYNABOU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ANNA KARBALO SAMB) , prière de renseigner toutes les questions liées à  MAME ANNA KARBALO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ADJA ROKHAYA NDOUR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ASSANE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KINE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ANNA KARBALO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MOUHAMAD SAID SARR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SEYNABOU CISSE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SOULEYMANE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YOUSSOU SAMB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ANNA KARBALO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ROKHAYA NDOUR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SAID SARR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SAMB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p>
      <w:pPr>
        <w:pStyle w:val="ListBullet"/>
      </w:pPr>
      <w:r>
        <w:rPr>
          <w:b w:val="0"/>
          <w:i w:val="0"/>
          <w:color w:val="64748B"/>
          <w:sz w:val="16"/>
        </w:rPr>
        <w:t xml:space="preserve">[2026-06-10 15:48:58] </w:t>
      </w:r>
      <w:r>
        <w:rPr>
          <w:b/>
          <w:i w:val="0"/>
          <w:color w:val="1F6FEB"/>
          <w:sz w:val="16"/>
        </w:rPr>
        <w:t xml:space="preserve">EQ6_enq1_v2 </w:t>
      </w:r>
      <w:r>
        <w:rPr>
          <w:b w:val="0"/>
          <w:i w:val="0"/>
          <w:color w:val="64748B"/>
          <w:sz w:val="16"/>
        </w:rPr>
        <w:t xml:space="preserve">sur s07bq03a_1 : </w:t>
      </w:r>
      <w:r>
        <w:rPr>
          <w:b w:val="0"/>
          <w:i w:val="0"/>
          <w:sz w:val="17"/>
        </w:rPr>
        <w:t>"couscous de mil "</w:t>
      </w:r>
    </w:p>
    <w:p>
      <w:pPr>
        <w:pStyle w:val="ListBullet"/>
      </w:pPr>
      <w:r>
        <w:rPr>
          <w:b w:val="0"/>
          <w:i w:val="0"/>
          <w:color w:val="64748B"/>
          <w:sz w:val="16"/>
        </w:rPr>
        <w:t xml:space="preserve">[2026-06-10 15:49:32] </w:t>
      </w:r>
      <w:r>
        <w:rPr>
          <w:b/>
          <w:i w:val="0"/>
          <w:color w:val="1F6FEB"/>
          <w:sz w:val="16"/>
        </w:rPr>
        <w:t xml:space="preserve">EQ6_enq1_v2 </w:t>
      </w:r>
      <w:r>
        <w:rPr>
          <w:b w:val="0"/>
          <w:i w:val="0"/>
          <w:color w:val="64748B"/>
          <w:sz w:val="16"/>
        </w:rPr>
        <w:t xml:space="preserve">sur s07bq03b_1 : </w:t>
      </w:r>
      <w:r>
        <w:rPr>
          <w:b w:val="0"/>
          <w:i w:val="0"/>
          <w:sz w:val="17"/>
        </w:rPr>
        <w:t>"sachet simple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