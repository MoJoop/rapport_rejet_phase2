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87-32-07-70</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87-32-07-70</w:t>
            </w:r>
          </w:p>
        </w:tc>
        <w:tc>
          <w:tcPr>
            <w:tcW w:type="dxa" w:w="3551"/>
            <w:shd w:fill="F8FAFC"/>
          </w:tcPr>
          <w:p>
            <w:r>
              <w:rPr>
                <w:b w:val="0"/>
                <w:i w:val="0"/>
                <w:color w:val="64748B"/>
                <w:sz w:val="14"/>
              </w:rPr>
              <w:t>CHEF DE MÉNAGE</w:t>
              <w:br/>
            </w:r>
            <w:r>
              <w:rPr>
                <w:b/>
                <w:i w:val="0"/>
                <w:sz w:val="18"/>
              </w:rPr>
              <w:t>FAMA ABDOU LY</w:t>
            </w:r>
          </w:p>
        </w:tc>
      </w:tr>
      <w:tr>
        <w:tc>
          <w:tcPr>
            <w:tcW w:type="dxa" w:w="3551"/>
            <w:shd w:fill="F8FAFC"/>
          </w:tcPr>
          <w:p>
            <w:r>
              <w:rPr>
                <w:b w:val="0"/>
                <w:i w:val="0"/>
                <w:color w:val="64748B"/>
                <w:sz w:val="14"/>
              </w:rPr>
              <w:t>TÉLÉPHONE CM</w:t>
              <w:br/>
            </w:r>
            <w:r>
              <w:rPr>
                <w:b/>
                <w:i w:val="0"/>
                <w:sz w:val="18"/>
              </w:rPr>
              <w:t>78 463 30 02</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2026-05-24T11:52:55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fama abdou ky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aladji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alassane aladji ly n'a pas été à l'école entre 2024/2025 est n’etait pas a la maison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(7500 Fcfa) de Riz importé brisé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(15550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(50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hopital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fama abdou ky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fama abdou ky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(120000)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(20000)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