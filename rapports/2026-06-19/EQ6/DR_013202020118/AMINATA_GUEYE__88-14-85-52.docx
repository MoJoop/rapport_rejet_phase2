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MOUSSA BA n'a pas été vacciné est DÉMÉNAGEMENT,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4 personnes a consommé 3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