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09-06-21-50</w:t>
      </w:r>
    </w:p>
    <w:p>
      <w:r>
        <w:rPr>
          <w:b w:val="0"/>
          <w:i w:val="0"/>
          <w:color w:val="64748B"/>
          <w:sz w:val="18"/>
        </w:rPr>
        <w:t>Enquêteur : EQ6_enq2_v2 (FATOU FAYE)  ·  Équipe : EQ6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09-06-21-50</w:t>
            </w:r>
          </w:p>
        </w:tc>
        <w:tc>
          <w:tcPr>
            <w:tcW w:type="dxa" w:w="3551"/>
            <w:shd w:fill="F8FAFC"/>
          </w:tcPr>
          <w:p>
            <w:r>
              <w:rPr>
                <w:b w:val="0"/>
                <w:i w:val="0"/>
                <w:color w:val="64748B"/>
                <w:sz w:val="14"/>
              </w:rPr>
              <w:t>CHEF DE MÉNAGE</w:t>
              <w:br/>
            </w:r>
            <w:r>
              <w:rPr>
                <w:b/>
                <w:i w:val="0"/>
                <w:sz w:val="18"/>
              </w:rPr>
              <w:t>MANSOUR SOW</w:t>
            </w:r>
          </w:p>
        </w:tc>
      </w:tr>
      <w:tr>
        <w:tc>
          <w:tcPr>
            <w:tcW w:type="dxa" w:w="3551"/>
            <w:shd w:fill="F8FAFC"/>
          </w:tcPr>
          <w:p>
            <w:r>
              <w:rPr>
                <w:b w:val="0"/>
                <w:i w:val="0"/>
                <w:color w:val="64748B"/>
                <w:sz w:val="14"/>
              </w:rPr>
              <w:t>TÉLÉPHONE CM</w:t>
              <w:br/>
            </w:r>
            <w:r>
              <w:rPr>
                <w:b/>
                <w:i w:val="0"/>
                <w:sz w:val="18"/>
              </w:rPr>
              <w:t>77 317 54 58</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2026-06-11T11:21:52</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Lena Sow ou l'année à laquelle Lena Sow a fréquenté l'école pour la dernière fois (.) le dernier diplome de Lena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Seydou Lamine Sow ou l'année à laquelle Seydou Lamine Sow a fréquenté l'école pour la dernière fois (.) le dernier diplome de Seydou Lamine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khadidiatou konte diffère de celui donné par khadidiatou konte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mansour Sow diffère de celui donné par mansour Sow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18000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Alioune Badara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Lamine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Diallo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Lena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Alassane sow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Alioune Badara Sow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Lamine Sow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Lena Sow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Seydou Lamine Sow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khadidiatou konte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mansour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mansour Sow n'a pas fait des études dans une école formelle est parents n’aimaient pas l’ecole formelle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khadidiatou konte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Huile de palme brute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Mansour Sow (460000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chez le meunier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(150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(10000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(150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(30000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(33000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(600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(9000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légalisation (confection) de documents administratifs (actes d'Etat-civil, diplômes, etc.) est mairie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(800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(3000 Fcfa) au cours de 12 derniers mois de Achat d'une calculatrice scientifique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30.5 fois plus élevé que le temps mis (en minutes) pour se rendre à la principale source d'approvisionnement en eau de boisson,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transport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Mansour Sow a comme taille 8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Tablette est inférieur aux prix de revente (15000)  avec l'âge du bien atteignant 1 ans.</w:t>
            </w:r>
          </w:p>
        </w:tc>
      </w:tr>
    </w:tbl>
    <w:p/>
    <w:p>
      <w:r>
        <w:rPr>
          <w:b/>
          <w:i w:val="0"/>
          <w:color w:val="1F6FEB"/>
          <w:sz w:val="22"/>
        </w:rPr>
        <w:t>💬 COMMENTAIRES SUPERVISEUR / ENQUÊTEUR (1)</w:t>
      </w:r>
    </w:p>
    <w:p>
      <w:pPr>
        <w:pStyle w:val="ListBullet"/>
      </w:pPr>
      <w:r>
        <w:rPr>
          <w:b w:val="0"/>
          <w:i w:val="0"/>
          <w:color w:val="64748B"/>
          <w:sz w:val="16"/>
        </w:rPr>
        <w:t xml:space="preserve">[2026-06-11 22:36:58] </w:t>
      </w:r>
      <w:r>
        <w:rPr>
          <w:b/>
          <w:i w:val="0"/>
          <w:color w:val="1F6FEB"/>
          <w:sz w:val="16"/>
        </w:rPr>
        <w:t xml:space="preserve">EQ6_enq2_v2 </w:t>
      </w:r>
      <w:r>
        <w:rPr>
          <w:b w:val="0"/>
          <w:i w:val="0"/>
          <w:color w:val="64748B"/>
          <w:sz w:val="16"/>
        </w:rPr>
        <w:t xml:space="preserve">sur s07bq03b_1 : </w:t>
      </w:r>
      <w:r>
        <w:rPr>
          <w:b w:val="0"/>
          <w:i w:val="0"/>
          <w:sz w:val="17"/>
        </w:rPr>
        <w:t>c ’est pas des sachets industriels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