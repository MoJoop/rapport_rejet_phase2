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04-70-61-38</w:t>
      </w:r>
    </w:p>
    <w:p>
      <w:r>
        <w:rPr>
          <w:b w:val="0"/>
          <w:i w:val="0"/>
          <w:color w:val="64748B"/>
          <w:sz w:val="18"/>
        </w:rPr>
        <w:t>Enquêteur : EQ6_enq3_v2 (RAMATOULAYE SARR)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04-70-61-38</w:t>
            </w:r>
          </w:p>
        </w:tc>
        <w:tc>
          <w:tcPr>
            <w:tcW w:type="dxa" w:w="3551"/>
            <w:shd w:fill="F8FAFC"/>
          </w:tcPr>
          <w:p>
            <w:r>
              <w:rPr>
                <w:b w:val="0"/>
                <w:i w:val="0"/>
                <w:color w:val="64748B"/>
                <w:sz w:val="14"/>
              </w:rPr>
              <w:t>CHEF DE MÉNAGE</w:t>
              <w:br/>
            </w:r>
            <w:r>
              <w:rPr>
                <w:b/>
                <w:i w:val="0"/>
                <w:sz w:val="18"/>
              </w:rPr>
              <w:t>DARIDIOU DIALLO</w:t>
            </w:r>
          </w:p>
        </w:tc>
      </w:tr>
      <w:tr>
        <w:tc>
          <w:tcPr>
            <w:tcW w:type="dxa" w:w="3551"/>
            <w:shd w:fill="F8FAFC"/>
          </w:tcPr>
          <w:p>
            <w:r>
              <w:rPr>
                <w:b w:val="0"/>
                <w:i w:val="0"/>
                <w:color w:val="64748B"/>
                <w:sz w:val="14"/>
              </w:rPr>
              <w:t>TÉLÉPHONE CM</w:t>
              <w:br/>
            </w:r>
            <w:r>
              <w:rPr>
                <w:b/>
                <w:i w:val="0"/>
                <w:sz w:val="18"/>
              </w:rPr>
              <w:t>77 563 64 14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2026-06-13T10:58:14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MAIRAM CIRE DIALLO) , prière de renseigner toutes les questions liées à  MAIRAM CIRE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SOUARE diffère de celui donné par ALIMATOU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SOUARE ou l'année à laquelle FATOU SOUARE a fréquenté l'école pour la dernière fois (.) le dernier diplome de FATOU SOUARE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ALIMATOU SOUARE n'a pas fait des études dans une école formelle est Faute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(109000 Fcfa) de ALIMATOU SOUARE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ALIMATOU SOUARE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ALIMATOU SOUARE avec une taille de 4 personnes a consommé 8 Kg en taille unique de Viande de mouton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ALIMATOU SOUARE (423000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(35000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mari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520000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500000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MAIRAM CIRE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mouton,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ALIMATOU SOUARE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[2026-06-13 11:50:22] </w:t>
      </w:r>
      <w:r>
        <w:rPr>
          <w:b/>
          <w:i w:val="0"/>
          <w:color w:val="1F6FEB"/>
          <w:sz w:val="16"/>
        </w:rPr>
        <w:t xml:space="preserve">EQ6_enq3_v2 </w:t>
      </w:r>
      <w:r>
        <w:rPr>
          <w:b w:val="0"/>
          <w:i w:val="0"/>
          <w:color w:val="64748B"/>
          <w:sz w:val="16"/>
        </w:rPr>
        <w:t xml:space="preserve">sur s09Cq03 : </w:t>
      </w:r>
      <w:r>
        <w:rPr>
          <w:b w:val="0"/>
          <w:i w:val="0"/>
          <w:sz w:val="17"/>
        </w:rPr>
        <w:t>12,5</w:t>
      </w:r>
    </w:p>
    <w:p>
      <w:pPr>
        <w:pStyle w:val="ListBullet"/>
      </w:pPr>
      <w:r>
        <w:rPr>
          <w:b w:val="0"/>
          <w:i w:val="0"/>
          <w:color w:val="64748B"/>
          <w:sz w:val="16"/>
        </w:rPr>
        <w:t xml:space="preserve">[2026-06-13 12:00:00] </w:t>
      </w:r>
      <w:r>
        <w:rPr>
          <w:b/>
          <w:i w:val="0"/>
          <w:color w:val="1F6FEB"/>
          <w:sz w:val="16"/>
        </w:rPr>
        <w:t xml:space="preserve">EQ6_enq3_v2 </w:t>
      </w:r>
      <w:r>
        <w:rPr>
          <w:b w:val="0"/>
          <w:i w:val="0"/>
          <w:color w:val="64748B"/>
          <w:sz w:val="16"/>
        </w:rPr>
        <w:t xml:space="preserve">sur s09Fq03 : </w:t>
      </w:r>
      <w:r>
        <w:rPr>
          <w:b w:val="0"/>
          <w:i w:val="0"/>
          <w:sz w:val="17"/>
        </w:rPr>
        <w:t>reparation du pannaux</w:t>
      </w:r>
    </w:p>
    <w:p>
      <w:pPr>
        <w:pStyle w:val="ListBullet"/>
      </w:pPr>
      <w:r>
        <w:rPr>
          <w:b w:val="0"/>
          <w:i w:val="0"/>
          <w:color w:val="64748B"/>
          <w:sz w:val="16"/>
        </w:rPr>
        <w:t xml:space="preserve">[2026-06-13 12:03:42] </w:t>
      </w:r>
      <w:r>
        <w:rPr>
          <w:b/>
          <w:i w:val="0"/>
          <w:color w:val="1F6FEB"/>
          <w:sz w:val="16"/>
        </w:rPr>
        <w:t xml:space="preserve">EQ6_enq3_v2 </w:t>
      </w:r>
      <w:r>
        <w:rPr>
          <w:b w:val="0"/>
          <w:i w:val="0"/>
          <w:color w:val="64748B"/>
          <w:sz w:val="16"/>
        </w:rPr>
        <w:t xml:space="preserve">sur s11q23b : </w:t>
      </w:r>
      <w:r>
        <w:rPr>
          <w:b w:val="0"/>
          <w:i w:val="0"/>
          <w:sz w:val="17"/>
        </w:rPr>
        <w:t>"FORAGE ELECTRIQUE "</w:t>
      </w:r>
    </w:p>
    <w:p>
      <w:pPr>
        <w:pStyle w:val="ListBullet"/>
      </w:pPr>
      <w:r>
        <w:rPr>
          <w:b w:val="0"/>
          <w:i w:val="0"/>
          <w:color w:val="64748B"/>
          <w:sz w:val="16"/>
        </w:rPr>
        <w:t xml:space="preserve">[2026-06-15 11:37:31]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[2026-06-15 11:58:44]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[2026-06-15 12:07:52] </w:t>
      </w:r>
      <w:r>
        <w:rPr>
          <w:b/>
          <w:i w:val="0"/>
          <w:color w:val="1F6FEB"/>
          <w:sz w:val="16"/>
        </w:rPr>
        <w:t xml:space="preserve">EQ6_enq3_v2 </w:t>
      </w:r>
      <w:r>
        <w:rPr>
          <w:b w:val="0"/>
          <w:i w:val="0"/>
          <w:color w:val="64748B"/>
          <w:sz w:val="16"/>
        </w:rPr>
        <w:t xml:space="preserve">sur s07bq06_1 : </w:t>
      </w:r>
      <w:r>
        <w:rPr>
          <w:b w:val="0"/>
          <w:i w:val="0"/>
          <w:sz w:val="17"/>
        </w:rPr>
        <w:t>TABASKI</w:t>
      </w:r>
    </w:p>
    <w:p>
      <w:pPr>
        <w:pStyle w:val="ListBullet"/>
      </w:pPr>
      <w:r>
        <w:rPr>
          <w:b w:val="0"/>
          <w:i w:val="0"/>
          <w:color w:val="64748B"/>
          <w:sz w:val="16"/>
        </w:rPr>
        <w:t xml:space="preserve">[2026-06-15 12:26:36] </w:t>
      </w:r>
      <w:r>
        <w:rPr>
          <w:b/>
          <w:i w:val="0"/>
          <w:color w:val="1F6FEB"/>
          <w:sz w:val="16"/>
        </w:rPr>
        <w:t xml:space="preserve">EQ6_enq3_v2 </w:t>
      </w:r>
      <w:r>
        <w:rPr>
          <w:b w:val="0"/>
          <w:i w:val="0"/>
          <w:color w:val="64748B"/>
          <w:sz w:val="16"/>
        </w:rPr>
        <w:t xml:space="preserve">sur s07bq03a_1 : </w:t>
      </w:r>
      <w:r>
        <w:rPr>
          <w:b w:val="0"/>
          <w:i w:val="0"/>
          <w:sz w:val="17"/>
        </w:rPr>
        <w:t>BEURREM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