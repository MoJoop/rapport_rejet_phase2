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Khady Sakho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Khady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Thiaby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Thiaby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(750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Sakho est Etudiant/Elève de la 4.21 mais Khady Sakho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