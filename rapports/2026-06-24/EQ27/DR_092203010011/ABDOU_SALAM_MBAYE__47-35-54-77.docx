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47-35-54-77</w:t>
      </w:r>
    </w:p>
    <w:p>
      <w:r>
        <w:rPr>
          <w:b w:val="0"/>
          <w:i w:val="0"/>
          <w:color w:val="64748B"/>
          <w:sz w:val="18"/>
        </w:rPr>
        <w:t>Enquêteur : EQ27_enq2_v2 (ABDOU SALAM MBAYE)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47-35-54-77</w:t>
            </w:r>
          </w:p>
        </w:tc>
        <w:tc>
          <w:tcPr>
            <w:tcW w:type="dxa" w:w="3551"/>
            <w:shd w:fill="F8FAFC"/>
          </w:tcPr>
          <w:p>
            <w:r>
              <w:rPr>
                <w:b w:val="0"/>
                <w:i w:val="0"/>
                <w:color w:val="64748B"/>
                <w:sz w:val="14"/>
              </w:rPr>
              <w:t>CHEF DE MÉNAGE</w:t>
              <w:br/>
            </w:r>
            <w:r>
              <w:rPr>
                <w:b/>
                <w:i w:val="0"/>
                <w:sz w:val="18"/>
              </w:rPr>
              <w:t>AMADY SOW</w:t>
            </w:r>
          </w:p>
        </w:tc>
      </w:tr>
      <w:tr>
        <w:tc>
          <w:tcPr>
            <w:tcW w:type="dxa" w:w="3551"/>
            <w:shd w:fill="F8FAFC"/>
          </w:tcPr>
          <w:p>
            <w:r>
              <w:rPr>
                <w:b w:val="0"/>
                <w:i w:val="0"/>
                <w:color w:val="64748B"/>
                <w:sz w:val="14"/>
              </w:rPr>
              <w:t>TÉLÉPHONE CM</w:t>
              <w:br/>
            </w:r>
            <w:r>
              <w:rPr>
                <w:b/>
                <w:i w:val="0"/>
                <w:sz w:val="18"/>
              </w:rPr>
              <w:t>78 191 66 96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2026-06-18T16:16:21</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amadou sow a vécu dans la localité est superieur à son âge (80)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mboule ndaw diffère de celui donné par mboule ndaw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aicha sow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aicha sow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aicha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malikc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mboule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aicha sow n'a pas été à l'école entre 2024/2025 est pas l'âge d'être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aicha sow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AMADY SOW (30000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AMADY SOW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aicha sow est Etudiant/Elève de la 4.21 mais aicha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racine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AMADY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