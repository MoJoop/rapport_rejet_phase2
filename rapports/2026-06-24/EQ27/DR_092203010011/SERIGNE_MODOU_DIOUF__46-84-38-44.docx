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46-84-38-44</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46-84-38-44</w:t>
            </w:r>
          </w:p>
        </w:tc>
        <w:tc>
          <w:tcPr>
            <w:tcW w:type="dxa" w:w="3551"/>
            <w:shd w:fill="F8FAFC"/>
          </w:tcPr>
          <w:p>
            <w:r>
              <w:rPr>
                <w:b w:val="0"/>
                <w:i w:val="0"/>
                <w:color w:val="64748B"/>
                <w:sz w:val="14"/>
              </w:rPr>
              <w:t>CHEF DE MÉNAGE</w:t>
              <w:br/>
            </w:r>
            <w:r>
              <w:rPr>
                <w:b/>
                <w:i w:val="0"/>
                <w:sz w:val="18"/>
              </w:rPr>
              <w:t>DIARRA CISSE</w:t>
            </w:r>
          </w:p>
        </w:tc>
      </w:tr>
      <w:tr>
        <w:tc>
          <w:tcPr>
            <w:tcW w:type="dxa" w:w="3551"/>
            <w:shd w:fill="F8FAFC"/>
          </w:tcPr>
          <w:p>
            <w:r>
              <w:rPr>
                <w:b w:val="0"/>
                <w:i w:val="0"/>
                <w:color w:val="64748B"/>
                <w:sz w:val="14"/>
              </w:rPr>
              <w:t>TÉLÉPHONE CM</w:t>
              <w:br/>
            </w:r>
            <w:r>
              <w:rPr>
                <w:b/>
                <w:i w:val="0"/>
                <w:sz w:val="18"/>
              </w:rPr>
              <w:t>78 187 96 96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2026-06-18T09:12:04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Bousso est trop jeune ou vielle pour avoir Modou Bousso selon l'écart d'âge (13 ans) entre lui et sa mère, prière de revoir l'âge de Modou Bousso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Cisse diffère de celui donné par Diarra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Bousso diffère de celui donné par Mbaye Bousso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MBAYE BOUSSO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Bousso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Bousso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Bousso n'a pas fait des études dans une école formelle est ses parent preferent lapprentissage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Bousso a eu est ndokhoum city,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Mbaye Bousso n'a pas travaillé au cours des 7 derniers jours est etait venu pour le Eid et semble avoir un emploi ou exister dans les modalités, prière de de bien regarder l'emploi Mbaye Bousso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Diarra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Diarra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clando est employé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beignets n'a pas fonctionné tout le temps au cours des 12 derniers mois est manque de soutien menager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(4500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[2026-06-18 13:12:01] </w:t>
      </w:r>
      <w:r>
        <w:rPr>
          <w:b/>
          <w:i w:val="0"/>
          <w:color w:val="1F6FEB"/>
          <w:sz w:val="16"/>
        </w:rPr>
        <w:t xml:space="preserve">EQ27_enq1_v2 </w:t>
      </w:r>
      <w:r>
        <w:rPr>
          <w:b w:val="0"/>
          <w:i w:val="0"/>
          <w:color w:val="64748B"/>
          <w:sz w:val="16"/>
        </w:rPr>
        <w:t xml:space="preserve">sur s16cq16b : </w:t>
      </w:r>
      <w:r>
        <w:rPr>
          <w:b w:val="0"/>
          <w:i w:val="0"/>
          <w:sz w:val="17"/>
        </w:rPr>
        <w:t>sac de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