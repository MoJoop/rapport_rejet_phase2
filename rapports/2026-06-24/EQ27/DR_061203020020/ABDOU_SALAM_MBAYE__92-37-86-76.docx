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BOUGAR DIONE 1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