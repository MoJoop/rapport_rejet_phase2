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08-70-29-48</w:t>
      </w:r>
    </w:p>
    <w:p>
      <w:r>
        <w:rPr>
          <w:b w:val="0"/>
          <w:i w:val="0"/>
          <w:color w:val="64748B"/>
          <w:sz w:val="18"/>
        </w:rPr>
        <w:t>Enquêteur : EQ24_enq4_v2 (EL HADJ FALLOU DIALLO)  ·  Équipe : EQ24  ·  Snapshot : 2026-06-24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33202050989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08-70-29-48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MARIEME NGOM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70 914 82 40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DAROU MARNANE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EQ24_enq4_v2  (EL HADJ FALLOU DIALLO)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 HADJ FALLOU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2026-06-17T12:01:30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(17)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Le nombre de pièces occupés (5) est superieur aux nombres de personnes vivant dans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s04q23, s04q24, s04q37,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 la dernière facture d'eau est de 0 FCFA  qui semble incohérent, Prière de vérifier les questions 11.23a et 11.23b auprès du ménage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(3) de ce ménage est inférieur à la taille du denombrement (8),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 Fcfa) de Piment frais en Pièce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(700 Fcfa) de Sucre en poudre en Kg (taille unique)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Les quantités consommées du ménage de MARIEME NGOM de 3 personnes semblent anormales.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NB : Nous demandons aux chefs d'équipes d'aller dans le ménage avec l'agent concerné pour vérifier les quantités des produits-unités-tailles consommées et s'elles s'avèrent vrai merci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MARIEME NGOM (2000 Fcfa) au cours de 12 derniers mois de Réparation d'appareils électroniques: TV, téléphone portable, ordinateur et accessoires, camera, lecteur CD/DVD, radio,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21 Pièce Petit de Poisson frais yaboye ou obo (sardinelle),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s02q15, s02q20, s02q21, s04q21, s00q04, s04q35b, s04q46, s04q68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4 Bidon 20l taille unique de Eau minérale/filtrée en bouteille locale, cette quantité semble anormale pour une consommation des 7 derniers jours, prière de verifier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Dépotoir sauvage en milieu urbain,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(100000 FCFA) par mois semble très élevé ou faible, peut-être que vous vous êtes trompés du choix de l'unité.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