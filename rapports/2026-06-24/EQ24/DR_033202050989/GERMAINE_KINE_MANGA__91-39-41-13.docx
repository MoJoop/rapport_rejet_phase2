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91-39-41-13</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91-39-41-13</w:t>
            </w:r>
          </w:p>
        </w:tc>
        <w:tc>
          <w:tcPr>
            <w:tcW w:type="dxa" w:w="3551"/>
            <w:shd w:fill="F8FAFC"/>
          </w:tcPr>
          <w:p>
            <w:r>
              <w:rPr>
                <w:b w:val="0"/>
                <w:i w:val="0"/>
                <w:color w:val="64748B"/>
                <w:sz w:val="14"/>
              </w:rPr>
              <w:t>CHEF DE MÉNAGE</w:t>
              <w:br/>
            </w:r>
            <w:r>
              <w:rPr>
                <w:b/>
                <w:i w:val="0"/>
                <w:sz w:val="18"/>
              </w:rPr>
              <w:t>YEUMOU CISSE</w:t>
            </w:r>
          </w:p>
        </w:tc>
      </w:tr>
      <w:tr>
        <w:tc>
          <w:tcPr>
            <w:tcW w:type="dxa" w:w="3551"/>
            <w:shd w:fill="F8FAFC"/>
          </w:tcPr>
          <w:p>
            <w:r>
              <w:rPr>
                <w:b w:val="0"/>
                <w:i w:val="0"/>
                <w:color w:val="64748B"/>
                <w:sz w:val="14"/>
              </w:rPr>
              <w:t>TÉLÉPHONE CM</w:t>
              <w:br/>
            </w:r>
            <w:r>
              <w:rPr>
                <w:b/>
                <w:i w:val="0"/>
                <w:sz w:val="18"/>
              </w:rPr>
              <w:t>77 904 52 19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2026-06-16T10:53:11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MAME SAYE DIOP a vécu dans la localité est superieur à son âge (70)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DIOP diffère de celui donné par MAME SAYE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YEUWOU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YEUMOU CISSE avec une taille de 4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(800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YEUMOU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YEUMOU CISSE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YEUMOU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SAYE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YEUMOU CISSE dit avoir dépensé 800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YEUMOU CISSE a comme taille 4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[2026-06-16 17:01:48]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19:27:42]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[2026-06-18 19:37:38]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[2026-06-18 19:37:59] </w:t>
      </w:r>
      <w:r>
        <w:rPr>
          <w:b/>
          <w:i w:val="0"/>
          <w:color w:val="1F6FEB"/>
          <w:sz w:val="16"/>
        </w:rPr>
        <w:t xml:space="preserve">EQ24_sup_v2 </w:t>
      </w:r>
      <w:r>
        <w:rPr>
          <w:b w:val="0"/>
          <w:i w:val="0"/>
          <w:color w:val="64748B"/>
          <w:sz w:val="16"/>
        </w:rPr>
        <w:t xml:space="preserve">sur s07bq07a_1 : </w:t>
      </w:r>
      <w:r>
        <w:rPr>
          <w:b w:val="0"/>
          <w:i w:val="0"/>
          <w:sz w:val="17"/>
        </w:rPr>
        <w:t>2</w:t>
      </w:r>
    </w:p>
    <w:p>
      <w:pPr>
        <w:pStyle w:val="ListBullet"/>
      </w:pPr>
      <w:r>
        <w:rPr>
          <w:b w:val="0"/>
          <w:i w:val="0"/>
          <w:color w:val="64748B"/>
          <w:sz w:val="16"/>
        </w:rPr>
        <w:t xml:space="preserve">[2026-06-18 21:24:38] </w:t>
      </w:r>
      <w:r>
        <w:rPr>
          <w:b/>
          <w:i w:val="0"/>
          <w:color w:val="1F6FEB"/>
          <w:sz w:val="16"/>
        </w:rPr>
        <w:t xml:space="preserve">EQ24_sup_v2 </w:t>
      </w:r>
      <w:r>
        <w:rPr>
          <w:b w:val="0"/>
          <w:i w:val="0"/>
          <w:color w:val="64748B"/>
          <w:sz w:val="16"/>
        </w:rPr>
        <w:t xml:space="preserve">sur s07bq07c_1 : </w:t>
      </w:r>
      <w:r>
        <w:rPr>
          <w:b w:val="0"/>
          <w:i w:val="0"/>
          <w:sz w:val="17"/>
        </w:rPr>
        <w:t>Revoir</w:t>
      </w:r>
    </w:p>
    <w:p>
      <w:pPr>
        <w:pStyle w:val="ListBullet"/>
      </w:pPr>
      <w:r>
        <w:rPr>
          <w:b w:val="0"/>
          <w:i w:val="0"/>
          <w:color w:val="64748B"/>
          <w:sz w:val="16"/>
        </w:rPr>
        <w:t xml:space="preserve">[2026-06-18 21:25:51]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[2026-06-18 21:27:20] </w:t>
      </w:r>
      <w:r>
        <w:rPr>
          <w:b/>
          <w:i w:val="0"/>
          <w:color w:val="1F6FEB"/>
          <w:sz w:val="16"/>
        </w:rPr>
        <w:t xml:space="preserve">EQ24_sup_v2 </w:t>
      </w:r>
      <w:r>
        <w:rPr>
          <w:b w:val="0"/>
          <w:i w:val="0"/>
          <w:color w:val="64748B"/>
          <w:sz w:val="16"/>
        </w:rPr>
        <w:t xml:space="preserve">sur s11q12 : </w:t>
      </w:r>
      <w:r>
        <w:rPr>
          <w:b w:val="0"/>
          <w:i w:val="0"/>
          <w:sz w:val="17"/>
        </w:rPr>
        <w:t>Revoir</w:t>
      </w:r>
    </w:p>
    <w:p>
      <w:pPr>
        <w:pStyle w:val="ListBullet"/>
      </w:pPr>
      <w:r>
        <w:rPr>
          <w:b w:val="0"/>
          <w:i w:val="0"/>
          <w:color w:val="64748B"/>
          <w:sz w:val="16"/>
        </w:rPr>
        <w:t xml:space="preserve">[2026-06-18 21:27:31] </w:t>
      </w:r>
      <w:r>
        <w:rPr>
          <w:b/>
          <w:i w:val="0"/>
          <w:color w:val="1F6FEB"/>
          <w:sz w:val="16"/>
        </w:rPr>
        <w:t xml:space="preserve">EQ24_sup_v2 </w:t>
      </w:r>
      <w:r>
        <w:rPr>
          <w:b w:val="0"/>
          <w:i w:val="0"/>
          <w:color w:val="64748B"/>
          <w:sz w:val="16"/>
        </w:rPr>
        <w:t xml:space="preserve">sur s11q26a : </w:t>
      </w:r>
      <w:r>
        <w:rPr>
          <w:b w:val="0"/>
          <w:i w:val="0"/>
          <w:sz w:val="17"/>
        </w:rPr>
        <w:t>Ambulant</w:t>
      </w:r>
    </w:p>
    <w:p>
      <w:pPr>
        <w:pStyle w:val="ListBullet"/>
      </w:pPr>
      <w:r>
        <w:rPr>
          <w:b w:val="0"/>
          <w:i w:val="0"/>
          <w:color w:val="64748B"/>
          <w:sz w:val="16"/>
        </w:rPr>
        <w:t xml:space="preserve">[2026-06-18 21:27:46] </w:t>
      </w:r>
      <w:r>
        <w:rPr>
          <w:b/>
          <w:i w:val="0"/>
          <w:color w:val="1F6FEB"/>
          <w:sz w:val="16"/>
        </w:rPr>
        <w:t xml:space="preserve">EQ24_sup_v2 </w:t>
      </w:r>
      <w:r>
        <w:rPr>
          <w:b w:val="0"/>
          <w:i w:val="0"/>
          <w:color w:val="64748B"/>
          <w:sz w:val="16"/>
        </w:rPr>
        <w:t xml:space="preserve">sur s11q34 : </w:t>
      </w:r>
      <w:r>
        <w:rPr>
          <w:b w:val="0"/>
          <w:i w:val="0"/>
          <w:sz w:val="17"/>
        </w:rPr>
        <w:t>Revoir</w:t>
      </w:r>
    </w:p>
    <w:p>
      <w:pPr>
        <w:pStyle w:val="ListBullet"/>
      </w:pPr>
      <w:r>
        <w:rPr>
          <w:b w:val="0"/>
          <w:i w:val="0"/>
          <w:color w:val="64748B"/>
          <w:sz w:val="16"/>
        </w:rPr>
        <w:t xml:space="preserve">[2026-06-18 21:27:53] </w:t>
      </w:r>
      <w:r>
        <w:rPr>
          <w:b/>
          <w:i w:val="0"/>
          <w:color w:val="1F6FEB"/>
          <w:sz w:val="16"/>
        </w:rPr>
        <w:t xml:space="preserve">EQ24_sup_v2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[2026-06-18 21:58:19] </w:t>
      </w:r>
      <w:r>
        <w:rPr>
          <w:b/>
          <w:i w:val="0"/>
          <w:color w:val="1F6FEB"/>
          <w:sz w:val="16"/>
        </w:rPr>
        <w:t xml:space="preserve">EQ24_enq3_v2 </w:t>
      </w:r>
      <w:r>
        <w:rPr>
          <w:b w:val="0"/>
          <w:i w:val="0"/>
          <w:color w:val="64748B"/>
          <w:sz w:val="16"/>
        </w:rPr>
        <w:t xml:space="preserve">sur s07bq03a_1 : </w:t>
      </w:r>
      <w:r>
        <w:rPr>
          <w:b w:val="0"/>
          <w:i w:val="0"/>
          <w:sz w:val="17"/>
        </w:rPr>
        <w:t>"je confirme elle prepare du fataya pour dine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