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09-71-40-91</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09-71-40-91</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2026-06-17T10:51:49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BEYE diffère de celui donné par ALIOU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BEYE diffère de celui donné par SIDY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DIAGNE diffère de celui donné par THIORO DIAGNE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SIDY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THIORO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SIDY BEYE avec une taille de 9 personnes a consommé 7 Sachets en Petit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SIDY BEYE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[2026-06-18 16:11:11]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[2026-06-18 16:12:14]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[2026-06-18 16:14:09] </w:t>
      </w:r>
      <w:r>
        <w:rPr>
          <w:b/>
          <w:i w:val="0"/>
          <w:color w:val="1F6FEB"/>
          <w:sz w:val="16"/>
        </w:rPr>
        <w:t xml:space="preserve">EQ24_sup_v2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[2026-06-18 16:14:37]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[2026-06-18 16:21:10]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[2026-06-18 16:22:12] </w:t>
      </w:r>
      <w:r>
        <w:rPr>
          <w:b/>
          <w:i w:val="0"/>
          <w:color w:val="1F6FEB"/>
          <w:sz w:val="16"/>
        </w:rPr>
        <w:t xml:space="preserve">EQ24_sup_v2 </w:t>
      </w:r>
      <w:r>
        <w:rPr>
          <w:b w:val="0"/>
          <w:i w:val="0"/>
          <w:color w:val="64748B"/>
          <w:sz w:val="16"/>
        </w:rPr>
        <w:t xml:space="preserve">sur s07bq09_2 : </w:t>
      </w:r>
      <w:r>
        <w:rPr>
          <w:b w:val="0"/>
          <w:i w:val="0"/>
          <w:sz w:val="17"/>
        </w:rPr>
        <w:t>Eskeuy</w:t>
      </w:r>
    </w:p>
    <w:p>
      <w:pPr>
        <w:pStyle w:val="ListBullet"/>
      </w:pPr>
      <w:r>
        <w:rPr>
          <w:b w:val="0"/>
          <w:i w:val="0"/>
          <w:color w:val="64748B"/>
          <w:sz w:val="16"/>
        </w:rPr>
        <w:t xml:space="preserve">[2026-06-18 16:22:46] </w:t>
      </w:r>
      <w:r>
        <w:rPr>
          <w:b/>
          <w:i w:val="0"/>
          <w:color w:val="1F6FEB"/>
          <w:sz w:val="16"/>
        </w:rPr>
        <w:t xml:space="preserve">EQ24_sup_v2 </w:t>
      </w:r>
      <w:r>
        <w:rPr>
          <w:b w:val="0"/>
          <w:i w:val="0"/>
          <w:color w:val="64748B"/>
          <w:sz w:val="16"/>
        </w:rPr>
        <w:t xml:space="preserve">sur s07bq09_2 : </w:t>
      </w:r>
      <w:r>
        <w:rPr>
          <w:b w:val="0"/>
          <w:i w:val="0"/>
          <w:sz w:val="17"/>
        </w:rPr>
        <w:t>Euweuleuw</w:t>
      </w:r>
    </w:p>
    <w:p>
      <w:pPr>
        <w:pStyle w:val="ListBullet"/>
      </w:pPr>
      <w:r>
        <w:rPr>
          <w:b w:val="0"/>
          <w:i w:val="0"/>
          <w:color w:val="64748B"/>
          <w:sz w:val="16"/>
        </w:rPr>
        <w:t xml:space="preserve">[2026-06-18 16:24:56] </w:t>
      </w:r>
      <w:r>
        <w:rPr>
          <w:b/>
          <w:i w:val="0"/>
          <w:color w:val="1F6FEB"/>
          <w:sz w:val="16"/>
        </w:rPr>
        <w:t xml:space="preserve">EQ24_sup_v2 </w:t>
      </w:r>
      <w:r>
        <w:rPr>
          <w:b w:val="0"/>
          <w:i w:val="0"/>
          <w:color w:val="64748B"/>
          <w:sz w:val="16"/>
        </w:rPr>
        <w:t xml:space="preserve">sur s09Aq06 : </w:t>
      </w:r>
      <w:r>
        <w:rPr>
          <w:b w:val="0"/>
          <w:i w:val="0"/>
          <w:sz w:val="17"/>
        </w:rPr>
        <w:t>Euw</w:t>
      </w:r>
    </w:p>
    <w:p>
      <w:pPr>
        <w:pStyle w:val="ListBullet"/>
      </w:pPr>
      <w:r>
        <w:rPr>
          <w:b w:val="0"/>
          <w:i w:val="0"/>
          <w:color w:val="64748B"/>
          <w:sz w:val="16"/>
        </w:rPr>
        <w:t xml:space="preserve">[2026-06-18 16:25:04] </w:t>
      </w:r>
      <w:r>
        <w:rPr>
          <w:b/>
          <w:i w:val="0"/>
          <w:color w:val="1F6FEB"/>
          <w:sz w:val="16"/>
        </w:rPr>
        <w:t xml:space="preserve">EQ24_sup_v2 </w:t>
      </w:r>
      <w:r>
        <w:rPr>
          <w:b w:val="0"/>
          <w:i w:val="0"/>
          <w:color w:val="64748B"/>
          <w:sz w:val="16"/>
        </w:rPr>
        <w:t xml:space="preserve">sur s09Aq05 : </w:t>
      </w:r>
      <w:r>
        <w:rPr>
          <w:b w:val="0"/>
          <w:i w:val="0"/>
          <w:sz w:val="17"/>
        </w:rPr>
        <w:t>Ici</w:t>
      </w:r>
    </w:p>
    <w:p>
      <w:pPr>
        <w:pStyle w:val="ListBullet"/>
      </w:pPr>
      <w:r>
        <w:rPr>
          <w:b w:val="0"/>
          <w:i w:val="0"/>
          <w:color w:val="64748B"/>
          <w:sz w:val="16"/>
        </w:rPr>
        <w:t xml:space="preserve">[2026-06-18 16:27:40] </w:t>
      </w:r>
      <w:r>
        <w:rPr>
          <w:b/>
          <w:i w:val="0"/>
          <w:color w:val="1F6FEB"/>
          <w:sz w:val="16"/>
        </w:rPr>
        <w:t xml:space="preserve">EQ24_sup_v2 </w:t>
      </w:r>
      <w:r>
        <w:rPr>
          <w:b w:val="0"/>
          <w:i w:val="0"/>
          <w:color w:val="64748B"/>
          <w:sz w:val="16"/>
        </w:rPr>
        <w:t xml:space="preserve">sur s10q49 : </w:t>
      </w:r>
      <w:r>
        <w:rPr>
          <w:b w:val="0"/>
          <w:i w:val="0"/>
          <w:sz w:val="17"/>
        </w:rPr>
        <w:t>Eskeuy ! Vendeuse de ndeki</w:t>
      </w:r>
    </w:p>
    <w:p>
      <w:pPr>
        <w:pStyle w:val="ListBullet"/>
      </w:pPr>
      <w:r>
        <w:rPr>
          <w:b w:val="0"/>
          <w:i w:val="0"/>
          <w:color w:val="64748B"/>
          <w:sz w:val="16"/>
        </w:rPr>
        <w:t xml:space="preserve">[2026-06-18 16:28:05] </w:t>
      </w:r>
      <w:r>
        <w:rPr>
          <w:b/>
          <w:i w:val="0"/>
          <w:color w:val="1F6FEB"/>
          <w:sz w:val="16"/>
        </w:rPr>
        <w:t xml:space="preserve">EQ24_sup_v2 </w:t>
      </w:r>
      <w:r>
        <w:rPr>
          <w:b w:val="0"/>
          <w:i w:val="0"/>
          <w:color w:val="64748B"/>
          <w:sz w:val="16"/>
        </w:rPr>
        <w:t xml:space="preserve">sur s10q49 : </w:t>
      </w:r>
      <w:r>
        <w:rPr>
          <w:b w:val="0"/>
          <w:i w:val="0"/>
          <w:sz w:val="17"/>
        </w:rPr>
        <w:t>Pas tenir j'ai confondu</w:t>
      </w:r>
    </w:p>
    <w:p>
      <w:pPr>
        <w:pStyle w:val="ListBullet"/>
      </w:pPr>
      <w:r>
        <w:rPr>
          <w:b w:val="0"/>
          <w:i w:val="0"/>
          <w:color w:val="64748B"/>
          <w:sz w:val="16"/>
        </w:rPr>
        <w:t xml:space="preserve">[2026-06-18 16:28:30]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[2026-06-18 16:29:01] </w:t>
      </w:r>
      <w:r>
        <w:rPr>
          <w:b/>
          <w:i w:val="0"/>
          <w:color w:val="1F6FEB"/>
          <w:sz w:val="16"/>
        </w:rPr>
        <w:t xml:space="preserve">EQ24_sup_v2 </w:t>
      </w:r>
      <w:r>
        <w:rPr>
          <w:b w:val="0"/>
          <w:i w:val="0"/>
          <w:color w:val="64748B"/>
          <w:sz w:val="16"/>
        </w:rPr>
        <w:t xml:space="preserve">sur s11q35b : </w:t>
      </w:r>
      <w:r>
        <w:rPr>
          <w:b w:val="0"/>
          <w:i w:val="0"/>
          <w:sz w:val="17"/>
        </w:rPr>
        <w:t>Bimensuel</w:t>
      </w:r>
    </w:p>
    <w:p>
      <w:pPr>
        <w:pStyle w:val="ListBullet"/>
      </w:pPr>
      <w:r>
        <w:rPr>
          <w:b w:val="0"/>
          <w:i w:val="0"/>
          <w:color w:val="64748B"/>
          <w:sz w:val="16"/>
        </w:rPr>
        <w:t xml:space="preserve">[2026-06-19 00:40:45] </w:t>
      </w:r>
      <w:r>
        <w:rPr>
          <w:b/>
          <w:i w:val="0"/>
          <w:color w:val="1F6FEB"/>
          <w:sz w:val="16"/>
        </w:rPr>
        <w:t xml:space="preserve">EQ24_enq1_v2 </w:t>
      </w:r>
      <w:r>
        <w:rPr>
          <w:b w:val="0"/>
          <w:i w:val="0"/>
          <w:color w:val="64748B"/>
          <w:sz w:val="16"/>
        </w:rPr>
        <w:t xml:space="preserve">sur s10q51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