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55-19-57-52</w:t>
      </w:r>
    </w:p>
    <w:p>
      <w:r>
        <w:rPr>
          <w:b w:val="0"/>
          <w:i w:val="0"/>
          <w:color w:val="64748B"/>
          <w:sz w:val="18"/>
        </w:rPr>
        <w:t>Enquêteur : EQ24_enq2_v2 (SERIGNE MBACKE NIANE)  ·  Équipe : EQ24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33101000029</w:t>
            </w:r>
          </w:p>
        </w:tc>
        <w:tc>
          <w:tcPr>
            <w:tcW w:type="dxa" w:w="3551"/>
            <w:shd w:fill="F8FAFC"/>
          </w:tcPr>
          <w:p>
            <w:r>
              <w:rPr>
                <w:b w:val="0"/>
                <w:i w:val="0"/>
                <w:color w:val="64748B"/>
                <w:sz w:val="14"/>
              </w:rPr>
              <w:t>MÉNAGE</w:t>
              <w:br/>
            </w:r>
            <w:r>
              <w:rPr>
                <w:b/>
                <w:i w:val="0"/>
                <w:color w:val="1F6FEB"/>
                <w:sz w:val="18"/>
              </w:rPr>
              <w:t>55-19-57-52</w:t>
            </w:r>
          </w:p>
        </w:tc>
        <w:tc>
          <w:tcPr>
            <w:tcW w:type="dxa" w:w="3551"/>
            <w:shd w:fill="F8FAFC"/>
          </w:tcPr>
          <w:p>
            <w:r>
              <w:rPr>
                <w:b w:val="0"/>
                <w:i w:val="0"/>
                <w:color w:val="64748B"/>
                <w:sz w:val="14"/>
              </w:rPr>
              <w:t>CHEF DE MÉNAGE</w:t>
              <w:br/>
            </w:r>
            <w:r>
              <w:rPr>
                <w:b/>
                <w:i w:val="0"/>
                <w:sz w:val="18"/>
              </w:rPr>
              <w:t>NIANIA LO</w:t>
            </w:r>
          </w:p>
        </w:tc>
      </w:tr>
      <w:tr>
        <w:tc>
          <w:tcPr>
            <w:tcW w:type="dxa" w:w="3551"/>
            <w:shd w:fill="F8FAFC"/>
          </w:tcPr>
          <w:p>
            <w:r>
              <w:rPr>
                <w:b w:val="0"/>
                <w:i w:val="0"/>
                <w:color w:val="64748B"/>
                <w:sz w:val="14"/>
              </w:rPr>
              <w:t>TÉLÉPHONE CM</w:t>
              <w:br/>
            </w:r>
            <w:r>
              <w:rPr>
                <w:b/>
                <w:i w:val="0"/>
                <w:sz w:val="18"/>
              </w:rPr>
              <w:t>77 276 55 48</w:t>
            </w:r>
          </w:p>
        </w:tc>
        <w:tc>
          <w:tcPr>
            <w:tcW w:type="dxa" w:w="3551"/>
            <w:shd w:fill="F8FAFC"/>
          </w:tcPr>
          <w:p>
            <w:r>
              <w:rPr>
                <w:b w:val="0"/>
                <w:i w:val="0"/>
                <w:color w:val="64748B"/>
                <w:sz w:val="14"/>
              </w:rPr>
              <w:t>LOCALISATION</w:t>
              <w:br/>
            </w:r>
            <w:r>
              <w:rPr>
                <w:b/>
                <w:i w:val="0"/>
                <w:sz w:val="18"/>
              </w:rPr>
              <w:t>RDC ET 1 ER  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2026-06-22T11:00:14</w:t>
            </w:r>
          </w:p>
        </w:tc>
      </w:tr>
    </w:tbl>
    <w:p/>
    <w:p>
      <w:r>
        <w:rPr>
          <w:b/>
          <w:i w:val="0"/>
          <w:color w:val="1F6FEB"/>
          <w:sz w:val="22"/>
        </w:rPr>
        <w:t>⚠ INCOHÉRENCES À CORRIGER (116)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AHMADOU BAMBA 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NIANIA LO 2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LO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BABACAR LO avec son niveau d'étude (2ème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BABACAR LO ou l'année à laquelle BABACAR LO a fréquenté l'école pour la dernière fois (.) le dernier diplome de BABACAR 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NIANIA LO diffère de celui donné par NIANIA 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ASSANE GUEYE ou l'année à laquelle ASSANE GUEYE a fréquenté l'école pour la dernière fois (2023) le dernier diplome de ASSANE GUEYE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50000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150000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AHMADOU BAMBA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NIANIA LO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( 4000 FCFA) de NIANIA LO 2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(235000 Fcfa) de AHMADOU BAMBA LO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NIANIA 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MBOUBA SALL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Mayonnaise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NIANIA LO avec une taille de 8 personnes a consommé 2 Kg en taille unique de Pomme de terre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Aubergine en Pièce de taille Moyen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NIANIA LO de 8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NIANIA LO (161000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NIANIA LO (5000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15000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LO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(7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(400000 FCFA) par mois semble très élevé ou faible, peut-être que vous vous êtes trompés du choix de l'unité.</w:t>
            </w:r>
          </w:p>
        </w:tc>
      </w:tr>
    </w:tbl>
    <w:p/>
    <w:p>
      <w:r>
        <w:rPr>
          <w:b/>
          <w:i w:val="0"/>
          <w:color w:val="1F6FEB"/>
          <w:sz w:val="22"/>
        </w:rPr>
        <w:t>💬 COMMENTAIRES SUPERVISEUR / ENQUÊTEUR (13)</w:t>
      </w:r>
    </w:p>
    <w:p>
      <w:pPr>
        <w:pStyle w:val="ListBullet"/>
      </w:pPr>
      <w:r>
        <w:rPr>
          <w:b w:val="0"/>
          <w:i w:val="0"/>
          <w:color w:val="64748B"/>
          <w:sz w:val="16"/>
        </w:rPr>
        <w:t xml:space="preserve">[2026-06-22 11:29:26] </w:t>
      </w:r>
      <w:r>
        <w:rPr>
          <w:b/>
          <w:i w:val="0"/>
          <w:color w:val="1F6FEB"/>
          <w:sz w:val="16"/>
        </w:rPr>
        <w:t xml:space="preserve">EQ24_enq2_v2 </w:t>
      </w:r>
      <w:r>
        <w:rPr>
          <w:b w:val="0"/>
          <w:i w:val="0"/>
          <w:color w:val="64748B"/>
          <w:sz w:val="16"/>
        </w:rPr>
        <w:t xml:space="preserve">sur s01q01 : </w:t>
      </w:r>
      <w:r>
        <w:rPr>
          <w:b w:val="0"/>
          <w:i w:val="0"/>
          <w:sz w:val="17"/>
        </w:rPr>
        <w:t>"coepouse "</w:t>
      </w:r>
    </w:p>
    <w:p>
      <w:pPr>
        <w:pStyle w:val="ListBullet"/>
      </w:pPr>
      <w:r>
        <w:rPr>
          <w:b w:val="0"/>
          <w:i w:val="0"/>
          <w:color w:val="64748B"/>
          <w:sz w:val="16"/>
        </w:rPr>
        <w:t xml:space="preserve">[2026-06-22 11:34:03] </w:t>
      </w:r>
      <w:r>
        <w:rPr>
          <w:b/>
          <w:i w:val="0"/>
          <w:color w:val="1F6FEB"/>
          <w:sz w:val="16"/>
        </w:rPr>
        <w:t xml:space="preserve">EQ24_enq2_v2 </w:t>
      </w:r>
      <w:r>
        <w:rPr>
          <w:b w:val="0"/>
          <w:i w:val="0"/>
          <w:color w:val="64748B"/>
          <w:sz w:val="16"/>
        </w:rPr>
        <w:t xml:space="preserve">sur s01q01 : </w:t>
      </w:r>
      <w:r>
        <w:rPr>
          <w:b w:val="0"/>
          <w:i w:val="0"/>
          <w:sz w:val="17"/>
        </w:rPr>
        <w:t>"ASSANE GUEYE est de sexe féminin "</w:t>
      </w:r>
    </w:p>
    <w:p>
      <w:pPr>
        <w:pStyle w:val="ListBullet"/>
      </w:pPr>
      <w:r>
        <w:rPr>
          <w:b w:val="0"/>
          <w:i w:val="0"/>
          <w:color w:val="64748B"/>
          <w:sz w:val="16"/>
        </w:rPr>
        <w:t xml:space="preserve">[2026-06-22 11:56:16] </w:t>
      </w:r>
      <w:r>
        <w:rPr>
          <w:b/>
          <w:i w:val="0"/>
          <w:color w:val="1F6FEB"/>
          <w:sz w:val="16"/>
        </w:rPr>
        <w:t xml:space="preserve">EQ24_enq2_v2 </w:t>
      </w:r>
      <w:r>
        <w:rPr>
          <w:b w:val="0"/>
          <w:i w:val="0"/>
          <w:color w:val="64748B"/>
          <w:sz w:val="16"/>
        </w:rPr>
        <w:t xml:space="preserve">sur s02q01 : </w:t>
      </w:r>
      <w:r>
        <w:rPr>
          <w:b w:val="0"/>
          <w:i w:val="0"/>
          <w:sz w:val="17"/>
        </w:rPr>
        <w:t>"muette "</w:t>
      </w:r>
    </w:p>
    <w:p>
      <w:pPr>
        <w:pStyle w:val="ListBullet"/>
      </w:pPr>
      <w:r>
        <w:rPr>
          <w:b w:val="0"/>
          <w:i w:val="0"/>
          <w:color w:val="64748B"/>
          <w:sz w:val="16"/>
        </w:rPr>
        <w:t xml:space="preserve">[2026-06-22 15:14:52] </w:t>
      </w:r>
      <w:r>
        <w:rPr>
          <w:b/>
          <w:i w:val="0"/>
          <w:color w:val="1F6FEB"/>
          <w:sz w:val="16"/>
        </w:rPr>
        <w:t xml:space="preserve">EQ24_enq2_v2 </w:t>
      </w:r>
      <w:r>
        <w:rPr>
          <w:b w:val="0"/>
          <w:i w:val="0"/>
          <w:color w:val="64748B"/>
          <w:sz w:val="16"/>
        </w:rPr>
        <w:t xml:space="preserve">sur s07bq03a_1 : </w:t>
      </w:r>
      <w:r>
        <w:rPr>
          <w:b w:val="0"/>
          <w:i w:val="0"/>
          <w:sz w:val="17"/>
        </w:rPr>
        <w:t>"poisson beurre "</w:t>
      </w:r>
    </w:p>
    <w:p>
      <w:pPr>
        <w:pStyle w:val="ListBullet"/>
      </w:pPr>
      <w:r>
        <w:rPr>
          <w:b w:val="0"/>
          <w:i w:val="0"/>
          <w:color w:val="64748B"/>
          <w:sz w:val="16"/>
        </w:rPr>
        <w:t xml:space="preserve">[2026-06-22 15:24:01] </w:t>
      </w:r>
      <w:r>
        <w:rPr>
          <w:b/>
          <w:i w:val="0"/>
          <w:color w:val="1F6FEB"/>
          <w:sz w:val="16"/>
        </w:rPr>
        <w:t xml:space="preserve">EQ24_enq2_v2 </w:t>
      </w:r>
      <w:r>
        <w:rPr>
          <w:b w:val="0"/>
          <w:i w:val="0"/>
          <w:color w:val="64748B"/>
          <w:sz w:val="16"/>
        </w:rPr>
        <w:t xml:space="preserve">sur s07bq08_2 : </w:t>
      </w:r>
      <w:r>
        <w:rPr>
          <w:b w:val="0"/>
          <w:i w:val="0"/>
          <w:sz w:val="17"/>
        </w:rPr>
        <w:t>"le bidon de 20 litres coûte 100 francs dans la localité "</w:t>
      </w:r>
    </w:p>
    <w:p>
      <w:pPr>
        <w:pStyle w:val="ListBullet"/>
      </w:pPr>
      <w:r>
        <w:rPr>
          <w:b w:val="0"/>
          <w:i w:val="0"/>
          <w:color w:val="64748B"/>
          <w:sz w:val="16"/>
        </w:rPr>
        <w:t xml:space="preserve">[2026-06-22 15:52:02] </w:t>
      </w:r>
      <w:r>
        <w:rPr>
          <w:b/>
          <w:i w:val="0"/>
          <w:color w:val="1F6FEB"/>
          <w:sz w:val="16"/>
        </w:rPr>
        <w:t xml:space="preserve">EQ24_enq2_v2 </w:t>
      </w:r>
      <w:r>
        <w:rPr>
          <w:b w:val="0"/>
          <w:i w:val="0"/>
          <w:color w:val="64748B"/>
          <w:sz w:val="16"/>
        </w:rPr>
        <w:t xml:space="preserve">sur s07bq03a_1 : </w:t>
      </w:r>
      <w:r>
        <w:rPr>
          <w:b w:val="0"/>
          <w:i w:val="0"/>
          <w:sz w:val="17"/>
        </w:rPr>
        <w:t>"quantité confirmée par le ménage couvrant les 3 repas journaliers "</w:t>
      </w:r>
    </w:p>
    <w:p>
      <w:pPr>
        <w:pStyle w:val="ListBullet"/>
      </w:pPr>
      <w:r>
        <w:rPr>
          <w:b w:val="0"/>
          <w:i w:val="0"/>
          <w:color w:val="64748B"/>
          <w:sz w:val="16"/>
        </w:rPr>
        <w:t xml:space="preserve">[2026-06-22 16:47:28] </w:t>
      </w:r>
      <w:r>
        <w:rPr>
          <w:b/>
          <w:i w:val="0"/>
          <w:color w:val="1F6FEB"/>
          <w:sz w:val="16"/>
        </w:rPr>
        <w:t xml:space="preserve">EQ24_enq2_v2 </w:t>
      </w:r>
      <w:r>
        <w:rPr>
          <w:b w:val="0"/>
          <w:i w:val="0"/>
          <w:color w:val="64748B"/>
          <w:sz w:val="16"/>
        </w:rPr>
        <w:t xml:space="preserve">sur s09Cq04 : </w:t>
      </w:r>
      <w:r>
        <w:rPr>
          <w:b w:val="0"/>
          <w:i w:val="0"/>
          <w:sz w:val="17"/>
        </w:rPr>
        <w:t>1 sac</w:t>
      </w:r>
    </w:p>
    <w:p>
      <w:pPr>
        <w:pStyle w:val="ListBullet"/>
      </w:pPr>
      <w:r>
        <w:rPr>
          <w:b w:val="0"/>
          <w:i w:val="0"/>
          <w:color w:val="64748B"/>
          <w:sz w:val="16"/>
        </w:rPr>
        <w:t xml:space="preserve">[2026-06-22 16:47:51] </w:t>
      </w:r>
      <w:r>
        <w:rPr>
          <w:b/>
          <w:i w:val="0"/>
          <w:color w:val="1F6FEB"/>
          <w:sz w:val="16"/>
        </w:rPr>
        <w:t xml:space="preserve">EQ24_enq2_v2 </w:t>
      </w:r>
      <w:r>
        <w:rPr>
          <w:b w:val="0"/>
          <w:i w:val="0"/>
          <w:color w:val="64748B"/>
          <w:sz w:val="16"/>
        </w:rPr>
        <w:t xml:space="preserve">sur s09Cq03 : </w:t>
      </w:r>
      <w:r>
        <w:rPr>
          <w:b w:val="0"/>
          <w:i w:val="0"/>
          <w:sz w:val="17"/>
        </w:rPr>
        <w:t>"1 sac de charbon "</w:t>
      </w:r>
    </w:p>
    <w:p>
      <w:pPr>
        <w:pStyle w:val="ListBullet"/>
      </w:pPr>
      <w:r>
        <w:rPr>
          <w:b w:val="0"/>
          <w:i w:val="0"/>
          <w:color w:val="64748B"/>
          <w:sz w:val="16"/>
        </w:rPr>
        <w:t xml:space="preserve">[2026-06-22 17:46:12] </w:t>
      </w:r>
      <w:r>
        <w:rPr>
          <w:b/>
          <w:i w:val="0"/>
          <w:color w:val="1F6FEB"/>
          <w:sz w:val="16"/>
        </w:rPr>
        <w:t xml:space="preserve">EQ24_enq2_v2 </w:t>
      </w:r>
      <w:r>
        <w:rPr>
          <w:b w:val="0"/>
          <w:i w:val="0"/>
          <w:color w:val="64748B"/>
          <w:sz w:val="16"/>
        </w:rPr>
        <w:t xml:space="preserve">sur s10q46 : </w:t>
      </w:r>
      <w:r>
        <w:rPr>
          <w:b w:val="0"/>
          <w:i w:val="0"/>
          <w:sz w:val="17"/>
        </w:rPr>
        <w:t>"petite boutique dans un magasin "</w:t>
      </w:r>
    </w:p>
    <w:p>
      <w:pPr>
        <w:pStyle w:val="ListBullet"/>
      </w:pPr>
      <w:r>
        <w:rPr>
          <w:b w:val="0"/>
          <w:i w:val="0"/>
          <w:color w:val="64748B"/>
          <w:sz w:val="16"/>
        </w:rPr>
        <w:t xml:space="preserve">[2026-06-22 17:50:59] </w:t>
      </w:r>
      <w:r>
        <w:rPr>
          <w:b/>
          <w:i w:val="0"/>
          <w:color w:val="1F6FEB"/>
          <w:sz w:val="16"/>
        </w:rPr>
        <w:t xml:space="preserve">EQ24_enq2_v2 </w:t>
      </w:r>
      <w:r>
        <w:rPr>
          <w:b w:val="0"/>
          <w:i w:val="0"/>
          <w:color w:val="64748B"/>
          <w:sz w:val="16"/>
        </w:rPr>
        <w:t xml:space="preserve">sur s04q49 : </w:t>
      </w:r>
      <w:r>
        <w:rPr>
          <w:b w:val="0"/>
          <w:i w:val="0"/>
          <w:sz w:val="17"/>
        </w:rPr>
        <w:t>"petites boutique "</w:t>
      </w:r>
    </w:p>
    <w:p>
      <w:pPr>
        <w:pStyle w:val="ListBullet"/>
      </w:pPr>
      <w:r>
        <w:rPr>
          <w:b w:val="0"/>
          <w:i w:val="0"/>
          <w:color w:val="64748B"/>
          <w:sz w:val="16"/>
        </w:rPr>
        <w:t xml:space="preserve">[2026-06-22 17:57:25] </w:t>
      </w:r>
      <w:r>
        <w:rPr>
          <w:b/>
          <w:i w:val="0"/>
          <w:color w:val="1F6FEB"/>
          <w:sz w:val="16"/>
        </w:rPr>
        <w:t xml:space="preserve">EQ24_enq2_v2 </w:t>
      </w:r>
      <w:r>
        <w:rPr>
          <w:b w:val="0"/>
          <w:i w:val="0"/>
          <w:color w:val="64748B"/>
          <w:sz w:val="16"/>
        </w:rPr>
        <w:t xml:space="preserve">sur s11q35a : </w:t>
      </w:r>
      <w:r>
        <w:rPr>
          <w:b w:val="0"/>
          <w:i w:val="0"/>
          <w:sz w:val="17"/>
        </w:rPr>
        <w:t>"montant confirmé à cause de la pompe servant à approvisionner le réservoir d’eau de la concession "</w:t>
      </w:r>
    </w:p>
    <w:p>
      <w:pPr>
        <w:pStyle w:val="ListBullet"/>
      </w:pPr>
      <w:r>
        <w:rPr>
          <w:b w:val="0"/>
          <w:i w:val="0"/>
          <w:color w:val="64748B"/>
          <w:sz w:val="16"/>
        </w:rPr>
        <w:t xml:space="preserve">[2026-06-23 09:23:34] </w:t>
      </w:r>
      <w:r>
        <w:rPr>
          <w:b/>
          <w:i w:val="0"/>
          <w:color w:val="1F6FEB"/>
          <w:sz w:val="16"/>
        </w:rPr>
        <w:t xml:space="preserve">EQ24_enq2_v2 </w:t>
      </w:r>
      <w:r>
        <w:rPr>
          <w:b w:val="0"/>
          <w:i w:val="0"/>
          <w:color w:val="64748B"/>
          <w:sz w:val="16"/>
        </w:rPr>
        <w:t xml:space="preserve">sur s13q22b : </w:t>
      </w:r>
      <w:r>
        <w:rPr>
          <w:b w:val="0"/>
          <w:i w:val="0"/>
          <w:sz w:val="17"/>
        </w:rPr>
        <w:t>montant confirmé par sa deuxième épouse MBOUBA SALL</w:t>
      </w:r>
    </w:p>
    <w:p>
      <w:pPr>
        <w:pStyle w:val="ListBullet"/>
      </w:pPr>
      <w:r>
        <w:rPr>
          <w:b w:val="0"/>
          <w:i w:val="0"/>
          <w:color w:val="64748B"/>
          <w:sz w:val="16"/>
        </w:rPr>
        <w:t xml:space="preserve">[2026-06-23 09:25:11] </w:t>
      </w:r>
      <w:r>
        <w:rPr>
          <w:b/>
          <w:i w:val="0"/>
          <w:color w:val="1F6FEB"/>
          <w:sz w:val="16"/>
        </w:rPr>
        <w:t xml:space="preserve">EQ24_enq2_v2 </w:t>
      </w:r>
      <w:r>
        <w:rPr>
          <w:b w:val="0"/>
          <w:i w:val="0"/>
          <w:color w:val="64748B"/>
          <w:sz w:val="16"/>
        </w:rPr>
        <w:t xml:space="preserve">sur s13q22a : </w:t>
      </w:r>
      <w:r>
        <w:rPr>
          <w:b w:val="0"/>
          <w:i w:val="0"/>
          <w:sz w:val="17"/>
        </w:rPr>
        <w:t>"montant confirmé encore par MBOUBA SALL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