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98-07-78-92</w:t>
      </w:r>
    </w:p>
    <w:p>
      <w:r>
        <w:rPr>
          <w:b w:val="0"/>
          <w:i w:val="0"/>
          <w:color w:val="64748B"/>
          <w:sz w:val="18"/>
        </w:rPr>
        <w:t>Enquêteur : EQ24_enq3_v2 (GERMAINE KINE MANGA)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98-07-78-92</w:t>
            </w:r>
          </w:p>
        </w:tc>
        <w:tc>
          <w:tcPr>
            <w:tcW w:type="dxa" w:w="3551"/>
            <w:shd w:fill="F8FAFC"/>
          </w:tcPr>
          <w:p>
            <w:r>
              <w:rPr>
                <w:b w:val="0"/>
                <w:i w:val="0"/>
                <w:color w:val="64748B"/>
                <w:sz w:val="14"/>
              </w:rPr>
              <w:t>CHEF DE MÉNAGE</w:t>
              <w:br/>
            </w:r>
            <w:r>
              <w:rPr>
                <w:b/>
                <w:i w:val="0"/>
                <w:sz w:val="18"/>
              </w:rPr>
              <w:t>MAMOUR GUISSE</w:t>
            </w:r>
          </w:p>
        </w:tc>
      </w:tr>
      <w:tr>
        <w:tc>
          <w:tcPr>
            <w:tcW w:type="dxa" w:w="3551"/>
            <w:shd w:fill="F8FAFC"/>
          </w:tcPr>
          <w:p>
            <w:r>
              <w:rPr>
                <w:b w:val="0"/>
                <w:i w:val="0"/>
                <w:color w:val="64748B"/>
                <w:sz w:val="14"/>
              </w:rPr>
              <w:t>TÉLÉPHONE CM</w:t>
              <w:br/>
            </w:r>
            <w:r>
              <w:rPr>
                <w:b/>
                <w:i w:val="0"/>
                <w:sz w:val="18"/>
              </w:rPr>
              <w:t>78 566 34 35</w:t>
            </w:r>
          </w:p>
        </w:tc>
        <w:tc>
          <w:tcPr>
            <w:tcW w:type="dxa" w:w="3551"/>
            <w:shd w:fill="F8FAFC"/>
          </w:tcPr>
          <w:p>
            <w:r>
              <w:rPr>
                <w:b w:val="0"/>
                <w:i w:val="0"/>
                <w:color w:val="64748B"/>
                <w:sz w:val="14"/>
              </w:rPr>
              <w:t>LOCALISATION</w:t>
              <w:br/>
            </w:r>
            <w:r>
              <w:rPr>
                <w:b/>
                <w:i w:val="0"/>
                <w:sz w:val="18"/>
              </w:rPr>
              <w:t>B TIMENT EN FACE 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2026-06-20T17:44:23</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LAM diffère de celui donné par BOUSSO LAM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GUISSE diffère de celui donné par EL HADJI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SAMB diffère de celui donné par FATOU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NDACK SECK diffère de celui donné par MAME NDACK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MAMOUR GUISSE diffère de celui donné par MAMOUR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DIOP diffère de celui donné par OUSSEYNOU DIOP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NDEYE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CHEIKH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GUISSE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LAM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NDACK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MAMOUR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OUSSEYNOU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NDACK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(3750 Fcfa) de Viande de poulet entier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(1209.677 Fcfa) de Huile d'arachide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(233.3333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GUISSE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GUISSE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GUISSE (3000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vente de perle 2 ( binbin)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MAMOUR GUISSE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MAMOUR GUISSE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SERIGNE KHADIM GUISSE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MAMOUR GUISSE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BOUSSO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KHADIM GUISSE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EL HADJI GUISSE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(4.48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(2)</w:t>
      </w:r>
    </w:p>
    <w:p>
      <w:pPr>
        <w:pStyle w:val="ListBullet"/>
      </w:pPr>
      <w:r>
        <w:rPr>
          <w:b w:val="0"/>
          <w:i w:val="0"/>
          <w:color w:val="64748B"/>
          <w:sz w:val="16"/>
        </w:rPr>
        <w:t xml:space="preserve">[2026-06-20 18:45:37] </w:t>
      </w:r>
      <w:r>
        <w:rPr>
          <w:b/>
          <w:i w:val="0"/>
          <w:color w:val="1F6FEB"/>
          <w:sz w:val="16"/>
        </w:rPr>
        <w:t xml:space="preserve">EQ24_enq3_v2 </w:t>
      </w:r>
      <w:r>
        <w:rPr>
          <w:b w:val="0"/>
          <w:i w:val="0"/>
          <w:color w:val="64748B"/>
          <w:sz w:val="16"/>
        </w:rPr>
        <w:t xml:space="preserve">sur s07bq03a_1 : </w:t>
      </w:r>
      <w:r>
        <w:rPr>
          <w:b w:val="0"/>
          <w:i w:val="0"/>
          <w:sz w:val="17"/>
        </w:rPr>
        <w:t>je confime la valeur</w:t>
      </w:r>
    </w:p>
    <w:p>
      <w:pPr>
        <w:pStyle w:val="ListBullet"/>
      </w:pPr>
      <w:r>
        <w:rPr>
          <w:b w:val="0"/>
          <w:i w:val="0"/>
          <w:color w:val="64748B"/>
          <w:sz w:val="16"/>
        </w:rPr>
        <w:t xml:space="preserve">[2026-06-20 19:32:41] </w:t>
      </w:r>
      <w:r>
        <w:rPr>
          <w:b/>
          <w:i w:val="0"/>
          <w:color w:val="1F6FEB"/>
          <w:sz w:val="16"/>
        </w:rPr>
        <w:t xml:space="preserve">EQ24_enq3_v2 </w:t>
      </w:r>
      <w:r>
        <w:rPr>
          <w:b w:val="0"/>
          <w:i w:val="0"/>
          <w:color w:val="64748B"/>
          <w:sz w:val="16"/>
        </w:rPr>
        <w:t xml:space="preserve">sur s07bq03a_2 : </w:t>
      </w:r>
      <w:r>
        <w:rPr>
          <w:b w:val="0"/>
          <w:i w:val="0"/>
          <w:sz w:val="17"/>
        </w:rPr>
        <w:t>"je confime la valeur elle utilise 4 cube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