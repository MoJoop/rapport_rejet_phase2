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90-02-13-73</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90-02-13-73</w:t>
            </w:r>
          </w:p>
        </w:tc>
        <w:tc>
          <w:tcPr>
            <w:tcW w:type="dxa" w:w="3551"/>
            <w:shd w:fill="F8FAFC"/>
          </w:tcPr>
          <w:p>
            <w:r>
              <w:rPr>
                <w:b w:val="0"/>
                <w:i w:val="0"/>
                <w:color w:val="64748B"/>
                <w:sz w:val="14"/>
              </w:rPr>
              <w:t>CHEF DE MÉNAGE</w:t>
              <w:br/>
            </w:r>
            <w:r>
              <w:rPr>
                <w:b/>
                <w:i w:val="0"/>
                <w:sz w:val="18"/>
              </w:rPr>
              <w:t>OMAR FAYE</w:t>
            </w:r>
          </w:p>
        </w:tc>
      </w:tr>
      <w:tr>
        <w:tc>
          <w:tcPr>
            <w:tcW w:type="dxa" w:w="3551"/>
            <w:shd w:fill="F8FAFC"/>
          </w:tcPr>
          <w:p>
            <w:r>
              <w:rPr>
                <w:b w:val="0"/>
                <w:i w:val="0"/>
                <w:color w:val="64748B"/>
                <w:sz w:val="14"/>
              </w:rPr>
              <w:t>TÉLÉPHONE CM</w:t>
              <w:br/>
            </w:r>
            <w:r>
              <w:rPr>
                <w:b/>
                <w:i w:val="0"/>
                <w:sz w:val="18"/>
              </w:rPr>
              <w:t>77 555 65 33</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2026-06-22T10:44:22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FAYE diffère de celui donné par 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GUISSE diffère de celui donné par ASTOU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DIAKHATE diffère de celui donné par RAMA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FAYE s'est consulté la première fois pour cette maladie (Toux, rhume, grippe) chez un médecin spécialiste et vous dites que  OMAR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FAYE ), prière de renseignés toutes les questions liées à ( ASSANE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FAYE ), prière de renseignés toutes les questions liées à ( MATAR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FAYE ), prière de renseignés toutes les questions liées à ( MOUSSA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ASSANE FAYE , prière de renseignés toutes les questions liées à ( ASSANE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GUISSE , prière de renseignés toutes les questions liées à ( ASTOU GUISSE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MATAR FAYE , prière de renseignés toutes les questions liées à ( MATAR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FAYE , prière de renseignés toutes les questions liées à ( MOUSSA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FAYE , prière de renseignés toutes les questions liées à ( NDEYE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FAYE , prière de renseignés toutes les questions liées à ( OMAR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 DIAKHATE , prière de renseignés toutes les questions liées à ( RAMA DIAKHATE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SEYNABOU FAYE , prière de renseignés toutes les questions liées à ( SEYNABOU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ASSANE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FAYE ), prière de renseignés toutes les questions liées à ( ASSANE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GUISSE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GUISSE ), prière de renseignés toutes les questions liées à ( ASTOU GUISSE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MATAR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FAYE ), prière de renseignés toutes les questions liées à ( MATAR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FAYE ), prière de renseignés toutes les questions liées à ( MOUSSA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FAYE ), prière de renseignés toutes les questions liées à ( NDEYE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FAYE ), prière de renseignés toutes les questions liées à ( OMAR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 DIAKHATE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DIAKHATE ), prière de renseignés toutes les questions liées à ( RAMA DIAKHATE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SEYNABOU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FAYE ), prière de renseignés toutes les questions liées à ( SEYNABOU FAYE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MATAR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FAYE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