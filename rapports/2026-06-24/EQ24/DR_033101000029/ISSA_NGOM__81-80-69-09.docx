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81-80-69-09</w:t>
      </w:r>
    </w:p>
    <w:p>
      <w:r>
        <w:rPr>
          <w:b w:val="0"/>
          <w:i w:val="0"/>
          <w:color w:val="64748B"/>
          <w:sz w:val="18"/>
        </w:rPr>
        <w:t>Enquêteur : EQ24_enq1_v2 (ISSA NGOM)  ·  Équipe : EQ24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33101000029</w:t>
            </w:r>
          </w:p>
        </w:tc>
        <w:tc>
          <w:tcPr>
            <w:tcW w:type="dxa" w:w="3551"/>
            <w:shd w:fill="F8FAFC"/>
          </w:tcPr>
          <w:p>
            <w:r>
              <w:rPr>
                <w:b w:val="0"/>
                <w:i w:val="0"/>
                <w:color w:val="64748B"/>
                <w:sz w:val="14"/>
              </w:rPr>
              <w:t>MÉNAGE</w:t>
              <w:br/>
            </w:r>
            <w:r>
              <w:rPr>
                <w:b/>
                <w:i w:val="0"/>
                <w:color w:val="1F6FEB"/>
                <w:sz w:val="18"/>
              </w:rPr>
              <w:t>81-80-69-09</w:t>
            </w:r>
          </w:p>
        </w:tc>
        <w:tc>
          <w:tcPr>
            <w:tcW w:type="dxa" w:w="3551"/>
            <w:shd w:fill="F8FAFC"/>
          </w:tcPr>
          <w:p>
            <w:r>
              <w:rPr>
                <w:b w:val="0"/>
                <w:i w:val="0"/>
                <w:color w:val="64748B"/>
                <w:sz w:val="14"/>
              </w:rPr>
              <w:t>CHEF DE MÉNAGE</w:t>
              <w:br/>
            </w:r>
            <w:r>
              <w:rPr>
                <w:b/>
                <w:i w:val="0"/>
                <w:sz w:val="18"/>
              </w:rPr>
              <w:t>MOR NIANG</w:t>
            </w:r>
          </w:p>
        </w:tc>
      </w:tr>
      <w:tr>
        <w:tc>
          <w:tcPr>
            <w:tcW w:type="dxa" w:w="3551"/>
            <w:shd w:fill="F8FAFC"/>
          </w:tcPr>
          <w:p>
            <w:r>
              <w:rPr>
                <w:b w:val="0"/>
                <w:i w:val="0"/>
                <w:color w:val="64748B"/>
                <w:sz w:val="14"/>
              </w:rPr>
              <w:t>TÉLÉPHONE CM</w:t>
              <w:br/>
            </w:r>
            <w:r>
              <w:rPr>
                <w:b/>
                <w:i w:val="0"/>
                <w:sz w:val="18"/>
              </w:rPr>
              <w:t>77 671 50 50</w:t>
            </w:r>
          </w:p>
        </w:tc>
        <w:tc>
          <w:tcPr>
            <w:tcW w:type="dxa" w:w="3551"/>
            <w:shd w:fill="F8FAFC"/>
          </w:tcPr>
          <w:p>
            <w:r>
              <w:rPr>
                <w:b w:val="0"/>
                <w:i w:val="0"/>
                <w:color w:val="64748B"/>
                <w:sz w:val="14"/>
              </w:rPr>
              <w:t>LOCALISATION</w:t>
              <w:br/>
            </w:r>
            <w:r>
              <w:rPr>
                <w:b/>
                <w:i w:val="0"/>
                <w:sz w:val="18"/>
              </w:rPr>
              <w:t>NDOYENE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EQ24_enq1_v2  (ISSA NGOM)</w:t>
            </w:r>
          </w:p>
        </w:tc>
        <w:tc>
          <w:tcPr>
            <w:tcW w:type="dxa" w:w="3551"/>
            <w:shd w:fill="F8FAFC"/>
          </w:tcPr>
          <w:p>
            <w:r>
              <w:rPr>
                <w:b w:val="0"/>
                <w:i w:val="0"/>
                <w:color w:val="64748B"/>
                <w:sz w:val="14"/>
              </w:rPr>
              <w:t>SUPERVISEUR</w:t>
              <w:br/>
            </w:r>
            <w:r>
              <w:rPr>
                <w:b/>
                <w:i w:val="0"/>
                <w:sz w:val="18"/>
              </w:rPr>
              <w:t>EL HADJ FALLOU DIALLO</w:t>
            </w:r>
          </w:p>
        </w:tc>
        <w:tc>
          <w:tcPr>
            <w:tcW w:type="dxa" w:w="3551"/>
            <w:shd w:fill="F8FAFC"/>
          </w:tcPr>
          <w:p>
            <w:r>
              <w:rPr>
                <w:b w:val="0"/>
                <w:i w:val="0"/>
                <w:color w:val="64748B"/>
                <w:sz w:val="14"/>
              </w:rPr>
              <w:t>STATUT</w:t>
              <w:br/>
            </w:r>
            <w:r>
              <w:rPr>
                <w:b/>
                <w:i w:val="0"/>
                <w:sz w:val="18"/>
              </w:rPr>
              <w:t>1  ·  1ʳᵉ visite : 2026-06-20T11:31:14</w:t>
            </w:r>
          </w:p>
        </w:tc>
      </w:tr>
    </w:tbl>
    <w:p/>
    <w:p>
      <w:r>
        <w:rPr>
          <w:b/>
          <w:i w:val="0"/>
          <w:color w:val="1F6FEB"/>
          <w:sz w:val="22"/>
        </w:rPr>
        <w:t>⚠ INCOHÉRENCES À CORRIGER (220)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Avertissement!! L'âge (16) ans du premier mariage de IBRAHIMA NIANG semble incoherent.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BAYE NDONGO NIANG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SERIGNE FALLOU NIANG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MAME MOR NIANG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NDEYE ANTA NIANG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(6 question(s) de  MOR NIANG) , prière de renseigner toutes les questions liées à  MOR NIANG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(18 ans) de MEDOUNE NIANG ou l'année à laquelle MEDOUNE NIANG a fréquenté l'école pour la dernière fois (.) le dernier diplome de MEDOUNE NIANG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s00q10, s01q35, s01q36, s01q37, s02q04, s02q15, s01q00b, s02q17_code</w:t>
            </w:r>
          </w:p>
        </w:tc>
        <w:tc>
          <w:tcPr>
            <w:tcW w:type="dxa" w:w="6520"/>
          </w:tcPr>
          <w:p>
            <w:r>
              <w:rPr>
                <w:b w:val="0"/>
                <w:i w:val="0"/>
                <w:sz w:val="17"/>
              </w:rPr>
              <w:t>Avertissement!!! L'âge (26 ans) de BAYE NDONGO NIANG avec son niveau d'étude (2ème année Secondaire 1 (Moyen) Général) semble incoherent, veuillez confirmer cette information avec le QG ou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ARAME NIANG diffère de celui donné par ARAME NIANG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FAMA NIANG diffère de celui donné par FAMA NIANG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(13 ans) de NDEYE SOKHNA NIANG ou l'année à laquelle NDEYE SOKHNA NIANG a fréquenté l'école pour la dernière fois (.) le dernier diplome de NDEYE SOKHNA NIANG ne peut être le Certificat d'études primaires (CEP), prière de corriger cette incohérence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s03q27</w:t>
            </w:r>
          </w:p>
        </w:tc>
        <w:tc>
          <w:tcPr>
            <w:tcW w:type="dxa" w:w="6520"/>
          </w:tcPr>
          <w:p>
            <w:r>
              <w:rPr>
                <w:b w:val="0"/>
                <w:i w:val="0"/>
                <w:sz w:val="17"/>
              </w:rPr>
              <w:t>Incoherence!!! MOR NIANG a eu un problème de santé au cours des 12 derniers mois qui a entrainé au moins une fois une hospitalisation (3.22=Oui) mais la depense liée à ce problème de santé est nulle 0 ou ne sait pas dans la question (s03q27).</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vérifier cette information auprès de l'enquêté et de corriger si nécessaire.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BAYE NDONGO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SERIGNE FALLOU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MOR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ANTA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(11) de ce ménage est inférieur à la taille du denombrement (13),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MEDOUNE NIANG pour la cotisation est de 200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KHADIM NIANG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NDEYE ANTA NIANG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ARAME NIANG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FAMA NIANG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MOR NIANG ), prière de renseignés toutes les questions liées à ( MOR NIANG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ARAME NIANG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MAME MOR NIANG (7050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MOR NIANG (5600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Ail, prière de renseignés toutes les questions liées à Ail.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prière de renseignés toutes les questions liées à Aubergine.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sauvage (Jaxatu)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sauvage (Jaxatu), prière de renseignés toutes les questions liées à Aubergine sauvage (Jaxatu).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Autres condiments (persil, céléri,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condiments (persil, céléri, etc.), prière de renseignés toutes les questions liées à Autres condiments (persil, céléri,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Biscuits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Biscuits, prière de renseignés toutes les questions liées à Biscuits.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Café moulu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Café moulu, prière de renseignés toutes les questions liées à Café moulu.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Carotte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Carotte, prière de renseignés toutes les questions liées à Carotte.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Choux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Choux, prière de renseignés toutes les questions liées à Choux.</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Citron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Citron, prière de renseignés toutes les questions liées à Citron.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Concentré de tomate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Concentré de tomate, prière de renseignés toutes les questions liées à Concentré de tomate.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Eau minérale/filtrée en sachet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Eau minérale/filtrée en sachet, prière de renseignés toutes les questions liées à Eau minérale/filtrée en sachet.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Farine de blé locale ou importée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Farine de blé locale ou importée, prière de renseignés toutes les questions liées à Farine de blé locale ou importée.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Feuilles nébédaye/ poudre (moringa)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Feuilles nébédaye/ poudre (moringa), prière de renseignés toutes les questions liées à Feuilles nébédaye/ poudre (moringa).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Gombo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Gombo en poudre, prière de renseignés toutes les questions liées à Gombo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Guiss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Guiss, prière de renseignés toutes les questions liées à Guiss.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Huile de palme brute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Huile de palme brute, prière de renseignés toutes les questions liées à Huile de palme brute.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en poudre, prière de renseignés toutes les questions liées à Lait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Macaroni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Macaroni, prière de renseignés toutes les questions liées à Macaroni.</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Mangue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Mangue, prière de renseignés toutes les questions liées à Mangue.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Manioc en tubercules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Manioc en tubercules, prière de renseignés toutes les questions liées à Manioc en tubercules.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Moutarde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Moutarde, prière de renseignés toutes les questions liées à Moutarde.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Niébé/Haricots secs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Niébé/Haricots secs, prière de renseignés toutes les questions liées à Niébé/Haricots secs.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Oignon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Oignon frais, prière de renseignés toutes les questions liées à Oignon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Pain au lait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Pain au lait, prière de renseignés toutes les questions liées à Pain au lait.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Pain moderne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Pain moderne, prière de renseignés toutes les questions liées à Pain moderne.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Patate douce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Patate douce, prière de renseignés toutes les questions liées à Patate douce.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Petits pois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Petits pois frais, prière de renseignés toutes les questions liées à Petits pois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frais, prière de renseignés toutes les questions liées à Piment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séché/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séché/ poudre, prière de renseignés toutes les questions liées à Piment séché/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Poireau/ oignon vert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Poireau/ oignon vert, prière de renseignés toutes les questions liées à Poireau/ oignon vert.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frais yaboye ou obo (sardinelle)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frais yaboye ou obo (sardinelle), prière de renseignés toutes les questions liées à Poisson frais yaboye ou obo (sardinelle).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séché Guedj Con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séché Guedj Con, prière de renseignés toutes les questions liées à Poisson séché Guedj Con.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séché Guedj beurre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séché Guedj beurre, prière de renseignés toutes les questions liées à Poisson séché Guedj beurre.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séché Kethiakh (sardinelle)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séché Kethiakh (sardinelle), prière de renseignés toutes les questions liées à Poisson séché Kethiakh (sardinelle).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Poivre, prière de renseignés toutes les questions liées à Poivre.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Poivron frais, prière de renseignés toutes les questions liées à Poivron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Pâte d'arachide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Pâte d'arachide, prière de renseignés toutes les questions liées à Pâte d'arachide.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Riz local brisé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Riz local brisé, prière de renseignés toutes les questions liées à Riz local brisé.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Sel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Sel, prière de renseignés toutes les questions liées à Sel.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Semoule de mil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Semoule de mil, prière de renseignés toutes les questions liées à Semoule de mil.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Soumbala/ poudre  (nététou)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Soumbala/ poudre  (nététou), prière de renseignés toutes les questions liées à Soumbala/ poudre  (nététou).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Spaghettis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Spaghettis, prière de renseignés toutes les questions liées à Spaghettis.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Sucre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Sucre en poudre, prière de renseignés toutes les questions liées à Sucre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Tamarin noir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Tamarin noir, prière de renseignés toutes les questions liées à Tamarin noir.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Tomate fraîche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Tomate fraîche, prière de renseignés toutes les questions liées à Tomate fraîche.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Vinaigre de vin (Rouge)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Vinaigre de vin (Rouge), prière de renseignés toutes les questions liées à Vinaigre de vin (Rouge).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NIANG (1000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NIANG (2000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NIANG (3100 Fcfa) au cours de 30 derniers jours de Gaz domestique 3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NIANG (400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NIANG (1000 Fcfa) au cours de 3 derniers mois de Autres services récréatifs: services de photographe (développement, tirage), photo d'identité,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NIANG (200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NIANG (1000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NIANG (2500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NIANG (15000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NIANG (3000 Fcfa) au cours de 12 derniers mois de Achat d'une calculatrice scientifique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NIANG (3000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NIANG (35000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NIANG (500 Fcfa) au cours de 12 derniers mois de Frais de légalisation (confection) de documents administratifs (actes d'Etat-civil, diplômes,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NIANG (6000 Fcfa) au cours de 12 derniers mois de Réparation d'appareils électroniques: TV, téléphone portable, ordinateur et accessoires, camera, lecteur CD/DVD, radio,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 prière de renseignés toutes les questions liées à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Appareil TV, prière de renseignés toutes les questions liées à Appareil TV.</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Armoires et autres meubles, prière de renseignés toutes les questions liées à Armoires et autres meubles.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Bonbonne de gaz, prière de renseignés toutes les questions liées à Bonbonne de gaz.</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Chaîne Hi Fi, prière de renseignés toutes les questions liées à Chaîne Hi Fi.</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Fer à repasser à charbon, prière de renseignés toutes les questions liées à Fer à repasser à charbon.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Lit, prière de renseignés toutes les questions liées à Lit.</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Matelas simple, prière de renseignés toutes les questions liées à Matelas simple.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Ordinateur, prière de renseignés toutes les questions liées à Ordinateur.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Réfrigérateur, prière de renseignés toutes les questions liées à Réfrigérateur.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Tablette, prière de renseignés toutes les questions liées à Tablette.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Téléphone portable, prière de renseignés toutes les questions liées à Téléphone portable.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Ventilateur sur pied, prière de renseignés toutes les questions liées à Ventilateur sur pied.</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des transferts reçu, prière de renseignés toutes les questions.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13 n'a pas été renseigner dans ce ménage, prière de confirmer ou les faire merci.</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des transferts envoyés, prière de renseignés toutes les questions.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13 (transfert emis) n'a pas été renseigner dans ce ménage, veuillez renseigner les questions 13.24, 13.25 et 13.26.</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Augmentation substantielle des prix des denrées alimentaires, prière de renseignés toutes les questions liées à Augmentation substantielle des prix des denrées alimentaires.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Augmentation substantielle des prix des intrants de production, prière de renseignés toutes les questions liées à Augmentation substantielle des prix des intrants de production.</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 (préciser), prière de renseignés toutes les questions liées à Autre (préciser).</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Baisse substantielle des prix des produits locaux, prière de renseignés toutes les questions liées à Baisse substantielle des prix des produits locaux.</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Conflits armés/terrorisme, prière de renseignés toutes les questions liées à Conflits armés/terrorisme.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Cyclones/ouragans/typhons/tornades tropicaux, prière de renseignés toutes les questions liées à Cyclones/ouragans/typhons/tornades tropicaux.</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Décès/maladie/invalidité d'un membre du ménage gagnant un revenu, prière de renseignés toutes les questions liées à Décès/maladie/invalidité d'un membre du ménage gagnant un revenu.</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Décès/maladie/invalidité d'un membre du ménage sans revenu, prière de renseignés toutes les questions liées à Décès/maladie/invalidité d'un membre du ménage sans revenu.</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Déguerpissement d'un lieu d'exercice d'une activité économique, prière de renseignés toutes les questions liées à Déguerpissement d'un lieu d'exercice d'une activité économique.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Déguerpissement d'un logement, prière de renseignés toutes les questions liées à Déguerpissement d'un logement.</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Départ d'un membre du ménage gagnant un revenu (séparation, divorce, migration, etc.), prière de renseignés toutes les questions liées à Départ d'un membre du ménage gagnant un revenu (séparation, divorce, migration, etc.).</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w:t>
            </w:r>
          </w:p>
        </w:tc>
        <w:tc>
          <w:tcPr>
            <w:tcW w:type="dxa" w:w="6520"/>
          </w:tcPr>
          <w:p>
            <w:r>
              <w:rPr>
                <w:b w:val="0"/>
                <w:i w:val="0"/>
                <w:sz w:val="17"/>
              </w:rPr>
              <w:t>Il manque des informations non renseignées de Epidémie de santé humaine (Ebola, choléra, Covid-19, etc.</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Epidémie de santé humaine (Ebola, choléra, Covid-19, etc. ).</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Episode de forte chaleur/canicules, prière de renseignés toutes les questions liées à Episode de forte chaleur/canicules.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Erosion côtière, prière de renseignés toutes les questions liées à Erosion côtière.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Faillite ou fermeture d'une entreprise familiale (non agricole), prière de renseignés toutes les questions liées à Faillite ou fermeture d'une entreprise familiale (non agricole).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Feux de forêt, prière de renseignés toutes les questions liées à Feux de forêt.</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Fin de l'assistance régulière, de l'aide ou des envois de fonds de l'extérieur du ménage, prière de renseignés toutes les questions liées à Fin de l'assistance régulière, de l'aide ou des envois de fonds de l'extérieur du ménage.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Glissement de terrain, prière de renseignés toutes les questions liées à Glissement de terrain.</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Incendie d'une boutique, maison ou outil de production, prière de renseignés toutes les questions liées à Incendie d'une boutique, maison ou outil de production.</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Inondations, prière de renseignés toutes les questions liées à Inondations.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w:t>
            </w:r>
          </w:p>
        </w:tc>
        <w:tc>
          <w:tcPr>
            <w:tcW w:type="dxa" w:w="6520"/>
          </w:tcPr>
          <w:p>
            <w:r>
              <w:rPr>
                <w:b w:val="0"/>
                <w:i w:val="0"/>
                <w:sz w:val="17"/>
              </w:rPr>
              <w:t>Il manque des informations non renseignées de Invasion d'insectes (criquets, etc.</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Invasion d'insectes (criquets, etc. ).</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Perte d'emploi d'un membre du ménage (non liée à un décès, une maladie ou une invalidité), prière de renseignés toutes les questions liées à Perte d'emploi d'un membre du ménage (non liée à un décès, une maladie ou une invalidité).</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Pluies torrentielles excessives sans inondations, prière de renseignés toutes les questions liées à Pluies torrentielles excessives sans inondations.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Salinisation du sol, prière de renseignés toutes les questions liées à Salinisation du sol.</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Sécheresses, prière de renseignés toutes les questions liées à Sécheresses.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Taux élevé des maladies des cultures, prière de renseignés toutes les questions liées à Taux élevé des maladies des cultures.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Tremblements de terre, prière de renseignés toutes les questions liées à Tremblements de terre.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Troubles locaux/violence/conflits agriculteurs et éleveurs, prière de renseignés toutes les questions liées à Troubles locaux/violence/conflits agriculteurs et éleveurs.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Vol de bétail, prière de renseignés toutes les questions liées à Vol de bétail.</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Vol/enlèvement, prière de renseignés toutes les questions liées à Vol/enlèvement.</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Épidémies de santé animale (grippe aviaire, grippe porcine, tuberculose bovine, brucellose), prière de renseignés toutes les questions liées à Épidémies de santé animale (grippe aviaire, grippe porcine, tuberculose bovine, brucellose).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MOR NIANG, prière de reprendre la section agriculture du ménage MOR NIANG.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MAME MOR NIANG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MAME MOR NIANG est Etudiant/Elève de la 4.21 mais MAME MOR NIANG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MOR NIANG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MOR NIANG est un Professions intermédiaires de la santé non classées ailleurs qui travaille dans Entreprise Privée et a declaré comme catégorie socioprofessionnelle Ouvrier ou employé non qualifié , prière de vérifier cette information de catégorie socioprofessionnelle auprès de l'enquêté (e)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Appareil TV,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Armoires et autres meubles,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Bonbonne de gaz,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Chaîne Hi Fi,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Fer à repasser à charbon,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Lit,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Matelas simple,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Ordinateur,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Réfrigérateur,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Tablette,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Téléphone portable,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Ventilateur sur pied, prière de renseigner.</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