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39-64-44-74</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39-64-44-74</w:t>
            </w:r>
          </w:p>
        </w:tc>
        <w:tc>
          <w:tcPr>
            <w:tcW w:type="dxa" w:w="3551"/>
            <w:shd w:fill="F8FAFC"/>
          </w:tcPr>
          <w:p>
            <w:r>
              <w:rPr>
                <w:b w:val="0"/>
                <w:i w:val="0"/>
                <w:color w:val="64748B"/>
                <w:sz w:val="14"/>
              </w:rPr>
              <w:t>CHEF DE MÉNAGE</w:t>
              <w:br/>
            </w:r>
            <w:r>
              <w:rPr>
                <w:b/>
                <w:i w:val="0"/>
                <w:sz w:val="18"/>
              </w:rPr>
              <w:t>ABDOU KHADRE THIOUNE</w:t>
            </w:r>
          </w:p>
        </w:tc>
      </w:tr>
      <w:tr>
        <w:tc>
          <w:tcPr>
            <w:tcW w:type="dxa" w:w="3551"/>
            <w:shd w:fill="F8FAFC"/>
          </w:tcPr>
          <w:p>
            <w:r>
              <w:rPr>
                <w:b w:val="0"/>
                <w:i w:val="0"/>
                <w:color w:val="64748B"/>
                <w:sz w:val="14"/>
              </w:rPr>
              <w:t>TÉLÉPHONE CM</w:t>
              <w:br/>
            </w:r>
            <w:r>
              <w:rPr>
                <w:b/>
                <w:i w:val="0"/>
                <w:sz w:val="18"/>
              </w:rPr>
              <w:t>77 531 23 67</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2026-06-21T11:03:43</w:t>
            </w:r>
          </w:p>
        </w:tc>
      </w:tr>
    </w:tbl>
    <w:p/>
    <w:p>
      <w:r>
        <w:rPr>
          <w:b/>
          <w:i w:val="0"/>
          <w:color w:val="1F6FEB"/>
          <w:sz w:val="22"/>
        </w:rPr>
        <w:t>⚠ INCOHÉRENCES À CORRIGER (471)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THIOUNE diffère de celui donné par ABDOU KHADRE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THIOUNE diffère de celui donné par AIDA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SECK diffère de celui donné par MARAME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SAMB diffère de celui donné par MAREME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MBAYE diffère de celui donné par SOKHNA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NDIOBA THIOUNE ou l'année à laquelle NDIOBA THIOUNE a fréquenté l'école pour la dernière fois (2022) le dernier diplome de NDIOBA THIOUNE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DAOUDA THIOUNE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DAOUDA THIOUNE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GALLAS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DJILLY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GALLAS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SENY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WALY THIOUNE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THIOUNE ), prière de renseignés toutes les questions liées à ( ABDOU KHADRE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 prière de renseignés toutes les questions liées à ( AIDA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2 ), prière de renseignés toutes les questions liées à ( AIDA THIOUNE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GUEYE ), prière de renseignés toutes les questions liées à (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TIOUNE ), prière de renseignés toutes les questions liées à ( ANTA TIOUNE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DIENG ), prière de renseignés toutes les questions liées à ( ARAME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THIOUNE ), prière de renseignés toutes les questions liées à ( ASTOU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MBACKE THIOUNE ), prière de renseignés toutes les questions liées à ( BAYE MBACKE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THIOUNE ), prière de renseignés toutes les questions liées à ( DAOUDA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DJILLY THIOUNE ), prière de renseignés toutes les questions liées à ( DJILLY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THIOUNE ), prière de renseignés toutes les questions liées à ( FALLOU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THIOUNE ), prière de renseignés toutes les questions liées à ( FATY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 prière de renseignés toutes les questions liées à ( GALLAS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2 ), prière de renseignés toutes les questions liées à ( GALLAS THIOUNE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KHASS MBAYE THIOUNE ), prière de renseignés toutes les questions liées à ( KHASS MBAYE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KEITA THIOUNE ), prière de renseignés toutes les questions liées à ( MA KEITA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2 ), prière de renseignés toutes les questions liées à ( MAGUETTE THIOUNE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 prière de renseignés toutes les questions liées à ( MAGUETTE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FATOU THIOUNE ), prière de renseignés toutes les questions liées à ( MAMAN FATOU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SECK ), prière de renseignés toutes les questions liées à ( MARAME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THIOUNE ), prière de renseignés toutes les questions liées à ( MARAME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SAMB ), prière de renseignés toutes les questions liées à ( MAREME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THIOUNE ), prière de renseignés toutes les questions liées à ( MBACKE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SENY THIOUNE ), prière de renseignés toutes les questions liées à ( MOR SENY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THIOUNE  2 ), prière de renseignés toutes les questions liées à ( MUSTAPHA THIOUNE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THIOUNE ), prière de renseignés toutes les questions liées à ( MUSTAPHA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THIOUNE ), prière de renseignés toutes les questions liées à ( NDEYE ASTOU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NDIOBA THIOUNE ), prière de renseignés toutes les questions liées à ( NDIOBA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SAYE THIOUNE ), prière de renseignés toutes les questions liées à ( SAYE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THIOUNE ), prière de renseignés toutes les questions liées à ( SERIGNE MBACKE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MBAYE ), prière de renseignés toutes les questions liées à ( SOKHNA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THIOUNE ), prière de renseignés toutes les questions liées à ( SOKHNA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THIOUNE ), prière de renseignés toutes les questions liées à ( TALLA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WALY THIOUNE ), prière de renseignés toutes les questions liées à ( WALY THIOUNE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WALY THIOUNE,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 prière de renseignés toutes les questions liées à ( AIDA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2 ), prière de renseignés toutes les questions liées à ( AIDA THIOUNE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GUEYE ), prière de renseignés toutes les questions liées à ( 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TIOUNE ), prière de renseignés toutes les questions liées à ( ANTA TIOUNE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DIENG ), prière de renseignés toutes les questions liées à ( ARAME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THIOUNE ), prière de renseignés toutes les questions liées à ( ASTOU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THIOUNE ), prière de renseignés toutes les questions liées à ( DAOUDA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DJILLY THIOUNE ), prière de renseignés toutes les questions liées à ( DJILLY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THIOUNE ), prière de renseignés toutes les questions liées à ( FALLOU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THIOUNE ), prière de renseignés toutes les questions liées à ( FATY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 prière de renseignés toutes les questions liées à ( GALLAS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2 ), prière de renseignés toutes les questions liées à ( GALLAS THIOUNE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KHASS MBAYE THIOUNE ), prière de renseignés toutes les questions liées à ( KHASS MBAYE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KEITA THIOUNE ), prière de renseignés toutes les questions liées à ( MA KEITA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2 ), prière de renseignés toutes les questions liées à ( MAGUETTE THIOUNE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 prière de renseignés toutes les questions liées à ( MAGUETTE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FATOU THIOUNE ), prière de renseignés toutes les questions liées à ( MAMAN FATOU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SECK ), prière de renseignés toutes les questions liées à ( MARAME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THIOUNE ), prière de renseignés toutes les questions liées à ( MARAME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SAMB ), prière de renseignés toutes les questions liées à ( MAREME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THIOUNE ), prière de renseignés toutes les questions liées à ( MBACKE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SENY THIOUNE ), prière de renseignés toutes les questions liées à ( MOR SENY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THIOUNE  2 ), prière de renseignés toutes les questions liées à ( MUSTAPHA THIOUNE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THIOUNE ), prière de renseignés toutes les questions liées à ( MUSTAPHA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THIOUNE ), prière de renseignés toutes les questions liées à ( NDEYE ASTOU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NDIOBA THIOUNE ), prière de renseignés toutes les questions liées à ( NDIOBA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SAYE THIOUNE ), prière de renseignés toutes les questions liées à ( SAYE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THIOUNE ), prière de renseignés toutes les questions liées à ( SERIGNE MBACKE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MBAYE ), prière de renseignés toutes les questions liées à ( SOKHNA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THIOUNE ), prière de renseignés toutes les questions liées à ( SOKHNA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THIOUNE ), prière de renseignés toutes les questions liées à ( TALLA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WALY THIOUNE ), prière de renseignés toutes les questions liées à ( WALY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ANTA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GUEYE ), prière de renseignés toutes les questions liées à ( ANTA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ANTA TIOUNE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TIOUNE ), prière de renseignés toutes les questions liées à ( ANTA TIOUNE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DIENG ), prière de renseignés toutes les questions liées à ( ARAME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THIOUNE ), prière de renseignés toutes les questions liées à ( ASTOU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BAYE MBACKE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MBACKE THIOUNE ), prière de renseignés toutes les questions liées à ( BAYE MBACKE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DJILLY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DJILLY THIOUNE ), prière de renseignés toutes les questions liées à ( DJILLY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FALLOU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THIOUNE ), prière de renseignés toutes les questions liées à ( FALLOU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FATY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THIOUNE ), prière de renseignés toutes les questions liées à ( FATY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GALLAS THIOUNE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2 ), prière de renseignés toutes les questions liées à ( GALLAS THIOUNE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GALLAS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 prière de renseignés toutes les questions liées à ( GALLAS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MAGUETTE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 prière de renseignés toutes les questions liées à ( MAGUETTE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MARAME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SECK ), prière de renseignés toutes les questions liées à ( MARAME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MAREME SAMB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SAMB ), prière de renseignés toutes les questions liées à ( MAREME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MBACKE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THIOUNE ), prière de renseignés toutes les questions liées à ( MBACKE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SENY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SENY THIOUNE ), prière de renseignés toutes les questions liées à ( MOR SENY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ASTOU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THIOUNE ), prière de renseignés toutes les questions liées à ( NDEYE ASTOU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NDIOBA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NDIOBA THIOUNE ), prière de renseignés toutes les questions liées à ( NDIOBA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SAYE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SAYE THIOUNE ), prière de renseignés toutes les questions liées à ( SAYE THIOUNE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SOKHNA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MBAYE ), prière de renseignés toutes les questions liées à ( SOKHNA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TALLA THIOUNE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THIOUNE ), prière de renseignés toutes les questions liées à ( TALLA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KHADRE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THIOUNE ), prière de renseignés toutes les questions liées à ( ABDOU KHADRE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THIOUNE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2 ), prière de renseignés toutes les questions liées à ( AIDA THIOUNE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THIOUNE ), prière de renseignés toutes les questions liées à ( AIDA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GUEYE ), prière de renseignés toutes les questions liées à ( ANTA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TIOUNE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TIOUNE ), prière de renseignés toutes les questions liées à ( ANTA TIOUNE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DIENG ), prière de renseignés toutes les questions liées à ( ARAME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THIOUNE ), prière de renseignés toutes les questions liées à ( ASTOU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MBACKE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MBACKE THIOUNE ), prière de renseignés toutes les questions liées à ( BAYE MBACKE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THIOUNE ), prière de renseignés toutes les questions liées à ( DAOUDA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DJILLY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DJILLY THIOUNE ), prière de renseignés toutes les questions liées à ( DJILLY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THIOUNE ), prière de renseignés toutes les questions liées à ( FALLOU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THIOUNE ), prière de renseignés toutes les questions liées à ( FATY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GALLAS THIOUNE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2 ), prière de renseignés toutes les questions liées à ( GALLAS THIOUNE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GALLAS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GALLAS THIOUNE ), prière de renseignés toutes les questions liées à ( GALLAS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KHASS MBAYE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KHASS MBAYE THIOUNE ), prière de renseignés toutes les questions liées à ( KHASS MBAYE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 KEITA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KEITA THIOUNE ), prière de renseignés toutes les questions liées à ( MA KEITA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THIOUNE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2 ), prière de renseignés toutes les questions liées à ( MAGUETTE THIOUNE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THIOUNE ), prière de renseignés toutes les questions liées à ( MAGUETTE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MAMAN FATOU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FATOU THIOUNE ), prière de renseignés toutes les questions liées à ( MAMAN FATOU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MARAME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SECK ), prière de renseignés toutes les questions liées à ( MARAME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MARAME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MARAME THIOUNE ), prière de renseignés toutes les questions liées à ( MARAME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SAMB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SAMB ), prière de renseignés toutes les questions liées à ( MAREME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MBACKE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THIOUNE ), prière de renseignés toutes les questions liées à ( MBACKE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SENY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SENY THIOUNE ), prière de renseignés toutes les questions liées à ( MOR SENY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MUSTAPHA THIOUNE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THIOUNE  2 ), prière de renseignés toutes les questions liées à ( MUSTAPHA THIOUNE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MUSTAPHA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THIOUNE ), prière de renseignés toutes les questions liées à ( MUSTAPHA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ASTOU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THIOUNE ), prière de renseignés toutes les questions liées à ( NDEYE ASTOU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NDIOBA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NDIOBA THIOUNE ), prière de renseignés toutes les questions liées à ( NDIOBA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SAYE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SAYE THIOUNE ), prière de renseignés toutes les questions liées à ( SAYE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MBACKE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THIOUNE ), prière de renseignés toutes les questions liées à ( SERIGNE MBACKE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MBAYE ), prière de renseignés toutes les questions liées à (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THIOUNE ), prière de renseignés toutes les questions liées à ( SOKHNA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TALLA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THIOUNE ), prière de renseignés toutes les questions liées à ( TALLA THIOUNE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WALY THIOUNE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WALY THIOUNE ), prière de renseignés toutes les questions liées à ( WALY THIOUNE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 KHADRE THIOUNE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 KHADRE THIOUNE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ARAME DIENG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MBACKE THIOUNE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11:09:55] </w:t>
      </w:r>
      <w:r>
        <w:rPr>
          <w:b/>
          <w:i w:val="0"/>
          <w:color w:val="1F6FEB"/>
          <w:sz w:val="16"/>
        </w:rPr>
        <w:t xml:space="preserve">EQ24_enq1_v2 </w:t>
      </w:r>
      <w:r>
        <w:rPr>
          <w:b w:val="0"/>
          <w:i w:val="0"/>
          <w:color w:val="64748B"/>
          <w:sz w:val="16"/>
        </w:rPr>
        <w:t xml:space="preserve">sur s06q01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