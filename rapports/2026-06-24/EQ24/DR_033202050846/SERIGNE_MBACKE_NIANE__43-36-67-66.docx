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43-36-67-66</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43-36-67-66</w:t>
            </w:r>
          </w:p>
        </w:tc>
        <w:tc>
          <w:tcPr>
            <w:tcW w:type="dxa" w:w="3551"/>
            <w:shd w:fill="F8FAFC"/>
          </w:tcPr>
          <w:p>
            <w:r>
              <w:rPr>
                <w:b w:val="0"/>
                <w:i w:val="0"/>
                <w:color w:val="64748B"/>
                <w:sz w:val="14"/>
              </w:rPr>
              <w:t>CHEF DE MÉNAGE</w:t>
              <w:br/>
            </w:r>
            <w:r>
              <w:rPr>
                <w:b/>
                <w:i w:val="0"/>
                <w:sz w:val="18"/>
              </w:rPr>
              <w:t>KINE NDIAYE</w:t>
            </w:r>
          </w:p>
        </w:tc>
      </w:tr>
      <w:tr>
        <w:tc>
          <w:tcPr>
            <w:tcW w:type="dxa" w:w="3551"/>
            <w:shd w:fill="F8FAFC"/>
          </w:tcPr>
          <w:p>
            <w:r>
              <w:rPr>
                <w:b w:val="0"/>
                <w:i w:val="0"/>
                <w:color w:val="64748B"/>
                <w:sz w:val="14"/>
              </w:rPr>
              <w:t>TÉLÉPHONE CM</w:t>
              <w:br/>
            </w:r>
            <w:r>
              <w:rPr>
                <w:b/>
                <w:i w:val="0"/>
                <w:sz w:val="18"/>
              </w:rPr>
              <w:t>77 629 04 60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2026-06-11T11:27:03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SAYE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AM NIANG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CISSE diffère de celui donné par NDIOLE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SIGA CISSE diffère de celui donné par SIGA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11250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32600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ALLA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AM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SIGA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SIGA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SIGA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RAHMANE NIANG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ALLA  NIANG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ZALE NIANG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SENE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CISSE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.08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.12 Kg en taille unique de Niébé/Haricots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NIANG avec une taille de 16 personnes a consommé .21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(30000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(6000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NIANG (4000000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SUCRE ET CAFÉ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SUCRE ET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ALIOUNE NIANG, prière de reprendre la section agriculture du ménage ALIOUNE NIANG.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SIGA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0.21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21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Ovins (Moutons) est trop petit ou élevé .</w:t>
            </w:r>
          </w:p>
        </w:tc>
      </w:tr>
    </w:tbl>
    <w:p/>
    <w:p>
      <w:r>
        <w:rPr>
          <w:b/>
          <w:i w:val="0"/>
          <w:color w:val="1F6FEB"/>
          <w:sz w:val="22"/>
        </w:rPr>
        <w:t>💬 COMMENTAIRES SUPERVISEUR / ENQUÊTEUR (77)</w:t>
      </w:r>
    </w:p>
    <w:p>
      <w:pPr>
        <w:pStyle w:val="ListBullet"/>
      </w:pPr>
      <w:r>
        <w:rPr>
          <w:b w:val="0"/>
          <w:i w:val="0"/>
          <w:color w:val="64748B"/>
          <w:sz w:val="16"/>
        </w:rPr>
        <w:t xml:space="preserve">[2026-06-11 11:12:39] </w:t>
      </w:r>
      <w:r>
        <w:rPr>
          <w:b/>
          <w:i w:val="0"/>
          <w:color w:val="1F6FEB"/>
          <w:sz w:val="16"/>
        </w:rPr>
        <w:t xml:space="preserve">EQ24_enq2_v2 </w:t>
      </w:r>
      <w:r>
        <w:rPr>
          <w:b w:val="0"/>
          <w:i w:val="0"/>
          <w:color w:val="64748B"/>
          <w:sz w:val="16"/>
        </w:rPr>
        <w:t xml:space="preserve">sur s00q10 : </w:t>
      </w:r>
      <w:r>
        <w:rPr>
          <w:b w:val="0"/>
          <w:i w:val="0"/>
          <w:sz w:val="17"/>
        </w:rPr>
        <w:t>"réponse confirmée, KINE NDIAYE est son épouse "</w:t>
      </w:r>
    </w:p>
    <w:p>
      <w:pPr>
        <w:pStyle w:val="ListBullet"/>
      </w:pPr>
      <w:r>
        <w:rPr>
          <w:b w:val="0"/>
          <w:i w:val="0"/>
          <w:color w:val="64748B"/>
          <w:sz w:val="16"/>
        </w:rPr>
        <w:t xml:space="preserve">[2026-06-11 13:00:44]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w:t>
      </w:r>
    </w:p>
    <w:p>
      <w:pPr>
        <w:pStyle w:val="ListBullet"/>
      </w:pPr>
      <w:r>
        <w:rPr>
          <w:b w:val="0"/>
          <w:i w:val="0"/>
          <w:color w:val="64748B"/>
          <w:sz w:val="16"/>
        </w:rPr>
        <w:t xml:space="preserve">[2026-06-11 14:37:19]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[2026-06-11 17:29:49] </w:t>
      </w:r>
      <w:r>
        <w:rPr>
          <w:b/>
          <w:i w:val="0"/>
          <w:color w:val="1F6FEB"/>
          <w:sz w:val="16"/>
        </w:rPr>
        <w:t xml:space="preserve">EQ24_enq2_v2 </w:t>
      </w:r>
      <w:r>
        <w:rPr>
          <w:b w:val="0"/>
          <w:i w:val="0"/>
          <w:color w:val="64748B"/>
          <w:sz w:val="16"/>
        </w:rPr>
        <w:t xml:space="preserve">sur s02q14_autre : </w:t>
      </w:r>
      <w:r>
        <w:rPr>
          <w:b w:val="0"/>
          <w:i w:val="0"/>
          <w:sz w:val="17"/>
        </w:rPr>
        <w:t>"modalité inexistante dans la liste "</w:t>
      </w:r>
    </w:p>
    <w:p>
      <w:pPr>
        <w:pStyle w:val="ListBullet"/>
      </w:pPr>
      <w:r>
        <w:rPr>
          <w:b w:val="0"/>
          <w:i w:val="0"/>
          <w:color w:val="64748B"/>
          <w:sz w:val="16"/>
        </w:rPr>
        <w:t xml:space="preserve">[2026-06-11 20:25:12] </w:t>
      </w:r>
      <w:r>
        <w:rPr>
          <w:b/>
          <w:i w:val="0"/>
          <w:color w:val="1F6FEB"/>
          <w:sz w:val="16"/>
        </w:rPr>
        <w:t xml:space="preserve">EQ24_enq2_v2 </w:t>
      </w:r>
      <w:r>
        <w:rPr>
          <w:b w:val="0"/>
          <w:i w:val="0"/>
          <w:color w:val="64748B"/>
          <w:sz w:val="16"/>
        </w:rPr>
        <w:t xml:space="preserve">sur s15q06_autre : </w:t>
      </w:r>
      <w:r>
        <w:rPr>
          <w:b w:val="0"/>
          <w:i w:val="0"/>
          <w:sz w:val="17"/>
        </w:rPr>
        <w:t>"selon la réponse de l’enquêté "</w:t>
      </w:r>
    </w:p>
    <w:p>
      <w:pPr>
        <w:pStyle w:val="ListBullet"/>
      </w:pPr>
      <w:r>
        <w:rPr>
          <w:b w:val="0"/>
          <w:i w:val="0"/>
          <w:color w:val="64748B"/>
          <w:sz w:val="16"/>
        </w:rPr>
        <w:t xml:space="preserve">[2026-06-11 20:25:37] </w:t>
      </w:r>
      <w:r>
        <w:rPr>
          <w:b/>
          <w:i w:val="0"/>
          <w:color w:val="1F6FEB"/>
          <w:sz w:val="16"/>
        </w:rPr>
        <w:t xml:space="preserve">EQ24_enq2_v2 </w:t>
      </w:r>
      <w:r>
        <w:rPr>
          <w:b w:val="0"/>
          <w:i w:val="0"/>
          <w:color w:val="64748B"/>
          <w:sz w:val="16"/>
        </w:rPr>
        <w:t xml:space="preserve">sur s15q06_autre : </w:t>
      </w:r>
      <w:r>
        <w:rPr>
          <w:b w:val="0"/>
          <w:i w:val="0"/>
          <w:sz w:val="17"/>
        </w:rPr>
        <w:t>"modalité absente de la liste dressée "</w:t>
      </w:r>
    </w:p>
    <w:p>
      <w:pPr>
        <w:pStyle w:val="ListBullet"/>
      </w:pPr>
      <w:r>
        <w:rPr>
          <w:b w:val="0"/>
          <w:i w:val="0"/>
          <w:color w:val="64748B"/>
          <w:sz w:val="16"/>
        </w:rPr>
        <w:t xml:space="preserve">[2026-06-11 20:27:22] </w:t>
      </w:r>
      <w:r>
        <w:rPr>
          <w:b/>
          <w:i w:val="0"/>
          <w:color w:val="1F6FEB"/>
          <w:sz w:val="16"/>
        </w:rPr>
        <w:t xml:space="preserve">EQ24_enq2_v2 </w:t>
      </w:r>
      <w:r>
        <w:rPr>
          <w:b w:val="0"/>
          <w:i w:val="0"/>
          <w:color w:val="64748B"/>
          <w:sz w:val="16"/>
        </w:rPr>
        <w:t xml:space="preserve">sur s15q06_autre : </w:t>
      </w:r>
      <w:r>
        <w:rPr>
          <w:b w:val="0"/>
          <w:i w:val="0"/>
          <w:sz w:val="17"/>
        </w:rPr>
        <w:t>"modalité inexistante dans la liste proposée "</w:t>
      </w:r>
    </w:p>
    <w:p>
      <w:pPr>
        <w:pStyle w:val="ListBullet"/>
      </w:pPr>
      <w:r>
        <w:rPr>
          <w:b w:val="0"/>
          <w:i w:val="0"/>
          <w:color w:val="64748B"/>
          <w:sz w:val="16"/>
        </w:rPr>
        <w:t xml:space="preserve">[2026-06-11 20:29:23] </w:t>
      </w:r>
      <w:r>
        <w:rPr>
          <w:b/>
          <w:i w:val="0"/>
          <w:color w:val="1F6FEB"/>
          <w:sz w:val="16"/>
        </w:rPr>
        <w:t xml:space="preserve">EQ24_enq2_v2 </w:t>
      </w:r>
      <w:r>
        <w:rPr>
          <w:b w:val="0"/>
          <w:i w:val="0"/>
          <w:color w:val="64748B"/>
          <w:sz w:val="16"/>
        </w:rPr>
        <w:t xml:space="preserve">sur s15q06_autre : </w:t>
      </w:r>
      <w:r>
        <w:rPr>
          <w:b w:val="0"/>
          <w:i w:val="0"/>
          <w:sz w:val="17"/>
        </w:rPr>
        <w:t>"modalité absente de la liste "</w:t>
      </w:r>
    </w:p>
    <w:p>
      <w:pPr>
        <w:pStyle w:val="ListBullet"/>
      </w:pPr>
      <w:r>
        <w:rPr>
          <w:b w:val="0"/>
          <w:i w:val="0"/>
          <w:color w:val="64748B"/>
          <w:sz w:val="16"/>
        </w:rPr>
        <w:t xml:space="preserve">[2026-06-11 20:55:57] </w:t>
      </w:r>
      <w:r>
        <w:rPr>
          <w:b/>
          <w:i w:val="0"/>
          <w:color w:val="1F6FEB"/>
          <w:sz w:val="16"/>
        </w:rPr>
        <w:t xml:space="preserve">EQ24_enq2_v2 </w:t>
      </w:r>
      <w:r>
        <w:rPr>
          <w:b w:val="0"/>
          <w:i w:val="0"/>
          <w:color w:val="64748B"/>
          <w:sz w:val="16"/>
        </w:rPr>
        <w:t xml:space="preserve">sur s03q06_autre : </w:t>
      </w:r>
      <w:r>
        <w:rPr>
          <w:b w:val="0"/>
          <w:i w:val="0"/>
          <w:sz w:val="17"/>
        </w:rPr>
        <w:t>"MODALITÉ ABSENTE DE LA LISTE "</w:t>
      </w:r>
    </w:p>
    <w:p>
      <w:pPr>
        <w:pStyle w:val="ListBullet"/>
      </w:pPr>
      <w:r>
        <w:rPr>
          <w:b w:val="0"/>
          <w:i w:val="0"/>
          <w:color w:val="64748B"/>
          <w:sz w:val="16"/>
        </w:rPr>
        <w:t xml:space="preserve">[2026-06-11 22:31:42] </w:t>
      </w:r>
      <w:r>
        <w:rPr>
          <w:b/>
          <w:i w:val="0"/>
          <w:color w:val="1F6FEB"/>
          <w:sz w:val="16"/>
        </w:rPr>
        <w:t xml:space="preserve">EQ24_enq2_v2 </w:t>
      </w:r>
      <w:r>
        <w:rPr>
          <w:b w:val="0"/>
          <w:i w:val="0"/>
          <w:color w:val="64748B"/>
          <w:sz w:val="16"/>
        </w:rPr>
        <w:t xml:space="preserve">sur s04q01 : </w:t>
      </w:r>
      <w:r>
        <w:rPr>
          <w:b w:val="0"/>
          <w:i w:val="0"/>
          <w:sz w:val="17"/>
        </w:rPr>
        <w:t>"en voyage à Dakar "</w:t>
      </w:r>
    </w:p>
    <w:p>
      <w:pPr>
        <w:pStyle w:val="ListBullet"/>
      </w:pPr>
      <w:r>
        <w:rPr>
          <w:b w:val="0"/>
          <w:i w:val="0"/>
          <w:color w:val="64748B"/>
          <w:sz w:val="16"/>
        </w:rPr>
        <w:t xml:space="preserve">[2026-06-11 23:07:23] </w:t>
      </w:r>
      <w:r>
        <w:rPr>
          <w:b/>
          <w:i w:val="0"/>
          <w:color w:val="1F6FEB"/>
          <w:sz w:val="16"/>
        </w:rPr>
        <w:t xml:space="preserve">EQ24_enq2_v2 </w:t>
      </w:r>
      <w:r>
        <w:rPr>
          <w:b w:val="0"/>
          <w:i w:val="0"/>
          <w:color w:val="64748B"/>
          <w:sz w:val="16"/>
        </w:rPr>
        <w:t xml:space="preserve">sur s04q01 : </w:t>
      </w:r>
      <w:r>
        <w:rPr>
          <w:b w:val="0"/>
          <w:i w:val="0"/>
          <w:sz w:val="17"/>
        </w:rPr>
        <w:t>"malade "</w:t>
      </w:r>
    </w:p>
    <w:p>
      <w:pPr>
        <w:pStyle w:val="ListBullet"/>
      </w:pPr>
      <w:r>
        <w:rPr>
          <w:b w:val="0"/>
          <w:i w:val="0"/>
          <w:color w:val="64748B"/>
          <w:sz w:val="16"/>
        </w:rPr>
        <w:t xml:space="preserve">[2026-06-12 08:45:32]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[2026-06-12 08:52:02] </w:t>
      </w:r>
      <w:r>
        <w:rPr>
          <w:b/>
          <w:i w:val="0"/>
          <w:color w:val="1F6FEB"/>
          <w:sz w:val="16"/>
        </w:rPr>
        <w:t xml:space="preserve">EQ24_enq2_v2 </w:t>
      </w:r>
      <w:r>
        <w:rPr>
          <w:b w:val="0"/>
          <w:i w:val="0"/>
          <w:color w:val="64748B"/>
          <w:sz w:val="16"/>
        </w:rPr>
        <w:t xml:space="preserve">sur s09Fq03 : </w:t>
      </w:r>
      <w:r>
        <w:rPr>
          <w:b w:val="0"/>
          <w:i w:val="0"/>
          <w:sz w:val="17"/>
        </w:rPr>
        <w:t>"le véhicule n’est pas utilisé tout le temps "</w:t>
      </w:r>
    </w:p>
    <w:p>
      <w:pPr>
        <w:pStyle w:val="ListBullet"/>
      </w:pPr>
      <w:r>
        <w:rPr>
          <w:b w:val="0"/>
          <w:i w:val="0"/>
          <w:color w:val="64748B"/>
          <w:sz w:val="16"/>
        </w:rPr>
        <w:t xml:space="preserve">[2026-06-12 15:18:12]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18:05:30] </w:t>
      </w:r>
      <w:r>
        <w:rPr>
          <w:b/>
          <w:i w:val="0"/>
          <w:color w:val="1F6FEB"/>
          <w:sz w:val="16"/>
        </w:rPr>
        <w:t xml:space="preserve">EQ24_sup_v2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[2026-06-12 18:07:47] </w:t>
      </w:r>
      <w:r>
        <w:rPr>
          <w:b/>
          <w:i w:val="0"/>
          <w:color w:val="1F6FEB"/>
          <w:sz w:val="16"/>
        </w:rPr>
        <w:t xml:space="preserve">EQ24_sup_v2 </w:t>
      </w:r>
      <w:r>
        <w:rPr>
          <w:b w:val="0"/>
          <w:i w:val="0"/>
          <w:color w:val="64748B"/>
          <w:sz w:val="16"/>
        </w:rPr>
        <w:t xml:space="preserve">sur s02q14 : </w:t>
      </w:r>
      <w:r>
        <w:rPr>
          <w:b w:val="0"/>
          <w:i w:val="0"/>
          <w:sz w:val="17"/>
        </w:rPr>
        <w:t>Mettre refus de la famille</w:t>
      </w:r>
    </w:p>
    <w:p>
      <w:pPr>
        <w:pStyle w:val="ListBullet"/>
      </w:pPr>
      <w:r>
        <w:rPr>
          <w:b w:val="0"/>
          <w:i w:val="0"/>
          <w:color w:val="64748B"/>
          <w:sz w:val="16"/>
        </w:rPr>
        <w:t xml:space="preserve">[2026-06-12 18:08:37] </w:t>
      </w:r>
      <w:r>
        <w:rPr>
          <w:b/>
          <w:i w:val="0"/>
          <w:color w:val="1F6FEB"/>
          <w:sz w:val="16"/>
        </w:rPr>
        <w:t xml:space="preserve">EQ24_sup_v2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[2026-06-12 18:18:48] </w:t>
      </w:r>
      <w:r>
        <w:rPr>
          <w:b/>
          <w:i w:val="0"/>
          <w:color w:val="1F6FEB"/>
          <w:sz w:val="16"/>
        </w:rPr>
        <w:t xml:space="preserve">EQ24_sup_v2 </w:t>
      </w:r>
      <w:r>
        <w:rPr>
          <w:b w:val="0"/>
          <w:i w:val="0"/>
          <w:color w:val="64748B"/>
          <w:sz w:val="16"/>
        </w:rPr>
        <w:t xml:space="preserve">sur s03q06 : </w:t>
      </w:r>
      <w:r>
        <w:rPr>
          <w:b w:val="0"/>
          <w:i w:val="0"/>
          <w:sz w:val="17"/>
        </w:rPr>
        <w:t>Préférence pour automédication</w:t>
      </w:r>
    </w:p>
    <w:p>
      <w:pPr>
        <w:pStyle w:val="ListBullet"/>
      </w:pPr>
      <w:r>
        <w:rPr>
          <w:b w:val="0"/>
          <w:i w:val="0"/>
          <w:color w:val="64748B"/>
          <w:sz w:val="16"/>
        </w:rPr>
        <w:t xml:space="preserve">[2026-06-12 18:27:51] </w:t>
      </w:r>
      <w:r>
        <w:rPr>
          <w:b/>
          <w:i w:val="0"/>
          <w:color w:val="1F6FEB"/>
          <w:sz w:val="16"/>
        </w:rPr>
        <w:t xml:space="preserve">EQ24_sup_v2 </w:t>
      </w:r>
      <w:r>
        <w:rPr>
          <w:b w:val="0"/>
          <w:i w:val="0"/>
          <w:color w:val="64748B"/>
          <w:sz w:val="16"/>
        </w:rPr>
        <w:t xml:space="preserve">sur s03q07 : </w:t>
      </w:r>
      <w:r>
        <w:rPr>
          <w:b w:val="0"/>
          <w:i w:val="0"/>
          <w:sz w:val="17"/>
        </w:rPr>
        <w:t>Revoir</w:t>
      </w:r>
    </w:p>
    <w:p>
      <w:pPr>
        <w:pStyle w:val="ListBullet"/>
      </w:pPr>
      <w:r>
        <w:rPr>
          <w:b w:val="0"/>
          <w:i w:val="0"/>
          <w:color w:val="64748B"/>
          <w:sz w:val="16"/>
        </w:rPr>
        <w:t xml:space="preserve">[2026-06-12 18:28:09] </w:t>
      </w:r>
      <w:r>
        <w:rPr>
          <w:b/>
          <w:i w:val="0"/>
          <w:color w:val="1F6FEB"/>
          <w:sz w:val="16"/>
        </w:rPr>
        <w:t xml:space="preserve">EQ24_sup_v2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[2026-06-12 18:28:17]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[2026-06-12 18:30:26]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[2026-06-12 18:32:55] </w:t>
      </w:r>
      <w:r>
        <w:rPr>
          <w:b/>
          <w:i w:val="0"/>
          <w:color w:val="1F6FEB"/>
          <w:sz w:val="16"/>
        </w:rPr>
        <w:t xml:space="preserve">EQ24_sup_v2 </w:t>
      </w:r>
      <w:r>
        <w:rPr>
          <w:b w:val="0"/>
          <w:i w:val="0"/>
          <w:color w:val="64748B"/>
          <w:sz w:val="16"/>
        </w:rPr>
        <w:t xml:space="preserve">sur s04q46 : </w:t>
      </w:r>
      <w:r>
        <w:rPr>
          <w:b w:val="0"/>
          <w:i w:val="0"/>
          <w:sz w:val="17"/>
        </w:rPr>
        <w:t>Revoir</w:t>
      </w:r>
    </w:p>
    <w:p>
      <w:pPr>
        <w:pStyle w:val="ListBullet"/>
      </w:pPr>
      <w:r>
        <w:rPr>
          <w:b w:val="0"/>
          <w:i w:val="0"/>
          <w:color w:val="64748B"/>
          <w:sz w:val="16"/>
        </w:rPr>
        <w:t xml:space="preserve">[2026-06-12 18:40:48] </w:t>
      </w:r>
      <w:r>
        <w:rPr>
          <w:b/>
          <w:i w:val="0"/>
          <w:color w:val="1F6FEB"/>
          <w:sz w:val="16"/>
        </w:rPr>
        <w:t xml:space="preserve">EQ24_sup_v2 </w:t>
      </w:r>
      <w:r>
        <w:rPr>
          <w:b w:val="0"/>
          <w:i w:val="0"/>
          <w:color w:val="64748B"/>
          <w:sz w:val="16"/>
        </w:rPr>
        <w:t xml:space="preserve">sur s07bq03a_1 : </w:t>
      </w:r>
      <w:r>
        <w:rPr>
          <w:b w:val="0"/>
          <w:i w:val="0"/>
          <w:sz w:val="17"/>
        </w:rPr>
        <w:t>Revoir huile de palme brute ou raffiné ?</w:t>
      </w:r>
    </w:p>
    <w:p>
      <w:pPr>
        <w:pStyle w:val="ListBullet"/>
      </w:pPr>
      <w:r>
        <w:rPr>
          <w:b w:val="0"/>
          <w:i w:val="0"/>
          <w:color w:val="64748B"/>
          <w:sz w:val="16"/>
        </w:rPr>
        <w:t xml:space="preserve">[2026-06-12 18:43:45] </w:t>
      </w:r>
      <w:r>
        <w:rPr>
          <w:b/>
          <w:i w:val="0"/>
          <w:color w:val="1F6FEB"/>
          <w:sz w:val="16"/>
        </w:rPr>
        <w:t xml:space="preserve">EQ24_sup_v2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[2026-06-12 18:49:00]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[2026-06-12 18:51:52] </w:t>
      </w:r>
      <w:r>
        <w:rPr>
          <w:b/>
          <w:i w:val="0"/>
          <w:color w:val="1F6FEB"/>
          <w:sz w:val="16"/>
        </w:rPr>
        <w:t xml:space="preserve">EQ24_sup_v2 </w:t>
      </w:r>
      <w:r>
        <w:rPr>
          <w:b w:val="0"/>
          <w:i w:val="0"/>
          <w:color w:val="64748B"/>
          <w:sz w:val="16"/>
        </w:rPr>
        <w:t xml:space="preserve">sur s10q46 : </w:t>
      </w:r>
      <w:r>
        <w:rPr>
          <w:b w:val="0"/>
          <w:i w:val="0"/>
          <w:sz w:val="17"/>
        </w:rPr>
        <w:t>Revoir ( transformation)</w:t>
      </w:r>
    </w:p>
    <w:p>
      <w:pPr>
        <w:pStyle w:val="ListBullet"/>
      </w:pPr>
      <w:r>
        <w:rPr>
          <w:b w:val="0"/>
          <w:i w:val="0"/>
          <w:color w:val="64748B"/>
          <w:sz w:val="16"/>
        </w:rPr>
        <w:t xml:space="preserve">[2026-06-12 18:52:59]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[2026-06-12 18:54:09] </w:t>
      </w:r>
      <w:r>
        <w:rPr>
          <w:b/>
          <w:i w:val="0"/>
          <w:color w:val="1F6FEB"/>
          <w:sz w:val="16"/>
        </w:rPr>
        <w:t xml:space="preserve">EQ24_sup_v2 </w:t>
      </w:r>
      <w:r>
        <w:rPr>
          <w:b w:val="0"/>
          <w:i w:val="0"/>
          <w:color w:val="64748B"/>
          <w:sz w:val="16"/>
        </w:rPr>
        <w:t xml:space="preserve">sur s11q03 : </w:t>
      </w:r>
      <w:r>
        <w:rPr>
          <w:b w:val="0"/>
          <w:i w:val="0"/>
          <w:sz w:val="17"/>
        </w:rPr>
        <w:t>Revoir</w:t>
      </w:r>
    </w:p>
    <w:p>
      <w:pPr>
        <w:pStyle w:val="ListBullet"/>
      </w:pPr>
      <w:r>
        <w:rPr>
          <w:b w:val="0"/>
          <w:i w:val="0"/>
          <w:color w:val="64748B"/>
          <w:sz w:val="16"/>
        </w:rPr>
        <w:t xml:space="preserve">[2026-06-12 18:59:11]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[2026-06-12 19:00:22] </w:t>
      </w:r>
      <w:r>
        <w:rPr>
          <w:b/>
          <w:i w:val="0"/>
          <w:color w:val="1F6FEB"/>
          <w:sz w:val="16"/>
        </w:rPr>
        <w:t xml:space="preserve">EQ24_sup_v2 </w:t>
      </w:r>
      <w:r>
        <w:rPr>
          <w:b w:val="0"/>
          <w:i w:val="0"/>
          <w:color w:val="64748B"/>
          <w:sz w:val="16"/>
        </w:rPr>
        <w:t xml:space="preserve">sur s12q09 : </w:t>
      </w:r>
      <w:r>
        <w:rPr>
          <w:b w:val="0"/>
          <w:i w:val="0"/>
          <w:sz w:val="17"/>
        </w:rPr>
        <w:t>4 ou 3,5 ?</w:t>
      </w:r>
    </w:p>
    <w:p>
      <w:pPr>
        <w:pStyle w:val="ListBullet"/>
      </w:pPr>
      <w:r>
        <w:rPr>
          <w:b w:val="0"/>
          <w:i w:val="0"/>
          <w:color w:val="64748B"/>
          <w:sz w:val="16"/>
        </w:rPr>
        <w:t xml:space="preserve">[2026-06-12 19:00:46] </w:t>
      </w:r>
      <w:r>
        <w:rPr>
          <w:b/>
          <w:i w:val="0"/>
          <w:color w:val="1F6FEB"/>
          <w:sz w:val="16"/>
        </w:rPr>
        <w:t xml:space="preserve">EQ24_sup_v2 </w:t>
      </w:r>
      <w:r>
        <w:rPr>
          <w:b w:val="0"/>
          <w:i w:val="0"/>
          <w:color w:val="64748B"/>
          <w:sz w:val="16"/>
        </w:rPr>
        <w:t xml:space="preserve">sur s12q06 : </w:t>
      </w:r>
      <w:r>
        <w:rPr>
          <w:b w:val="0"/>
          <w:i w:val="0"/>
          <w:sz w:val="17"/>
        </w:rPr>
        <w:t>Oumy Cisse ?</w:t>
      </w:r>
    </w:p>
    <w:p>
      <w:pPr>
        <w:pStyle w:val="ListBullet"/>
      </w:pPr>
      <w:r>
        <w:rPr>
          <w:b w:val="0"/>
          <w:i w:val="0"/>
          <w:color w:val="64748B"/>
          <w:sz w:val="16"/>
        </w:rPr>
        <w:t xml:space="preserve">[2026-06-13 12:08:57] </w:t>
      </w:r>
      <w:r>
        <w:rPr>
          <w:b/>
          <w:i w:val="0"/>
          <w:color w:val="1F6FEB"/>
          <w:sz w:val="16"/>
        </w:rPr>
        <w:t xml:space="preserve">EQ24_enq2_v2 </w:t>
      </w:r>
      <w:r>
        <w:rPr>
          <w:b w:val="0"/>
          <w:i w:val="0"/>
          <w:color w:val="64748B"/>
          <w:sz w:val="16"/>
        </w:rPr>
        <w:t xml:space="preserve">sur s07bq03a_1 : </w:t>
      </w:r>
      <w:r>
        <w:rPr>
          <w:b w:val="0"/>
          <w:i w:val="0"/>
          <w:sz w:val="17"/>
        </w:rPr>
        <w:t>"OK "</w:t>
      </w:r>
    </w:p>
    <w:p>
      <w:pPr>
        <w:pStyle w:val="ListBullet"/>
      </w:pPr>
      <w:r>
        <w:rPr>
          <w:b w:val="0"/>
          <w:i w:val="0"/>
          <w:color w:val="64748B"/>
          <w:sz w:val="16"/>
        </w:rPr>
        <w:t xml:space="preserve">[2026-06-13 12:29:26] </w:t>
      </w:r>
      <w:r>
        <w:rPr>
          <w:b/>
          <w:i w:val="0"/>
          <w:color w:val="1F6FEB"/>
          <w:sz w:val="16"/>
        </w:rPr>
        <w:t xml:space="preserve">EQ24_enq2_v2 </w:t>
      </w:r>
      <w:r>
        <w:rPr>
          <w:b w:val="0"/>
          <w:i w:val="0"/>
          <w:color w:val="64748B"/>
          <w:sz w:val="16"/>
        </w:rPr>
        <w:t xml:space="preserve">sur s12q04 : </w:t>
      </w:r>
      <w:r>
        <w:rPr>
          <w:b w:val="0"/>
          <w:i w:val="0"/>
          <w:sz w:val="17"/>
        </w:rPr>
        <w:t>ok</w:t>
      </w:r>
    </w:p>
    <w:p>
      <w:pPr>
        <w:pStyle w:val="ListBullet"/>
      </w:pPr>
      <w:r>
        <w:rPr>
          <w:b w:val="0"/>
          <w:i w:val="0"/>
          <w:color w:val="64748B"/>
          <w:sz w:val="16"/>
        </w:rPr>
        <w:t xml:space="preserve">[2026-06-13 12:34:46] </w:t>
      </w:r>
      <w:r>
        <w:rPr>
          <w:b/>
          <w:i w:val="0"/>
          <w:color w:val="1F6FEB"/>
          <w:sz w:val="16"/>
        </w:rPr>
        <w:t xml:space="preserve">EQ24_enq2_v2 </w:t>
      </w:r>
      <w:r>
        <w:rPr>
          <w:b w:val="0"/>
          <w:i w:val="0"/>
          <w:color w:val="64748B"/>
          <w:sz w:val="16"/>
        </w:rPr>
        <w:t xml:space="preserve">sur s03q15 : </w:t>
      </w:r>
      <w:r>
        <w:rPr>
          <w:b w:val="0"/>
          <w:i w:val="0"/>
          <w:sz w:val="17"/>
        </w:rPr>
        <w:t>ok</w:t>
      </w:r>
    </w:p>
    <w:p>
      <w:pPr>
        <w:pStyle w:val="ListBullet"/>
      </w:pPr>
      <w:r>
        <w:rPr>
          <w:b w:val="0"/>
          <w:i w:val="0"/>
          <w:color w:val="64748B"/>
          <w:sz w:val="16"/>
        </w:rPr>
        <w:t xml:space="preserve">[2026-06-13 12:34:52] </w:t>
      </w:r>
      <w:r>
        <w:rPr>
          <w:b/>
          <w:i w:val="0"/>
          <w:color w:val="1F6FEB"/>
          <w:sz w:val="16"/>
        </w:rPr>
        <w:t xml:space="preserve">EQ24_enq2_v2 </w:t>
      </w:r>
      <w:r>
        <w:rPr>
          <w:b w:val="0"/>
          <w:i w:val="0"/>
          <w:color w:val="64748B"/>
          <w:sz w:val="16"/>
        </w:rPr>
        <w:t xml:space="preserve">sur s03q14 : </w:t>
      </w:r>
      <w:r>
        <w:rPr>
          <w:b w:val="0"/>
          <w:i w:val="0"/>
          <w:sz w:val="17"/>
        </w:rPr>
        <w:t>ok</w:t>
      </w:r>
    </w:p>
    <w:p>
      <w:pPr>
        <w:pStyle w:val="ListBullet"/>
      </w:pPr>
      <w:r>
        <w:rPr>
          <w:b w:val="0"/>
          <w:i w:val="0"/>
          <w:color w:val="64748B"/>
          <w:sz w:val="16"/>
        </w:rPr>
        <w:t xml:space="preserve">[2026-06-13 12:37:24] </w:t>
      </w:r>
      <w:r>
        <w:rPr>
          <w:b/>
          <w:i w:val="0"/>
          <w:color w:val="1F6FEB"/>
          <w:sz w:val="16"/>
        </w:rPr>
        <w:t xml:space="preserve">EQ24_enq2_v2 </w:t>
      </w:r>
      <w:r>
        <w:rPr>
          <w:b w:val="0"/>
          <w:i w:val="0"/>
          <w:color w:val="64748B"/>
          <w:sz w:val="16"/>
        </w:rPr>
        <w:t xml:space="preserve">sur s10q23 : </w:t>
      </w:r>
      <w:r>
        <w:rPr>
          <w:b w:val="0"/>
          <w:i w:val="0"/>
          <w:sz w:val="17"/>
        </w:rPr>
        <w:t>ok</w:t>
      </w:r>
    </w:p>
    <w:p>
      <w:pPr>
        <w:pStyle w:val="ListBullet"/>
      </w:pPr>
      <w:r>
        <w:rPr>
          <w:b w:val="0"/>
          <w:i w:val="0"/>
          <w:color w:val="64748B"/>
          <w:sz w:val="16"/>
        </w:rPr>
        <w:t xml:space="preserve">[2026-06-13 12:55:12] </w:t>
      </w:r>
      <w:r>
        <w:rPr>
          <w:b/>
          <w:i w:val="0"/>
          <w:color w:val="1F6FEB"/>
          <w:sz w:val="16"/>
        </w:rPr>
        <w:t xml:space="preserve">EQ24_enq2_v2 </w:t>
      </w:r>
      <w:r>
        <w:rPr>
          <w:b w:val="0"/>
          <w:i w:val="0"/>
          <w:color w:val="64748B"/>
          <w:sz w:val="16"/>
        </w:rPr>
        <w:t xml:space="preserve">sur s11q02 : </w:t>
      </w:r>
      <w:r>
        <w:rPr>
          <w:b w:val="0"/>
          <w:i w:val="0"/>
          <w:sz w:val="17"/>
        </w:rPr>
        <w:t>ok</w:t>
      </w:r>
    </w:p>
    <w:p>
      <w:pPr>
        <w:pStyle w:val="ListBullet"/>
      </w:pPr>
      <w:r>
        <w:rPr>
          <w:b w:val="0"/>
          <w:i w:val="0"/>
          <w:color w:val="64748B"/>
          <w:sz w:val="16"/>
        </w:rPr>
        <w:t xml:space="preserve">[2026-06-13 12:55:30] </w:t>
      </w:r>
      <w:r>
        <w:rPr>
          <w:b/>
          <w:i w:val="0"/>
          <w:color w:val="1F6FEB"/>
          <w:sz w:val="16"/>
        </w:rPr>
        <w:t xml:space="preserve">EQ24_enq2_v2 </w:t>
      </w:r>
      <w:r>
        <w:rPr>
          <w:b w:val="0"/>
          <w:i w:val="0"/>
          <w:color w:val="64748B"/>
          <w:sz w:val="16"/>
        </w:rPr>
        <w:t xml:space="preserve">sur s11q04 : </w:t>
      </w:r>
      <w:r>
        <w:rPr>
          <w:b w:val="0"/>
          <w:i w:val="0"/>
          <w:sz w:val="17"/>
        </w:rPr>
        <w:t>ok</w:t>
      </w:r>
    </w:p>
    <w:p>
      <w:pPr>
        <w:pStyle w:val="ListBullet"/>
      </w:pPr>
      <w:r>
        <w:rPr>
          <w:b w:val="0"/>
          <w:i w:val="0"/>
          <w:color w:val="64748B"/>
          <w:sz w:val="16"/>
        </w:rPr>
        <w:t xml:space="preserve">[2026-06-13 13:03:51]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[2026-06-15 07:31:24] </w:t>
      </w:r>
      <w:r>
        <w:rPr>
          <w:b/>
          <w:i w:val="0"/>
          <w:color w:val="1F6FEB"/>
          <w:sz w:val="16"/>
        </w:rPr>
        <w:t xml:space="preserve">EQ24_enq2_v2 </w:t>
      </w:r>
      <w:r>
        <w:rPr>
          <w:b w:val="0"/>
          <w:i w:val="0"/>
          <w:color w:val="64748B"/>
          <w:sz w:val="16"/>
        </w:rPr>
        <w:t xml:space="preserve">sur s00q10 : </w:t>
      </w:r>
      <w:r>
        <w:rPr>
          <w:b w:val="0"/>
          <w:i w:val="0"/>
          <w:sz w:val="17"/>
        </w:rPr>
        <w:t>"le chef de ménage actuel est ALLA NIANG, il est l’époux de KINE NDIAYE "</w:t>
      </w:r>
    </w:p>
    <w:p>
      <w:pPr>
        <w:pStyle w:val="ListBullet"/>
      </w:pPr>
      <w:r>
        <w:rPr>
          <w:b w:val="0"/>
          <w:i w:val="0"/>
          <w:color w:val="64748B"/>
          <w:sz w:val="16"/>
        </w:rPr>
        <w:t xml:space="preserve">[2026-06-15 07:56:13] </w:t>
      </w:r>
      <w:r>
        <w:rPr>
          <w:b/>
          <w:i w:val="0"/>
          <w:color w:val="1F6FEB"/>
          <w:sz w:val="16"/>
        </w:rPr>
        <w:t xml:space="preserve">EQ24_enq2_v2 </w:t>
      </w:r>
      <w:r>
        <w:rPr>
          <w:b w:val="0"/>
          <w:i w:val="0"/>
          <w:color w:val="64748B"/>
          <w:sz w:val="16"/>
        </w:rPr>
        <w:t xml:space="preserve">sur s11q35a : </w:t>
      </w:r>
      <w:r>
        <w:rPr>
          <w:b w:val="0"/>
          <w:i w:val="0"/>
          <w:sz w:val="17"/>
        </w:rPr>
        <w:t>"montant confirmé "</w:t>
      </w:r>
    </w:p>
    <w:p>
      <w:pPr>
        <w:pStyle w:val="ListBullet"/>
      </w:pPr>
      <w:r>
        <w:rPr>
          <w:b w:val="0"/>
          <w:i w:val="0"/>
          <w:color w:val="64748B"/>
          <w:sz w:val="16"/>
        </w:rPr>
        <w:t xml:space="preserve">[2026-06-15 07:57:44] </w:t>
      </w:r>
      <w:r>
        <w:rPr>
          <w:b/>
          <w:i w:val="0"/>
          <w:color w:val="1F6FEB"/>
          <w:sz w:val="16"/>
        </w:rPr>
        <w:t xml:space="preserve">EQ24_enq2_v2 </w:t>
      </w:r>
      <w:r>
        <w:rPr>
          <w:b w:val="0"/>
          <w:i w:val="0"/>
          <w:color w:val="64748B"/>
          <w:sz w:val="16"/>
        </w:rPr>
        <w:t xml:space="preserve">sur s02q04 : </w:t>
      </w:r>
      <w:r>
        <w:rPr>
          <w:b w:val="0"/>
          <w:i w:val="0"/>
          <w:sz w:val="17"/>
        </w:rPr>
        <w:t>"la réponse non est confirmée "</w:t>
      </w:r>
    </w:p>
    <w:p>
      <w:pPr>
        <w:pStyle w:val="ListBullet"/>
      </w:pPr>
      <w:r>
        <w:rPr>
          <w:b w:val="0"/>
          <w:i w:val="0"/>
          <w:color w:val="64748B"/>
          <w:sz w:val="16"/>
        </w:rPr>
        <w:t xml:space="preserve">[2026-06-15 08:00:05]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[2026-06-15 08:00:13] </w:t>
      </w:r>
      <w:r>
        <w:rPr>
          <w:b/>
          <w:i w:val="0"/>
          <w:color w:val="1F6FEB"/>
          <w:sz w:val="16"/>
        </w:rPr>
        <w:t xml:space="preserve">EQ24_enq2_v2 </w:t>
      </w:r>
      <w:r>
        <w:rPr>
          <w:b w:val="0"/>
          <w:i w:val="0"/>
          <w:color w:val="64748B"/>
          <w:sz w:val="16"/>
        </w:rPr>
        <w:t xml:space="preserve">sur s03q19 : </w:t>
      </w:r>
      <w:r>
        <w:rPr>
          <w:b w:val="0"/>
          <w:i w:val="0"/>
          <w:sz w:val="17"/>
        </w:rPr>
        <w:t>"montant confirmé "</w:t>
      </w:r>
    </w:p>
    <w:p>
      <w:pPr>
        <w:pStyle w:val="ListBullet"/>
      </w:pPr>
      <w:r>
        <w:rPr>
          <w:b w:val="0"/>
          <w:i w:val="0"/>
          <w:color w:val="64748B"/>
          <w:sz w:val="16"/>
        </w:rPr>
        <w:t xml:space="preserve">[2026-06-15 08:00:21]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[2026-06-15 08:00:35] </w:t>
      </w:r>
      <w:r>
        <w:rPr>
          <w:b/>
          <w:i w:val="0"/>
          <w:color w:val="1F6FEB"/>
          <w:sz w:val="16"/>
        </w:rPr>
        <w:t xml:space="preserve">EQ24_enq2_v2 </w:t>
      </w:r>
      <w:r>
        <w:rPr>
          <w:b w:val="0"/>
          <w:i w:val="0"/>
          <w:color w:val="64748B"/>
          <w:sz w:val="16"/>
        </w:rPr>
        <w:t xml:space="preserve">sur s03q17 : </w:t>
      </w:r>
      <w:r>
        <w:rPr>
          <w:b w:val="0"/>
          <w:i w:val="0"/>
          <w:sz w:val="17"/>
        </w:rPr>
        <w:t>"montant confirmé "</w:t>
      </w:r>
    </w:p>
    <w:p>
      <w:pPr>
        <w:pStyle w:val="ListBullet"/>
      </w:pPr>
      <w:r>
        <w:rPr>
          <w:b w:val="0"/>
          <w:i w:val="0"/>
          <w:color w:val="64748B"/>
          <w:sz w:val="16"/>
        </w:rPr>
        <w:t xml:space="preserve">[2026-06-15 08:00:44] </w:t>
      </w:r>
      <w:r>
        <w:rPr>
          <w:b/>
          <w:i w:val="0"/>
          <w:color w:val="1F6FEB"/>
          <w:sz w:val="16"/>
        </w:rPr>
        <w:t xml:space="preserve">EQ24_enq2_v2 </w:t>
      </w:r>
      <w:r>
        <w:rPr>
          <w:b w:val="0"/>
          <w:i w:val="0"/>
          <w:color w:val="64748B"/>
          <w:sz w:val="16"/>
        </w:rPr>
        <w:t xml:space="preserve">sur s03q15 : </w:t>
      </w:r>
      <w:r>
        <w:rPr>
          <w:b w:val="0"/>
          <w:i w:val="0"/>
          <w:sz w:val="17"/>
        </w:rPr>
        <w:t>"montant confirmé "</w:t>
      </w:r>
    </w:p>
    <w:p>
      <w:pPr>
        <w:pStyle w:val="ListBullet"/>
      </w:pPr>
      <w:r>
        <w:rPr>
          <w:b w:val="0"/>
          <w:i w:val="0"/>
          <w:color w:val="64748B"/>
          <w:sz w:val="16"/>
        </w:rPr>
        <w:t xml:space="preserve">[2026-06-15 08:02:12] </w:t>
      </w:r>
      <w:r>
        <w:rPr>
          <w:b/>
          <w:i w:val="0"/>
          <w:color w:val="1F6FEB"/>
          <w:sz w:val="16"/>
        </w:rPr>
        <w:t xml:space="preserve">EQ24_enq2_v2 </w:t>
      </w:r>
      <w:r>
        <w:rPr>
          <w:b w:val="0"/>
          <w:i w:val="0"/>
          <w:color w:val="64748B"/>
          <w:sz w:val="16"/>
        </w:rPr>
        <w:t xml:space="preserve">sur s03q01 : </w:t>
      </w:r>
      <w:r>
        <w:rPr>
          <w:b w:val="0"/>
          <w:i w:val="0"/>
          <w:sz w:val="17"/>
        </w:rPr>
        <w:t>"les 130000 de dépenses sont confirmées par le répondant,  SIGA CISSE est toujours malade, elle ne peut même pas marcher à cause de sa maladie "</w:t>
      </w:r>
    </w:p>
    <w:p>
      <w:pPr>
        <w:pStyle w:val="ListBullet"/>
      </w:pPr>
      <w:r>
        <w:rPr>
          <w:b w:val="0"/>
          <w:i w:val="0"/>
          <w:color w:val="64748B"/>
          <w:sz w:val="16"/>
        </w:rPr>
        <w:t xml:space="preserve">[2026-06-15 08:05:01] </w:t>
      </w:r>
      <w:r>
        <w:rPr>
          <w:b/>
          <w:i w:val="0"/>
          <w:color w:val="1F6FEB"/>
          <w:sz w:val="16"/>
        </w:rPr>
        <w:t xml:space="preserve">EQ24_enq2_v2 </w:t>
      </w:r>
      <w:r>
        <w:rPr>
          <w:b w:val="0"/>
          <w:i w:val="0"/>
          <w:color w:val="64748B"/>
          <w:sz w:val="16"/>
        </w:rPr>
        <w:t xml:space="preserve">sur s04q33 : </w:t>
      </w:r>
      <w:r>
        <w:rPr>
          <w:b w:val="0"/>
          <w:i w:val="0"/>
          <w:sz w:val="17"/>
        </w:rPr>
        <w:t>"SIGA CISSE MALADE INCAPABLE D’EXERCER UNE ACTIVITÉ "</w:t>
      </w:r>
    </w:p>
    <w:p>
      <w:pPr>
        <w:pStyle w:val="ListBullet"/>
      </w:pPr>
      <w:r>
        <w:rPr>
          <w:b w:val="0"/>
          <w:i w:val="0"/>
          <w:color w:val="64748B"/>
          <w:sz w:val="16"/>
        </w:rPr>
        <w:t xml:space="preserve">[2026-06-15 08:07:34] </w:t>
      </w:r>
      <w:r>
        <w:rPr>
          <w:b/>
          <w:i w:val="0"/>
          <w:color w:val="1F6FEB"/>
          <w:sz w:val="16"/>
        </w:rPr>
        <w:t xml:space="preserve">EQ24_enq2_v2 </w:t>
      </w:r>
      <w:r>
        <w:rPr>
          <w:b w:val="0"/>
          <w:i w:val="0"/>
          <w:color w:val="64748B"/>
          <w:sz w:val="16"/>
        </w:rPr>
        <w:t xml:space="preserve">sur s07Aq00_0 : </w:t>
      </w:r>
      <w:r>
        <w:rPr>
          <w:b w:val="0"/>
          <w:i w:val="0"/>
          <w:sz w:val="17"/>
        </w:rPr>
        <w:t>"ALLA VOYAGE CHAQUE SEMAINE ET NE REVIENT QUE PAR 6 JOURS DANS LA CONCESSION, IL VEND DU FER ET DU BOIS EMBARQUÉS DANS DES CAMIONS CEST POURQUOI SA DÉPENSE EN CONSOMMATION HORS MÉNAGE EST ÉLEVÉE "</w:t>
      </w:r>
    </w:p>
    <w:p>
      <w:pPr>
        <w:pStyle w:val="ListBullet"/>
      </w:pPr>
      <w:r>
        <w:rPr>
          <w:b w:val="0"/>
          <w:i w:val="0"/>
          <w:color w:val="64748B"/>
          <w:sz w:val="16"/>
        </w:rPr>
        <w:t xml:space="preserve">[2026-06-15 08:09:10] </w:t>
      </w:r>
      <w:r>
        <w:rPr>
          <w:b/>
          <w:i w:val="0"/>
          <w:color w:val="1F6FEB"/>
          <w:sz w:val="16"/>
        </w:rPr>
        <w:t xml:space="preserve">EQ24_enq2_v2 </w:t>
      </w:r>
      <w:r>
        <w:rPr>
          <w:b w:val="0"/>
          <w:i w:val="0"/>
          <w:color w:val="64748B"/>
          <w:sz w:val="16"/>
        </w:rPr>
        <w:t xml:space="preserve">sur s07Aq00_0 : </w:t>
      </w:r>
      <w:r>
        <w:rPr>
          <w:b w:val="0"/>
          <w:i w:val="0"/>
          <w:sz w:val="17"/>
        </w:rPr>
        <w:t>"OUMOU CISSE EST EN VOYAGE DEPUIS UNE SEMAINE CHEZ SES PARENTS CEST CE QUI EXPLIQUE LE MONTANT ÉLEVÉ POUR LA CONSOMMATION EN CADEAU "</w:t>
      </w:r>
    </w:p>
    <w:p>
      <w:pPr>
        <w:pStyle w:val="ListBullet"/>
      </w:pPr>
      <w:r>
        <w:rPr>
          <w:b w:val="0"/>
          <w:i w:val="0"/>
          <w:color w:val="64748B"/>
          <w:sz w:val="16"/>
        </w:rPr>
        <w:t xml:space="preserve">[2026-06-15 08:10:11] </w:t>
      </w:r>
      <w:r>
        <w:rPr>
          <w:b/>
          <w:i w:val="0"/>
          <w:color w:val="1F6FEB"/>
          <w:sz w:val="16"/>
        </w:rPr>
        <w:t xml:space="preserve">EQ24_enq2_v2 </w:t>
      </w:r>
      <w:r>
        <w:rPr>
          <w:b w:val="0"/>
          <w:i w:val="0"/>
          <w:color w:val="64748B"/>
          <w:sz w:val="16"/>
        </w:rPr>
        <w:t xml:space="preserve">sur s07bq08_2 : </w:t>
      </w:r>
      <w:r>
        <w:rPr>
          <w:b w:val="0"/>
          <w:i w:val="0"/>
          <w:sz w:val="17"/>
        </w:rPr>
        <w:t>"prix de la carotte confirmé "</w:t>
      </w:r>
    </w:p>
    <w:p>
      <w:pPr>
        <w:pStyle w:val="ListBullet"/>
      </w:pPr>
      <w:r>
        <w:rPr>
          <w:b w:val="0"/>
          <w:i w:val="0"/>
          <w:color w:val="64748B"/>
          <w:sz w:val="16"/>
        </w:rPr>
        <w:t xml:space="preserve">[2026-06-15 08:11:47] </w:t>
      </w:r>
      <w:r>
        <w:rPr>
          <w:b/>
          <w:i w:val="0"/>
          <w:color w:val="1F6FEB"/>
          <w:sz w:val="16"/>
        </w:rPr>
        <w:t xml:space="preserve">EQ24_enq2_v2 </w:t>
      </w:r>
      <w:r>
        <w:rPr>
          <w:b w:val="0"/>
          <w:i w:val="0"/>
          <w:color w:val="64748B"/>
          <w:sz w:val="16"/>
        </w:rPr>
        <w:t xml:space="preserve">sur s07bq08_1 : </w:t>
      </w:r>
      <w:r>
        <w:rPr>
          <w:b w:val="0"/>
          <w:i w:val="0"/>
          <w:sz w:val="17"/>
        </w:rPr>
        <w:t>le ménage dit que le prix de la viande sans os est vendu à 4500 francs à la différence de celle avec os qui est vendu entre 4000 et 4200</w:t>
      </w:r>
    </w:p>
    <w:p>
      <w:pPr>
        <w:pStyle w:val="ListBullet"/>
      </w:pPr>
      <w:r>
        <w:rPr>
          <w:b w:val="0"/>
          <w:i w:val="0"/>
          <w:color w:val="64748B"/>
          <w:sz w:val="16"/>
        </w:rPr>
        <w:t xml:space="preserve">[2026-06-15 08:13:22] </w:t>
      </w:r>
      <w:r>
        <w:rPr>
          <w:b/>
          <w:i w:val="0"/>
          <w:color w:val="1F6FEB"/>
          <w:sz w:val="16"/>
        </w:rPr>
        <w:t xml:space="preserve">EQ24_enq2_v2 </w:t>
      </w:r>
      <w:r>
        <w:rPr>
          <w:b w:val="0"/>
          <w:i w:val="0"/>
          <w:color w:val="64748B"/>
          <w:sz w:val="16"/>
        </w:rPr>
        <w:t xml:space="preserve">sur s07bq08_2 : </w:t>
      </w:r>
      <w:r>
        <w:rPr>
          <w:b w:val="0"/>
          <w:i w:val="0"/>
          <w:sz w:val="17"/>
        </w:rPr>
        <w:t>montant confirmé 650</w:t>
      </w:r>
    </w:p>
    <w:p>
      <w:pPr>
        <w:pStyle w:val="ListBullet"/>
      </w:pPr>
      <w:r>
        <w:rPr>
          <w:b w:val="0"/>
          <w:i w:val="0"/>
          <w:color w:val="64748B"/>
          <w:sz w:val="16"/>
        </w:rPr>
        <w:t xml:space="preserve">[2026-06-15 08:14:50] </w:t>
      </w:r>
      <w:r>
        <w:rPr>
          <w:b/>
          <w:i w:val="0"/>
          <w:color w:val="1F6FEB"/>
          <w:sz w:val="16"/>
        </w:rPr>
        <w:t xml:space="preserve">EQ24_enq2_v2 </w:t>
      </w:r>
      <w:r>
        <w:rPr>
          <w:b w:val="0"/>
          <w:i w:val="0"/>
          <w:color w:val="64748B"/>
          <w:sz w:val="16"/>
        </w:rPr>
        <w:t xml:space="preserve">sur s07bq03a_1 : </w:t>
      </w:r>
      <w:r>
        <w:rPr>
          <w:b w:val="0"/>
          <w:i w:val="0"/>
          <w:sz w:val="17"/>
        </w:rPr>
        <w:t>"le ménage est un peu lourd ce montant est encore confirmé par kiné ndiaye "</w:t>
      </w:r>
    </w:p>
    <w:p>
      <w:pPr>
        <w:pStyle w:val="ListBullet"/>
      </w:pPr>
      <w:r>
        <w:rPr>
          <w:b w:val="0"/>
          <w:i w:val="0"/>
          <w:color w:val="64748B"/>
          <w:sz w:val="16"/>
        </w:rPr>
        <w:t xml:space="preserve">[2026-06-15 08:17:01] </w:t>
      </w:r>
      <w:r>
        <w:rPr>
          <w:b/>
          <w:i w:val="0"/>
          <w:color w:val="1F6FEB"/>
          <w:sz w:val="16"/>
        </w:rPr>
        <w:t xml:space="preserve">EQ24_enq2_v2 </w:t>
      </w:r>
      <w:r>
        <w:rPr>
          <w:b w:val="0"/>
          <w:i w:val="0"/>
          <w:color w:val="64748B"/>
          <w:sz w:val="16"/>
        </w:rPr>
        <w:t xml:space="preserve">sur s07bq08_2 : </w:t>
      </w:r>
      <w:r>
        <w:rPr>
          <w:b w:val="0"/>
          <w:i w:val="0"/>
          <w:sz w:val="17"/>
        </w:rPr>
        <w:t>"les 125 gramme coûte 1500 francs "</w:t>
      </w:r>
    </w:p>
    <w:p>
      <w:pPr>
        <w:pStyle w:val="ListBullet"/>
      </w:pPr>
      <w:r>
        <w:rPr>
          <w:b w:val="0"/>
          <w:i w:val="0"/>
          <w:color w:val="64748B"/>
          <w:sz w:val="16"/>
        </w:rPr>
        <w:t xml:space="preserve">[2026-06-15 08:18:16] </w:t>
      </w:r>
      <w:r>
        <w:rPr>
          <w:b/>
          <w:i w:val="0"/>
          <w:color w:val="1F6FEB"/>
          <w:sz w:val="16"/>
        </w:rPr>
        <w:t xml:space="preserve">EQ24_enq2_v2 </w:t>
      </w:r>
      <w:r>
        <w:rPr>
          <w:b w:val="0"/>
          <w:i w:val="0"/>
          <w:color w:val="64748B"/>
          <w:sz w:val="16"/>
        </w:rPr>
        <w:t xml:space="preserve">sur s07bq03a_2 : </w:t>
      </w:r>
      <w:r>
        <w:rPr>
          <w:b w:val="0"/>
          <w:i w:val="0"/>
          <w:sz w:val="17"/>
        </w:rPr>
        <w:t>"montant confirmé "</w:t>
      </w:r>
    </w:p>
    <w:p>
      <w:pPr>
        <w:pStyle w:val="ListBullet"/>
      </w:pPr>
      <w:r>
        <w:rPr>
          <w:b w:val="0"/>
          <w:i w:val="0"/>
          <w:color w:val="64748B"/>
          <w:sz w:val="16"/>
        </w:rPr>
        <w:t xml:space="preserve">[2026-06-15 08:19:52] </w:t>
      </w:r>
      <w:r>
        <w:rPr>
          <w:b/>
          <w:i w:val="0"/>
          <w:color w:val="1F6FEB"/>
          <w:sz w:val="16"/>
        </w:rPr>
        <w:t xml:space="preserve">EQ24_enq2_v2 </w:t>
      </w:r>
      <w:r>
        <w:rPr>
          <w:b w:val="0"/>
          <w:i w:val="0"/>
          <w:color w:val="64748B"/>
          <w:sz w:val="16"/>
        </w:rPr>
        <w:t xml:space="preserve">sur s07bq03a_2 : </w:t>
      </w:r>
      <w:r>
        <w:rPr>
          <w:b w:val="0"/>
          <w:i w:val="0"/>
          <w:sz w:val="17"/>
        </w:rPr>
        <w:t>"montant confirmé par KINE NDIAYE "</w:t>
      </w:r>
    </w:p>
    <w:p>
      <w:pPr>
        <w:pStyle w:val="ListBullet"/>
      </w:pPr>
      <w:r>
        <w:rPr>
          <w:b w:val="0"/>
          <w:i w:val="0"/>
          <w:color w:val="64748B"/>
          <w:sz w:val="16"/>
        </w:rPr>
        <w:t xml:space="preserve">[2026-06-15 08:20:46] </w:t>
      </w:r>
      <w:r>
        <w:rPr>
          <w:b/>
          <w:i w:val="0"/>
          <w:color w:val="1F6FEB"/>
          <w:sz w:val="16"/>
        </w:rPr>
        <w:t xml:space="preserve">EQ24_enq2_v2 </w:t>
      </w:r>
      <w:r>
        <w:rPr>
          <w:b w:val="0"/>
          <w:i w:val="0"/>
          <w:color w:val="64748B"/>
          <w:sz w:val="16"/>
        </w:rPr>
        <w:t xml:space="preserve">sur s07bq08_2 : </w:t>
      </w:r>
      <w:r>
        <w:rPr>
          <w:b w:val="0"/>
          <w:i w:val="0"/>
          <w:sz w:val="17"/>
        </w:rPr>
        <w:t>"montant confirmé "</w:t>
      </w:r>
    </w:p>
    <w:p>
      <w:pPr>
        <w:pStyle w:val="ListBullet"/>
      </w:pPr>
      <w:r>
        <w:rPr>
          <w:b w:val="0"/>
          <w:i w:val="0"/>
          <w:color w:val="64748B"/>
          <w:sz w:val="16"/>
        </w:rPr>
        <w:t xml:space="preserve">[2026-06-15 08:21:40] </w:t>
      </w:r>
      <w:r>
        <w:rPr>
          <w:b/>
          <w:i w:val="0"/>
          <w:color w:val="1F6FEB"/>
          <w:sz w:val="16"/>
        </w:rPr>
        <w:t xml:space="preserve">EQ24_enq2_v2 </w:t>
      </w:r>
      <w:r>
        <w:rPr>
          <w:b w:val="0"/>
          <w:i w:val="0"/>
          <w:color w:val="64748B"/>
          <w:sz w:val="16"/>
        </w:rPr>
        <w:t xml:space="preserve">sur s07bq08_2 : </w:t>
      </w:r>
      <w:r>
        <w:rPr>
          <w:b w:val="0"/>
          <w:i w:val="0"/>
          <w:sz w:val="17"/>
        </w:rPr>
        <w:t>"montant confirmé par KINE NDIAYE "</w:t>
      </w:r>
    </w:p>
    <w:p>
      <w:pPr>
        <w:pStyle w:val="ListBullet"/>
      </w:pPr>
      <w:r>
        <w:rPr>
          <w:b w:val="0"/>
          <w:i w:val="0"/>
          <w:color w:val="64748B"/>
          <w:sz w:val="16"/>
        </w:rPr>
        <w:t xml:space="preserve">[2026-06-15 08:23:27] </w:t>
      </w:r>
      <w:r>
        <w:rPr>
          <w:b/>
          <w:i w:val="0"/>
          <w:color w:val="1F6FEB"/>
          <w:sz w:val="16"/>
        </w:rPr>
        <w:t xml:space="preserve">EQ24_enq2_v2 </w:t>
      </w:r>
      <w:r>
        <w:rPr>
          <w:b w:val="0"/>
          <w:i w:val="0"/>
          <w:color w:val="64748B"/>
          <w:sz w:val="16"/>
        </w:rPr>
        <w:t xml:space="preserve">sur s07bq08_2 : </w:t>
      </w:r>
      <w:r>
        <w:rPr>
          <w:b w:val="0"/>
          <w:i w:val="0"/>
          <w:sz w:val="17"/>
        </w:rPr>
        <w:t>montant confirmé, elle même vend du café moulu</w:t>
      </w:r>
    </w:p>
    <w:p>
      <w:pPr>
        <w:pStyle w:val="ListBullet"/>
      </w:pPr>
      <w:r>
        <w:rPr>
          <w:b w:val="0"/>
          <w:i w:val="0"/>
          <w:color w:val="64748B"/>
          <w:sz w:val="16"/>
        </w:rPr>
        <w:t xml:space="preserve">[2026-06-15 08:29:07] </w:t>
      </w:r>
      <w:r>
        <w:rPr>
          <w:b/>
          <w:i w:val="0"/>
          <w:color w:val="1F6FEB"/>
          <w:sz w:val="16"/>
        </w:rPr>
        <w:t xml:space="preserve">EQ24_enq2_v2 </w:t>
      </w:r>
      <w:r>
        <w:rPr>
          <w:b w:val="0"/>
          <w:i w:val="0"/>
          <w:color w:val="64748B"/>
          <w:sz w:val="16"/>
        </w:rPr>
        <w:t xml:space="preserve">sur s09Fq03 : </w:t>
      </w:r>
      <w:r>
        <w:rPr>
          <w:b w:val="0"/>
          <w:i w:val="0"/>
          <w:sz w:val="17"/>
        </w:rPr>
        <w:t>"montant confirmé "</w:t>
      </w:r>
    </w:p>
    <w:p>
      <w:pPr>
        <w:pStyle w:val="ListBullet"/>
      </w:pPr>
      <w:r>
        <w:rPr>
          <w:b w:val="0"/>
          <w:i w:val="0"/>
          <w:color w:val="64748B"/>
          <w:sz w:val="16"/>
        </w:rPr>
        <w:t xml:space="preserve">[2026-06-15 08:30:26] </w:t>
      </w:r>
      <w:r>
        <w:rPr>
          <w:b/>
          <w:i w:val="0"/>
          <w:color w:val="1F6FEB"/>
          <w:sz w:val="16"/>
        </w:rPr>
        <w:t xml:space="preserve">EQ24_enq2_v2 </w:t>
      </w:r>
      <w:r>
        <w:rPr>
          <w:b w:val="0"/>
          <w:i w:val="0"/>
          <w:color w:val="64748B"/>
          <w:sz w:val="16"/>
        </w:rPr>
        <w:t xml:space="preserve">sur s09Fq03 : </w:t>
      </w:r>
      <w:r>
        <w:rPr>
          <w:b w:val="0"/>
          <w:i w:val="0"/>
          <w:sz w:val="17"/>
        </w:rPr>
        <w:t>"montant confirmé par sa femme "</w:t>
      </w:r>
    </w:p>
    <w:p>
      <w:pPr>
        <w:pStyle w:val="ListBullet"/>
      </w:pPr>
      <w:r>
        <w:rPr>
          <w:b w:val="0"/>
          <w:i w:val="0"/>
          <w:color w:val="64748B"/>
          <w:sz w:val="16"/>
        </w:rPr>
        <w:t xml:space="preserve">[2026-06-15 08:31:05] </w:t>
      </w:r>
      <w:r>
        <w:rPr>
          <w:b/>
          <w:i w:val="0"/>
          <w:color w:val="1F6FEB"/>
          <w:sz w:val="16"/>
        </w:rPr>
        <w:t xml:space="preserve">EQ24_enq2_v2 </w:t>
      </w:r>
      <w:r>
        <w:rPr>
          <w:b w:val="0"/>
          <w:i w:val="0"/>
          <w:color w:val="64748B"/>
          <w:sz w:val="16"/>
        </w:rPr>
        <w:t xml:space="preserve">sur s09Fq03 : </w:t>
      </w:r>
      <w:r>
        <w:rPr>
          <w:b w:val="0"/>
          <w:i w:val="0"/>
          <w:sz w:val="17"/>
        </w:rPr>
        <w:t>"c'est son marabout qui le lui a cédé "</w:t>
      </w:r>
    </w:p>
    <w:p>
      <w:pPr>
        <w:pStyle w:val="ListBullet"/>
      </w:pPr>
      <w:r>
        <w:rPr>
          <w:b w:val="0"/>
          <w:i w:val="0"/>
          <w:color w:val="64748B"/>
          <w:sz w:val="16"/>
        </w:rPr>
        <w:t xml:space="preserve">[2026-06-15 08:33:21] </w:t>
      </w:r>
      <w:r>
        <w:rPr>
          <w:b/>
          <w:i w:val="0"/>
          <w:color w:val="1F6FEB"/>
          <w:sz w:val="16"/>
        </w:rPr>
        <w:t xml:space="preserve">EQ24_enq2_v2 </w:t>
      </w:r>
      <w:r>
        <w:rPr>
          <w:b w:val="0"/>
          <w:i w:val="0"/>
          <w:color w:val="64748B"/>
          <w:sz w:val="16"/>
        </w:rPr>
        <w:t xml:space="preserve">sur s10q13 : </w:t>
      </w:r>
      <w:r>
        <w:rPr>
          <w:b w:val="0"/>
          <w:i w:val="0"/>
          <w:sz w:val="17"/>
        </w:rPr>
        <w:t>"kine fait 2 activités elle vend en letat du sucre mais aussi fait de la transformation du café "</w:t>
      </w:r>
    </w:p>
    <w:p>
      <w:pPr>
        <w:pStyle w:val="ListBullet"/>
      </w:pPr>
      <w:r>
        <w:rPr>
          <w:b w:val="0"/>
          <w:i w:val="0"/>
          <w:color w:val="64748B"/>
          <w:sz w:val="16"/>
        </w:rPr>
        <w:t xml:space="preserve">[2026-06-15 08:33:52] </w:t>
      </w:r>
      <w:r>
        <w:rPr>
          <w:b/>
          <w:i w:val="0"/>
          <w:color w:val="1F6FEB"/>
          <w:sz w:val="16"/>
        </w:rPr>
        <w:t xml:space="preserve">EQ24_enq2_v2 </w:t>
      </w:r>
      <w:r>
        <w:rPr>
          <w:b w:val="0"/>
          <w:i w:val="0"/>
          <w:color w:val="64748B"/>
          <w:sz w:val="16"/>
        </w:rPr>
        <w:t xml:space="preserve">sur s10q48 : </w:t>
      </w:r>
      <w:r>
        <w:rPr>
          <w:b w:val="0"/>
          <w:i w:val="0"/>
          <w:sz w:val="17"/>
        </w:rPr>
        <w:t>"le café est transformé "</w:t>
      </w:r>
    </w:p>
    <w:p>
      <w:pPr>
        <w:pStyle w:val="ListBullet"/>
      </w:pPr>
      <w:r>
        <w:rPr>
          <w:b w:val="0"/>
          <w:i w:val="0"/>
          <w:color w:val="64748B"/>
          <w:sz w:val="16"/>
        </w:rPr>
        <w:t xml:space="preserve">[2026-06-15 08:34:26] </w:t>
      </w:r>
      <w:r>
        <w:rPr>
          <w:b/>
          <w:i w:val="0"/>
          <w:color w:val="1F6FEB"/>
          <w:sz w:val="16"/>
        </w:rPr>
        <w:t xml:space="preserve">EQ24_enq2_v2 </w:t>
      </w:r>
      <w:r>
        <w:rPr>
          <w:b w:val="0"/>
          <w:i w:val="0"/>
          <w:color w:val="64748B"/>
          <w:sz w:val="16"/>
        </w:rPr>
        <w:t xml:space="preserve">sur s10q47 : </w:t>
      </w:r>
      <w:r>
        <w:rPr>
          <w:b w:val="0"/>
          <w:i w:val="0"/>
          <w:sz w:val="17"/>
        </w:rPr>
        <w:t>"le sucre est vendu en l’etat "</w:t>
      </w:r>
    </w:p>
    <w:p>
      <w:pPr>
        <w:pStyle w:val="ListBullet"/>
      </w:pPr>
      <w:r>
        <w:rPr>
          <w:b w:val="0"/>
          <w:i w:val="0"/>
          <w:color w:val="64748B"/>
          <w:sz w:val="16"/>
        </w:rPr>
        <w:t xml:space="preserve">[2026-06-15 08:35:57] </w:t>
      </w:r>
      <w:r>
        <w:rPr>
          <w:b/>
          <w:i w:val="0"/>
          <w:color w:val="1F6FEB"/>
          <w:sz w:val="16"/>
        </w:rPr>
        <w:t xml:space="preserve">EQ24_enq2_v2 </w:t>
      </w:r>
      <w:r>
        <w:rPr>
          <w:b w:val="0"/>
          <w:i w:val="0"/>
          <w:color w:val="64748B"/>
          <w:sz w:val="16"/>
        </w:rPr>
        <w:t xml:space="preserve">sur s11q41_autre : </w:t>
      </w:r>
      <w:r>
        <w:rPr>
          <w:b w:val="0"/>
          <w:i w:val="0"/>
          <w:sz w:val="17"/>
        </w:rPr>
        <w:t>"modalité absente de la liste "</w:t>
      </w:r>
    </w:p>
    <w:p>
      <w:pPr>
        <w:pStyle w:val="ListBullet"/>
      </w:pPr>
      <w:r>
        <w:rPr>
          <w:b w:val="0"/>
          <w:i w:val="0"/>
          <w:color w:val="64748B"/>
          <w:sz w:val="16"/>
        </w:rPr>
        <w:t xml:space="preserve">[2026-06-15 08:38:12]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[2026-06-15 08:40:20] </w:t>
      </w:r>
      <w:r>
        <w:rPr>
          <w:b/>
          <w:i w:val="0"/>
          <w:color w:val="1F6FEB"/>
          <w:sz w:val="16"/>
        </w:rPr>
        <w:t xml:space="preserve">EQ24_enq2_v2 </w:t>
      </w:r>
      <w:r>
        <w:rPr>
          <w:b w:val="0"/>
          <w:i w:val="0"/>
          <w:color w:val="64748B"/>
          <w:sz w:val="16"/>
        </w:rPr>
        <w:t xml:space="preserve">sur s17q18f : </w:t>
      </w:r>
      <w:r>
        <w:rPr>
          <w:b w:val="0"/>
          <w:i w:val="0"/>
          <w:sz w:val="17"/>
        </w:rPr>
        <w:t>"nombre confirmé "</w:t>
      </w:r>
    </w:p>
    <w:p>
      <w:pPr>
        <w:pStyle w:val="ListBullet"/>
      </w:pPr>
      <w:r>
        <w:rPr>
          <w:b w:val="0"/>
          <w:i w:val="0"/>
          <w:color w:val="64748B"/>
          <w:sz w:val="16"/>
        </w:rPr>
        <w:t xml:space="preserve">[2026-06-15 08:43:49] </w:t>
      </w:r>
      <w:r>
        <w:rPr>
          <w:b/>
          <w:i w:val="0"/>
          <w:color w:val="1F6FEB"/>
          <w:sz w:val="16"/>
        </w:rPr>
        <w:t xml:space="preserve">EQ24_enq2_v2 </w:t>
      </w:r>
      <w:r>
        <w:rPr>
          <w:b w:val="0"/>
          <w:i w:val="0"/>
          <w:color w:val="64748B"/>
          <w:sz w:val="16"/>
        </w:rPr>
        <w:t xml:space="preserve">sur s04q00_0 : </w:t>
      </w:r>
      <w:r>
        <w:rPr>
          <w:b w:val="0"/>
          <w:i w:val="0"/>
          <w:sz w:val="17"/>
        </w:rPr>
        <w:t>"OUMY CISSE est absente au cours des 7 derniers jours ce qui explique qu’elle n’à effectué aucune activité ménagère "</w:t>
      </w:r>
    </w:p>
    <w:p>
      <w:pPr>
        <w:pStyle w:val="ListBullet"/>
      </w:pPr>
      <w:r>
        <w:rPr>
          <w:b w:val="0"/>
          <w:i w:val="0"/>
          <w:color w:val="64748B"/>
          <w:sz w:val="16"/>
        </w:rPr>
        <w:t xml:space="preserve">[2026-06-15 08:44:47] </w:t>
      </w:r>
      <w:r>
        <w:rPr>
          <w:b/>
          <w:i w:val="0"/>
          <w:color w:val="1F6FEB"/>
          <w:sz w:val="16"/>
        </w:rPr>
        <w:t xml:space="preserve">EQ24_enq2_v2 </w:t>
      </w:r>
      <w:r>
        <w:rPr>
          <w:b w:val="0"/>
          <w:i w:val="0"/>
          <w:color w:val="64748B"/>
          <w:sz w:val="16"/>
        </w:rPr>
        <w:t xml:space="preserve">sur s04q00_0 : </w:t>
      </w:r>
      <w:r>
        <w:rPr>
          <w:b w:val="0"/>
          <w:i w:val="0"/>
          <w:sz w:val="17"/>
        </w:rPr>
        <w:t>"SIGA CISSE est très malade ,elle ne peut même pas faire d’activité ménagère "</w:t>
      </w:r>
    </w:p>
    <w:p>
      <w:pPr>
        <w:pStyle w:val="ListBullet"/>
      </w:pPr>
      <w:r>
        <w:rPr>
          <w:b w:val="0"/>
          <w:i w:val="0"/>
          <w:color w:val="64748B"/>
          <w:sz w:val="16"/>
        </w:rPr>
        <w:t xml:space="preserve">[2026-06-15 08:46:23] </w:t>
      </w:r>
      <w:r>
        <w:rPr>
          <w:b/>
          <w:i w:val="0"/>
          <w:color w:val="1F6FEB"/>
          <w:sz w:val="16"/>
        </w:rPr>
        <w:t xml:space="preserve">EQ24_enq2_v2 </w:t>
      </w:r>
      <w:r>
        <w:rPr>
          <w:b w:val="0"/>
          <w:i w:val="0"/>
          <w:color w:val="64748B"/>
          <w:sz w:val="16"/>
        </w:rPr>
        <w:t xml:space="preserve">sur s07bq03a_2 : </w:t>
      </w:r>
      <w:r>
        <w:rPr>
          <w:b w:val="0"/>
          <w:i w:val="0"/>
          <w:sz w:val="17"/>
        </w:rPr>
        <w:t>"valeur confirmé "</w:t>
      </w:r>
    </w:p>
    <w:p>
      <w:pPr>
        <w:pStyle w:val="ListBullet"/>
      </w:pPr>
      <w:r>
        <w:rPr>
          <w:b w:val="0"/>
          <w:i w:val="0"/>
          <w:color w:val="64748B"/>
          <w:sz w:val="16"/>
        </w:rPr>
        <w:t xml:space="preserve">[2026-06-15 08:48:01] </w:t>
      </w:r>
      <w:r>
        <w:rPr>
          <w:b/>
          <w:i w:val="0"/>
          <w:color w:val="1F6FEB"/>
          <w:sz w:val="16"/>
        </w:rPr>
        <w:t xml:space="preserve">EQ24_enq2_v2 </w:t>
      </w:r>
      <w:r>
        <w:rPr>
          <w:b w:val="0"/>
          <w:i w:val="0"/>
          <w:color w:val="64748B"/>
          <w:sz w:val="16"/>
        </w:rPr>
        <w:t xml:space="preserve">sur s07bq03a_1 : </w:t>
      </w:r>
      <w:r>
        <w:rPr>
          <w:b w:val="0"/>
          <w:i w:val="0"/>
          <w:sz w:val="17"/>
        </w:rPr>
        <w:t>"nombre confirmé, deux consommé par déjeuner 4 fois au cours des 7 derniers jours "</w:t>
      </w:r>
    </w:p>
    <w:p>
      <w:pPr>
        <w:pStyle w:val="ListBullet"/>
      </w:pPr>
      <w:r>
        <w:rPr>
          <w:b w:val="0"/>
          <w:i w:val="0"/>
          <w:color w:val="64748B"/>
          <w:sz w:val="16"/>
        </w:rPr>
        <w:t xml:space="preserve">[2026-06-15 08:48:53] </w:t>
      </w:r>
      <w:r>
        <w:rPr>
          <w:b/>
          <w:i w:val="0"/>
          <w:color w:val="1F6FEB"/>
          <w:sz w:val="16"/>
        </w:rPr>
        <w:t xml:space="preserve">EQ24_enq2_v2 </w:t>
      </w:r>
      <w:r>
        <w:rPr>
          <w:b w:val="0"/>
          <w:i w:val="0"/>
          <w:color w:val="64748B"/>
          <w:sz w:val="16"/>
        </w:rPr>
        <w:t xml:space="preserve">sur s11q57 : </w:t>
      </w:r>
      <w:r>
        <w:rPr>
          <w:b w:val="0"/>
          <w:i w:val="0"/>
          <w:sz w:val="17"/>
        </w:rPr>
        <w:t>"réponse confirmée "</w:t>
      </w:r>
    </w:p>
    <w:p>
      <w:pPr>
        <w:pStyle w:val="ListBullet"/>
      </w:pPr>
      <w:r>
        <w:rPr>
          <w:b w:val="0"/>
          <w:i w:val="0"/>
          <w:color w:val="64748B"/>
          <w:sz w:val="16"/>
        </w:rPr>
        <w:t xml:space="preserve">[2026-06-15 08:49:55] </w:t>
      </w:r>
      <w:r>
        <w:rPr>
          <w:b/>
          <w:i w:val="0"/>
          <w:color w:val="1F6FEB"/>
          <w:sz w:val="16"/>
        </w:rPr>
        <w:t xml:space="preserve">EQ24_enq2_v2 </w:t>
      </w:r>
      <w:r>
        <w:rPr>
          <w:b w:val="0"/>
          <w:i w:val="0"/>
          <w:color w:val="64748B"/>
          <w:sz w:val="16"/>
        </w:rPr>
        <w:t xml:space="preserve">sur s17q13 : </w:t>
      </w:r>
      <w:r>
        <w:rPr>
          <w:b w:val="0"/>
          <w:i w:val="0"/>
          <w:sz w:val="17"/>
        </w:rPr>
        <w:t>"montant confirmé c'est une bonne race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