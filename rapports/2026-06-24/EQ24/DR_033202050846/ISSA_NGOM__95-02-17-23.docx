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95-02-17-23</w:t>
      </w:r>
    </w:p>
    <w:p>
      <w:r>
        <w:rPr>
          <w:b w:val="0"/>
          <w:i w:val="0"/>
          <w:color w:val="64748B"/>
          <w:sz w:val="18"/>
        </w:rPr>
        <w:t>Enquêteur : EQ24_enq1_v2 (ISSA NGOM)  ·  Équipe : EQ24  ·  Snapshot : 2026-06-24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33202050846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95-02-17-23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AMY NDOUR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76 306 05 59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touba ndiareme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EQ24_enq1_v2  (ISSA NGOM)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EL HADJ FALLOU DIALLO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1  ·  1ʳᵉ visite : 2026-06-10T10:54:31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(36)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141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70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6520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Incoherence! AWA NDIONGUE a dit que sa mère a un niveau  alors que la mère elle-même dit qu'elle a un niveau Secondaire 1 (Moyen) Général au niveau de la section 2.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Incoherence! PAPA DAOUR NDIONGUE a dit que sa mère a un niveau  alors que la mère elle-même dit qu'elle a un niveau Secondaire 1 (Moyen) Général au niveau de la section 2.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Incoherent!!! Le nombre de pièces occupés (5) est superieur aux nombres de personnes vivant dans le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cette incohérence.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s01q10, s02q30, s02q34, s03q50, s04q23, s04q24, s04q37, s04q44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montant de la dernière facture d'eau est de 0 FCFA  qui semble incohérent, Prière de vérifier les questions 11.23a et 11.23b auprès du ménage ou confirmer.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L'adresse ou la localisation du ménage doit être bien renseignée, ne doit pas contenir des numéros de téléphone et elle semble courte pour être une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renseigner la bonne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AWA NDIONGUE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PAPA DAOUR NDIONGUE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s01q10_1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taille du ménage lors de l'enquête principale (4) de ce ménage est inférieur à la taille du denombrement (5), prière de fournir des explications concrètes ou aller revisiter le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S03</w:t>
              <w:br/>
            </w:r>
            <w:r>
              <w:rPr>
                <w:b w:val="0"/>
                <w:i w:val="0"/>
                <w:color w:val="64748B"/>
                <w:sz w:val="14"/>
              </w:rPr>
              <w:t>Santé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s01q10, s02q30, s02q34, s03q50,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montant(70000 FCFA) des dépenses liées à l'accouchement de AMY NDOUR est élevé, prière de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prix unitaire d'achat (100 Fcfa) de Citron en Pièce (Moyen) est relativement élevé par rapport aux autres prix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prix unitaire d'achat (25 Fcfa) de Cube alimentaire (Maggi, Jumbo, ) et bouillon en poudre en Cube (Moyen) est relativement faible par rapport aux autres prix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prix unitaire d'achat (50 Fcfa) de Tamarin noir en Sachets (Petit) est relativement faible par rapport aux autres prix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Soupçons de quantité anormale! Le ménage de AMY NDOUR avec une taille de 4 personnes a consommé 2.81 Litre en taille unique de Autres huiles alimentaires n.d.a.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(maïs, tournesol, coco, lait de vache, etc.) qui est relativement élevé comme consommation par rapport à la condition de vie des autres ménages de même taille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Soupçons de quantité anormale! Le ménage de AMY NDOUR avec une taille de 4 personnes a consommé 14 Pièce en Petit de Poisson frais yaboye ou obo (sardinelle) qui est relativement élevé comme consommation par rapport à la condition de vie des autres ménages de même taille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totale du ménage de AMY NDOUR (607000 Fcfa) de la fête de Baptêmes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AMY NDOUR (1500 Fcfa) au cours de 30 derniers jours de Gaz domestique 3 kilogrammes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AMY NDOUR (2000 Fcfa) au cours de 30 derniers jours de Piles électriques,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AMY NDOUR (5000 Fcfa) au cours de 30 derniers jours de Frais de blanchiment des vêtements, linge, etc.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(Pressing)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AMY NDOUR (2000 Fcfa) au cours de 6 derniers mois de Frais de confection et de réparation de vêtements femme: robe, pantalon, jupe, ensemble, réparation, location, etc.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AMY NDOUR (1000 Fcfa) au cours de 12 derniers mois de Achat d’accessoires numériques (casque audio, écouteurs, haut-parleurs Bluetooth, etc.) pour usage personnel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AMY NDOUR (30000 Fcfa) au cours de 12 derniers mois de Main-d'oeuvre et services d'entretien et de réparation courante du logement  (vidange fosse septique,main d'œuvre pour l'entretien du logement, etc.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)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S16</w:t>
              <w:br/>
            </w:r>
            <w:r>
              <w:rPr>
                <w:b w:val="0"/>
                <w:i w:val="0"/>
                <w:color w:val="64748B"/>
                <w:sz w:val="14"/>
              </w:rPr>
              <w:t>Agriculture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s00q04, s01q41a, s02q12, s03q05, s03q08, s03q14, s06q12, s11q43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est probable d'avoir un agriculteur dans le ménage de AMY NDOUR, prière de reprendre la section agriculture du ménage AMY NDOUR.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s01q35, s01q36, s01q37, s02q04, s02q15, s03q13, s03q14, s03q15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a consommé 14 Pièce Petit de Poisson frais yaboye ou obo (sardinelle), cette quantité semble anormale pour une consommation des 7 derniers jours.Prière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s02q15, s02q20, s02q21, s04q21, s00q04, s04q35b, s04q46, s04q68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a consommé 6 Bidon 20l taille unique de Eau minérale/filtrée en bouteille locale, cette quantité semble anormale pour une consommation des 7 derniers jours, prière de verifier et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S13</w:t>
              <w:br/>
            </w:r>
            <w:r>
              <w:rPr>
                <w:b w:val="0"/>
                <w:i w:val="0"/>
                <w:color w:val="64748B"/>
                <w:sz w:val="14"/>
              </w:rPr>
              <w:t>Transferts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s02q02__1, s02q15, s02q17, s03q16, s04q27, s04q43, s04q63, s05q11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montant des transferts reçu (200000 FCFA) par mois semble très élevé ou faible, peut-être que vous vous êtes trompés du choix de l'unité.</w:t>
            </w:r>
          </w:p>
        </w:tc>
      </w:tr>
    </w:tbl>
    <w:p/>
    <w:p>
      <w:r>
        <w:rPr>
          <w:b/>
          <w:i w:val="0"/>
          <w:color w:val="1F6FEB"/>
          <w:sz w:val="22"/>
        </w:rPr>
        <w:t>💬 COMMENTAIRES SUPERVISEUR / ENQUÊTEUR (55)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[2026-06-10 22:33:13] </w:t>
      </w:r>
      <w:r>
        <w:rPr>
          <w:b/>
          <w:i w:val="0"/>
          <w:color w:val="1F6FEB"/>
          <w:sz w:val="16"/>
        </w:rPr>
        <w:t xml:space="preserve">EQ24_sup_v2 </w:t>
      </w:r>
      <w:r>
        <w:rPr>
          <w:b w:val="0"/>
          <w:i w:val="0"/>
          <w:color w:val="64748B"/>
          <w:sz w:val="16"/>
        </w:rPr>
        <w:t xml:space="preserve">sur s00q19 : </w:t>
      </w:r>
      <w:r>
        <w:rPr>
          <w:b w:val="0"/>
          <w:i w:val="0"/>
          <w:sz w:val="17"/>
        </w:rPr>
        <w:t>Ton nom !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[2026-06-10 22:34:07] </w:t>
      </w:r>
      <w:r>
        <w:rPr>
          <w:b/>
          <w:i w:val="0"/>
          <w:color w:val="1F6FEB"/>
          <w:sz w:val="16"/>
        </w:rPr>
        <w:t xml:space="preserve">EQ24_sup_v2 </w:t>
      </w:r>
      <w:r>
        <w:rPr>
          <w:b w:val="0"/>
          <w:i w:val="0"/>
          <w:color w:val="64748B"/>
          <w:sz w:val="16"/>
        </w:rPr>
        <w:t xml:space="preserve">sur NOM_PRENOMS : </w:t>
      </w:r>
      <w:r>
        <w:rPr>
          <w:b w:val="0"/>
          <w:i w:val="0"/>
          <w:sz w:val="17"/>
        </w:rPr>
        <w:t>Diongue ou Ndiongue ?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[2026-06-10 22:38:58] </w:t>
      </w:r>
      <w:r>
        <w:rPr>
          <w:b/>
          <w:i w:val="0"/>
          <w:color w:val="1F6FEB"/>
          <w:sz w:val="16"/>
        </w:rPr>
        <w:t xml:space="preserve">EQ24_sup_v2 </w:t>
      </w:r>
      <w:r>
        <w:rPr>
          <w:b w:val="0"/>
          <w:i w:val="0"/>
          <w:color w:val="64748B"/>
          <w:sz w:val="16"/>
        </w:rPr>
        <w:t xml:space="preserve">sur s01q19 : </w:t>
      </w:r>
      <w:r>
        <w:rPr>
          <w:b w:val="0"/>
          <w:i w:val="0"/>
          <w:sz w:val="17"/>
        </w:rPr>
        <w:t>Revoir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[2026-06-10 22:40:43] </w:t>
      </w:r>
      <w:r>
        <w:rPr>
          <w:b/>
          <w:i w:val="0"/>
          <w:color w:val="1F6FEB"/>
          <w:sz w:val="16"/>
        </w:rPr>
        <w:t xml:space="preserve">EQ24_sup_v2 </w:t>
      </w:r>
      <w:r>
        <w:rPr>
          <w:b w:val="0"/>
          <w:i w:val="0"/>
          <w:color w:val="64748B"/>
          <w:sz w:val="16"/>
        </w:rPr>
        <w:t xml:space="preserve">sur s01q00_0 : </w:t>
      </w:r>
      <w:r>
        <w:rPr>
          <w:b w:val="0"/>
          <w:i w:val="0"/>
          <w:sz w:val="17"/>
        </w:rPr>
        <w:t>Eskeuy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[2026-06-10 22:41:45] </w:t>
      </w:r>
      <w:r>
        <w:rPr>
          <w:b/>
          <w:i w:val="0"/>
          <w:color w:val="1F6FEB"/>
          <w:sz w:val="16"/>
        </w:rPr>
        <w:t xml:space="preserve">EQ24_sup_v2 </w:t>
      </w:r>
      <w:r>
        <w:rPr>
          <w:b w:val="0"/>
          <w:i w:val="0"/>
          <w:color w:val="64748B"/>
          <w:sz w:val="16"/>
        </w:rPr>
        <w:t xml:space="preserve">sur s01q29 : </w:t>
      </w:r>
      <w:r>
        <w:rPr>
          <w:b w:val="0"/>
          <w:i w:val="0"/>
          <w:sz w:val="17"/>
        </w:rPr>
        <w:t>Eskeuy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[2026-06-10 22:42:23] </w:t>
      </w:r>
      <w:r>
        <w:rPr>
          <w:b/>
          <w:i w:val="0"/>
          <w:color w:val="1F6FEB"/>
          <w:sz w:val="16"/>
        </w:rPr>
        <w:t xml:space="preserve">EQ24_sup_v2 </w:t>
      </w:r>
      <w:r>
        <w:rPr>
          <w:b w:val="0"/>
          <w:i w:val="0"/>
          <w:color w:val="64748B"/>
          <w:sz w:val="16"/>
        </w:rPr>
        <w:t xml:space="preserve">sur s01q23 : </w:t>
      </w:r>
      <w:r>
        <w:rPr>
          <w:b w:val="0"/>
          <w:i w:val="0"/>
          <w:sz w:val="17"/>
        </w:rPr>
        <w:t>Suivre sa famille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[2026-06-10 22:42:40] </w:t>
      </w:r>
      <w:r>
        <w:rPr>
          <w:b/>
          <w:i w:val="0"/>
          <w:color w:val="1F6FEB"/>
          <w:sz w:val="16"/>
        </w:rPr>
        <w:t xml:space="preserve">EQ24_sup_v2 </w:t>
      </w:r>
      <w:r>
        <w:rPr>
          <w:b w:val="0"/>
          <w:i w:val="0"/>
          <w:color w:val="64748B"/>
          <w:sz w:val="16"/>
        </w:rPr>
        <w:t xml:space="preserve">sur s01q24 : </w:t>
      </w:r>
      <w:r>
        <w:rPr>
          <w:b w:val="0"/>
          <w:i w:val="0"/>
          <w:sz w:val="17"/>
        </w:rPr>
        <w:t>Vraiment ?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[2026-06-10 22:44:23] </w:t>
      </w:r>
      <w:r>
        <w:rPr>
          <w:b/>
          <w:i w:val="0"/>
          <w:color w:val="1F6FEB"/>
          <w:sz w:val="16"/>
        </w:rPr>
        <w:t xml:space="preserve">EQ24_sup_v2 </w:t>
      </w:r>
      <w:r>
        <w:rPr>
          <w:b w:val="0"/>
          <w:i w:val="0"/>
          <w:color w:val="64748B"/>
          <w:sz w:val="16"/>
        </w:rPr>
        <w:t xml:space="preserve">sur s01q86 : </w:t>
      </w:r>
      <w:r>
        <w:rPr>
          <w:b w:val="0"/>
          <w:i w:val="0"/>
          <w:sz w:val="17"/>
        </w:rPr>
        <w:t>Revoir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[2026-06-10 22:44:51] </w:t>
      </w:r>
      <w:r>
        <w:rPr>
          <w:b/>
          <w:i w:val="0"/>
          <w:color w:val="1F6FEB"/>
          <w:sz w:val="16"/>
        </w:rPr>
        <w:t xml:space="preserve">EQ24_sup_v2 </w:t>
      </w:r>
      <w:r>
        <w:rPr>
          <w:b w:val="0"/>
          <w:i w:val="0"/>
          <w:color w:val="64748B"/>
          <w:sz w:val="16"/>
        </w:rPr>
        <w:t xml:space="preserve">sur s02q03 : </w:t>
      </w:r>
      <w:r>
        <w:rPr>
          <w:b w:val="0"/>
          <w:i w:val="0"/>
          <w:sz w:val="17"/>
        </w:rPr>
        <w:t>Revoir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[2026-06-10 22:45:40] </w:t>
      </w:r>
      <w:r>
        <w:rPr>
          <w:b/>
          <w:i w:val="0"/>
          <w:color w:val="1F6FEB"/>
          <w:sz w:val="16"/>
        </w:rPr>
        <w:t xml:space="preserve">EQ24_sup_v2 </w:t>
      </w:r>
      <w:r>
        <w:rPr>
          <w:b w:val="0"/>
          <w:i w:val="0"/>
          <w:color w:val="64748B"/>
          <w:sz w:val="16"/>
        </w:rPr>
        <w:t xml:space="preserve">sur s02q14 : </w:t>
      </w:r>
      <w:r>
        <w:rPr>
          <w:b w:val="0"/>
          <w:i w:val="0"/>
          <w:sz w:val="17"/>
        </w:rPr>
        <w:t>Revoir et mettre travaux domestiques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[2026-06-10 22:46:21] </w:t>
      </w:r>
      <w:r>
        <w:rPr>
          <w:b/>
          <w:i w:val="0"/>
          <w:color w:val="1F6FEB"/>
          <w:sz w:val="16"/>
        </w:rPr>
        <w:t xml:space="preserve">EQ24_sup_v2 </w:t>
      </w:r>
      <w:r>
        <w:rPr>
          <w:b w:val="0"/>
          <w:i w:val="0"/>
          <w:color w:val="64748B"/>
          <w:sz w:val="16"/>
        </w:rPr>
        <w:t xml:space="preserve">sur s02q01 : </w:t>
      </w:r>
      <w:r>
        <w:rPr>
          <w:b w:val="0"/>
          <w:i w:val="0"/>
          <w:sz w:val="17"/>
        </w:rPr>
        <w:t>Revoir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[2026-06-10 22:46:56] </w:t>
      </w:r>
      <w:r>
        <w:rPr>
          <w:b/>
          <w:i w:val="0"/>
          <w:color w:val="1F6FEB"/>
          <w:sz w:val="16"/>
        </w:rPr>
        <w:t xml:space="preserve">EQ24_sup_v2 </w:t>
      </w:r>
      <w:r>
        <w:rPr>
          <w:b w:val="0"/>
          <w:i w:val="0"/>
          <w:color w:val="64748B"/>
          <w:sz w:val="16"/>
        </w:rPr>
        <w:t xml:space="preserve">sur s03q00_0 : </w:t>
      </w:r>
      <w:r>
        <w:rPr>
          <w:b w:val="0"/>
          <w:i w:val="0"/>
          <w:sz w:val="17"/>
        </w:rPr>
        <w:t>Eskeuy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[2026-06-10 22:47:40] </w:t>
      </w:r>
      <w:r>
        <w:rPr>
          <w:b/>
          <w:i w:val="0"/>
          <w:color w:val="1F6FEB"/>
          <w:sz w:val="16"/>
        </w:rPr>
        <w:t xml:space="preserve">EQ24_sup_v2 </w:t>
      </w:r>
      <w:r>
        <w:rPr>
          <w:b w:val="0"/>
          <w:i w:val="0"/>
          <w:color w:val="64748B"/>
          <w:sz w:val="16"/>
        </w:rPr>
        <w:t xml:space="preserve">sur s03q15 : </w:t>
      </w:r>
      <w:r>
        <w:rPr>
          <w:b w:val="0"/>
          <w:i w:val="0"/>
          <w:sz w:val="17"/>
        </w:rPr>
        <w:t>Revoir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[2026-06-10 22:47:47] </w:t>
      </w:r>
      <w:r>
        <w:rPr>
          <w:b/>
          <w:i w:val="0"/>
          <w:color w:val="1F6FEB"/>
          <w:sz w:val="16"/>
        </w:rPr>
        <w:t xml:space="preserve">EQ24_sup_v2 </w:t>
      </w:r>
      <w:r>
        <w:rPr>
          <w:b w:val="0"/>
          <w:i w:val="0"/>
          <w:color w:val="64748B"/>
          <w:sz w:val="16"/>
        </w:rPr>
        <w:t xml:space="preserve">sur s03q16 : </w:t>
      </w:r>
      <w:r>
        <w:rPr>
          <w:b w:val="0"/>
          <w:i w:val="0"/>
          <w:sz w:val="17"/>
        </w:rPr>
        <w:t>Eskeuy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[2026-06-10 22:47:55] </w:t>
      </w:r>
      <w:r>
        <w:rPr>
          <w:b/>
          <w:i w:val="0"/>
          <w:color w:val="1F6FEB"/>
          <w:sz w:val="16"/>
        </w:rPr>
        <w:t xml:space="preserve">EQ24_sup_v2 </w:t>
      </w:r>
      <w:r>
        <w:rPr>
          <w:b w:val="0"/>
          <w:i w:val="0"/>
          <w:color w:val="64748B"/>
          <w:sz w:val="16"/>
        </w:rPr>
        <w:t xml:space="preserve">sur s03q17 : </w:t>
      </w:r>
      <w:r>
        <w:rPr>
          <w:b w:val="0"/>
          <w:i w:val="0"/>
          <w:sz w:val="17"/>
        </w:rPr>
        <w:t>Hummmm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[2026-06-10 22:48:03] </w:t>
      </w:r>
      <w:r>
        <w:rPr>
          <w:b/>
          <w:i w:val="0"/>
          <w:color w:val="1F6FEB"/>
          <w:sz w:val="16"/>
        </w:rPr>
        <w:t xml:space="preserve">EQ24_sup_v2 </w:t>
      </w:r>
      <w:r>
        <w:rPr>
          <w:b w:val="0"/>
          <w:i w:val="0"/>
          <w:color w:val="64748B"/>
          <w:sz w:val="16"/>
        </w:rPr>
        <w:t xml:space="preserve">sur s03q18 : </w:t>
      </w:r>
      <w:r>
        <w:rPr>
          <w:b w:val="0"/>
          <w:i w:val="0"/>
          <w:sz w:val="17"/>
        </w:rPr>
        <w:t>Revoir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[2026-06-10 22:48:11] </w:t>
      </w:r>
      <w:r>
        <w:rPr>
          <w:b/>
          <w:i w:val="0"/>
          <w:color w:val="1F6FEB"/>
          <w:sz w:val="16"/>
        </w:rPr>
        <w:t xml:space="preserve">EQ24_sup_v2 </w:t>
      </w:r>
      <w:r>
        <w:rPr>
          <w:b w:val="0"/>
          <w:i w:val="0"/>
          <w:color w:val="64748B"/>
          <w:sz w:val="16"/>
        </w:rPr>
        <w:t xml:space="preserve">sur s03q19 : </w:t>
      </w:r>
      <w:r>
        <w:rPr>
          <w:b w:val="0"/>
          <w:i w:val="0"/>
          <w:sz w:val="17"/>
        </w:rPr>
        <w:t>Eskeuy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[2026-06-10 22:50:45] </w:t>
      </w:r>
      <w:r>
        <w:rPr>
          <w:b/>
          <w:i w:val="0"/>
          <w:color w:val="1F6FEB"/>
          <w:sz w:val="16"/>
        </w:rPr>
        <w:t xml:space="preserve">EQ24_sup_v2 </w:t>
      </w:r>
      <w:r>
        <w:rPr>
          <w:b w:val="0"/>
          <w:i w:val="0"/>
          <w:color w:val="64748B"/>
          <w:sz w:val="16"/>
        </w:rPr>
        <w:t xml:space="preserve">sur s04q16 : </w:t>
      </w:r>
      <w:r>
        <w:rPr>
          <w:b w:val="0"/>
          <w:i w:val="0"/>
          <w:sz w:val="17"/>
        </w:rPr>
        <w:t>Revoir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[2026-06-10 22:56:51] </w:t>
      </w:r>
      <w:r>
        <w:rPr>
          <w:b/>
          <w:i w:val="0"/>
          <w:color w:val="1F6FEB"/>
          <w:sz w:val="16"/>
        </w:rPr>
        <w:t xml:space="preserve">EQ24_sup_v2 </w:t>
      </w:r>
      <w:r>
        <w:rPr>
          <w:b w:val="0"/>
          <w:i w:val="0"/>
          <w:color w:val="64748B"/>
          <w:sz w:val="16"/>
        </w:rPr>
        <w:t xml:space="preserve">sur s07bq08_1 : </w:t>
      </w:r>
      <w:r>
        <w:rPr>
          <w:b w:val="0"/>
          <w:i w:val="0"/>
          <w:sz w:val="17"/>
        </w:rPr>
        <w:t>Revoir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[2026-06-10 22:57:34] </w:t>
      </w:r>
      <w:r>
        <w:rPr>
          <w:b/>
          <w:i w:val="0"/>
          <w:color w:val="1F6FEB"/>
          <w:sz w:val="16"/>
        </w:rPr>
        <w:t xml:space="preserve">EQ24_sup_v2 </w:t>
      </w:r>
      <w:r>
        <w:rPr>
          <w:b w:val="0"/>
          <w:i w:val="0"/>
          <w:color w:val="64748B"/>
          <w:sz w:val="16"/>
        </w:rPr>
        <w:t xml:space="preserve">sur s07bq05_1 : </w:t>
      </w:r>
      <w:r>
        <w:rPr>
          <w:b w:val="0"/>
          <w:i w:val="0"/>
          <w:sz w:val="17"/>
        </w:rPr>
        <w:t>Eskeuy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[2026-06-10 22:58:00] </w:t>
      </w:r>
      <w:r>
        <w:rPr>
          <w:b/>
          <w:i w:val="0"/>
          <w:color w:val="1F6FEB"/>
          <w:sz w:val="16"/>
        </w:rPr>
        <w:t xml:space="preserve">EQ24_sup_v2 </w:t>
      </w:r>
      <w:r>
        <w:rPr>
          <w:b w:val="0"/>
          <w:i w:val="0"/>
          <w:color w:val="64748B"/>
          <w:sz w:val="16"/>
        </w:rPr>
        <w:t xml:space="preserve">sur s07bq08_2 : </w:t>
      </w:r>
      <w:r>
        <w:rPr>
          <w:b w:val="0"/>
          <w:i w:val="0"/>
          <w:sz w:val="17"/>
        </w:rPr>
        <w:t>Revoir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[2026-06-10 22:59:09] </w:t>
      </w:r>
      <w:r>
        <w:rPr>
          <w:b/>
          <w:i w:val="0"/>
          <w:color w:val="1F6FEB"/>
          <w:sz w:val="16"/>
        </w:rPr>
        <w:t xml:space="preserve">EQ24_sup_v2 </w:t>
      </w:r>
      <w:r>
        <w:rPr>
          <w:b w:val="0"/>
          <w:i w:val="0"/>
          <w:color w:val="64748B"/>
          <w:sz w:val="16"/>
        </w:rPr>
        <w:t xml:space="preserve">sur s07bq09_2 : </w:t>
      </w:r>
      <w:r>
        <w:rPr>
          <w:b w:val="0"/>
          <w:i w:val="0"/>
          <w:sz w:val="17"/>
        </w:rPr>
        <w:t>Revoir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[2026-06-10 23:00:41] </w:t>
      </w:r>
      <w:r>
        <w:rPr>
          <w:b/>
          <w:i w:val="0"/>
          <w:color w:val="1F6FEB"/>
          <w:sz w:val="16"/>
        </w:rPr>
        <w:t xml:space="preserve">EQ24_sup_v2 </w:t>
      </w:r>
      <w:r>
        <w:rPr>
          <w:b w:val="0"/>
          <w:i w:val="0"/>
          <w:color w:val="64748B"/>
          <w:sz w:val="16"/>
        </w:rPr>
        <w:t xml:space="preserve">sur s07bq05_2 : </w:t>
      </w:r>
      <w:r>
        <w:rPr>
          <w:b w:val="0"/>
          <w:i w:val="0"/>
          <w:sz w:val="17"/>
        </w:rPr>
        <w:t>Eskeuy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[2026-06-10 23:01:43] </w:t>
      </w:r>
      <w:r>
        <w:rPr>
          <w:b/>
          <w:i w:val="0"/>
          <w:color w:val="1F6FEB"/>
          <w:sz w:val="16"/>
        </w:rPr>
        <w:t xml:space="preserve">EQ24_sup_v2 </w:t>
      </w:r>
      <w:r>
        <w:rPr>
          <w:b w:val="0"/>
          <w:i w:val="0"/>
          <w:color w:val="64748B"/>
          <w:sz w:val="16"/>
        </w:rPr>
        <w:t xml:space="preserve">sur s07bq03c_2 : </w:t>
      </w:r>
      <w:r>
        <w:rPr>
          <w:b w:val="0"/>
          <w:i w:val="0"/>
          <w:sz w:val="17"/>
        </w:rPr>
        <w:t>Moyen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[2026-06-10 23:04:14] </w:t>
      </w:r>
      <w:r>
        <w:rPr>
          <w:b/>
          <w:i w:val="0"/>
          <w:color w:val="1F6FEB"/>
          <w:sz w:val="16"/>
        </w:rPr>
        <w:t xml:space="preserve">EQ24_sup_v2 </w:t>
      </w:r>
      <w:r>
        <w:rPr>
          <w:b w:val="0"/>
          <w:i w:val="0"/>
          <w:color w:val="64748B"/>
          <w:sz w:val="16"/>
        </w:rPr>
        <w:t xml:space="preserve">sur s07bq03a_2 : </w:t>
      </w:r>
      <w:r>
        <w:rPr>
          <w:b w:val="0"/>
          <w:i w:val="0"/>
          <w:sz w:val="17"/>
        </w:rPr>
        <w:t>Local ou importé ? Revoir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[2026-06-10 23:06:02] </w:t>
      </w:r>
      <w:r>
        <w:rPr>
          <w:b/>
          <w:i w:val="0"/>
          <w:color w:val="1F6FEB"/>
          <w:sz w:val="16"/>
        </w:rPr>
        <w:t xml:space="preserve">EQ24_sup_v2 </w:t>
      </w:r>
      <w:r>
        <w:rPr>
          <w:b w:val="0"/>
          <w:i w:val="0"/>
          <w:color w:val="64748B"/>
          <w:sz w:val="16"/>
        </w:rPr>
        <w:t xml:space="preserve">sur s09Cq04 : </w:t>
      </w:r>
      <w:r>
        <w:rPr>
          <w:b w:val="0"/>
          <w:i w:val="0"/>
          <w:sz w:val="17"/>
        </w:rPr>
        <w:t>Eskeuy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[2026-06-10 23:06:32] </w:t>
      </w:r>
      <w:r>
        <w:rPr>
          <w:b/>
          <w:i w:val="0"/>
          <w:color w:val="1F6FEB"/>
          <w:sz w:val="16"/>
        </w:rPr>
        <w:t xml:space="preserve">EQ24_sup_v2 </w:t>
      </w:r>
      <w:r>
        <w:rPr>
          <w:b w:val="0"/>
          <w:i w:val="0"/>
          <w:color w:val="64748B"/>
          <w:sz w:val="16"/>
        </w:rPr>
        <w:t xml:space="preserve">sur s09Cq03 : </w:t>
      </w:r>
      <w:r>
        <w:rPr>
          <w:b w:val="0"/>
          <w:i w:val="0"/>
          <w:sz w:val="17"/>
        </w:rPr>
        <w:t>Revoir ? Bb utilise couche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[2026-06-10 23:08:13] </w:t>
      </w:r>
      <w:r>
        <w:rPr>
          <w:b/>
          <w:i w:val="0"/>
          <w:color w:val="1F6FEB"/>
          <w:sz w:val="16"/>
        </w:rPr>
        <w:t xml:space="preserve">EQ24_sup_v2 </w:t>
      </w:r>
      <w:r>
        <w:rPr>
          <w:b w:val="0"/>
          <w:i w:val="0"/>
          <w:color w:val="64748B"/>
          <w:sz w:val="16"/>
        </w:rPr>
        <w:t xml:space="preserve">sur s09Eq04 : </w:t>
      </w:r>
      <w:r>
        <w:rPr>
          <w:b w:val="0"/>
          <w:i w:val="0"/>
          <w:sz w:val="17"/>
        </w:rPr>
        <w:t>Revoir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[2026-06-10 23:08:54] </w:t>
      </w:r>
      <w:r>
        <w:rPr>
          <w:b/>
          <w:i w:val="0"/>
          <w:color w:val="1F6FEB"/>
          <w:sz w:val="16"/>
        </w:rPr>
        <w:t xml:space="preserve">EQ24_sup_v2 </w:t>
      </w:r>
      <w:r>
        <w:rPr>
          <w:b w:val="0"/>
          <w:i w:val="0"/>
          <w:color w:val="64748B"/>
          <w:sz w:val="16"/>
        </w:rPr>
        <w:t xml:space="preserve">sur s09Fq04 : </w:t>
      </w:r>
      <w:r>
        <w:rPr>
          <w:b w:val="0"/>
          <w:i w:val="0"/>
          <w:sz w:val="17"/>
        </w:rPr>
        <w:t>Revoir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[2026-06-10 23:10:17] </w:t>
      </w:r>
      <w:r>
        <w:rPr>
          <w:b/>
          <w:i w:val="0"/>
          <w:color w:val="1F6FEB"/>
          <w:sz w:val="16"/>
        </w:rPr>
        <w:t xml:space="preserve">EQ24_sup_v2 </w:t>
      </w:r>
      <w:r>
        <w:rPr>
          <w:b w:val="0"/>
          <w:i w:val="0"/>
          <w:color w:val="64748B"/>
          <w:sz w:val="16"/>
        </w:rPr>
        <w:t xml:space="preserve">sur s10q44 : </w:t>
      </w:r>
      <w:r>
        <w:rPr>
          <w:b w:val="0"/>
          <w:i w:val="0"/>
          <w:sz w:val="17"/>
        </w:rPr>
        <w:t>Euweuleuw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[2026-06-10 23:10:38] </w:t>
      </w:r>
      <w:r>
        <w:rPr>
          <w:b/>
          <w:i w:val="0"/>
          <w:color w:val="1F6FEB"/>
          <w:sz w:val="16"/>
        </w:rPr>
        <w:t xml:space="preserve">EQ24_sup_v2 </w:t>
      </w:r>
      <w:r>
        <w:rPr>
          <w:b w:val="0"/>
          <w:i w:val="0"/>
          <w:color w:val="64748B"/>
          <w:sz w:val="16"/>
        </w:rPr>
        <w:t xml:space="preserve">sur s10q54 : </w:t>
      </w:r>
      <w:r>
        <w:rPr>
          <w:b w:val="0"/>
          <w:i w:val="0"/>
          <w:sz w:val="17"/>
        </w:rPr>
        <w:t>Revoir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[2026-06-10 23:11:17] </w:t>
      </w:r>
      <w:r>
        <w:rPr>
          <w:b/>
          <w:i w:val="0"/>
          <w:color w:val="1F6FEB"/>
          <w:sz w:val="16"/>
        </w:rPr>
        <w:t xml:space="preserve">EQ24_sup_v2 </w:t>
      </w:r>
      <w:r>
        <w:rPr>
          <w:b w:val="0"/>
          <w:i w:val="0"/>
          <w:color w:val="64748B"/>
          <w:sz w:val="16"/>
        </w:rPr>
        <w:t xml:space="preserve">sur s11q03 : </w:t>
      </w:r>
      <w:r>
        <w:rPr>
          <w:b w:val="0"/>
          <w:i w:val="0"/>
          <w:sz w:val="17"/>
        </w:rPr>
        <w:t>Revoir clim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[2026-06-10 23:12:07] </w:t>
      </w:r>
      <w:r>
        <w:rPr>
          <w:b/>
          <w:i w:val="0"/>
          <w:color w:val="1F6FEB"/>
          <w:sz w:val="16"/>
        </w:rPr>
        <w:t xml:space="preserve">EQ24_sup_v2 </w:t>
      </w:r>
      <w:r>
        <w:rPr>
          <w:b w:val="0"/>
          <w:i w:val="0"/>
          <w:color w:val="64748B"/>
          <w:sz w:val="16"/>
        </w:rPr>
        <w:t xml:space="preserve">sur s11q63 : </w:t>
      </w:r>
      <w:r>
        <w:rPr>
          <w:b w:val="0"/>
          <w:i w:val="0"/>
          <w:sz w:val="17"/>
        </w:rPr>
        <w:t>Revoir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[2026-06-10 23:12:15] </w:t>
      </w:r>
      <w:r>
        <w:rPr>
          <w:b/>
          <w:i w:val="0"/>
          <w:color w:val="1F6FEB"/>
          <w:sz w:val="16"/>
        </w:rPr>
        <w:t xml:space="preserve">EQ24_sup_v2 </w:t>
      </w:r>
      <w:r>
        <w:rPr>
          <w:b w:val="0"/>
          <w:i w:val="0"/>
          <w:color w:val="64748B"/>
          <w:sz w:val="16"/>
        </w:rPr>
        <w:t xml:space="preserve">sur s11q64 : </w:t>
      </w:r>
      <w:r>
        <w:rPr>
          <w:b w:val="0"/>
          <w:i w:val="0"/>
          <w:sz w:val="17"/>
        </w:rPr>
        <w:t>Revoir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[2026-06-10 23:12:52] </w:t>
      </w:r>
      <w:r>
        <w:rPr>
          <w:b/>
          <w:i w:val="0"/>
          <w:color w:val="1F6FEB"/>
          <w:sz w:val="16"/>
        </w:rPr>
        <w:t xml:space="preserve">EQ24_sup_v2 </w:t>
      </w:r>
      <w:r>
        <w:rPr>
          <w:b w:val="0"/>
          <w:i w:val="0"/>
          <w:color w:val="64748B"/>
          <w:sz w:val="16"/>
        </w:rPr>
        <w:t xml:space="preserve">sur s12q04 : </w:t>
      </w:r>
      <w:r>
        <w:rPr>
          <w:b w:val="0"/>
          <w:i w:val="0"/>
          <w:sz w:val="17"/>
        </w:rPr>
        <w:t>Revoir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[2026-06-10 23:13:30] </w:t>
      </w:r>
      <w:r>
        <w:rPr>
          <w:b/>
          <w:i w:val="0"/>
          <w:color w:val="1F6FEB"/>
          <w:sz w:val="16"/>
        </w:rPr>
        <w:t xml:space="preserve">EQ24_sup_v2 </w:t>
      </w:r>
      <w:r>
        <w:rPr>
          <w:b w:val="0"/>
          <w:i w:val="0"/>
          <w:color w:val="64748B"/>
          <w:sz w:val="16"/>
        </w:rPr>
        <w:t xml:space="preserve">sur s13q14 : </w:t>
      </w:r>
      <w:r>
        <w:rPr>
          <w:b w:val="0"/>
          <w:i w:val="0"/>
          <w:sz w:val="17"/>
        </w:rPr>
        <w:t>Cohérence avec migration international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[2026-06-11 17:41:51] </w:t>
      </w:r>
      <w:r>
        <w:rPr>
          <w:b/>
          <w:i w:val="0"/>
          <w:color w:val="1F6FEB"/>
          <w:sz w:val="16"/>
        </w:rPr>
        <w:t xml:space="preserve">EQ24_enq1_v2 </w:t>
      </w:r>
      <w:r>
        <w:rPr>
          <w:b w:val="0"/>
          <w:i w:val="0"/>
          <w:color w:val="64748B"/>
          <w:sz w:val="16"/>
        </w:rPr>
        <w:t xml:space="preserve">sur s07bq03a_2 : </w:t>
      </w:r>
      <w:r>
        <w:rPr>
          <w:b w:val="0"/>
          <w:i w:val="0"/>
          <w:sz w:val="17"/>
        </w:rPr>
        <w:t>"JE CONFIRME LA VALEUR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[2026-06-11 17:42:56] </w:t>
      </w:r>
      <w:r>
        <w:rPr>
          <w:b/>
          <w:i w:val="0"/>
          <w:color w:val="1F6FEB"/>
          <w:sz w:val="16"/>
        </w:rPr>
        <w:t xml:space="preserve">EQ24_enq1_v2 </w:t>
      </w:r>
      <w:r>
        <w:rPr>
          <w:b w:val="0"/>
          <w:i w:val="0"/>
          <w:color w:val="64748B"/>
          <w:sz w:val="16"/>
        </w:rPr>
        <w:t xml:space="preserve">sur s07bq08_2 : </w:t>
      </w:r>
      <w:r>
        <w:rPr>
          <w:b w:val="0"/>
          <w:i w:val="0"/>
          <w:sz w:val="17"/>
        </w:rPr>
        <w:t>"JE CONFIRME LA VALEUR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[2026-06-11 17:55:48] </w:t>
      </w:r>
      <w:r>
        <w:rPr>
          <w:b/>
          <w:i w:val="0"/>
          <w:color w:val="1F6FEB"/>
          <w:sz w:val="16"/>
        </w:rPr>
        <w:t xml:space="preserve">EQ24_enq1_v2 </w:t>
      </w:r>
      <w:r>
        <w:rPr>
          <w:b w:val="0"/>
          <w:i w:val="0"/>
          <w:color w:val="64748B"/>
          <w:sz w:val="16"/>
        </w:rPr>
        <w:t xml:space="preserve">sur s01q23 : </w:t>
      </w:r>
      <w:r>
        <w:rPr>
          <w:b w:val="0"/>
          <w:i w:val="0"/>
          <w:sz w:val="17"/>
        </w:rPr>
        <w:t>C'EST LA REPONSE DE L'ENQUÊTÉ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[2026-06-14 12:17:40] </w:t>
      </w:r>
      <w:r>
        <w:rPr>
          <w:b/>
          <w:i w:val="0"/>
          <w:color w:val="1F6FEB"/>
          <w:sz w:val="16"/>
        </w:rPr>
        <w:t xml:space="preserve">EQ24_enq1_v2 </w:t>
      </w:r>
      <w:r>
        <w:rPr>
          <w:b w:val="0"/>
          <w:i w:val="0"/>
          <w:color w:val="64748B"/>
          <w:sz w:val="16"/>
        </w:rPr>
        <w:t xml:space="preserve">sur s11q03 : </w:t>
      </w:r>
      <w:r>
        <w:rPr>
          <w:b w:val="0"/>
          <w:i w:val="0"/>
          <w:sz w:val="17"/>
        </w:rPr>
        <w:t>ouim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[2026-06-14 12:17:53] </w:t>
      </w:r>
      <w:r>
        <w:rPr>
          <w:b/>
          <w:i w:val="0"/>
          <w:color w:val="1F6FEB"/>
          <w:sz w:val="16"/>
        </w:rPr>
        <w:t xml:space="preserve">EQ24_enq1_v2 </w:t>
      </w:r>
      <w:r>
        <w:rPr>
          <w:b w:val="0"/>
          <w:i w:val="0"/>
          <w:color w:val="64748B"/>
          <w:sz w:val="16"/>
        </w:rPr>
        <w:t xml:space="preserve">sur s11q03 : </w:t>
      </w:r>
      <w:r>
        <w:rPr>
          <w:b w:val="0"/>
          <w:i w:val="0"/>
          <w:sz w:val="17"/>
        </w:rPr>
        <w:t>"oui je confirme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[2026-06-14 12:22:18] </w:t>
      </w:r>
      <w:r>
        <w:rPr>
          <w:b/>
          <w:i w:val="0"/>
          <w:color w:val="1F6FEB"/>
          <w:sz w:val="16"/>
        </w:rPr>
        <w:t xml:space="preserve">EQ24_enq1_v2 </w:t>
      </w:r>
      <w:r>
        <w:rPr>
          <w:b w:val="0"/>
          <w:i w:val="0"/>
          <w:color w:val="64748B"/>
          <w:sz w:val="16"/>
        </w:rPr>
        <w:t xml:space="preserve">sur s07bq08_2 : </w:t>
      </w:r>
      <w:r>
        <w:rPr>
          <w:b w:val="0"/>
          <w:i w:val="0"/>
          <w:sz w:val="17"/>
        </w:rPr>
        <w:t>Je confirme la valeur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[2026-06-14 12:34:37] </w:t>
      </w:r>
      <w:r>
        <w:rPr>
          <w:b/>
          <w:i w:val="0"/>
          <w:color w:val="1F6FEB"/>
          <w:sz w:val="16"/>
        </w:rPr>
        <w:t xml:space="preserve">EQ24_enq1_v2 </w:t>
      </w:r>
      <w:r>
        <w:rPr>
          <w:b w:val="0"/>
          <w:i w:val="0"/>
          <w:color w:val="64748B"/>
          <w:sz w:val="16"/>
        </w:rPr>
        <w:t xml:space="preserve">sur s02q01 : </w:t>
      </w:r>
      <w:r>
        <w:rPr>
          <w:b w:val="0"/>
          <w:i w:val="0"/>
          <w:sz w:val="17"/>
        </w:rPr>
        <w:t>C'est Re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[2026-06-14 12:35:12] </w:t>
      </w:r>
      <w:r>
        <w:rPr>
          <w:b/>
          <w:i w:val="0"/>
          <w:color w:val="1F6FEB"/>
          <w:sz w:val="16"/>
        </w:rPr>
        <w:t xml:space="preserve">EQ24_enq1_v2 </w:t>
      </w:r>
      <w:r>
        <w:rPr>
          <w:b w:val="0"/>
          <w:i w:val="0"/>
          <w:color w:val="64748B"/>
          <w:sz w:val="16"/>
        </w:rPr>
        <w:t xml:space="preserve">sur s02q01 : </w:t>
      </w:r>
      <w:r>
        <w:rPr>
          <w:b w:val="0"/>
          <w:i w:val="0"/>
          <w:sz w:val="17"/>
        </w:rPr>
        <w:t>c'est LA reponse DE l'enquêté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[2026-06-14 12:47:26] </w:t>
      </w:r>
      <w:r>
        <w:rPr>
          <w:b/>
          <w:i w:val="0"/>
          <w:color w:val="1F6FEB"/>
          <w:sz w:val="16"/>
        </w:rPr>
        <w:t xml:space="preserve">EQ24_enq1_v2 </w:t>
      </w:r>
      <w:r>
        <w:rPr>
          <w:b w:val="0"/>
          <w:i w:val="0"/>
          <w:color w:val="64748B"/>
          <w:sz w:val="16"/>
        </w:rPr>
        <w:t xml:space="preserve">sur s12q04 : </w:t>
      </w:r>
      <w:r>
        <w:rPr>
          <w:b w:val="0"/>
          <w:i w:val="0"/>
          <w:sz w:val="17"/>
        </w:rPr>
        <w:t>"oui je confirme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[2026-06-14 12:48:08] </w:t>
      </w:r>
      <w:r>
        <w:rPr>
          <w:b/>
          <w:i w:val="0"/>
          <w:color w:val="1F6FEB"/>
          <w:sz w:val="16"/>
        </w:rPr>
        <w:t xml:space="preserve">EQ24_enq1_v2 </w:t>
      </w:r>
      <w:r>
        <w:rPr>
          <w:b w:val="0"/>
          <w:i w:val="0"/>
          <w:color w:val="64748B"/>
          <w:sz w:val="16"/>
        </w:rPr>
        <w:t xml:space="preserve">sur s09Cq03 : </w:t>
      </w:r>
      <w:r>
        <w:rPr>
          <w:b w:val="0"/>
          <w:i w:val="0"/>
          <w:sz w:val="17"/>
        </w:rPr>
        <w:t>"oui je confirme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[2026-06-14 12:53:10] </w:t>
      </w:r>
      <w:r>
        <w:rPr>
          <w:b/>
          <w:i w:val="0"/>
          <w:color w:val="1F6FEB"/>
          <w:sz w:val="16"/>
        </w:rPr>
        <w:t xml:space="preserve">EQ24_enq1_v2 </w:t>
      </w:r>
      <w:r>
        <w:rPr>
          <w:b w:val="0"/>
          <w:i w:val="0"/>
          <w:color w:val="64748B"/>
          <w:sz w:val="16"/>
        </w:rPr>
        <w:t xml:space="preserve">sur s09Eq03 : </w:t>
      </w:r>
      <w:r>
        <w:rPr>
          <w:b w:val="0"/>
          <w:i w:val="0"/>
          <w:sz w:val="17"/>
        </w:rPr>
        <w:t>"oui je confirme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[2026-06-15 00:04:31] </w:t>
      </w:r>
      <w:r>
        <w:rPr>
          <w:b/>
          <w:i w:val="0"/>
          <w:color w:val="1F6FEB"/>
          <w:sz w:val="16"/>
        </w:rPr>
        <w:t xml:space="preserve">EQ24_enq1_v2 </w:t>
      </w:r>
      <w:r>
        <w:rPr>
          <w:b w:val="0"/>
          <w:i w:val="0"/>
          <w:color w:val="64748B"/>
          <w:sz w:val="16"/>
        </w:rPr>
        <w:t xml:space="preserve">sur s11q02 : </w:t>
      </w:r>
      <w:r>
        <w:rPr>
          <w:b w:val="0"/>
          <w:i w:val="0"/>
          <w:sz w:val="17"/>
        </w:rPr>
        <w:t>"je confirme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[2026-06-15 00:05:08] </w:t>
      </w:r>
      <w:r>
        <w:rPr>
          <w:b/>
          <w:i w:val="0"/>
          <w:color w:val="1F6FEB"/>
          <w:sz w:val="16"/>
        </w:rPr>
        <w:t xml:space="preserve">EQ24_enq1_v2 </w:t>
      </w:r>
      <w:r>
        <w:rPr>
          <w:b w:val="0"/>
          <w:i w:val="0"/>
          <w:color w:val="64748B"/>
          <w:sz w:val="16"/>
        </w:rPr>
        <w:t xml:space="preserve">sur s11q23a : </w:t>
      </w:r>
      <w:r>
        <w:rPr>
          <w:b w:val="0"/>
          <w:i w:val="0"/>
          <w:sz w:val="17"/>
        </w:rPr>
        <w:t>"je confirme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[2026-06-15 00:07:01] </w:t>
      </w:r>
      <w:r>
        <w:rPr>
          <w:b/>
          <w:i w:val="0"/>
          <w:color w:val="1F6FEB"/>
          <w:sz w:val="16"/>
        </w:rPr>
        <w:t xml:space="preserve">EQ24_enq1_v2 </w:t>
      </w:r>
      <w:r>
        <w:rPr>
          <w:b w:val="0"/>
          <w:i w:val="0"/>
          <w:color w:val="64748B"/>
          <w:sz w:val="16"/>
        </w:rPr>
        <w:t xml:space="preserve">sur s03q50 : </w:t>
      </w:r>
      <w:r>
        <w:rPr>
          <w:b w:val="0"/>
          <w:i w:val="0"/>
          <w:sz w:val="17"/>
        </w:rPr>
        <w:t>"je confirme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[2026-06-15 00:07:46] </w:t>
      </w:r>
      <w:r>
        <w:rPr>
          <w:b/>
          <w:i w:val="0"/>
          <w:color w:val="1F6FEB"/>
          <w:sz w:val="16"/>
        </w:rPr>
        <w:t xml:space="preserve">EQ24_enq1_v2 </w:t>
      </w:r>
      <w:r>
        <w:rPr>
          <w:b w:val="0"/>
          <w:i w:val="0"/>
          <w:color w:val="64748B"/>
          <w:sz w:val="16"/>
        </w:rPr>
        <w:t xml:space="preserve">sur s07bq08_2 : </w:t>
      </w:r>
      <w:r>
        <w:rPr>
          <w:b w:val="0"/>
          <w:i w:val="0"/>
          <w:sz w:val="17"/>
        </w:rPr>
        <w:t>"je confirme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[2026-06-15 00:09:06] </w:t>
      </w:r>
      <w:r>
        <w:rPr>
          <w:b/>
          <w:i w:val="0"/>
          <w:color w:val="1F6FEB"/>
          <w:sz w:val="16"/>
        </w:rPr>
        <w:t xml:space="preserve">EQ24_enq1_v2 </w:t>
      </w:r>
      <w:r>
        <w:rPr>
          <w:b w:val="0"/>
          <w:i w:val="0"/>
          <w:color w:val="64748B"/>
          <w:sz w:val="16"/>
        </w:rPr>
        <w:t xml:space="preserve">sur s07bq03a_1 : </w:t>
      </w:r>
      <w:r>
        <w:rPr>
          <w:b w:val="0"/>
          <w:i w:val="0"/>
          <w:sz w:val="17"/>
        </w:rPr>
        <w:t>"je confirme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[2026-06-15 00:10:09] </w:t>
      </w:r>
      <w:r>
        <w:rPr>
          <w:b/>
          <w:i w:val="0"/>
          <w:color w:val="1F6FEB"/>
          <w:sz w:val="16"/>
        </w:rPr>
        <w:t xml:space="preserve">EQ24_enq1_v2 </w:t>
      </w:r>
      <w:r>
        <w:rPr>
          <w:b w:val="0"/>
          <w:i w:val="0"/>
          <w:color w:val="64748B"/>
          <w:sz w:val="16"/>
        </w:rPr>
        <w:t xml:space="preserve">sur s09Aq03 : </w:t>
      </w:r>
      <w:r>
        <w:rPr>
          <w:b w:val="0"/>
          <w:i w:val="0"/>
          <w:sz w:val="17"/>
        </w:rPr>
        <w:t>"je confirme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[2026-06-15 00:11:29] </w:t>
      </w:r>
      <w:r>
        <w:rPr>
          <w:b/>
          <w:i w:val="0"/>
          <w:color w:val="1F6FEB"/>
          <w:sz w:val="16"/>
        </w:rPr>
        <w:t xml:space="preserve">EQ24_enq1_v2 </w:t>
      </w:r>
      <w:r>
        <w:rPr>
          <w:b w:val="0"/>
          <w:i w:val="0"/>
          <w:color w:val="64748B"/>
          <w:sz w:val="16"/>
        </w:rPr>
        <w:t xml:space="preserve">sur s09Cq03 : </w:t>
      </w:r>
      <w:r>
        <w:rPr>
          <w:b w:val="0"/>
          <w:i w:val="0"/>
          <w:sz w:val="17"/>
        </w:rPr>
        <w:t>"je confirme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[2026-06-15 00:15:38] </w:t>
      </w:r>
      <w:r>
        <w:rPr>
          <w:b/>
          <w:i w:val="0"/>
          <w:color w:val="1F6FEB"/>
          <w:sz w:val="16"/>
        </w:rPr>
        <w:t xml:space="preserve">EQ24_enq1_v2 </w:t>
      </w:r>
      <w:r>
        <w:rPr>
          <w:b w:val="0"/>
          <w:i w:val="0"/>
          <w:color w:val="64748B"/>
          <w:sz w:val="16"/>
        </w:rPr>
        <w:t xml:space="preserve">sur s13q22a : </w:t>
      </w:r>
      <w:r>
        <w:rPr>
          <w:b w:val="0"/>
          <w:i w:val="0"/>
          <w:sz w:val="17"/>
        </w:rPr>
        <w:t>"je confirme "</w:t>
      </w:r>
    </w:p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