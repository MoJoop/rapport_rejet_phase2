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60-20-45-79</w:t>
      </w:r>
    </w:p>
    <w:p>
      <w:r>
        <w:rPr>
          <w:b w:val="0"/>
          <w:i w:val="0"/>
          <w:color w:val="64748B"/>
          <w:sz w:val="18"/>
        </w:rPr>
        <w:t>Enquêteur : EQ24_enq2_v2 (SERIGNE MBACKE NIANE)  ·  Équipe : EQ24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33202050056</w:t>
            </w:r>
          </w:p>
        </w:tc>
        <w:tc>
          <w:tcPr>
            <w:tcW w:type="dxa" w:w="3551"/>
            <w:shd w:fill="F8FAFC"/>
          </w:tcPr>
          <w:p>
            <w:r>
              <w:rPr>
                <w:b w:val="0"/>
                <w:i w:val="0"/>
                <w:color w:val="64748B"/>
                <w:sz w:val="14"/>
              </w:rPr>
              <w:t>MÉNAGE</w:t>
              <w:br/>
            </w:r>
            <w:r>
              <w:rPr>
                <w:b/>
                <w:i w:val="0"/>
                <w:color w:val="1F6FEB"/>
                <w:sz w:val="18"/>
              </w:rPr>
              <w:t>60-20-45-79</w:t>
            </w:r>
          </w:p>
        </w:tc>
        <w:tc>
          <w:tcPr>
            <w:tcW w:type="dxa" w:w="3551"/>
            <w:shd w:fill="F8FAFC"/>
          </w:tcPr>
          <w:p>
            <w:r>
              <w:rPr>
                <w:b w:val="0"/>
                <w:i w:val="0"/>
                <w:color w:val="64748B"/>
                <w:sz w:val="14"/>
              </w:rPr>
              <w:t>CHEF DE MÉNAGE</w:t>
              <w:br/>
            </w:r>
            <w:r>
              <w:rPr>
                <w:b/>
                <w:i w:val="0"/>
                <w:sz w:val="18"/>
              </w:rPr>
              <w:t>BOUGOUL NDAO</w:t>
            </w:r>
          </w:p>
        </w:tc>
      </w:tr>
      <w:tr>
        <w:tc>
          <w:tcPr>
            <w:tcW w:type="dxa" w:w="3551"/>
            <w:shd w:fill="F8FAFC"/>
          </w:tcPr>
          <w:p>
            <w:r>
              <w:rPr>
                <w:b w:val="0"/>
                <w:i w:val="0"/>
                <w:color w:val="64748B"/>
                <w:sz w:val="14"/>
              </w:rPr>
              <w:t>TÉLÉPHONE CM</w:t>
              <w:br/>
            </w:r>
            <w:r>
              <w:rPr>
                <w:b/>
                <w:i w:val="0"/>
                <w:sz w:val="18"/>
              </w:rPr>
              <w:t>77 586 74 14</w:t>
            </w:r>
          </w:p>
        </w:tc>
        <w:tc>
          <w:tcPr>
            <w:tcW w:type="dxa" w:w="3551"/>
            <w:shd w:fill="F8FAFC"/>
          </w:tcPr>
          <w:p>
            <w:r>
              <w:rPr>
                <w:b w:val="0"/>
                <w:i w:val="0"/>
                <w:color w:val="64748B"/>
                <w:sz w:val="14"/>
              </w:rPr>
              <w:t>LOCALISATION</w:t>
              <w:br/>
            </w:r>
            <w:r>
              <w:rPr>
                <w:b/>
                <w:i w:val="0"/>
                <w:sz w:val="18"/>
              </w:rPr>
              <w:t>Touba nayroul maram quartier serigne balla thioro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EQ24_enq2_v2  (SERIGNE MBACKE NIANE)</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2026-05-20T15:27:42</w:t>
            </w:r>
          </w:p>
        </w:tc>
      </w:tr>
    </w:tbl>
    <w:p/>
    <w:p>
      <w:r>
        <w:rPr>
          <w:b/>
          <w:i w:val="0"/>
          <w:color w:val="1F6FEB"/>
          <w:sz w:val="22"/>
        </w:rPr>
        <w:t>⚠ INCOHÉRENCES À CORRIGER (40)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(18 ans) de ARAME NDAO avec son niveau d'étude (6ème année Primaire)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ARAME NDAO ou l'année à laquelle ARAME NDAO a fréquenté l'école pour la dernière fois (.) le dernier diplome de ARAME NDAO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(20 ans) de SAYE DIOP ou l'année à laquelle SAYE DIOP a fréquenté l'école pour la dernière fois (2020) le dernier diplome de SAYE DIOP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FATOU NDAO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NDEYE SECK n2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56 miche de Moyen de Pain moderne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50000 FCFA Tous les 2 mois qui semble incohérent, Prière de vérifier les questions 11.35a et 11.35b auprès du ménage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(16) de ce ménage est inférieur à la taille du denombrement (25),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s02q08</w:t>
            </w:r>
          </w:p>
        </w:tc>
        <w:tc>
          <w:tcPr>
            <w:tcW w:type="dxa" w:w="6520"/>
          </w:tcPr>
          <w:p>
            <w:r>
              <w:rPr>
                <w:b w:val="0"/>
                <w:i w:val="0"/>
                <w:sz w:val="17"/>
              </w:rPr>
              <w:t>Valeur renseignée peu plausible. Veuillez vérifier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(163000 Fcfa) de THIANE SALL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AMY NDAO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ARAME NDAO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BOUGOUL NDAO n2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FALLOU NDAO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KINE NIAYE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Sel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(maïs, tournesol, coco, lait de vache, etc.) consommée  par le ménage semble très élevé, prière de corriger ou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BOUGOUL NDAO (1000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BOUGOUL NDAO (1000 Fcfa) au cours de 30 derniers jours de Masque facial jetable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BOUGOUL NDAO (400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BOUGOUL NDAO (800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BOUGOUL NDAO (2000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BOUGOUL NDAO (1500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ARAME NDAO qui fréquente 6ème année de Primaire a dépensé dans l'abonnements d'un bus scolaire?  Veuillez vérifier ce montant auprès du ménage ou confirmer.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La quantité (5.75 litre) du produit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ménage a consommé 35 Bidon 20l taille unique de Eau minérale/filtrée en bouteille locale, cette quantité semble anormale pour une consommation des 7 derniers jours, prière de verifier et corriger.</w:t>
            </w:r>
          </w:p>
        </w:tc>
      </w:tr>
    </w:tbl>
    <w:p/>
    <w:p>
      <w:r>
        <w:rPr>
          <w:b/>
          <w:i w:val="0"/>
          <w:color w:val="1F6FEB"/>
          <w:sz w:val="22"/>
        </w:rPr>
        <w:t>💬 COMMENTAIRES SUPERVISEUR / ENQUÊTEUR (46)</w:t>
      </w:r>
    </w:p>
    <w:p>
      <w:pPr>
        <w:pStyle w:val="ListBullet"/>
      </w:pPr>
      <w:r>
        <w:rPr>
          <w:b w:val="0"/>
          <w:i w:val="0"/>
          <w:color w:val="64748B"/>
          <w:sz w:val="16"/>
        </w:rPr>
        <w:t xml:space="preserve">[2026-05-30 13:53:14] </w:t>
      </w:r>
      <w:r>
        <w:rPr>
          <w:b/>
          <w:i w:val="0"/>
          <w:color w:val="1F6FEB"/>
          <w:sz w:val="16"/>
        </w:rPr>
        <w:t xml:space="preserve">EQ24_enq2_v2 </w:t>
      </w:r>
      <w:r>
        <w:rPr>
          <w:b w:val="0"/>
          <w:i w:val="0"/>
          <w:color w:val="64748B"/>
          <w:sz w:val="16"/>
        </w:rPr>
        <w:t xml:space="preserve">sur s02q08 : </w:t>
      </w:r>
      <w:r>
        <w:rPr>
          <w:b w:val="0"/>
          <w:i w:val="0"/>
          <w:sz w:val="17"/>
        </w:rPr>
        <w:t>"réponse confirmée Arame est rentrée tardivement à l’école "</w:t>
      </w:r>
    </w:p>
    <w:p>
      <w:pPr>
        <w:pStyle w:val="ListBullet"/>
      </w:pPr>
      <w:r>
        <w:rPr>
          <w:b w:val="0"/>
          <w:i w:val="0"/>
          <w:color w:val="64748B"/>
          <w:sz w:val="16"/>
        </w:rPr>
        <w:t xml:space="preserve">[2026-05-31 21:58:13] </w:t>
      </w:r>
      <w:r>
        <w:rPr>
          <w:b/>
          <w:i w:val="0"/>
          <w:color w:val="1F6FEB"/>
          <w:sz w:val="16"/>
        </w:rPr>
        <w:t xml:space="preserve">EQ24_enq2_v2 </w:t>
      </w:r>
      <w:r>
        <w:rPr>
          <w:b w:val="0"/>
          <w:i w:val="0"/>
          <w:color w:val="64748B"/>
          <w:sz w:val="16"/>
        </w:rPr>
        <w:t xml:space="preserve">sur @@Completed : </w:t>
      </w:r>
      <w:r>
        <w:rPr>
          <w:b w:val="0"/>
          <w:i w:val="0"/>
          <w:sz w:val="17"/>
        </w:rPr>
        <w:t>"ARAME NDAO EST ENTRÉE TARDIVEMENT A L’ECOLE "</w:t>
      </w:r>
    </w:p>
    <w:p>
      <w:pPr>
        <w:pStyle w:val="ListBullet"/>
      </w:pPr>
      <w:r>
        <w:rPr>
          <w:b w:val="0"/>
          <w:i w:val="0"/>
          <w:color w:val="64748B"/>
          <w:sz w:val="16"/>
        </w:rPr>
        <w:t xml:space="preserve">[2026-06-01 17:04:49] </w:t>
      </w:r>
      <w:r>
        <w:rPr>
          <w:b/>
          <w:i w:val="0"/>
          <w:color w:val="1F6FEB"/>
          <w:sz w:val="16"/>
        </w:rPr>
        <w:t xml:space="preserve">EQ24_sup_v2 </w:t>
      </w:r>
      <w:r>
        <w:rPr>
          <w:b w:val="0"/>
          <w:i w:val="0"/>
          <w:color w:val="64748B"/>
          <w:sz w:val="16"/>
        </w:rPr>
        <w:t xml:space="preserve">sur s00q00 : </w:t>
      </w:r>
      <w:r>
        <w:rPr>
          <w:b w:val="0"/>
          <w:i w:val="0"/>
          <w:sz w:val="17"/>
        </w:rPr>
        <w:t>Revoir</w:t>
      </w:r>
    </w:p>
    <w:p>
      <w:pPr>
        <w:pStyle w:val="ListBullet"/>
      </w:pPr>
      <w:r>
        <w:rPr>
          <w:b w:val="0"/>
          <w:i w:val="0"/>
          <w:color w:val="64748B"/>
          <w:sz w:val="16"/>
        </w:rPr>
        <w:t xml:space="preserve">[2026-06-01 17:05:00] </w:t>
      </w:r>
      <w:r>
        <w:rPr>
          <w:b/>
          <w:i w:val="0"/>
          <w:color w:val="1F6FEB"/>
          <w:sz w:val="16"/>
        </w:rPr>
        <w:t xml:space="preserve">EQ24_sup_v2 </w:t>
      </w:r>
      <w:r>
        <w:rPr>
          <w:b w:val="0"/>
          <w:i w:val="0"/>
          <w:color w:val="64748B"/>
          <w:sz w:val="16"/>
        </w:rPr>
        <w:t xml:space="preserve">sur s00q19 : </w:t>
      </w:r>
      <w:r>
        <w:rPr>
          <w:b w:val="0"/>
          <w:i w:val="0"/>
          <w:sz w:val="17"/>
        </w:rPr>
        <w:t>Revoir</w:t>
      </w:r>
    </w:p>
    <w:p>
      <w:pPr>
        <w:pStyle w:val="ListBullet"/>
      </w:pPr>
      <w:r>
        <w:rPr>
          <w:b w:val="0"/>
          <w:i w:val="0"/>
          <w:color w:val="64748B"/>
          <w:sz w:val="16"/>
        </w:rPr>
        <w:t xml:space="preserve">[2026-06-01 17:20:42] </w:t>
      </w:r>
      <w:r>
        <w:rPr>
          <w:b/>
          <w:i w:val="0"/>
          <w:color w:val="1F6FEB"/>
          <w:sz w:val="16"/>
        </w:rPr>
        <w:t xml:space="preserve">EQ24_sup_v2 </w:t>
      </w:r>
      <w:r>
        <w:rPr>
          <w:b w:val="0"/>
          <w:i w:val="0"/>
          <w:color w:val="64748B"/>
          <w:sz w:val="16"/>
        </w:rPr>
        <w:t xml:space="preserve">sur s03q08 : </w:t>
      </w:r>
      <w:r>
        <w:rPr>
          <w:b w:val="0"/>
          <w:i w:val="0"/>
          <w:sz w:val="17"/>
        </w:rPr>
        <w:t>Revoir</w:t>
      </w:r>
    </w:p>
    <w:p>
      <w:pPr>
        <w:pStyle w:val="ListBullet"/>
      </w:pPr>
      <w:r>
        <w:rPr>
          <w:b w:val="0"/>
          <w:i w:val="0"/>
          <w:color w:val="64748B"/>
          <w:sz w:val="16"/>
        </w:rPr>
        <w:t xml:space="preserve">[2026-06-01 17:20:58] </w:t>
      </w:r>
      <w:r>
        <w:rPr>
          <w:b/>
          <w:i w:val="0"/>
          <w:color w:val="1F6FEB"/>
          <w:sz w:val="16"/>
        </w:rPr>
        <w:t xml:space="preserve">EQ24_sup_v2 </w:t>
      </w:r>
      <w:r>
        <w:rPr>
          <w:b w:val="0"/>
          <w:i w:val="0"/>
          <w:color w:val="64748B"/>
          <w:sz w:val="16"/>
        </w:rPr>
        <w:t xml:space="preserve">sur s03q15 : </w:t>
      </w:r>
      <w:r>
        <w:rPr>
          <w:b w:val="0"/>
          <w:i w:val="0"/>
          <w:sz w:val="17"/>
        </w:rPr>
        <w:t>Revoir</w:t>
      </w:r>
    </w:p>
    <w:p>
      <w:pPr>
        <w:pStyle w:val="ListBullet"/>
      </w:pPr>
      <w:r>
        <w:rPr>
          <w:b w:val="0"/>
          <w:i w:val="0"/>
          <w:color w:val="64748B"/>
          <w:sz w:val="16"/>
        </w:rPr>
        <w:t xml:space="preserve">[2026-06-01 17:34:13] </w:t>
      </w:r>
      <w:r>
        <w:rPr>
          <w:b/>
          <w:i w:val="0"/>
          <w:color w:val="1F6FEB"/>
          <w:sz w:val="16"/>
        </w:rPr>
        <w:t xml:space="preserve">EQ24_sup_v2 </w:t>
      </w:r>
      <w:r>
        <w:rPr>
          <w:b w:val="0"/>
          <w:i w:val="0"/>
          <w:color w:val="64748B"/>
          <w:sz w:val="16"/>
        </w:rPr>
        <w:t xml:space="preserve">sur s07bq08_1 : </w:t>
      </w:r>
      <w:r>
        <w:rPr>
          <w:b w:val="0"/>
          <w:i w:val="0"/>
          <w:sz w:val="17"/>
        </w:rPr>
        <w:t>Revoir</w:t>
      </w:r>
    </w:p>
    <w:p>
      <w:pPr>
        <w:pStyle w:val="ListBullet"/>
      </w:pPr>
      <w:r>
        <w:rPr>
          <w:b w:val="0"/>
          <w:i w:val="0"/>
          <w:color w:val="64748B"/>
          <w:sz w:val="16"/>
        </w:rPr>
        <w:t xml:space="preserve">[2026-06-01 17:38:15] </w:t>
      </w:r>
      <w:r>
        <w:rPr>
          <w:b/>
          <w:i w:val="0"/>
          <w:color w:val="1F6FEB"/>
          <w:sz w:val="16"/>
        </w:rPr>
        <w:t xml:space="preserve">EQ24_sup_v2 </w:t>
      </w:r>
      <w:r>
        <w:rPr>
          <w:b w:val="0"/>
          <w:i w:val="0"/>
          <w:color w:val="64748B"/>
          <w:sz w:val="16"/>
        </w:rPr>
        <w:t xml:space="preserve">sur s07bq07b_1 : </w:t>
      </w:r>
      <w:r>
        <w:rPr>
          <w:b w:val="0"/>
          <w:i w:val="0"/>
          <w:sz w:val="17"/>
        </w:rPr>
        <w:t>Morceau ou pièce ?</w:t>
      </w:r>
    </w:p>
    <w:p>
      <w:pPr>
        <w:pStyle w:val="ListBullet"/>
      </w:pPr>
      <w:r>
        <w:rPr>
          <w:b w:val="0"/>
          <w:i w:val="0"/>
          <w:color w:val="64748B"/>
          <w:sz w:val="16"/>
        </w:rPr>
        <w:t xml:space="preserve">[2026-06-01 17:40:15] </w:t>
      </w:r>
      <w:r>
        <w:rPr>
          <w:b/>
          <w:i w:val="0"/>
          <w:color w:val="1F6FEB"/>
          <w:sz w:val="16"/>
        </w:rPr>
        <w:t xml:space="preserve">EQ24_sup_v2 </w:t>
      </w:r>
      <w:r>
        <w:rPr>
          <w:b w:val="0"/>
          <w:i w:val="0"/>
          <w:color w:val="64748B"/>
          <w:sz w:val="16"/>
        </w:rPr>
        <w:t xml:space="preserve">sur s07bq03b_1 : </w:t>
      </w:r>
      <w:r>
        <w:rPr>
          <w:b w:val="0"/>
          <w:i w:val="0"/>
          <w:sz w:val="17"/>
        </w:rPr>
        <w:t>Revoir</w:t>
      </w:r>
    </w:p>
    <w:p>
      <w:pPr>
        <w:pStyle w:val="ListBullet"/>
      </w:pPr>
      <w:r>
        <w:rPr>
          <w:b w:val="0"/>
          <w:i w:val="0"/>
          <w:color w:val="64748B"/>
          <w:sz w:val="16"/>
        </w:rPr>
        <w:t xml:space="preserve">[2026-06-01 17:40:25] </w:t>
      </w:r>
      <w:r>
        <w:rPr>
          <w:b/>
          <w:i w:val="0"/>
          <w:color w:val="1F6FEB"/>
          <w:sz w:val="16"/>
        </w:rPr>
        <w:t xml:space="preserve">EQ24_sup_v2 </w:t>
      </w:r>
      <w:r>
        <w:rPr>
          <w:b w:val="0"/>
          <w:i w:val="0"/>
          <w:color w:val="64748B"/>
          <w:sz w:val="16"/>
        </w:rPr>
        <w:t xml:space="preserve">sur s07bq07b_1 : </w:t>
      </w:r>
      <w:r>
        <w:rPr>
          <w:b w:val="0"/>
          <w:i w:val="0"/>
          <w:sz w:val="17"/>
        </w:rPr>
        <w:t>Revoir</w:t>
      </w:r>
    </w:p>
    <w:p>
      <w:pPr>
        <w:pStyle w:val="ListBullet"/>
      </w:pPr>
      <w:r>
        <w:rPr>
          <w:b w:val="0"/>
          <w:i w:val="0"/>
          <w:color w:val="64748B"/>
          <w:sz w:val="16"/>
        </w:rPr>
        <w:t xml:space="preserve">[2026-06-01 17:42:11] </w:t>
      </w:r>
      <w:r>
        <w:rPr>
          <w:b/>
          <w:i w:val="0"/>
          <w:color w:val="1F6FEB"/>
          <w:sz w:val="16"/>
        </w:rPr>
        <w:t xml:space="preserve">EQ24_sup_v2 </w:t>
      </w:r>
      <w:r>
        <w:rPr>
          <w:b w:val="0"/>
          <w:i w:val="0"/>
          <w:color w:val="64748B"/>
          <w:sz w:val="16"/>
        </w:rPr>
        <w:t xml:space="preserve">sur s07bq08_2 : </w:t>
      </w:r>
      <w:r>
        <w:rPr>
          <w:b w:val="0"/>
          <w:i w:val="0"/>
          <w:sz w:val="17"/>
        </w:rPr>
        <w:t>Revoir</w:t>
      </w:r>
    </w:p>
    <w:p>
      <w:pPr>
        <w:pStyle w:val="ListBullet"/>
      </w:pPr>
      <w:r>
        <w:rPr>
          <w:b w:val="0"/>
          <w:i w:val="0"/>
          <w:color w:val="64748B"/>
          <w:sz w:val="16"/>
        </w:rPr>
        <w:t xml:space="preserve">[2026-06-01 17:44:33] </w:t>
      </w:r>
      <w:r>
        <w:rPr>
          <w:b/>
          <w:i w:val="0"/>
          <w:color w:val="1F6FEB"/>
          <w:sz w:val="16"/>
        </w:rPr>
        <w:t xml:space="preserve">EQ24_sup_v2 </w:t>
      </w:r>
      <w:r>
        <w:rPr>
          <w:b w:val="0"/>
          <w:i w:val="0"/>
          <w:color w:val="64748B"/>
          <w:sz w:val="16"/>
        </w:rPr>
        <w:t xml:space="preserve">sur s07bq03b_2 : </w:t>
      </w:r>
      <w:r>
        <w:rPr>
          <w:b w:val="0"/>
          <w:i w:val="0"/>
          <w:sz w:val="17"/>
        </w:rPr>
        <w:t>Revoir (pièce)</w:t>
      </w:r>
    </w:p>
    <w:p>
      <w:pPr>
        <w:pStyle w:val="ListBullet"/>
      </w:pPr>
      <w:r>
        <w:rPr>
          <w:b w:val="0"/>
          <w:i w:val="0"/>
          <w:color w:val="64748B"/>
          <w:sz w:val="16"/>
        </w:rPr>
        <w:t xml:space="preserve">[2026-06-01 17:46:21] </w:t>
      </w:r>
      <w:r>
        <w:rPr>
          <w:b/>
          <w:i w:val="0"/>
          <w:color w:val="1F6FEB"/>
          <w:sz w:val="16"/>
        </w:rPr>
        <w:t xml:space="preserve">EQ24_sup_v2 </w:t>
      </w:r>
      <w:r>
        <w:rPr>
          <w:b w:val="0"/>
          <w:i w:val="0"/>
          <w:color w:val="64748B"/>
          <w:sz w:val="16"/>
        </w:rPr>
        <w:t xml:space="preserve">sur s07bq03a_2 : </w:t>
      </w:r>
      <w:r>
        <w:rPr>
          <w:b w:val="0"/>
          <w:i w:val="0"/>
          <w:sz w:val="17"/>
        </w:rPr>
        <w:t>Revoir</w:t>
      </w:r>
    </w:p>
    <w:p>
      <w:pPr>
        <w:pStyle w:val="ListBullet"/>
      </w:pPr>
      <w:r>
        <w:rPr>
          <w:b w:val="0"/>
          <w:i w:val="0"/>
          <w:color w:val="64748B"/>
          <w:sz w:val="16"/>
        </w:rPr>
        <w:t xml:space="preserve">[2026-06-01 17:48:36] </w:t>
      </w:r>
      <w:r>
        <w:rPr>
          <w:b/>
          <w:i w:val="0"/>
          <w:color w:val="1F6FEB"/>
          <w:sz w:val="16"/>
        </w:rPr>
        <w:t xml:space="preserve">EQ24_sup_v2 </w:t>
      </w:r>
      <w:r>
        <w:rPr>
          <w:b w:val="0"/>
          <w:i w:val="0"/>
          <w:color w:val="64748B"/>
          <w:sz w:val="16"/>
        </w:rPr>
        <w:t xml:space="preserve">sur s09Eq04 : </w:t>
      </w:r>
      <w:r>
        <w:rPr>
          <w:b w:val="0"/>
          <w:i w:val="0"/>
          <w:sz w:val="17"/>
        </w:rPr>
        <w:t>Revoir</w:t>
      </w:r>
    </w:p>
    <w:p>
      <w:pPr>
        <w:pStyle w:val="ListBullet"/>
      </w:pPr>
      <w:r>
        <w:rPr>
          <w:b w:val="0"/>
          <w:i w:val="0"/>
          <w:color w:val="64748B"/>
          <w:sz w:val="16"/>
        </w:rPr>
        <w:t xml:space="preserve">[2026-06-01 17:49:21] </w:t>
      </w:r>
      <w:r>
        <w:rPr>
          <w:b/>
          <w:i w:val="0"/>
          <w:color w:val="1F6FEB"/>
          <w:sz w:val="16"/>
        </w:rPr>
        <w:t xml:space="preserve">EQ24_sup_v2 </w:t>
      </w:r>
      <w:r>
        <w:rPr>
          <w:b w:val="0"/>
          <w:i w:val="0"/>
          <w:color w:val="64748B"/>
          <w:sz w:val="16"/>
        </w:rPr>
        <w:t xml:space="preserve">sur s10q12a : </w:t>
      </w:r>
      <w:r>
        <w:rPr>
          <w:b w:val="0"/>
          <w:i w:val="0"/>
          <w:sz w:val="17"/>
        </w:rPr>
        <w:t>Correction nom</w:t>
      </w:r>
    </w:p>
    <w:p>
      <w:pPr>
        <w:pStyle w:val="ListBullet"/>
      </w:pPr>
      <w:r>
        <w:rPr>
          <w:b w:val="0"/>
          <w:i w:val="0"/>
          <w:color w:val="64748B"/>
          <w:sz w:val="16"/>
        </w:rPr>
        <w:t xml:space="preserve">[2026-06-01 17:50:23] </w:t>
      </w:r>
      <w:r>
        <w:rPr>
          <w:b/>
          <w:i w:val="0"/>
          <w:color w:val="1F6FEB"/>
          <w:sz w:val="16"/>
        </w:rPr>
        <w:t xml:space="preserve">EQ24_sup_v2 </w:t>
      </w:r>
      <w:r>
        <w:rPr>
          <w:b w:val="0"/>
          <w:i w:val="0"/>
          <w:color w:val="64748B"/>
          <w:sz w:val="16"/>
        </w:rPr>
        <w:t xml:space="preserve">sur s10q23 : </w:t>
      </w:r>
      <w:r>
        <w:rPr>
          <w:b w:val="0"/>
          <w:i w:val="0"/>
          <w:sz w:val="17"/>
        </w:rPr>
        <w:t>Fixe ?</w:t>
      </w:r>
    </w:p>
    <w:p>
      <w:pPr>
        <w:pStyle w:val="ListBullet"/>
      </w:pPr>
      <w:r>
        <w:rPr>
          <w:b w:val="0"/>
          <w:i w:val="0"/>
          <w:color w:val="64748B"/>
          <w:sz w:val="16"/>
        </w:rPr>
        <w:t xml:space="preserve">[2026-06-01 17:51:43] </w:t>
      </w:r>
      <w:r>
        <w:rPr>
          <w:b/>
          <w:i w:val="0"/>
          <w:color w:val="1F6FEB"/>
          <w:sz w:val="16"/>
        </w:rPr>
        <w:t xml:space="preserve">EQ24_sup_v2 </w:t>
      </w:r>
      <w:r>
        <w:rPr>
          <w:b w:val="0"/>
          <w:i w:val="0"/>
          <w:color w:val="64748B"/>
          <w:sz w:val="16"/>
        </w:rPr>
        <w:t xml:space="preserve">sur s11q19 : </w:t>
      </w:r>
      <w:r>
        <w:rPr>
          <w:b w:val="0"/>
          <w:i w:val="0"/>
          <w:sz w:val="17"/>
        </w:rPr>
        <w:t>Tôles</w:t>
      </w:r>
    </w:p>
    <w:p>
      <w:pPr>
        <w:pStyle w:val="ListBullet"/>
      </w:pPr>
      <w:r>
        <w:rPr>
          <w:b w:val="0"/>
          <w:i w:val="0"/>
          <w:color w:val="64748B"/>
          <w:sz w:val="16"/>
        </w:rPr>
        <w:t xml:space="preserve">[2026-06-01 17:53:39] </w:t>
      </w:r>
      <w:r>
        <w:rPr>
          <w:b/>
          <w:i w:val="0"/>
          <w:color w:val="1F6FEB"/>
          <w:sz w:val="16"/>
        </w:rPr>
        <w:t xml:space="preserve">EQ24_sup_v2 </w:t>
      </w:r>
      <w:r>
        <w:rPr>
          <w:b w:val="0"/>
          <w:i w:val="0"/>
          <w:color w:val="64748B"/>
          <w:sz w:val="16"/>
        </w:rPr>
        <w:t xml:space="preserve">sur s12q04 : </w:t>
      </w:r>
      <w:r>
        <w:rPr>
          <w:b w:val="0"/>
          <w:i w:val="0"/>
          <w:sz w:val="17"/>
        </w:rPr>
        <w:t>Revoir</w:t>
      </w:r>
    </w:p>
    <w:p>
      <w:pPr>
        <w:pStyle w:val="ListBullet"/>
      </w:pPr>
      <w:r>
        <w:rPr>
          <w:b w:val="0"/>
          <w:i w:val="0"/>
          <w:color w:val="64748B"/>
          <w:sz w:val="16"/>
        </w:rPr>
        <w:t xml:space="preserve">[2026-06-01 17:53:56] </w:t>
      </w:r>
      <w:r>
        <w:rPr>
          <w:b/>
          <w:i w:val="0"/>
          <w:color w:val="1F6FEB"/>
          <w:sz w:val="16"/>
        </w:rPr>
        <w:t xml:space="preserve">EQ24_sup_v2 </w:t>
      </w:r>
      <w:r>
        <w:rPr>
          <w:b w:val="0"/>
          <w:i w:val="0"/>
          <w:color w:val="64748B"/>
          <w:sz w:val="16"/>
        </w:rPr>
        <w:t xml:space="preserve">sur s12q06 : </w:t>
      </w:r>
      <w:r>
        <w:rPr>
          <w:b w:val="0"/>
          <w:i w:val="0"/>
          <w:sz w:val="17"/>
        </w:rPr>
        <w:t>Revoir</w:t>
      </w:r>
    </w:p>
    <w:p>
      <w:pPr>
        <w:pStyle w:val="ListBullet"/>
      </w:pPr>
      <w:r>
        <w:rPr>
          <w:b w:val="0"/>
          <w:i w:val="0"/>
          <w:color w:val="64748B"/>
          <w:sz w:val="16"/>
        </w:rPr>
        <w:t xml:space="preserve">[2026-06-02 18:22:53] </w:t>
      </w:r>
      <w:r>
        <w:rPr>
          <w:b/>
          <w:i w:val="0"/>
          <w:color w:val="1F6FEB"/>
          <w:sz w:val="16"/>
        </w:rPr>
        <w:t xml:space="preserve">EQ24_enq2_v2 </w:t>
      </w:r>
      <w:r>
        <w:rPr>
          <w:b w:val="0"/>
          <w:i w:val="0"/>
          <w:color w:val="64748B"/>
          <w:sz w:val="16"/>
        </w:rPr>
        <w:t xml:space="preserve">sur s07bq08_1 : </w:t>
      </w:r>
      <w:r>
        <w:rPr>
          <w:b w:val="0"/>
          <w:i w:val="0"/>
          <w:sz w:val="17"/>
        </w:rPr>
        <w:t>réponse confirmée (1 sac de 50 kg)</w:t>
      </w:r>
    </w:p>
    <w:p>
      <w:pPr>
        <w:pStyle w:val="ListBullet"/>
      </w:pPr>
      <w:r>
        <w:rPr>
          <w:b w:val="0"/>
          <w:i w:val="0"/>
          <w:color w:val="64748B"/>
          <w:sz w:val="16"/>
        </w:rPr>
        <w:t xml:space="preserve">[2026-06-02 18:27:12] </w:t>
      </w:r>
      <w:r>
        <w:rPr>
          <w:b/>
          <w:i w:val="0"/>
          <w:color w:val="1F6FEB"/>
          <w:sz w:val="16"/>
        </w:rPr>
        <w:t xml:space="preserve">EQ24_enq2_v2 </w:t>
      </w:r>
      <w:r>
        <w:rPr>
          <w:b w:val="0"/>
          <w:i w:val="0"/>
          <w:color w:val="64748B"/>
          <w:sz w:val="16"/>
        </w:rPr>
        <w:t xml:space="preserve">sur s07bq08_2 : </w:t>
      </w:r>
      <w:r>
        <w:rPr>
          <w:b w:val="0"/>
          <w:i w:val="0"/>
          <w:sz w:val="17"/>
        </w:rPr>
        <w:t>réponse confirmée 1000 fr pour le kilo</w:t>
      </w:r>
    </w:p>
    <w:p>
      <w:pPr>
        <w:pStyle w:val="ListBullet"/>
      </w:pPr>
      <w:r>
        <w:rPr>
          <w:b w:val="0"/>
          <w:i w:val="0"/>
          <w:color w:val="64748B"/>
          <w:sz w:val="16"/>
        </w:rPr>
        <w:t xml:space="preserve">[2026-06-02 18:42:27] </w:t>
      </w:r>
      <w:r>
        <w:rPr>
          <w:b/>
          <w:i w:val="0"/>
          <w:color w:val="1F6FEB"/>
          <w:sz w:val="16"/>
        </w:rPr>
        <w:t xml:space="preserve">EQ24_enq2_v2 </w:t>
      </w:r>
      <w:r>
        <w:rPr>
          <w:b w:val="0"/>
          <w:i w:val="0"/>
          <w:color w:val="64748B"/>
          <w:sz w:val="16"/>
        </w:rPr>
        <w:t xml:space="preserve">sur s03q15 : </w:t>
      </w:r>
      <w:r>
        <w:rPr>
          <w:b w:val="0"/>
          <w:i w:val="0"/>
          <w:sz w:val="17"/>
        </w:rPr>
        <w:t>"réponse confirmée pour le ticket de vaccination "</w:t>
      </w:r>
    </w:p>
    <w:p>
      <w:pPr>
        <w:pStyle w:val="ListBullet"/>
      </w:pPr>
      <w:r>
        <w:rPr>
          <w:b w:val="0"/>
          <w:i w:val="0"/>
          <w:color w:val="64748B"/>
          <w:sz w:val="16"/>
        </w:rPr>
        <w:t xml:space="preserve">[2026-06-02 18:55:57] </w:t>
      </w:r>
      <w:r>
        <w:rPr>
          <w:b/>
          <w:i w:val="0"/>
          <w:color w:val="1F6FEB"/>
          <w:sz w:val="16"/>
        </w:rPr>
        <w:t xml:space="preserve">EQ24_enq2_v2 </w:t>
      </w:r>
      <w:r>
        <w:rPr>
          <w:b w:val="0"/>
          <w:i w:val="0"/>
          <w:color w:val="64748B"/>
          <w:sz w:val="16"/>
        </w:rPr>
        <w:t xml:space="preserve">sur s03q15 : </w:t>
      </w:r>
      <w:r>
        <w:rPr>
          <w:b w:val="0"/>
          <w:i w:val="0"/>
          <w:sz w:val="17"/>
        </w:rPr>
        <w:t>ce montant représente 2 consultations à raison de 4000 fr l’une</w:t>
      </w:r>
    </w:p>
    <w:p>
      <w:pPr>
        <w:pStyle w:val="ListBullet"/>
      </w:pPr>
      <w:r>
        <w:rPr>
          <w:b w:val="0"/>
          <w:i w:val="0"/>
          <w:color w:val="64748B"/>
          <w:sz w:val="16"/>
        </w:rPr>
        <w:t xml:space="preserve">[2026-06-02 19:02:29] </w:t>
      </w:r>
      <w:r>
        <w:rPr>
          <w:b/>
          <w:i w:val="0"/>
          <w:color w:val="1F6FEB"/>
          <w:sz w:val="16"/>
        </w:rPr>
        <w:t xml:space="preserve">EQ24_enq2_v2 </w:t>
      </w:r>
      <w:r>
        <w:rPr>
          <w:b w:val="0"/>
          <w:i w:val="0"/>
          <w:color w:val="64748B"/>
          <w:sz w:val="16"/>
        </w:rPr>
        <w:t xml:space="preserve">sur s12q04 : </w:t>
      </w:r>
      <w:r>
        <w:rPr>
          <w:b w:val="0"/>
          <w:i w:val="0"/>
          <w:sz w:val="17"/>
        </w:rPr>
        <w:t>"réponse confirmée il y’à 7 télé "</w:t>
      </w:r>
    </w:p>
    <w:p>
      <w:pPr>
        <w:pStyle w:val="ListBullet"/>
      </w:pPr>
      <w:r>
        <w:rPr>
          <w:b w:val="0"/>
          <w:i w:val="0"/>
          <w:color w:val="64748B"/>
          <w:sz w:val="16"/>
        </w:rPr>
        <w:t xml:space="preserve">[2026-06-02 19:08:51] </w:t>
      </w:r>
      <w:r>
        <w:rPr>
          <w:b/>
          <w:i w:val="0"/>
          <w:color w:val="1F6FEB"/>
          <w:sz w:val="16"/>
        </w:rPr>
        <w:t xml:space="preserve">EQ24_enq2_v2 </w:t>
      </w:r>
      <w:r>
        <w:rPr>
          <w:b w:val="0"/>
          <w:i w:val="0"/>
          <w:color w:val="64748B"/>
          <w:sz w:val="16"/>
        </w:rPr>
        <w:t xml:space="preserve">sur @@Completed : </w:t>
      </w:r>
      <w:r>
        <w:rPr>
          <w:b w:val="0"/>
          <w:i w:val="0"/>
          <w:sz w:val="17"/>
        </w:rPr>
        <w:t>"QUESTIONNAIRE CORRIGÉ "</w:t>
      </w:r>
    </w:p>
    <w:p>
      <w:pPr>
        <w:pStyle w:val="ListBullet"/>
      </w:pPr>
      <w:r>
        <w:rPr>
          <w:b w:val="0"/>
          <w:i w:val="0"/>
          <w:color w:val="64748B"/>
          <w:sz w:val="16"/>
        </w:rPr>
        <w:t xml:space="preserve">[2026-06-07 14:21:17] </w:t>
      </w:r>
      <w:r>
        <w:rPr>
          <w:b/>
          <w:i w:val="0"/>
          <w:color w:val="1F6FEB"/>
          <w:sz w:val="16"/>
        </w:rPr>
        <w:t xml:space="preserve">EQ24_enq2_v2 </w:t>
      </w:r>
      <w:r>
        <w:rPr>
          <w:b w:val="0"/>
          <w:i w:val="0"/>
          <w:color w:val="64748B"/>
          <w:sz w:val="16"/>
        </w:rPr>
        <w:t xml:space="preserve">sur s02q08 : </w:t>
      </w:r>
      <w:r>
        <w:rPr>
          <w:b w:val="0"/>
          <w:i w:val="0"/>
          <w:sz w:val="17"/>
        </w:rPr>
        <w:t>"Elle est entrée au l’école tardivement "</w:t>
      </w:r>
    </w:p>
    <w:p>
      <w:pPr>
        <w:pStyle w:val="ListBullet"/>
      </w:pPr>
      <w:r>
        <w:rPr>
          <w:b w:val="0"/>
          <w:i w:val="0"/>
          <w:color w:val="64748B"/>
          <w:sz w:val="16"/>
        </w:rPr>
        <w:t xml:space="preserve">[2026-06-07 20:11:15] </w:t>
      </w:r>
      <w:r>
        <w:rPr>
          <w:b/>
          <w:i w:val="0"/>
          <w:color w:val="1F6FEB"/>
          <w:sz w:val="16"/>
        </w:rPr>
        <w:t xml:space="preserve">EQ24_enq2_v2 </w:t>
      </w:r>
      <w:r>
        <w:rPr>
          <w:b w:val="0"/>
          <w:i w:val="0"/>
          <w:color w:val="64748B"/>
          <w:sz w:val="16"/>
        </w:rPr>
        <w:t xml:space="preserve">sur s03q15 : </w:t>
      </w:r>
      <w:r>
        <w:rPr>
          <w:b w:val="0"/>
          <w:i w:val="0"/>
          <w:sz w:val="17"/>
        </w:rPr>
        <w:t>"cette consultation est pour une vaccination "</w:t>
      </w:r>
    </w:p>
    <w:p>
      <w:pPr>
        <w:pStyle w:val="ListBullet"/>
      </w:pPr>
      <w:r>
        <w:rPr>
          <w:b w:val="0"/>
          <w:i w:val="0"/>
          <w:color w:val="64748B"/>
          <w:sz w:val="16"/>
        </w:rPr>
        <w:t xml:space="preserve">[2026-06-07 20:15:12] </w:t>
      </w:r>
      <w:r>
        <w:rPr>
          <w:b/>
          <w:i w:val="0"/>
          <w:color w:val="1F6FEB"/>
          <w:sz w:val="16"/>
        </w:rPr>
        <w:t xml:space="preserve">EQ24_enq2_v2 </w:t>
      </w:r>
      <w:r>
        <w:rPr>
          <w:b w:val="0"/>
          <w:i w:val="0"/>
          <w:color w:val="64748B"/>
          <w:sz w:val="16"/>
        </w:rPr>
        <w:t xml:space="preserve">sur GPS : </w:t>
      </w:r>
      <w:r>
        <w:rPr>
          <w:b w:val="0"/>
          <w:i w:val="0"/>
          <w:sz w:val="17"/>
        </w:rPr>
        <w:t>"coordonnées GPS exactes du ménage "</w:t>
      </w:r>
    </w:p>
    <w:p>
      <w:pPr>
        <w:pStyle w:val="ListBullet"/>
      </w:pPr>
      <w:r>
        <w:rPr>
          <w:b w:val="0"/>
          <w:i w:val="0"/>
          <w:color w:val="64748B"/>
          <w:sz w:val="16"/>
        </w:rPr>
        <w:t xml:space="preserve">[2026-06-07 20:18:00] </w:t>
      </w:r>
      <w:r>
        <w:rPr>
          <w:b/>
          <w:i w:val="0"/>
          <w:color w:val="1F6FEB"/>
          <w:sz w:val="16"/>
        </w:rPr>
        <w:t xml:space="preserve">EQ24_enq2_v2 </w:t>
      </w:r>
      <w:r>
        <w:rPr>
          <w:b w:val="0"/>
          <w:i w:val="0"/>
          <w:color w:val="64748B"/>
          <w:sz w:val="16"/>
        </w:rPr>
        <w:t xml:space="preserve">sur s00q29 : </w:t>
      </w:r>
      <w:r>
        <w:rPr>
          <w:b w:val="0"/>
          <w:i w:val="0"/>
          <w:sz w:val="17"/>
        </w:rPr>
        <w:t>taille du ménage  au moment de l’enquête exacte</w:t>
      </w:r>
    </w:p>
    <w:p>
      <w:pPr>
        <w:pStyle w:val="ListBullet"/>
      </w:pPr>
      <w:r>
        <w:rPr>
          <w:b w:val="0"/>
          <w:i w:val="0"/>
          <w:color w:val="64748B"/>
          <w:sz w:val="16"/>
        </w:rPr>
        <w:t xml:space="preserve">[2026-06-07 20:19:53] </w:t>
      </w:r>
      <w:r>
        <w:rPr>
          <w:b/>
          <w:i w:val="0"/>
          <w:color w:val="1F6FEB"/>
          <w:sz w:val="16"/>
        </w:rPr>
        <w:t xml:space="preserve">EQ24_enq2_v2 </w:t>
      </w:r>
      <w:r>
        <w:rPr>
          <w:b w:val="0"/>
          <w:i w:val="0"/>
          <w:color w:val="64748B"/>
          <w:sz w:val="16"/>
        </w:rPr>
        <w:t xml:space="preserve">sur s07bq03a_1 : </w:t>
      </w:r>
      <w:r>
        <w:rPr>
          <w:b w:val="0"/>
          <w:i w:val="0"/>
          <w:sz w:val="17"/>
        </w:rPr>
        <w:t>"réponse confirmée pour la consommation de l'huile de tournesol "</w:t>
      </w:r>
    </w:p>
    <w:p>
      <w:pPr>
        <w:pStyle w:val="ListBullet"/>
      </w:pPr>
      <w:r>
        <w:rPr>
          <w:b w:val="0"/>
          <w:i w:val="0"/>
          <w:color w:val="64748B"/>
          <w:sz w:val="16"/>
        </w:rPr>
        <w:t xml:space="preserve">[2026-06-07 20:21:47] </w:t>
      </w:r>
      <w:r>
        <w:rPr>
          <w:b/>
          <w:i w:val="0"/>
          <w:color w:val="1F6FEB"/>
          <w:sz w:val="16"/>
        </w:rPr>
        <w:t xml:space="preserve">EQ24_enq2_v2 </w:t>
      </w:r>
      <w:r>
        <w:rPr>
          <w:b w:val="0"/>
          <w:i w:val="0"/>
          <w:color w:val="64748B"/>
          <w:sz w:val="16"/>
        </w:rPr>
        <w:t xml:space="preserve">sur s09Bq03 : </w:t>
      </w:r>
      <w:r>
        <w:rPr>
          <w:b w:val="0"/>
          <w:i w:val="0"/>
          <w:sz w:val="17"/>
        </w:rPr>
        <w:t>c</w:t>
      </w:r>
    </w:p>
    <w:p>
      <w:pPr>
        <w:pStyle w:val="ListBullet"/>
      </w:pPr>
      <w:r>
        <w:rPr>
          <w:b w:val="0"/>
          <w:i w:val="0"/>
          <w:color w:val="64748B"/>
          <w:sz w:val="16"/>
        </w:rPr>
        <w:t xml:space="preserve">[2026-06-07 20:22:59] </w:t>
      </w:r>
      <w:r>
        <w:rPr>
          <w:b/>
          <w:i w:val="0"/>
          <w:color w:val="1F6FEB"/>
          <w:sz w:val="16"/>
        </w:rPr>
        <w:t xml:space="preserve">EQ24_enq2_v2 </w:t>
      </w:r>
      <w:r>
        <w:rPr>
          <w:b w:val="0"/>
          <w:i w:val="0"/>
          <w:color w:val="64748B"/>
          <w:sz w:val="16"/>
        </w:rPr>
        <w:t xml:space="preserve">sur s09Bq03 : </w:t>
      </w:r>
      <w:r>
        <w:rPr>
          <w:b w:val="0"/>
          <w:i w:val="0"/>
          <w:sz w:val="17"/>
        </w:rPr>
        <w:t>"cela correspond au transport par charrette parfois seulement pour aller au marché, souvent pris au retour "</w:t>
      </w:r>
    </w:p>
    <w:p>
      <w:pPr>
        <w:pStyle w:val="ListBullet"/>
      </w:pPr>
      <w:r>
        <w:rPr>
          <w:b w:val="0"/>
          <w:i w:val="0"/>
          <w:color w:val="64748B"/>
          <w:sz w:val="16"/>
        </w:rPr>
        <w:t xml:space="preserve">[2026-06-07 20:25:27] </w:t>
      </w:r>
      <w:r>
        <w:rPr>
          <w:b/>
          <w:i w:val="0"/>
          <w:color w:val="1F6FEB"/>
          <w:sz w:val="16"/>
        </w:rPr>
        <w:t xml:space="preserve">EQ24_enq2_v2 </w:t>
      </w:r>
      <w:r>
        <w:rPr>
          <w:b w:val="0"/>
          <w:i w:val="0"/>
          <w:color w:val="64748B"/>
          <w:sz w:val="16"/>
        </w:rPr>
        <w:t xml:space="preserve">sur s09Cq03 : </w:t>
      </w:r>
      <w:r>
        <w:rPr>
          <w:b w:val="0"/>
          <w:i w:val="0"/>
          <w:sz w:val="17"/>
        </w:rPr>
        <w:t>"BOUGOUL NDAO vend "</w:t>
      </w:r>
    </w:p>
    <w:p>
      <w:pPr>
        <w:pStyle w:val="ListBullet"/>
      </w:pPr>
      <w:r>
        <w:rPr>
          <w:b w:val="0"/>
          <w:i w:val="0"/>
          <w:color w:val="64748B"/>
          <w:sz w:val="16"/>
        </w:rPr>
        <w:t xml:space="preserve">[2026-06-07 20:26:06] </w:t>
      </w:r>
      <w:r>
        <w:rPr>
          <w:b/>
          <w:i w:val="0"/>
          <w:color w:val="1F6FEB"/>
          <w:sz w:val="16"/>
        </w:rPr>
        <w:t xml:space="preserve">EQ24_enq2_v2 </w:t>
      </w:r>
      <w:r>
        <w:rPr>
          <w:b w:val="0"/>
          <w:i w:val="0"/>
          <w:color w:val="64748B"/>
          <w:sz w:val="16"/>
        </w:rPr>
        <w:t xml:space="preserve">sur s09Cq03 : </w:t>
      </w:r>
      <w:r>
        <w:rPr>
          <w:b w:val="0"/>
          <w:i w:val="0"/>
          <w:sz w:val="17"/>
        </w:rPr>
        <w:t>réponse confirmée à cause du produit vendu par BOUGOUL NDAO (ngogne)</w:t>
      </w:r>
    </w:p>
    <w:p>
      <w:pPr>
        <w:pStyle w:val="ListBullet"/>
      </w:pPr>
      <w:r>
        <w:rPr>
          <w:b w:val="0"/>
          <w:i w:val="0"/>
          <w:color w:val="64748B"/>
          <w:sz w:val="16"/>
        </w:rPr>
        <w:t xml:space="preserve">[2026-06-07 20:28:32] </w:t>
      </w:r>
      <w:r>
        <w:rPr>
          <w:b/>
          <w:i w:val="0"/>
          <w:color w:val="1F6FEB"/>
          <w:sz w:val="16"/>
        </w:rPr>
        <w:t xml:space="preserve">EQ24_enq2_v2 </w:t>
      </w:r>
      <w:r>
        <w:rPr>
          <w:b w:val="0"/>
          <w:i w:val="0"/>
          <w:color w:val="64748B"/>
          <w:sz w:val="16"/>
        </w:rPr>
        <w:t xml:space="preserve">sur s09Eq03 : </w:t>
      </w:r>
      <w:r>
        <w:rPr>
          <w:b w:val="0"/>
          <w:i w:val="0"/>
          <w:sz w:val="17"/>
        </w:rPr>
        <w:t>"réponse confirmée, il s’agit seulement du prix de 2 ampoules défectueuses "</w:t>
      </w:r>
    </w:p>
    <w:p>
      <w:pPr>
        <w:pStyle w:val="ListBullet"/>
      </w:pPr>
      <w:r>
        <w:rPr>
          <w:b w:val="0"/>
          <w:i w:val="0"/>
          <w:color w:val="64748B"/>
          <w:sz w:val="16"/>
        </w:rPr>
        <w:t xml:space="preserve">[2026-06-07 20:31:17] </w:t>
      </w:r>
      <w:r>
        <w:rPr>
          <w:b/>
          <w:i w:val="0"/>
          <w:color w:val="1F6FEB"/>
          <w:sz w:val="16"/>
        </w:rPr>
        <w:t xml:space="preserve">EQ24_enq2_v2 </w:t>
      </w:r>
      <w:r>
        <w:rPr>
          <w:b w:val="0"/>
          <w:i w:val="0"/>
          <w:color w:val="64748B"/>
          <w:sz w:val="16"/>
        </w:rPr>
        <w:t xml:space="preserve">sur s01q41a : </w:t>
      </w:r>
      <w:r>
        <w:rPr>
          <w:b w:val="0"/>
          <w:i w:val="0"/>
          <w:sz w:val="17"/>
        </w:rPr>
        <w:t>"Modou bousso dispose seulement d’un appareil basique qui ne peut accéder à internet "</w:t>
      </w:r>
    </w:p>
    <w:p>
      <w:pPr>
        <w:pStyle w:val="ListBullet"/>
      </w:pPr>
      <w:r>
        <w:rPr>
          <w:b w:val="0"/>
          <w:i w:val="0"/>
          <w:color w:val="64748B"/>
          <w:sz w:val="16"/>
        </w:rPr>
        <w:t xml:space="preserve">[2026-06-07 20:34:04] </w:t>
      </w:r>
      <w:r>
        <w:rPr>
          <w:b/>
          <w:i w:val="0"/>
          <w:color w:val="1F6FEB"/>
          <w:sz w:val="16"/>
        </w:rPr>
        <w:t xml:space="preserve">EQ24_enq2_v2 </w:t>
      </w:r>
      <w:r>
        <w:rPr>
          <w:b w:val="0"/>
          <w:i w:val="0"/>
          <w:color w:val="64748B"/>
          <w:sz w:val="16"/>
        </w:rPr>
        <w:t xml:space="preserve">sur s01q41a : </w:t>
      </w:r>
      <w:r>
        <w:rPr>
          <w:b w:val="0"/>
          <w:i w:val="0"/>
          <w:sz w:val="17"/>
        </w:rPr>
        <w:t>"THIANE ne dispose pas d’appareil capable de capter internet "</w:t>
      </w:r>
    </w:p>
    <w:p>
      <w:pPr>
        <w:pStyle w:val="ListBullet"/>
      </w:pPr>
      <w:r>
        <w:rPr>
          <w:b w:val="0"/>
          <w:i w:val="0"/>
          <w:color w:val="64748B"/>
          <w:sz w:val="16"/>
        </w:rPr>
        <w:t xml:space="preserve">[2026-06-07 20:39:06] </w:t>
      </w:r>
      <w:r>
        <w:rPr>
          <w:b/>
          <w:i w:val="0"/>
          <w:color w:val="1F6FEB"/>
          <w:sz w:val="16"/>
        </w:rPr>
        <w:t xml:space="preserve">EQ24_enq2_v2 </w:t>
      </w:r>
      <w:r>
        <w:rPr>
          <w:b w:val="0"/>
          <w:i w:val="0"/>
          <w:color w:val="64748B"/>
          <w:sz w:val="16"/>
        </w:rPr>
        <w:t xml:space="preserve">sur s02q27 : </w:t>
      </w:r>
      <w:r>
        <w:rPr>
          <w:b w:val="0"/>
          <w:i w:val="0"/>
          <w:sz w:val="17"/>
        </w:rPr>
        <w:t>"réponse confirmée, il s’agit de l’abonnement bus scolaire "</w:t>
      </w:r>
    </w:p>
    <w:p>
      <w:pPr>
        <w:pStyle w:val="ListBullet"/>
      </w:pPr>
      <w:r>
        <w:rPr>
          <w:b w:val="0"/>
          <w:i w:val="0"/>
          <w:color w:val="64748B"/>
          <w:sz w:val="16"/>
        </w:rPr>
        <w:t xml:space="preserve">[2026-06-07 20:41:14] </w:t>
      </w:r>
      <w:r>
        <w:rPr>
          <w:b/>
          <w:i w:val="0"/>
          <w:color w:val="1F6FEB"/>
          <w:sz w:val="16"/>
        </w:rPr>
        <w:t xml:space="preserve">EQ24_enq2_v2 </w:t>
      </w:r>
      <w:r>
        <w:rPr>
          <w:b w:val="0"/>
          <w:i w:val="0"/>
          <w:color w:val="64748B"/>
          <w:sz w:val="16"/>
        </w:rPr>
        <w:t xml:space="preserve">sur s07bq03a_2 : </w:t>
      </w:r>
      <w:r>
        <w:rPr>
          <w:b w:val="0"/>
          <w:i w:val="0"/>
          <w:sz w:val="17"/>
        </w:rPr>
        <w:t>"35 bidons confirmée pour les 7 derniers jours "</w:t>
      </w:r>
    </w:p>
    <w:p>
      <w:pPr>
        <w:pStyle w:val="ListBullet"/>
      </w:pPr>
      <w:r>
        <w:rPr>
          <w:b w:val="0"/>
          <w:i w:val="0"/>
          <w:color w:val="64748B"/>
          <w:sz w:val="16"/>
        </w:rPr>
        <w:t xml:space="preserve">[2026-06-07 20:43:27] </w:t>
      </w:r>
      <w:r>
        <w:rPr>
          <w:b/>
          <w:i w:val="0"/>
          <w:color w:val="1F6FEB"/>
          <w:sz w:val="16"/>
        </w:rPr>
        <w:t xml:space="preserve">EQ24_enq2_v2 </w:t>
      </w:r>
      <w:r>
        <w:rPr>
          <w:b w:val="0"/>
          <w:i w:val="0"/>
          <w:color w:val="64748B"/>
          <w:sz w:val="16"/>
        </w:rPr>
        <w:t xml:space="preserve">sur @@Completed : </w:t>
      </w:r>
      <w:r>
        <w:rPr>
          <w:b w:val="0"/>
          <w:i w:val="0"/>
          <w:sz w:val="17"/>
        </w:rPr>
        <w:t>"INCOHÉRENCES CORRIGÉES "</w:t>
      </w:r>
    </w:p>
    <w:p>
      <w:pPr>
        <w:pStyle w:val="ListBullet"/>
      </w:pPr>
      <w:r>
        <w:rPr>
          <w:b w:val="0"/>
          <w:i w:val="0"/>
          <w:color w:val="64748B"/>
          <w:sz w:val="16"/>
        </w:rPr>
        <w:t xml:space="preserve">[2026-06-08 14:54:33] </w:t>
      </w:r>
      <w:r>
        <w:rPr>
          <w:b/>
          <w:i w:val="0"/>
          <w:color w:val="1F6FEB"/>
          <w:sz w:val="16"/>
        </w:rPr>
        <w:t xml:space="preserve">EQ24_enq2_v2 </w:t>
      </w:r>
      <w:r>
        <w:rPr>
          <w:b w:val="0"/>
          <w:i w:val="0"/>
          <w:color w:val="64748B"/>
          <w:sz w:val="16"/>
        </w:rPr>
        <w:t xml:space="preserve">sur s01q44 : </w:t>
      </w:r>
      <w:r>
        <w:rPr>
          <w:b w:val="0"/>
          <w:i w:val="0"/>
          <w:sz w:val="17"/>
        </w:rPr>
        <w:t>Ndeye seck a un téléphone portable mais ce dernier ne lui permet pas de capter internet c'est la raison pour laquelle on a choisit l’option ne dispose pas d’apparaître à 1.44</w:t>
      </w:r>
    </w:p>
    <w:p>
      <w:pPr>
        <w:pStyle w:val="ListBullet"/>
      </w:pPr>
      <w:r>
        <w:rPr>
          <w:b w:val="0"/>
          <w:i w:val="0"/>
          <w:color w:val="64748B"/>
          <w:sz w:val="16"/>
        </w:rPr>
        <w:t xml:space="preserve">[2026-06-08 14:55:57] </w:t>
      </w:r>
      <w:r>
        <w:rPr>
          <w:b/>
          <w:i w:val="0"/>
          <w:color w:val="1F6FEB"/>
          <w:sz w:val="16"/>
        </w:rPr>
        <w:t xml:space="preserve">EQ24_enq2_v2 </w:t>
      </w:r>
      <w:r>
        <w:rPr>
          <w:b w:val="0"/>
          <w:i w:val="0"/>
          <w:color w:val="64748B"/>
          <w:sz w:val="16"/>
        </w:rPr>
        <w:t xml:space="preserve">sur s01q44 : </w:t>
      </w:r>
      <w:r>
        <w:rPr>
          <w:b w:val="0"/>
          <w:i w:val="0"/>
          <w:sz w:val="17"/>
        </w:rPr>
        <w:t>"cette réponse découle d’une convention pour ceux qui possède un téléphone basique "</w:t>
      </w:r>
    </w:p>
    <w:p>
      <w:pPr>
        <w:pStyle w:val="ListBullet"/>
      </w:pPr>
      <w:r>
        <w:rPr>
          <w:b w:val="0"/>
          <w:i w:val="0"/>
          <w:color w:val="64748B"/>
          <w:sz w:val="16"/>
        </w:rPr>
        <w:t xml:space="preserve">[2026-06-08 14:57:50] </w:t>
      </w:r>
      <w:r>
        <w:rPr>
          <w:b/>
          <w:i w:val="0"/>
          <w:color w:val="1F6FEB"/>
          <w:sz w:val="16"/>
        </w:rPr>
        <w:t xml:space="preserve">EQ24_enq2_v2 </w:t>
      </w:r>
      <w:r>
        <w:rPr>
          <w:b w:val="0"/>
          <w:i w:val="0"/>
          <w:color w:val="64748B"/>
          <w:sz w:val="16"/>
        </w:rPr>
        <w:t xml:space="preserve">sur s03q15 : </w:t>
      </w:r>
      <w:r>
        <w:rPr>
          <w:b w:val="0"/>
          <w:i w:val="0"/>
          <w:sz w:val="17"/>
        </w:rPr>
        <w:t>"cette consultation est gratuite parcequ’il s'agit d’une vaccination "</w:t>
      </w:r>
    </w:p>
    <w:p>
      <w:pPr>
        <w:pStyle w:val="ListBullet"/>
      </w:pPr>
      <w:r>
        <w:rPr>
          <w:b w:val="0"/>
          <w:i w:val="0"/>
          <w:color w:val="64748B"/>
          <w:sz w:val="16"/>
        </w:rPr>
        <w:t xml:space="preserve">[2026-06-08 14:59:26] </w:t>
      </w:r>
      <w:r>
        <w:rPr>
          <w:b/>
          <w:i w:val="0"/>
          <w:color w:val="1F6FEB"/>
          <w:sz w:val="16"/>
        </w:rPr>
        <w:t xml:space="preserve">EQ24_enq2_v2 </w:t>
      </w:r>
      <w:r>
        <w:rPr>
          <w:b w:val="0"/>
          <w:i w:val="0"/>
          <w:color w:val="64748B"/>
          <w:sz w:val="16"/>
        </w:rPr>
        <w:t xml:space="preserve">sur s11q35a : </w:t>
      </w:r>
      <w:r>
        <w:rPr>
          <w:b w:val="0"/>
          <w:i w:val="0"/>
          <w:sz w:val="17"/>
        </w:rPr>
        <w:t>"montant facture confirmée "</w:t>
      </w:r>
    </w:p>
    <w:p>
      <w:pPr>
        <w:pStyle w:val="ListBullet"/>
      </w:pPr>
      <w:r>
        <w:rPr>
          <w:b w:val="0"/>
          <w:i w:val="0"/>
          <w:color w:val="64748B"/>
          <w:sz w:val="16"/>
        </w:rPr>
        <w:t xml:space="preserve">[2026-06-08 15:01:47] </w:t>
      </w:r>
      <w:r>
        <w:rPr>
          <w:b/>
          <w:i w:val="0"/>
          <w:color w:val="1F6FEB"/>
          <w:sz w:val="16"/>
        </w:rPr>
        <w:t xml:space="preserve">EQ24_enq2_v2 </w:t>
      </w:r>
      <w:r>
        <w:rPr>
          <w:b w:val="0"/>
          <w:i w:val="0"/>
          <w:color w:val="64748B"/>
          <w:sz w:val="16"/>
        </w:rPr>
        <w:t xml:space="preserve">sur s03q21 : </w:t>
      </w:r>
      <w:r>
        <w:rPr>
          <w:b w:val="0"/>
          <w:i w:val="0"/>
          <w:sz w:val="17"/>
        </w:rPr>
        <w:t>"montant confirmé "</w:t>
      </w:r>
    </w:p>
    <w:p>
      <w:pPr>
        <w:pStyle w:val="ListBullet"/>
      </w:pPr>
      <w:r>
        <w:rPr>
          <w:b w:val="0"/>
          <w:i w:val="0"/>
          <w:color w:val="64748B"/>
          <w:sz w:val="16"/>
        </w:rPr>
        <w:t xml:space="preserve">[2026-06-08 15:01:58] </w:t>
      </w:r>
      <w:r>
        <w:rPr>
          <w:b/>
          <w:i w:val="0"/>
          <w:color w:val="1F6FEB"/>
          <w:sz w:val="16"/>
        </w:rPr>
        <w:t xml:space="preserve">EQ24_enq2_v2 </w:t>
      </w:r>
      <w:r>
        <w:rPr>
          <w:b w:val="0"/>
          <w:i w:val="0"/>
          <w:color w:val="64748B"/>
          <w:sz w:val="16"/>
        </w:rPr>
        <w:t xml:space="preserve">sur s03q18 : </w:t>
      </w:r>
      <w:r>
        <w:rPr>
          <w:b w:val="0"/>
          <w:i w:val="0"/>
          <w:sz w:val="17"/>
        </w:rPr>
        <w:t>"montant confirmé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