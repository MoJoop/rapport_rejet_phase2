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samba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samba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Aissatou sow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Aissatou sow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N2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YERO BA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YERO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YERO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