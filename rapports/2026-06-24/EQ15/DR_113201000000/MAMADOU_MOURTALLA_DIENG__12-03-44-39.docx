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12-03-44-39</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12-03-44-39</w:t>
            </w:r>
          </w:p>
        </w:tc>
        <w:tc>
          <w:tcPr>
            <w:tcW w:type="dxa" w:w="3551"/>
            <w:shd w:fill="F8FAFC"/>
          </w:tcPr>
          <w:p>
            <w:r>
              <w:rPr>
                <w:b w:val="0"/>
                <w:i w:val="0"/>
                <w:color w:val="64748B"/>
                <w:sz w:val="14"/>
              </w:rPr>
              <w:t>CHEF DE MÉNAGE</w:t>
              <w:br/>
            </w:r>
            <w:r>
              <w:rPr>
                <w:b/>
                <w:i w:val="0"/>
                <w:sz w:val="18"/>
              </w:rPr>
              <w:t>MAMADOU BOYE BA</w:t>
            </w:r>
          </w:p>
        </w:tc>
      </w:tr>
      <w:tr>
        <w:tc>
          <w:tcPr>
            <w:tcW w:type="dxa" w:w="3551"/>
            <w:shd w:fill="F8FAFC"/>
          </w:tcPr>
          <w:p>
            <w:r>
              <w:rPr>
                <w:b w:val="0"/>
                <w:i w:val="0"/>
                <w:color w:val="64748B"/>
                <w:sz w:val="14"/>
              </w:rPr>
              <w:t>TÉLÉPHONE CM</w:t>
              <w:br/>
            </w:r>
            <w:r>
              <w:rPr>
                <w:b/>
                <w:i w:val="0"/>
                <w:sz w:val="18"/>
              </w:rPr>
              <w:t>77 940 02 20</w:t>
            </w:r>
          </w:p>
        </w:tc>
        <w:tc>
          <w:tcPr>
            <w:tcW w:type="dxa" w:w="3551"/>
            <w:shd w:fill="F8FAFC"/>
          </w:tcPr>
          <w:p>
            <w:r>
              <w:rPr>
                <w:b w:val="0"/>
                <w:i w:val="0"/>
                <w:color w:val="64748B"/>
                <w:sz w:val="14"/>
              </w:rPr>
              <w:t>LOCALISATION</w:t>
              <w:br/>
            </w:r>
            <w:r>
              <w:rPr>
                <w:b/>
                <w:i w:val="0"/>
                <w:sz w:val="18"/>
              </w:rPr>
              <w:t>h4 ouro boye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2026-06-19T10:43:01</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Boye BA diffère de celui donné par Mamadou Boye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MAMADOU BOYE BA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Salif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Dialalou BA a eu est probleme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Mayrame BA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Boye BA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 ), prière de renseignés toutes les questions liées à ( Binta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Boune Salif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Boune Salif BA ), prière de renseignés toutes les questions liées à ( Boune Salif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Dialalou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Dialalou BA ), prière de renseignés toutes les questions liées à ( Dialalou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BA ), prière de renseignés toutes les questions liées à ( Mamoudou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Mayrame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Mayrame BA ), prière de renseignés toutes les questions liées à ( Mayrame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BA ), prière de renseignés toutes les questions liées à ( Oumar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DIALLO ), prière de renseignés toutes les questions liées à ( Penda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BA ), prière de renseignés toutes les questions liées à ( fatimata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24.1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Penda DIALLO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BA a comme taille 10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(241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