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84-95-72-90</w:t>
      </w:r>
    </w:p>
    <w:p>
      <w:r>
        <w:rPr>
          <w:b w:val="0"/>
          <w:i w:val="0"/>
          <w:color w:val="64748B"/>
          <w:sz w:val="18"/>
        </w:rPr>
        <w:t>Enquêteur : EQ15_enq4_v2 (MAMADOU MOURTALLA DIENG)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84-95-72-90</w:t>
            </w:r>
          </w:p>
        </w:tc>
        <w:tc>
          <w:tcPr>
            <w:tcW w:type="dxa" w:w="3551"/>
            <w:shd w:fill="F8FAFC"/>
          </w:tcPr>
          <w:p>
            <w:r>
              <w:rPr>
                <w:b w:val="0"/>
                <w:i w:val="0"/>
                <w:color w:val="64748B"/>
                <w:sz w:val="14"/>
              </w:rPr>
              <w:t>CHEF DE MÉNAGE</w:t>
              <w:br/>
            </w:r>
            <w:r>
              <w:rPr>
                <w:b/>
                <w:i w:val="0"/>
                <w:sz w:val="18"/>
              </w:rPr>
              <w:t>DJIBI GUEYE BA</w:t>
            </w:r>
          </w:p>
        </w:tc>
      </w:tr>
      <w:tr>
        <w:tc>
          <w:tcPr>
            <w:tcW w:type="dxa" w:w="3551"/>
            <w:shd w:fill="F8FAFC"/>
          </w:tcPr>
          <w:p>
            <w:r>
              <w:rPr>
                <w:b w:val="0"/>
                <w:i w:val="0"/>
                <w:color w:val="64748B"/>
                <w:sz w:val="14"/>
              </w:rPr>
              <w:t>TÉLÉPHONE CM</w:t>
              <w:br/>
            </w:r>
            <w:r>
              <w:rPr>
                <w:b/>
                <w:i w:val="0"/>
                <w:sz w:val="18"/>
              </w:rPr>
              <w:t>77 024 82 03</w:t>
            </w:r>
          </w:p>
        </w:tc>
        <w:tc>
          <w:tcPr>
            <w:tcW w:type="dxa" w:w="3551"/>
            <w:shd w:fill="F8FAFC"/>
          </w:tcPr>
          <w:p>
            <w:r>
              <w:rPr>
                <w:b w:val="0"/>
                <w:i w:val="0"/>
                <w:color w:val="64748B"/>
                <w:sz w:val="14"/>
              </w:rPr>
              <w:t>LOCALISATION</w:t>
              <w:br/>
            </w:r>
            <w:r>
              <w:rPr>
                <w:b/>
                <w:i w:val="0"/>
                <w:sz w:val="18"/>
              </w:rPr>
              <w:t>H2 GOUREL SAMBA THILLEL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2026-06-13T10:43:46</w:t>
            </w:r>
          </w:p>
        </w:tc>
      </w:tr>
    </w:tbl>
    <w:p/>
    <w:p>
      <w:r>
        <w:rPr>
          <w:b/>
          <w:i w:val="0"/>
          <w:color w:val="1F6FEB"/>
          <w:sz w:val="22"/>
        </w:rPr>
        <w:t>⚠ INCOHÉRENCES À CORRIGER (182)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Aladji Gueye BA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Aladji Gueye BA diffère de celui donné par Aladji Gueye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Djibi Gueye BA diffère de celui donné par Djibi Gueye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 diffère de celui donné par Fatoumata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BA diffère de celui donné par Haby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Souleyemane BA diffère de celui donné par Souleyemane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Haby BA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Souleyemane BA est (Ménagère) de la 4.21 et Souleyemane BA est un homme,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Haby BA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Haby BA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Fatoumata BA est un Vendeurs non classés ailleurs qui travaille pour son propre compte dans son entrepises privées avec un revenu .a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Hawa BA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Hawa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Djibi Gueye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BA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Aladji Gueye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Djibi Gueye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Souleyemane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Djibi Gueye BA a eu est douleur de dos,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Souleyemane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Dieynaba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BA ), prière de renseignés toutes les questions liées à ( Dieynaba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Fatoumata BA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Fatoumata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BA ), prière de renseignés toutes les questions liées à ( Fatoumata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Haby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Djibi Gueye BA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Djibi Gueye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Djibi Gueye BA ), prière de renseignés toutes les questions liées à ( Djibi Gueye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Fatoumata BA a fait de ce dernier crédit est pour la consommation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Haby BA a fait de ce dernier crédit est pour la commation du ménage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Djibi Gueye BA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Djibi Gueye BA a fait de ce dernier crédit est pour la consommation de la maison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Souleyemane BA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Souleyemane BA a fait de ce dernier crédit est pour la consommation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Aladji Gueye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Aladji Gueye BA ), prière de renseignés toutes les questions liées à ( Aladji Gueye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Dieynaba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BA ), prière de renseignés toutes les questions liées à ( Dieynaba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Djibi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Djibi BA ), prière de renseignés toutes les questions liées à ( Djibi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Djibi Gueye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Djibi Gueye BA ), prière de renseignés toutes les questions liées à ( Djibi Gueye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BA ), prière de renseignés toutes les questions liées à ( Fatoumata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Haby BA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Haby BA 1 ), prière de renseignés toutes les questions liées à ( Haby BA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Haby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Haby BA ), prière de renseignés toutes les questions liées à ( Haby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BA ), prière de renseignés toutes les questions liées à ( Hawa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Souleyemane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Souleyemane BA ), prière de renseignés toutes les questions liées à ( Souleyemane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fraîches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fraîches en coques, prière de renseignés toutes les questions liées à Arachides fraîches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DJIBI GUEYE BA (40000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(4500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(8000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(18000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(28000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(329000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(7000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(7500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 et ouvre un autre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400 FCFA par Kilogramme qui semble faible, prière de vérifier  le montant d'achat (4000 FCFA pour 10 Kilogramme) de Semences de sorgho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(23)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Dieynaba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AvertissementDjibi Gueye BA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Djibi Gueye BA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DJIBI GUEYE BA a comme taille 9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