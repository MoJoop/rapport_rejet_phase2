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diaw) , prière de renseigner toutes les questions liées à  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mame cheikh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sene , prière de renseignés toutes les questions liées à abdoulaye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diaw , prière de renseignés toutes les questions liées à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khoudia kane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diaw , prière de renseignés toutes les questions liées à ( awa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kane ), prière de renseignés toutes les questions liées à ( khoudia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sene ), prière de renseignés toutes les questions liées à ( mame cheikh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(14200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[2026-06-20 17:54:14]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mais n’a pas voulu le terminer donc il a refusé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