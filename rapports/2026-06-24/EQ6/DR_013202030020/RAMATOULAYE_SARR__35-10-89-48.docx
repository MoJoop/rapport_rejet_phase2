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35-10-89-48</w:t>
      </w:r>
    </w:p>
    <w:p>
      <w:r>
        <w:rPr>
          <w:b w:val="0"/>
          <w:i w:val="0"/>
          <w:color w:val="64748B"/>
          <w:sz w:val="18"/>
        </w:rPr>
        <w:t>Enquêteur : EQ6_enq3_v2 (RAMATOULAYE SARR)  ·  Équipe : EQ6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13202030020</w:t>
            </w:r>
          </w:p>
        </w:tc>
        <w:tc>
          <w:tcPr>
            <w:tcW w:type="dxa" w:w="3551"/>
            <w:shd w:fill="F8FAFC"/>
          </w:tcPr>
          <w:p>
            <w:r>
              <w:rPr>
                <w:b w:val="0"/>
                <w:i w:val="0"/>
                <w:color w:val="64748B"/>
                <w:sz w:val="14"/>
              </w:rPr>
              <w:t>MÉNAGE</w:t>
              <w:br/>
            </w:r>
            <w:r>
              <w:rPr>
                <w:b/>
                <w:i w:val="0"/>
                <w:color w:val="1F6FEB"/>
                <w:sz w:val="18"/>
              </w:rPr>
              <w:t>35-10-89-48</w:t>
            </w:r>
          </w:p>
        </w:tc>
        <w:tc>
          <w:tcPr>
            <w:tcW w:type="dxa" w:w="3551"/>
            <w:shd w:fill="F8FAFC"/>
          </w:tcPr>
          <w:p>
            <w:r>
              <w:rPr>
                <w:b w:val="0"/>
                <w:i w:val="0"/>
                <w:color w:val="64748B"/>
                <w:sz w:val="14"/>
              </w:rPr>
              <w:t>CHEF DE MÉNAGE</w:t>
              <w:br/>
            </w:r>
            <w:r>
              <w:rPr>
                <w:b/>
                <w:i w:val="0"/>
                <w:sz w:val="18"/>
              </w:rPr>
              <w:t>THIERNO AMADOU BALDE</w:t>
            </w:r>
          </w:p>
        </w:tc>
      </w:tr>
      <w:tr>
        <w:tc>
          <w:tcPr>
            <w:tcW w:type="dxa" w:w="3551"/>
            <w:shd w:fill="F8FAFC"/>
          </w:tcPr>
          <w:p>
            <w:r>
              <w:rPr>
                <w:b w:val="0"/>
                <w:i w:val="0"/>
                <w:color w:val="64748B"/>
                <w:sz w:val="14"/>
              </w:rPr>
              <w:t>TÉLÉPHONE CM</w:t>
              <w:br/>
            </w:r>
            <w:r>
              <w:rPr>
                <w:b/>
                <w:i w:val="0"/>
                <w:sz w:val="18"/>
              </w:rPr>
              <w:t>77 583 31 31</w:t>
            </w:r>
          </w:p>
        </w:tc>
        <w:tc>
          <w:tcPr>
            <w:tcW w:type="dxa" w:w="3551"/>
            <w:shd w:fill="F8FAFC"/>
          </w:tcPr>
          <w:p>
            <w:r>
              <w:rPr>
                <w:b w:val="0"/>
                <w:i w:val="0"/>
                <w:color w:val="64748B"/>
                <w:sz w:val="14"/>
              </w:rPr>
              <w:t>LOCALISATION</w:t>
              <w:br/>
            </w:r>
            <w:r>
              <w:rPr>
                <w:b/>
                <w:i w:val="0"/>
                <w:sz w:val="18"/>
              </w:rPr>
              <w:t>dans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EQ6_enq3_v2  (RAMATOULAYE SARR)</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2026-06-14T13:26:00</w:t>
            </w:r>
          </w:p>
        </w:tc>
      </w:tr>
    </w:tbl>
    <w:p/>
    <w:p>
      <w:r>
        <w:rPr>
          <w:b/>
          <w:i w:val="0"/>
          <w:color w:val="1F6FEB"/>
          <w:sz w:val="22"/>
        </w:rPr>
        <w:t>⚠ INCOHÉRENCES À CORRIGER (40)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ABOUL MAJID BALDE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SARATOU BALDE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SOULEYMANE BALDE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5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ELHADJI THIERNO BALDE diffère de celui donné par ELHADJI THIERNO BALDE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Pièce semble incoherent car les ménages consomment géneralement en sachet ou en paquet,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THIERNO AMADOU BALDE n'est pas un ménage de remplacement mais soit plutot un ménage sélectionné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 Soit SALIOU.</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bb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ABOUL MAJID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SARATOU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AISSATOU BA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ELHADJI THIERNO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BINTA BA bénéficié de cette formation est coifure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SALIOU.</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bb,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AISSATOU BA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s04q05</w:t>
            </w:r>
          </w:p>
        </w:tc>
        <w:tc>
          <w:tcPr>
            <w:tcW w:type="dxa" w:w="6520"/>
          </w:tcPr>
          <w:p>
            <w:r>
              <w:rPr>
                <w:b w:val="0"/>
                <w:i w:val="0"/>
                <w:sz w:val="17"/>
              </w:rPr>
              <w:t>Valeur renseignée semble moins plausible. Veuillez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Pomme de terre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Poivron frais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THIERNO AMADOU BALDE avec une taille de 6 personnes a consommé .75 Litre en taille unique de Huile de palme brute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AMADOU BALDE (2000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AMADOU BALDE (10000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AMADOU BALDE (750000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THIERNO AMADOU BALDE, prière de reprendre la section agriculture du ménage THIERNO AMADOU BALDE.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SARATOU BALDE fréquente 3ème année de Primaire mais ne sait pas écrire, prière de vérifier auprès de SARATOU BALDE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SOULEYMANE BALDE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ELHADJI THIERNO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emis par mois semble très élevé ou faible, peut-être que vous vous êtes trompés du choix de l'unité.</w:t>
            </w:r>
          </w:p>
        </w:tc>
      </w:tr>
    </w:tbl>
    <w:p/>
    <w:p>
      <w:r>
        <w:rPr>
          <w:b/>
          <w:i w:val="0"/>
          <w:color w:val="1F6FEB"/>
          <w:sz w:val="22"/>
        </w:rPr>
        <w:t>💬 COMMENTAIRES SUPERVISEUR / ENQUÊTEUR (6)</w:t>
      </w:r>
    </w:p>
    <w:p>
      <w:pPr>
        <w:pStyle w:val="ListBullet"/>
      </w:pPr>
      <w:r>
        <w:rPr>
          <w:b w:val="0"/>
          <w:i w:val="0"/>
          <w:color w:val="64748B"/>
          <w:sz w:val="16"/>
        </w:rPr>
        <w:t xml:space="preserve">[2026-06-15 09:51:42] </w:t>
      </w:r>
      <w:r>
        <w:rPr>
          <w:b/>
          <w:i w:val="0"/>
          <w:color w:val="1F6FEB"/>
          <w:sz w:val="16"/>
        </w:rPr>
        <w:t xml:space="preserve">EQ6_enq3_v2 </w:t>
      </w:r>
      <w:r>
        <w:rPr>
          <w:b w:val="0"/>
          <w:i w:val="0"/>
          <w:color w:val="64748B"/>
          <w:sz w:val="16"/>
        </w:rPr>
        <w:t xml:space="preserve">sur s07bq03a_2 : </w:t>
      </w:r>
      <w:r>
        <w:rPr>
          <w:b w:val="0"/>
          <w:i w:val="0"/>
          <w:sz w:val="17"/>
        </w:rPr>
        <w:t>cafe stick</w:t>
      </w:r>
    </w:p>
    <w:p>
      <w:pPr>
        <w:pStyle w:val="ListBullet"/>
      </w:pPr>
      <w:r>
        <w:rPr>
          <w:b w:val="0"/>
          <w:i w:val="0"/>
          <w:color w:val="64748B"/>
          <w:sz w:val="16"/>
        </w:rPr>
        <w:t xml:space="preserve">[2026-06-15 09:52:34] </w:t>
      </w:r>
      <w:r>
        <w:rPr>
          <w:b/>
          <w:i w:val="0"/>
          <w:color w:val="1F6FEB"/>
          <w:sz w:val="16"/>
        </w:rPr>
        <w:t xml:space="preserve">EQ6_enq3_v2 </w:t>
      </w:r>
      <w:r>
        <w:rPr>
          <w:b w:val="0"/>
          <w:i w:val="0"/>
          <w:color w:val="64748B"/>
          <w:sz w:val="16"/>
        </w:rPr>
        <w:t xml:space="preserve">sur s07bq03a_2 : </w:t>
      </w:r>
      <w:r>
        <w:rPr>
          <w:b w:val="0"/>
          <w:i w:val="0"/>
          <w:sz w:val="17"/>
        </w:rPr>
        <w:t>lipton</w:t>
      </w:r>
    </w:p>
    <w:p>
      <w:pPr>
        <w:pStyle w:val="ListBullet"/>
      </w:pPr>
      <w:r>
        <w:rPr>
          <w:b w:val="0"/>
          <w:i w:val="0"/>
          <w:color w:val="64748B"/>
          <w:sz w:val="16"/>
        </w:rPr>
        <w:t xml:space="preserve">[2026-06-15 10:00:07] </w:t>
      </w:r>
      <w:r>
        <w:rPr>
          <w:b/>
          <w:i w:val="0"/>
          <w:color w:val="1F6FEB"/>
          <w:sz w:val="16"/>
        </w:rPr>
        <w:t xml:space="preserve">EQ6_enq3_v2 </w:t>
      </w:r>
      <w:r>
        <w:rPr>
          <w:b w:val="0"/>
          <w:i w:val="0"/>
          <w:color w:val="64748B"/>
          <w:sz w:val="16"/>
        </w:rPr>
        <w:t xml:space="preserve">sur s07bq03a_2 : </w:t>
      </w:r>
      <w:r>
        <w:rPr>
          <w:b w:val="0"/>
          <w:i w:val="0"/>
          <w:sz w:val="17"/>
        </w:rPr>
        <w:t>potate en cosette pour preparè le SAKA SAKA</w:t>
      </w:r>
    </w:p>
    <w:p>
      <w:pPr>
        <w:pStyle w:val="ListBullet"/>
      </w:pPr>
      <w:r>
        <w:rPr>
          <w:b w:val="0"/>
          <w:i w:val="0"/>
          <w:color w:val="64748B"/>
          <w:sz w:val="16"/>
        </w:rPr>
        <w:t xml:space="preserve">[2026-06-15 10:04:27] </w:t>
      </w:r>
      <w:r>
        <w:rPr>
          <w:b/>
          <w:i w:val="0"/>
          <w:color w:val="1F6FEB"/>
          <w:sz w:val="16"/>
        </w:rPr>
        <w:t xml:space="preserve">EQ6_enq3_v2 </w:t>
      </w:r>
      <w:r>
        <w:rPr>
          <w:b w:val="0"/>
          <w:i w:val="0"/>
          <w:color w:val="64748B"/>
          <w:sz w:val="16"/>
        </w:rPr>
        <w:t xml:space="preserve">sur s07bq06_1 : </w:t>
      </w:r>
      <w:r>
        <w:rPr>
          <w:b w:val="0"/>
          <w:i w:val="0"/>
          <w:sz w:val="17"/>
        </w:rPr>
        <w:t>VIANDE TABASKI</w:t>
      </w:r>
    </w:p>
    <w:p>
      <w:pPr>
        <w:pStyle w:val="ListBullet"/>
      </w:pPr>
      <w:r>
        <w:rPr>
          <w:b w:val="0"/>
          <w:i w:val="0"/>
          <w:color w:val="64748B"/>
          <w:sz w:val="16"/>
        </w:rPr>
        <w:t xml:space="preserve">[2026-06-15 10:34:09] </w:t>
      </w:r>
      <w:r>
        <w:rPr>
          <w:b/>
          <w:i w:val="0"/>
          <w:color w:val="1F6FEB"/>
          <w:sz w:val="16"/>
        </w:rPr>
        <w:t xml:space="preserve">EQ6_enq3_v2 </w:t>
      </w:r>
      <w:r>
        <w:rPr>
          <w:b w:val="0"/>
          <w:i w:val="0"/>
          <w:color w:val="64748B"/>
          <w:sz w:val="16"/>
        </w:rPr>
        <w:t xml:space="preserve">sur s01q21c : </w:t>
      </w:r>
      <w:r>
        <w:rPr>
          <w:b w:val="0"/>
          <w:i w:val="0"/>
          <w:sz w:val="17"/>
        </w:rPr>
        <w:t>LIBERTE 6</w:t>
      </w:r>
    </w:p>
    <w:p>
      <w:pPr>
        <w:pStyle w:val="ListBullet"/>
      </w:pPr>
      <w:r>
        <w:rPr>
          <w:b w:val="0"/>
          <w:i w:val="0"/>
          <w:color w:val="64748B"/>
          <w:sz w:val="16"/>
        </w:rPr>
        <w:t xml:space="preserve">[2026-06-15 10:46:31] </w:t>
      </w:r>
      <w:r>
        <w:rPr>
          <w:b/>
          <w:i w:val="0"/>
          <w:color w:val="1F6FEB"/>
          <w:sz w:val="16"/>
        </w:rPr>
        <w:t xml:space="preserve">EQ6_enq3_v2 </w:t>
      </w:r>
      <w:r>
        <w:rPr>
          <w:b w:val="0"/>
          <w:i w:val="0"/>
          <w:color w:val="64748B"/>
          <w:sz w:val="16"/>
        </w:rPr>
        <w:t xml:space="preserve">sur s04q60d : </w:t>
      </w:r>
      <w:r>
        <w:rPr>
          <w:b w:val="0"/>
          <w:i w:val="0"/>
          <w:sz w:val="17"/>
        </w:rPr>
        <w:t>mouton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