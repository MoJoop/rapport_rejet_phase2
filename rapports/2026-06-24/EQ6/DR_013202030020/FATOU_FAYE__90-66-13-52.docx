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dame mbaye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Awa Bandiaye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Lassana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anoune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djibril waly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kardiata ly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Bandiaye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anoune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waly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serigne dame mbaye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Ndiaye a eu est fatigue,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kardiata 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kardiata ly a eu est fatigue generale,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Lassana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Lassana Keita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Keita (33500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Farine de blé locale ou importée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(484000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(765000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(23500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(13000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(280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 fontaine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Camescope/Caméra Vidéo)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Doudou Keita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djibril waly keita qui fréquente 2ème année de Maternelle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serigne dame mbaye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815 000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(n°10) — Dépense d'éducation de 534 000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800 000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Lassana Keita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[2026-06-22 22:49:29] </w:t>
      </w:r>
      <w:r>
        <w:rPr>
          <w:b/>
          <w:i w:val="0"/>
          <w:color w:val="1F6FEB"/>
          <w:sz w:val="16"/>
        </w:rPr>
        <w:t xml:space="preserve">EQ6_enq2_v2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[2026-06-22 22:52:08] </w:t>
      </w:r>
      <w:r>
        <w:rPr>
          <w:b/>
          <w:i w:val="0"/>
          <w:color w:val="1F6FEB"/>
          <w:sz w:val="16"/>
        </w:rPr>
        <w:t xml:space="preserve">EQ6_enq2_v2 </w:t>
      </w:r>
      <w:r>
        <w:rPr>
          <w:b w:val="0"/>
          <w:i w:val="0"/>
          <w:color w:val="64748B"/>
          <w:sz w:val="16"/>
        </w:rPr>
        <w:t xml:space="preserve">sur s07bq03a_1 : </w:t>
      </w:r>
      <w:r>
        <w:rPr>
          <w:b w:val="0"/>
          <w:i w:val="0"/>
          <w:sz w:val="17"/>
        </w:rPr>
        <w:t>en plus il yavait la tete du 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