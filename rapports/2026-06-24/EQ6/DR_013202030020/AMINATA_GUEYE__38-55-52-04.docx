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38-55-52-04</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38-55-52-04</w:t>
            </w:r>
          </w:p>
        </w:tc>
        <w:tc>
          <w:tcPr>
            <w:tcW w:type="dxa" w:w="3551"/>
            <w:shd w:fill="F8FAFC"/>
          </w:tcPr>
          <w:p>
            <w:r>
              <w:rPr>
                <w:b w:val="0"/>
                <w:i w:val="0"/>
                <w:color w:val="64748B"/>
                <w:sz w:val="14"/>
              </w:rPr>
              <w:t>CHEF DE MÉNAGE</w:t>
              <w:br/>
            </w:r>
            <w:r>
              <w:rPr>
                <w:b/>
                <w:i w:val="0"/>
                <w:sz w:val="18"/>
              </w:rPr>
              <w:t>MOUHAMED LY</w:t>
            </w:r>
          </w:p>
        </w:tc>
      </w:tr>
      <w:tr>
        <w:tc>
          <w:tcPr>
            <w:tcW w:type="dxa" w:w="3551"/>
            <w:shd w:fill="F8FAFC"/>
          </w:tcPr>
          <w:p>
            <w:r>
              <w:rPr>
                <w:b w:val="0"/>
                <w:i w:val="0"/>
                <w:color w:val="64748B"/>
                <w:sz w:val="14"/>
              </w:rPr>
              <w:t>TÉLÉPHONE CM</w:t>
              <w:br/>
            </w:r>
            <w:r>
              <w:rPr>
                <w:b/>
                <w:i w:val="0"/>
                <w:sz w:val="18"/>
              </w:rPr>
              <w:t>77 687 76 67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2026-06-15T15:15:00</w:t>
            </w:r>
          </w:p>
        </w:tc>
      </w:tr>
    </w:tbl>
    <w:p/>
    <w:p>
      <w:r>
        <w:rPr>
          <w:b/>
          <w:i w:val="0"/>
          <w:color w:val="1F6FEB"/>
          <w:sz w:val="22"/>
        </w:rPr>
        <w:t>⚠ INCOHÉRENCES À CORRIGER (409)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KABIR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SAHIR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AMINATA 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LY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AMED 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AMED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AMED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BAIDY LY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BAIDY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BAIDY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TALL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TALL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SAHIR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ly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LY , prière de renseignés toutes les questions liées à ABDOURAHMANE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LY , prière de renseignés toutes les questions liées à AICHA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AMED LY , prière de renseignés toutes les questions liées à BABA AMED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BAIDY LY , prière de renseignés toutes les questions liées à BABA BAIDY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TALL , prière de renseignés toutes les questions liées à FATOUMATA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ly , prière de renseignés toutes les questions liées à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KABIR DIOP , prière de renseignés toutes les questions liées à MOUHAMADOU KABIR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SAHIR DIOP , prière de renseignés toutes les questions liées à MOUHAMADOU SAHIR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Néné diop , prière de renseignés toutes les questions liées à Néné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LY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ly ), prière de renseignés toutes les questions liées à (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KABIR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Néné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AMED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BAIDY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KABIR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SAHIR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Omar ly frequente 3ème année de Supérieur ais ne sait pas écrire ou lire ou comprendre la langue française, prière de vérifier auprès de Omar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LY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LY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AvertissementAMINATA LY  travaille mais les questions relatives à son emploi secondaire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