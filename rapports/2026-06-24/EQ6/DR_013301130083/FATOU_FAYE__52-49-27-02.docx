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52-49-27-02</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52-49-27-02</w:t>
            </w:r>
          </w:p>
        </w:tc>
        <w:tc>
          <w:tcPr>
            <w:tcW w:type="dxa" w:w="3551"/>
            <w:shd w:fill="F8FAFC"/>
          </w:tcPr>
          <w:p>
            <w:r>
              <w:rPr>
                <w:b w:val="0"/>
                <w:i w:val="0"/>
                <w:color w:val="64748B"/>
                <w:sz w:val="14"/>
              </w:rPr>
              <w:t>CHEF DE MÉNAGE</w:t>
              <w:br/>
            </w:r>
            <w:r>
              <w:rPr>
                <w:b/>
                <w:i w:val="0"/>
                <w:sz w:val="18"/>
              </w:rPr>
              <w:t>EDOUAR KEITA</w:t>
            </w:r>
          </w:p>
        </w:tc>
      </w:tr>
      <w:tr>
        <w:tc>
          <w:tcPr>
            <w:tcW w:type="dxa" w:w="3551"/>
            <w:shd w:fill="F8FAFC"/>
          </w:tcPr>
          <w:p>
            <w:r>
              <w:rPr>
                <w:b w:val="0"/>
                <w:i w:val="0"/>
                <w:color w:val="64748B"/>
                <w:sz w:val="14"/>
              </w:rPr>
              <w:t>TÉLÉPHONE CM</w:t>
              <w:br/>
            </w:r>
            <w:r>
              <w:rPr>
                <w:b/>
                <w:i w:val="0"/>
                <w:sz w:val="18"/>
              </w:rPr>
              <w:t>77 672 53 96</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2026-06-21T15:19:08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almamy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almamy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beukeu mbaye (83)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beukeu mbaye diffère de celui donné par beukeu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keita ou l'année à laquelle boubacar keita a fréquenté l'école pour la dernière fois (2023) le dernier diplome de boubacar keita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%depense_alimentaire3%  %produit2% dans la question précédente. Veuillez renseigner tous les produits.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almamy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beukeu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dior ndiaye n'a pas cherché du travail au cours des 30 derniers jours est s’occupe de sa mere qui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dior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beukeu mbaye ), prière de renseignés toutes les questions liées à ( beukeu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keita ), prière de renseignés toutes les questions liées à ( boubacar keita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almamy keita ), prière de renseignés toutes les questions liées à ( pape almamy keita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edouard keita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edouard keita ), prière de renseignés toutes les questions liées à ( edouard keita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Cigarettes, Tabac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Insecticide, tortillon anti-moustique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coxeur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coxeur n'a pas effectué des dépenses ou faire des reventes des marchandises ou des produits ou rendre de service.Cette entreprise coxeur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coxeur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coxeur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coxeur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coxeur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coxeur, prière de renseignés toutes les questions liées à coxeur.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s10q16</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Edouard keita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Edouard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edouard keita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(150000)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(100000)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