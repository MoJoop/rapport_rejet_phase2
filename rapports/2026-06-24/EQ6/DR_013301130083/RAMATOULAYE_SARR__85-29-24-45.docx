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85-29-24-45</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85-29-24-45</w:t>
            </w:r>
          </w:p>
        </w:tc>
        <w:tc>
          <w:tcPr>
            <w:tcW w:type="dxa" w:w="3551"/>
            <w:shd w:fill="F8FAFC"/>
          </w:tcPr>
          <w:p>
            <w:r>
              <w:rPr>
                <w:b w:val="0"/>
                <w:i w:val="0"/>
                <w:color w:val="64748B"/>
                <w:sz w:val="14"/>
              </w:rPr>
              <w:t>CHEF DE MÉNAGE</w:t>
              <w:br/>
            </w:r>
            <w:r>
              <w:rPr>
                <w:b/>
                <w:i w:val="0"/>
                <w:sz w:val="18"/>
              </w:rPr>
              <w:t>YAYE MBAYE NDIOUR</w:t>
            </w:r>
          </w:p>
        </w:tc>
      </w:tr>
      <w:tr>
        <w:tc>
          <w:tcPr>
            <w:tcW w:type="dxa" w:w="3551"/>
            <w:shd w:fill="F8FAFC"/>
          </w:tcPr>
          <w:p>
            <w:r>
              <w:rPr>
                <w:b w:val="0"/>
                <w:i w:val="0"/>
                <w:color w:val="64748B"/>
                <w:sz w:val="14"/>
              </w:rPr>
              <w:t>TÉLÉPHONE CM</w:t>
              <w:br/>
            </w:r>
            <w:r>
              <w:rPr>
                <w:b/>
                <w:i w:val="0"/>
                <w:sz w:val="18"/>
              </w:rPr>
              <w:t>77 554 51 31</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2026-06-20T15:55:10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PAPA MAGUETTE FALL) , prière de renseigner toutes les questions liées à  PAPA MAGUETTE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MAGUETTE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YAYE MBAYE NDIOUR) , prière de renseigner toutes les questions liées à  YAYE MBAYE NDIOUR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IBRAHIMA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(80000 FCFA) pour l'année scolaire de OUMOU KHAIRY FALL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OUMOU KHAIRY FALL ou l'année à laquelle OUMOU KHAIRY FALL a fréquenté l'école pour la dernière fois (.) le dernier diplome de OUMOU KHAIRY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IBRAHIMA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KEWE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YAYE MBAYE NDIOUR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YAYE MBAYE NDIOUR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IBRAHIMA FALL s'est consulté la première fois pour cette maladie (Douleurs/fatigue) chez un médecin spécialiste et vous dites que  ELHADJI IBRAHIMA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IBRAHIMA FALL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62000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PAPA MAGUETTE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PAPA MAGUETTE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YAYE MBAYE NDIOUR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YAYE MBAYE NDIOUR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AWA GNOM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IBRAHIMA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KHAIRY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OUMOU KHAIRY FALL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IBRAHIMA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KEWE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YAYE MBAYE NDIOUR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montant(224000 FCFA) des frais des médicaments achetés dans les officines privées de AWA GNOM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(229000 Fcfa) de AWA GNOM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MBAYE NDIOUR ), prière de renseignés toutes les questions liées à ( YAYE MBAYE NDIOUR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(700000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(6200000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Lait, lotion de toilette corporelle (glycérine, vaseline, etc.), produits de maquillage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naka djida voile asli est PAR COMMANDE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des jus et les vend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Elle prepare des jus et les vend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Elle prepare des jus et les vend, prière de renseignés toutes les questions liées à Elle prepare des jus et les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YAYE MBAYE NDIOUR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YAYE MBAYE NDIOUR, prière de reprendre la section agriculture du ménage YAYE MBAYE NDIOUR.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(n°7) — Dépense d'éducation de 563 000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GNOM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YAYE MBAYE NDIOUR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YAYE MBAYE NDIOUR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IBRAHIMA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MAGUETTE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[2026-06-21 15:22:58] </w:t>
      </w:r>
      <w:r>
        <w:rPr>
          <w:b/>
          <w:i w:val="0"/>
          <w:color w:val="1F6FEB"/>
          <w:sz w:val="16"/>
        </w:rPr>
        <w:t xml:space="preserve">EQ6_enq3_v2 </w:t>
      </w:r>
      <w:r>
        <w:rPr>
          <w:b w:val="0"/>
          <w:i w:val="0"/>
          <w:color w:val="64748B"/>
          <w:sz w:val="16"/>
        </w:rPr>
        <w:t xml:space="preserve">sur s04q35e : </w:t>
      </w:r>
      <w:r>
        <w:rPr>
          <w:b w:val="0"/>
          <w:i w:val="0"/>
          <w:sz w:val="17"/>
        </w:rPr>
        <w:t>jus</w:t>
      </w:r>
    </w:p>
    <w:p>
      <w:pPr>
        <w:pStyle w:val="ListBullet"/>
      </w:pPr>
      <w:r>
        <w:rPr>
          <w:b w:val="0"/>
          <w:i w:val="0"/>
          <w:color w:val="64748B"/>
          <w:sz w:val="16"/>
        </w:rPr>
        <w:t xml:space="preserve">[2026-06-21 15:47:13] </w:t>
      </w:r>
      <w:r>
        <w:rPr>
          <w:b/>
          <w:i w:val="0"/>
          <w:color w:val="1F6FEB"/>
          <w:sz w:val="16"/>
        </w:rPr>
        <w:t xml:space="preserve">EQ6_enq3_v2 </w:t>
      </w:r>
      <w:r>
        <w:rPr>
          <w:b w:val="0"/>
          <w:i w:val="0"/>
          <w:color w:val="64748B"/>
          <w:sz w:val="16"/>
        </w:rPr>
        <w:t xml:space="preserve">sur s09Fq03 : </w:t>
      </w:r>
      <w:r>
        <w:rPr>
          <w:b w:val="0"/>
          <w:i w:val="0"/>
          <w:sz w:val="17"/>
        </w:rPr>
        <w:t>pour 2 personne</w:t>
      </w:r>
    </w:p>
    <w:p>
      <w:pPr>
        <w:pStyle w:val="ListBullet"/>
      </w:pPr>
      <w:r>
        <w:rPr>
          <w:b w:val="0"/>
          <w:i w:val="0"/>
          <w:color w:val="64748B"/>
          <w:sz w:val="16"/>
        </w:rPr>
        <w:t xml:space="preserve">[2026-06-21 19:29:22]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