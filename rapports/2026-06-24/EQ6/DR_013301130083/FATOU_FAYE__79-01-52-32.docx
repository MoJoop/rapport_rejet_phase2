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79-01-52-32</w:t>
      </w:r>
    </w:p>
    <w:p>
      <w:r>
        <w:rPr>
          <w:b w:val="0"/>
          <w:i w:val="0"/>
          <w:color w:val="64748B"/>
          <w:sz w:val="18"/>
        </w:rPr>
        <w:t>Enquêteur : EQ6_enq2_v2 (FATOU FAYE)  ·  Équipe : EQ6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13301130083</w:t>
            </w:r>
          </w:p>
        </w:tc>
        <w:tc>
          <w:tcPr>
            <w:tcW w:type="dxa" w:w="3551"/>
            <w:shd w:fill="F8FAFC"/>
          </w:tcPr>
          <w:p>
            <w:r>
              <w:rPr>
                <w:b w:val="0"/>
                <w:i w:val="0"/>
                <w:color w:val="64748B"/>
                <w:sz w:val="14"/>
              </w:rPr>
              <w:t>MÉNAGE</w:t>
              <w:br/>
            </w:r>
            <w:r>
              <w:rPr>
                <w:b/>
                <w:i w:val="0"/>
                <w:color w:val="1F6FEB"/>
                <w:sz w:val="18"/>
              </w:rPr>
              <w:t>79-01-52-32</w:t>
            </w:r>
          </w:p>
        </w:tc>
        <w:tc>
          <w:tcPr>
            <w:tcW w:type="dxa" w:w="3551"/>
            <w:shd w:fill="F8FAFC"/>
          </w:tcPr>
          <w:p>
            <w:r>
              <w:rPr>
                <w:b w:val="0"/>
                <w:i w:val="0"/>
                <w:color w:val="64748B"/>
                <w:sz w:val="14"/>
              </w:rPr>
              <w:t>CHEF DE MÉNAGE</w:t>
              <w:br/>
            </w:r>
            <w:r>
              <w:rPr>
                <w:b/>
                <w:i w:val="0"/>
                <w:sz w:val="18"/>
              </w:rPr>
              <w:t>PAPE KANE</w:t>
            </w:r>
          </w:p>
        </w:tc>
      </w:tr>
      <w:tr>
        <w:tc>
          <w:tcPr>
            <w:tcW w:type="dxa" w:w="3551"/>
            <w:shd w:fill="F8FAFC"/>
          </w:tcPr>
          <w:p>
            <w:r>
              <w:rPr>
                <w:b w:val="0"/>
                <w:i w:val="0"/>
                <w:color w:val="64748B"/>
                <w:sz w:val="14"/>
              </w:rPr>
              <w:t>TÉLÉPHONE CM</w:t>
              <w:br/>
            </w:r>
            <w:r>
              <w:rPr>
                <w:b/>
                <w:i w:val="0"/>
                <w:sz w:val="18"/>
              </w:rPr>
              <w:t>78 225 30 40</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2026-06-22T11:06:31</w:t>
            </w:r>
          </w:p>
        </w:tc>
      </w:tr>
    </w:tbl>
    <w:p/>
    <w:p>
      <w:r>
        <w:rPr>
          <w:b/>
          <w:i w:val="0"/>
          <w:color w:val="1F6FEB"/>
          <w:sz w:val="22"/>
        </w:rPr>
        <w:t>⚠ INCOHÉRENCES À CORRIGER (137)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Yaye Fatou Kane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Yaye Fatou Kane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Adji Ngoya kane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Adji Ngoya kane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kane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kane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anne Marie Elisa kane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anne Marie Elisa kane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anne Marie Elisa kane ou l'année à laquelle anne Marie Elisa kane a fréquenté l'école pour la dernière fois (.) le dernier diplome de anne Marie Elisa kane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Ndeye Ngone Niass occupe un emploi secondaire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Ndeye Ngone Niass occupe un emploi secondaire pour l'ETAT/collectivités locales ou dans une entreprise publique/parapublique tout en travaillant moins de  8h par jour.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Yaye Fatou Kane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Yaye Fatou Kane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Yaye Fatou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Ngoya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anne Marie Elisa kane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Adji Ngoya kane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Adji Ngoya kane est psycologie liceince 3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Adji Ngoya kane bénéficié de cette formation est psycologie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kane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Yaye Fatou Kane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anne Marie Elisa kane qui fréquente 3ème année de Secondaire 1 (Moyen) Général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Elhadji ibrahima kane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Ngone Niass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Ndeye Ngone Niass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Elhadji ibrahima kane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mouton est viande de la tabaski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haricot/ "niébé"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haricot/ "niébé", prière de renseignés toutes les questions liées à Feuilles de haricot/ "niébé".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Elhadji Ibrahima Kane Dit Papa kane (16200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Elhadji Ibrahima Kane Dit Papa kane (18600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Elhadji Ibrahima Kane Dit Papa kane (21500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(1200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(2000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sa6lon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(1500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reparateur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(3000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(22000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(3000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(32000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(37000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(700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(7000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Elhadji Ibrahima Kane Dit Papa kane, prière de reprendre la section agriculture du ménage Elhadji Ibrahima Kane Dit Papa kane.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Ndeye Ngone Niass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Ndeye Ngone Niass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Elhadji Ibrahima Kane Dit Papa kane dit avoir dépensé 2000 FCFA en Transport urbain en train, prière de confirmer cettte information auprès de l'enquêté ou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(450000 Fcfa) d'un Ovins (Moutons) est trop petit ou élevé .</w:t>
            </w:r>
          </w:p>
        </w:tc>
      </w:tr>
    </w:tbl>
    <w:p/>
    <w:p>
      <w:r>
        <w:rPr>
          <w:b/>
          <w:i w:val="0"/>
          <w:color w:val="1F6FEB"/>
          <w:sz w:val="22"/>
        </w:rPr>
        <w:t>💬 COMMENTAIRES SUPERVISEUR / ENQUÊTEUR (4)</w:t>
      </w:r>
    </w:p>
    <w:p>
      <w:pPr>
        <w:pStyle w:val="ListBullet"/>
      </w:pPr>
      <w:r>
        <w:rPr>
          <w:b w:val="0"/>
          <w:i w:val="0"/>
          <w:color w:val="64748B"/>
          <w:sz w:val="16"/>
        </w:rPr>
        <w:t xml:space="preserve">[2026-06-23 15:40:57] </w:t>
      </w:r>
      <w:r>
        <w:rPr>
          <w:b/>
          <w:i w:val="0"/>
          <w:color w:val="1F6FEB"/>
          <w:sz w:val="16"/>
        </w:rPr>
        <w:t xml:space="preserve">EQ6_enq2_v2 </w:t>
      </w:r>
      <w:r>
        <w:rPr>
          <w:b w:val="0"/>
          <w:i w:val="0"/>
          <w:color w:val="64748B"/>
          <w:sz w:val="16"/>
        </w:rPr>
        <w:t xml:space="preserve">sur s04q68 : </w:t>
      </w:r>
      <w:r>
        <w:rPr>
          <w:b w:val="0"/>
          <w:i w:val="0"/>
          <w:sz w:val="17"/>
        </w:rPr>
        <w:t>cette somme c’est pour 4j de travail</w:t>
      </w:r>
    </w:p>
    <w:p>
      <w:pPr>
        <w:pStyle w:val="ListBullet"/>
      </w:pPr>
      <w:r>
        <w:rPr>
          <w:b w:val="0"/>
          <w:i w:val="0"/>
          <w:color w:val="64748B"/>
          <w:sz w:val="16"/>
        </w:rPr>
        <w:t xml:space="preserve">[2026-06-23 20:35:29] </w:t>
      </w:r>
      <w:r>
        <w:rPr>
          <w:b/>
          <w:i w:val="0"/>
          <w:color w:val="1F6FEB"/>
          <w:sz w:val="16"/>
        </w:rPr>
        <w:t xml:space="preserve">EQ6_enq2_v2 </w:t>
      </w:r>
      <w:r>
        <w:rPr>
          <w:b w:val="0"/>
          <w:i w:val="0"/>
          <w:color w:val="64748B"/>
          <w:sz w:val="16"/>
        </w:rPr>
        <w:t xml:space="preserve">sur s07bq03a_1 : </w:t>
      </w:r>
      <w:r>
        <w:rPr>
          <w:b w:val="0"/>
          <w:i w:val="0"/>
          <w:sz w:val="17"/>
        </w:rPr>
        <w:t>c’est pas du couscous marocain</w:t>
      </w:r>
    </w:p>
    <w:p>
      <w:pPr>
        <w:pStyle w:val="ListBullet"/>
      </w:pPr>
      <w:r>
        <w:rPr>
          <w:b w:val="0"/>
          <w:i w:val="0"/>
          <w:color w:val="64748B"/>
          <w:sz w:val="16"/>
        </w:rPr>
        <w:t xml:space="preserve">[2026-06-23 20:38:32] </w:t>
      </w:r>
      <w:r>
        <w:rPr>
          <w:b/>
          <w:i w:val="0"/>
          <w:color w:val="1F6FEB"/>
          <w:sz w:val="16"/>
        </w:rPr>
        <w:t xml:space="preserve">EQ6_enq2_v2 </w:t>
      </w:r>
      <w:r>
        <w:rPr>
          <w:b w:val="0"/>
          <w:i w:val="0"/>
          <w:color w:val="64748B"/>
          <w:sz w:val="16"/>
        </w:rPr>
        <w:t xml:space="preserve">sur s07bq03b_1 : </w:t>
      </w:r>
      <w:r>
        <w:rPr>
          <w:b w:val="0"/>
          <w:i w:val="0"/>
          <w:sz w:val="17"/>
        </w:rPr>
        <w:t>c’est pas des sachets industriels</w:t>
      </w:r>
    </w:p>
    <w:p>
      <w:pPr>
        <w:pStyle w:val="ListBullet"/>
      </w:pPr>
      <w:r>
        <w:rPr>
          <w:b w:val="0"/>
          <w:i w:val="0"/>
          <w:color w:val="64748B"/>
          <w:sz w:val="16"/>
        </w:rPr>
        <w:t xml:space="preserve">[2026-06-23 21:17:26] </w:t>
      </w:r>
      <w:r>
        <w:rPr>
          <w:b/>
          <w:i w:val="0"/>
          <w:color w:val="1F6FEB"/>
          <w:sz w:val="16"/>
        </w:rPr>
        <w:t xml:space="preserve">EQ6_enq2_v2 </w:t>
      </w:r>
      <w:r>
        <w:rPr>
          <w:b w:val="0"/>
          <w:i w:val="0"/>
          <w:color w:val="64748B"/>
          <w:sz w:val="16"/>
        </w:rPr>
        <w:t xml:space="preserve">sur s07bq03a_1 : </w:t>
      </w:r>
      <w:r>
        <w:rPr>
          <w:b w:val="0"/>
          <w:i w:val="0"/>
          <w:sz w:val="17"/>
        </w:rPr>
        <w:t>guedj tripo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