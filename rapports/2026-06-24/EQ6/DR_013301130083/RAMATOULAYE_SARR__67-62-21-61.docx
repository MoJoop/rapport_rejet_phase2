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67-62-21-61</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67-62-21-61</w:t>
            </w:r>
          </w:p>
        </w:tc>
        <w:tc>
          <w:tcPr>
            <w:tcW w:type="dxa" w:w="3551"/>
            <w:shd w:fill="F8FAFC"/>
          </w:tcPr>
          <w:p>
            <w:r>
              <w:rPr>
                <w:b w:val="0"/>
                <w:i w:val="0"/>
                <w:color w:val="64748B"/>
                <w:sz w:val="14"/>
              </w:rPr>
              <w:t>CHEF DE MÉNAGE</w:t>
              <w:br/>
            </w:r>
            <w:r>
              <w:rPr>
                <w:b/>
                <w:i w:val="0"/>
                <w:sz w:val="18"/>
              </w:rPr>
              <w:t>SEYNABOU DIOP</w:t>
            </w:r>
          </w:p>
        </w:tc>
      </w:tr>
      <w:tr>
        <w:tc>
          <w:tcPr>
            <w:tcW w:type="dxa" w:w="3551"/>
            <w:shd w:fill="F8FAFC"/>
          </w:tcPr>
          <w:p>
            <w:r>
              <w:rPr>
                <w:b w:val="0"/>
                <w:i w:val="0"/>
                <w:color w:val="64748B"/>
                <w:sz w:val="14"/>
              </w:rPr>
              <w:t>TÉLÉPHONE CM</w:t>
              <w:br/>
            </w:r>
            <w:r>
              <w:rPr>
                <w:b/>
                <w:i w:val="0"/>
                <w:sz w:val="18"/>
              </w:rPr>
              <w:t>77 547 10 39</w:t>
            </w:r>
          </w:p>
        </w:tc>
        <w:tc>
          <w:tcPr>
            <w:tcW w:type="dxa" w:w="3551"/>
            <w:shd w:fill="F8FAFC"/>
          </w:tcPr>
          <w:p>
            <w:r>
              <w:rPr>
                <w:b w:val="0"/>
                <w:i w:val="0"/>
                <w:color w:val="64748B"/>
                <w:sz w:val="14"/>
              </w:rPr>
              <w:t>LOCALISATION</w:t>
              <w:br/>
            </w:r>
            <w:r>
              <w:rPr>
                <w:b/>
                <w:i w:val="0"/>
                <w:sz w:val="18"/>
              </w:rPr>
              <w:t>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2026-06-22T12:28:13</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MOUHAMA ABDALAH DIOP) , prière de renseigner toutes les questions liées à  MOUHAMA ABDALAH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NIANG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DIOP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Autre (à préciser)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33000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MAGUETTE DIOP est venu vivre dans cette localité est MALADE TROUBLE MENTAUX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ARAME NIANG bénéficié de cette formation est sante de la reproduction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(140000 Fcfa) de MAGUETTE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ARAME NIANG fait congê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ARAME NIANG n'a pas cherché du travail au cours des 30 derniers jours est EN CONGE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seudeu (baracouda) est au quai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thiof est AU QUAI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youfouf est Quai de peche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Fromage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28 Pièce en taille unique de Fromage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3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10 Kg en taille unique de Viande de mouton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DIOP (1100000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(40000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(5500000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SEYNABOU DIOP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DIOP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[2026-06-22 13:21:21] </w:t>
      </w:r>
      <w:r>
        <w:rPr>
          <w:b/>
          <w:i w:val="0"/>
          <w:color w:val="1F6FEB"/>
          <w:sz w:val="16"/>
        </w:rPr>
        <w:t xml:space="preserve">EQ6_enq3_v2 </w:t>
      </w:r>
      <w:r>
        <w:rPr>
          <w:b w:val="0"/>
          <w:i w:val="0"/>
          <w:color w:val="64748B"/>
          <w:sz w:val="16"/>
        </w:rPr>
        <w:t xml:space="preserve">sur s09Aq03 : </w:t>
      </w:r>
      <w:r>
        <w:rPr>
          <w:b w:val="0"/>
          <w:i w:val="0"/>
          <w:sz w:val="17"/>
        </w:rPr>
        <w:t>Ganalè macca</w:t>
      </w:r>
    </w:p>
    <w:p>
      <w:pPr>
        <w:pStyle w:val="ListBullet"/>
      </w:pPr>
      <w:r>
        <w:rPr>
          <w:b w:val="0"/>
          <w:i w:val="0"/>
          <w:color w:val="64748B"/>
          <w:sz w:val="16"/>
        </w:rPr>
        <w:t xml:space="preserve">[2026-06-22 21:05:14] </w:t>
      </w:r>
      <w:r>
        <w:rPr>
          <w:b/>
          <w:i w:val="0"/>
          <w:color w:val="1F6FEB"/>
          <w:sz w:val="16"/>
        </w:rPr>
        <w:t xml:space="preserve">EQ6_enq3_v2 </w:t>
      </w:r>
      <w:r>
        <w:rPr>
          <w:b w:val="0"/>
          <w:i w:val="0"/>
          <w:color w:val="64748B"/>
          <w:sz w:val="16"/>
        </w:rPr>
        <w:t xml:space="preserve">sur s07bq03a_1 : </w:t>
      </w:r>
      <w:r>
        <w:rPr>
          <w:b w:val="0"/>
          <w:i w:val="0"/>
          <w:sz w:val="17"/>
        </w:rPr>
        <w:t>FROMAGE LA VACHE QUI RIT</w:t>
      </w:r>
    </w:p>
    <w:p>
      <w:pPr>
        <w:pStyle w:val="ListBullet"/>
      </w:pPr>
      <w:r>
        <w:rPr>
          <w:b w:val="0"/>
          <w:i w:val="0"/>
          <w:color w:val="64748B"/>
          <w:sz w:val="16"/>
        </w:rPr>
        <w:t xml:space="preserve">[2026-06-22 21:08:45] </w:t>
      </w:r>
      <w:r>
        <w:rPr>
          <w:b/>
          <w:i w:val="0"/>
          <w:color w:val="1F6FEB"/>
          <w:sz w:val="16"/>
        </w:rPr>
        <w:t xml:space="preserve">EQ6_enq3_v2 </w:t>
      </w:r>
      <w:r>
        <w:rPr>
          <w:b w:val="0"/>
          <w:i w:val="0"/>
          <w:color w:val="64748B"/>
          <w:sz w:val="16"/>
        </w:rPr>
        <w:t xml:space="preserve">sur s07bq06_1 : </w:t>
      </w:r>
      <w:r>
        <w:rPr>
          <w:b w:val="0"/>
          <w:i w:val="0"/>
          <w:sz w:val="17"/>
        </w:rPr>
        <w:t>VIANDE DE LA TABASKI</w:t>
      </w:r>
    </w:p>
    <w:p>
      <w:pPr>
        <w:pStyle w:val="ListBullet"/>
      </w:pPr>
      <w:r>
        <w:rPr>
          <w:b w:val="0"/>
          <w:i w:val="0"/>
          <w:color w:val="64748B"/>
          <w:sz w:val="16"/>
        </w:rPr>
        <w:t xml:space="preserve">[2026-06-22 21:19:59] </w:t>
      </w:r>
      <w:r>
        <w:rPr>
          <w:b/>
          <w:i w:val="0"/>
          <w:color w:val="1F6FEB"/>
          <w:sz w:val="16"/>
        </w:rPr>
        <w:t xml:space="preserve">EQ6_enq3_v2 </w:t>
      </w:r>
      <w:r>
        <w:rPr>
          <w:b w:val="0"/>
          <w:i w:val="0"/>
          <w:color w:val="64748B"/>
          <w:sz w:val="16"/>
        </w:rPr>
        <w:t xml:space="preserve">sur s07bq07a_1 : </w:t>
      </w:r>
      <w:r>
        <w:rPr>
          <w:b w:val="0"/>
          <w:i w:val="0"/>
          <w:sz w:val="17"/>
        </w:rPr>
        <w:t>PLATEAU</w:t>
      </w:r>
    </w:p>
    <w:p>
      <w:pPr>
        <w:pStyle w:val="ListBullet"/>
      </w:pPr>
      <w:r>
        <w:rPr>
          <w:b w:val="0"/>
          <w:i w:val="0"/>
          <w:color w:val="64748B"/>
          <w:sz w:val="16"/>
        </w:rPr>
        <w:t xml:space="preserve">[2026-06-22 21:21:55] </w:t>
      </w:r>
      <w:r>
        <w:rPr>
          <w:b/>
          <w:i w:val="0"/>
          <w:color w:val="1F6FEB"/>
          <w:sz w:val="16"/>
        </w:rPr>
        <w:t xml:space="preserve">EQ6_enq3_v2 </w:t>
      </w:r>
      <w:r>
        <w:rPr>
          <w:b w:val="0"/>
          <w:i w:val="0"/>
          <w:color w:val="64748B"/>
          <w:sz w:val="16"/>
        </w:rPr>
        <w:t xml:space="preserve">sur s07bq03a_1 : </w:t>
      </w:r>
      <w:r>
        <w:rPr>
          <w:b w:val="0"/>
          <w:i w:val="0"/>
          <w:sz w:val="17"/>
        </w:rPr>
        <w:t>YAKH</w:t>
      </w:r>
    </w:p>
    <w:p>
      <w:pPr>
        <w:pStyle w:val="ListBullet"/>
      </w:pPr>
      <w:r>
        <w:rPr>
          <w:b w:val="0"/>
          <w:i w:val="0"/>
          <w:color w:val="64748B"/>
          <w:sz w:val="16"/>
        </w:rPr>
        <w:t xml:space="preserve">[2026-06-22 21:26:42] </w:t>
      </w:r>
      <w:r>
        <w:rPr>
          <w:b/>
          <w:i w:val="0"/>
          <w:color w:val="1F6FEB"/>
          <w:sz w:val="16"/>
        </w:rPr>
        <w:t xml:space="preserve">EQ6_enq3_v2 </w:t>
      </w:r>
      <w:r>
        <w:rPr>
          <w:b w:val="0"/>
          <w:i w:val="0"/>
          <w:color w:val="64748B"/>
          <w:sz w:val="16"/>
        </w:rPr>
        <w:t xml:space="preserve">sur s07bq07a_1 : </w:t>
      </w:r>
      <w:r>
        <w:rPr>
          <w:b w:val="0"/>
          <w:i w:val="0"/>
          <w:sz w:val="17"/>
        </w:rPr>
        <w:t>PANNE</w:t>
      </w:r>
    </w:p>
    <w:p>
      <w:pPr>
        <w:pStyle w:val="ListBullet"/>
      </w:pPr>
      <w:r>
        <w:rPr>
          <w:b w:val="0"/>
          <w:i w:val="0"/>
          <w:color w:val="64748B"/>
          <w:sz w:val="16"/>
        </w:rPr>
        <w:t xml:space="preserve">[2026-06-22 21:30:43] </w:t>
      </w:r>
      <w:r>
        <w:rPr>
          <w:b/>
          <w:i w:val="0"/>
          <w:color w:val="1F6FEB"/>
          <w:sz w:val="16"/>
        </w:rPr>
        <w:t xml:space="preserve">EQ6_enq3_v2 </w:t>
      </w:r>
      <w:r>
        <w:rPr>
          <w:b w:val="0"/>
          <w:i w:val="0"/>
          <w:color w:val="64748B"/>
          <w:sz w:val="16"/>
        </w:rPr>
        <w:t xml:space="preserve">sur s07bq03a_1 : </w:t>
      </w:r>
      <w:r>
        <w:rPr>
          <w:b w:val="0"/>
          <w:i w:val="0"/>
          <w:sz w:val="17"/>
        </w:rPr>
        <w:t>FEUTEU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