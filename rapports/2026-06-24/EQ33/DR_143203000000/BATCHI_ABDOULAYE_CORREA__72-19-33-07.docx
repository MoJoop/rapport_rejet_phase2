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72-19-33-07</w:t>
      </w:r>
    </w:p>
    <w:p>
      <w:r>
        <w:rPr>
          <w:b w:val="0"/>
          <w:i w:val="0"/>
          <w:color w:val="64748B"/>
          <w:sz w:val="18"/>
        </w:rPr>
        <w:t>Enquêteur : EQ33_enq2_v2 (BATCHI ABDOULAYE CORREA)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72-19-33-07</w:t>
            </w:r>
          </w:p>
        </w:tc>
        <w:tc>
          <w:tcPr>
            <w:tcW w:type="dxa" w:w="3551"/>
            <w:shd w:fill="F8FAFC"/>
          </w:tcPr>
          <w:p>
            <w:r>
              <w:rPr>
                <w:b w:val="0"/>
                <w:i w:val="0"/>
                <w:color w:val="64748B"/>
                <w:sz w:val="14"/>
              </w:rPr>
              <w:t>CHEF DE MÉNAGE</w:t>
              <w:br/>
            </w:r>
            <w:r>
              <w:rPr>
                <w:b/>
                <w:i w:val="0"/>
                <w:sz w:val="18"/>
              </w:rPr>
              <w:t>HAMADY BALDE</w:t>
            </w:r>
          </w:p>
        </w:tc>
      </w:tr>
      <w:tr>
        <w:tc>
          <w:tcPr>
            <w:tcW w:type="dxa" w:w="3551"/>
            <w:shd w:fill="F8FAFC"/>
          </w:tcPr>
          <w:p>
            <w:r>
              <w:rPr>
                <w:b w:val="0"/>
                <w:i w:val="0"/>
                <w:color w:val="64748B"/>
                <w:sz w:val="14"/>
              </w:rPr>
              <w:t>TÉLÉPHONE CM</w:t>
              <w:br/>
            </w:r>
            <w:r>
              <w:rPr>
                <w:b/>
                <w:i w:val="0"/>
                <w:sz w:val="18"/>
              </w:rPr>
              <w:t>78 198 49 21</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2026-06-20T09:59:16</w:t>
            </w:r>
          </w:p>
        </w:tc>
      </w:tr>
    </w:tbl>
    <w:p/>
    <w:p>
      <w:r>
        <w:rPr>
          <w:b/>
          <w:i w:val="0"/>
          <w:color w:val="1F6FEB"/>
          <w:sz w:val="22"/>
        </w:rPr>
        <w:t>⚠ INCOHÉRENCES À CORRIGER (442)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Balde Moussa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Balde Moussa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Balde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Abdoulaye Balde ou l'année à laquelle Abdoulaye Balde a fréquenté l'école pour la dernière fois (.) le dernier diplome de Abdoulaye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Mafoudji Balde ou l'année à laquelle Mafoudji Balde a fréquenté l'école pour la dernière fois (.) le dernier diplome de Mafoudji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Maïmouna Balde ou l'année à laquelle Maïmouna Balde a fréquenté l'école pour la dernière fois (.) le dernier diplome de Maïmouna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Toulaye Balde ou l'année à laquelle Toulaye Balde a fréquenté l'école pour la dernière fois (.) le dernier diplome de Toulaye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yoba Balde ou l'année à laquelle yoba Balde a fréquenté l'école pour la dernière fois (.) le dernier diplome de yoba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Arouna Balde diffère de celui donné par Arouna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Balde diffère de celui donné par Hamady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Balde diffère de celui donné par Mariama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Balde ou l'année à laquelle Mamadou Balde a fréquenté l'école pour la dernière fois (.) le dernier diplome de Mamadou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Idrissa Balde ou l'année à laquelle Idrissa Balde a fréquenté l'école pour la dernière fois (.) le dernier diplome de Idrissa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Ayoubou Balde ou l'année à laquelle Ayoubou Balde a fréquenté l'école pour la dernière fois (2017) le dernier diplome de Ayoubou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Salimata Balde ou l'année à laquelle Salimata Balde a fréquenté l'école pour la dernière fois (2021) le dernier diplome de Salimata Balde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195000 Fcfa avec le type de logement Maison Basse est relativement élevé par rapport aux autres montants observés à SEDHIOU Urbain..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Moussa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Balde Moussa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Binta Balde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Dienaba Balde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Dienaba Balde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Abdoulaye Balde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Mafoudji Balde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Maïmouna Balde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Balde homonyme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Malick Balde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Balde  homonyme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Toulaye Balde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Toulaye Balde en 1ére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yoba Balde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Balde Moussa , prière de renseignés toutes les questions liées à Abdoulaye Balde Moussa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Alassane Balde , prière de renseignés toutes les questions liées à Alassane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Alimatou Balde , prière de renseignés toutes les questions liées à Alimatou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Aliou Balde , prière de renseignés toutes les questions liées à Aliou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Alé Diamanka , prière de renseignés toutes les questions liées à Alé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Balde , prière de renseignés toutes les questions liées à Amadou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Coumba Balde , prière de renseignés toutes les questions liées à Coumba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Dienaba Balde Arouna , prière de renseignés toutes les questions liées à Dienaba Balde Arouna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Dienaba Mballo , prière de renseignés toutes les questions liées à Dienaba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Kande , prière de renseignés toutes les questions liées à Fatou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Idrissa Balde Moussa , prière de renseignés toutes les questions liées à Idrissa Balde Moussa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Balde Amadou , prière de renseignés toutes les questions liées à Mamadou Balde Amadou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Balde , prière de renseignés toutes les questions liées à Ousmane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Ramata Kande , prière de renseignés toutes les questions liées à Ramata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Ramatoulaye Balde Alé , prière de renseignés toutes les questions liées à Ramatoulaye Balde Alé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Ramatoulaye Kande arouna , prière de renseignés toutes les questions liées à Ramatoulaye Kande arouna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Tididiane Niabaly , prière de renseignés toutes les questions liées à Tididiane Niabaly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Yaya Balde , prière de renseignés toutes les questions liées à Yaya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lamine Niabaly , prière de renseignés toutes les questions liées à lamine Niabaly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Arouna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Balde qui fréquente 3ème année de Secondaire 1 (Moyen) Général  est de 0 FCFA, Mamadou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Mamadou Balde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sona  Balde qui fréquente 1ére année de Maternelle  est de 0 FCFA, sona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sona  Balde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Balde ), prière de renseignés toutes les questions liées à ( Abdoulaye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Balde Moussa ), prière de renseignés toutes les questions liées à ( Abdoulaye Balde Moussa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Alassane Balde ), prière de renseignés toutes les questions liées à ( Alassane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Balde ), prière de renseignés toutes les questions liées à ( Alimatou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Balde ), prière de renseignés toutes les questions liées à ( Aliou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Alé Diamanka ), prière de renseignés toutes les questions liées à ( Alé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Balde ), prière de renseignés toutes les questions liées à ( Amadou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Arouna Balde ), prière de renseignés toutes les questions liées à ( Arouna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Ayoubou Balde ), prière de renseignés toutes les questions liées à ( Ayoubou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Balde ), prière de renseignés toutes les questions liées à ( Binta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Balde ), prière de renseignés toutes les questions liées à ( Coumba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Balde ), prière de renseignés toutes les questions liées à ( Dienaba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Balde Arouna ), prière de renseignés toutes les questions liées à ( Dienaba Balde Arouna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Mballo ), prière de renseignés toutes les questions liées à ( Dienaba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Kande ), prière de renseignés toutes les questions liées à ( Fatou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Balde ), prière de renseignés toutes les questions liées à ( Fatoumata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Hamady Balde ), prière de renseignés toutes les questions liées à ( Hamady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Balde ), prière de renseignés toutes les questions liées à ( Idrissa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Balde Moussa ), prière de renseignés toutes les questions liées à ( Idrissa Balde Moussa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Balde ), prière de renseignés toutes les questions liées à ( Lamine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Mafoudji Balde ), prière de renseignés toutes les questions liées à ( Mafoudji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Balde ), prière de renseignés toutes les questions liées à ( Malick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Balde ), prière de renseignés toutes les questions liées à ( Mamadou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Balde Amadou ), prière de renseignés toutes les questions liées à ( Mamadou Balde Amadou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Balde  homonyme ), prière de renseignés toutes les questions liées à ( Mariama Balde  homonyme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Balde ), prière de renseignés toutes les questions liées à ( Mariama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Balde ), prière de renseignés toutes les questions liées à ( Maïmouna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 prière de renseignés toutes les questions liées à ( Moussa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homonyme ), prière de renseignés toutes les questions liées à ( Moussa Balde homonyme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Niako Ba ), prière de renseignés toutes les questions liées à ( Niako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Balde ), prière de renseignés toutes les questions liées à ( Ousmane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Kande ), prière de renseignés toutes les questions liées à ( Ramata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Balde Alé ), prière de renseignés toutes les questions liées à ( Ramatoulaye Balde Alé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Kande arouna ), prière de renseignés toutes les questions liées à ( Ramatoulaye Kande arouna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Salimata Balde ), prière de renseignés toutes les questions liées à ( Salimata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Tididiane Balde ), prière de renseignés toutes les questions liées à ( Tididiane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Tididiane Niabaly ), prière de renseignés toutes les questions liées à ( Tididiane Niabaly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Toulaye Balde ), prière de renseignés toutes les questions liées à ( Toulaye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Yaya Balde ), prière de renseignés toutes les questions liées à ( Yaya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keita Balde ), prière de renseignés toutes les questions liées à ( keita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Niabaly ), prière de renseignés toutes les questions liées à ( lamine Niabaly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sona  Balde ), prière de renseignés toutes les questions liées à ( sona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Balde ), prière de renseignés toutes les questions liées à ( yoba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yoba Balde,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Balde ), prière de renseignés toutes les questions liées à ( Abdoulaye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Balde Moussa ), prière de renseignés toutes les questions liées à ( Abdoulaye Balde Moussa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Alassane Balde ), prière de renseignés toutes les questions liées à ( Alassane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Balde ), prière de renseignés toutes les questions liées à ( Alimatou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Balde ), prière de renseignés toutes les questions liées à ( Aliou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Alé Diamanka ), prière de renseignés toutes les questions liées à ( Alé Diamanka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Balde ), prière de renseignés toutes les questions liées à ( Amadou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Arouna Balde ), prière de renseignés toutes les questions liées à ( Arouna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Ayoubou Balde ), prière de renseignés toutes les questions liées à ( Ayoubou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Balde ), prière de renseignés toutes les questions liées à ( Binta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Balde ), prière de renseignés toutes les questions liées à ( Coumba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Balde ), prière de renseignés toutes les questions liées à ( Dienaba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Balde Arouna ), prière de renseignés toutes les questions liées à ( Dienaba Balde Arouna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Mballo ), prière de renseignés toutes les questions liées à ( Dienaba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Kande ), prière de renseignés toutes les questions liées à ( Fatou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Balde ), prière de renseignés toutes les questions liées à ( Fatoumata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Balde ), prière de renseignés toutes les questions liées à ( Idrissa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Balde Moussa ), prière de renseignés toutes les questions liées à ( Idrissa Balde Moussa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Mafoudji Balde ), prière de renseignés toutes les questions liées à ( Mafoudji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Balde ), prière de renseignés toutes les questions liées à ( Malick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Balde ), prière de renseignés toutes les questions liées à ( Mamadou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Balde Amadou ), prière de renseignés toutes les questions liées à ( Mamadou Balde Amadou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Balde  homonyme ), prière de renseignés toutes les questions liées à ( Mariama Balde  homonyme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Balde ), prière de renseignés toutes les questions liées à ( Maïmouna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 prière de renseignés toutes les questions liées à ( Moussa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homonyme ), prière de renseignés toutes les questions liées à ( Moussa Balde homonyme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Niako Ba ), prière de renseignés toutes les questions liées à ( Niako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Balde ), prière de renseignés toutes les questions liées à ( Ousmane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Kande ), prière de renseignés toutes les questions liées à ( Ramata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Kande arouna ), prière de renseignés toutes les questions liées à ( Ramatoulaye Kande arouna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Salimata Balde ), prière de renseignés toutes les questions liées à ( Salimata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Tididiane Niabaly ), prière de renseignés toutes les questions liées à ( Tididiane Niabaly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Toulaye Balde ), prière de renseignés toutes les questions liées à ( Toulaye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Yaya Balde ), prière de renseignés toutes les questions liées à ( Yaya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keita Balde ), prière de renseignés toutes les questions liées à ( keita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Niabaly ), prière de renseignés toutes les questions liées à ( lamine Niabaly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sona  Balde ), prière de renseignés toutes les questions liées à ( sona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Balde ), prière de renseignés toutes les questions liées à ( yoba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Hamady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Hamady Balde ), prière de renseignés toutes les questions liées à ( Hamady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Mariama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Balde ), prière de renseignés toutes les questions liées à ( Mariama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Abdoulaye Balde , prière de renseignés toutes les questions liées à ( Abdoulaye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Alassane Balde , prière de renseignés toutes les questions liées à ( Alassane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Alé Diamanka , prière de renseignés toutes les questions liées à ( Alé Diamanka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Arouna Balde , prière de renseignés toutes les questions liées à ( Arouna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Ayoubou Balde , prière de renseignés toutes les questions liées à ( Ayoubou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Coumba Balde , prière de renseignés toutes les questions liées à ( Coumba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Dienaba Balde Arouna , prière de renseignés toutes les questions liées à ( Dienaba Balde Arouna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Dienaba Mballo , prière de renseignés toutes les questions liées à ( Dienaba Mballo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Fatoumata Balde , prière de renseignés toutes les questions liées à ( Fatoumata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Mafoudji Balde , prière de renseignés toutes les questions liées à ( Mafoudji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Balde , prière de renseignés toutes les questions liées à ( Mamadou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Maïmouna Balde , prière de renseignés toutes les questions liées à ( Maïmouna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Moussa Balde , prière de renseignés toutes les questions liées à ( Moussa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Niako Ba , prière de renseignés toutes les questions liées à ( Niako Ba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Ramata Kande , prière de renseignés toutes les questions liées à ( Ramata Kande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Ramatoulaye Kande arouna , prière de renseignés toutes les questions liées à ( Ramatoulaye Kande arouna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Salimata Balde , prière de renseignés toutes les questions liées à ( Salimata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keita Balde , prière de renseignés toutes les questions liées à ( keita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lamine Niabaly , prière de renseignés toutes les questions liées à ( lamine Niabaly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Alassane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Alassane Balde ), prière de renseignés toutes les questions liées à ( Alassane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Alé Diamanka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Alé Diamanka ), prière de renseignés toutes les questions liées à ( Alé Diamanka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Arouna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Arouna Balde ), prière de renseignés toutes les questions liées à ( Arouna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Ayoubou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Ayoubou Balde ), prière de renseignés toutes les questions liées à ( Ayoubou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Coumba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Balde ), prière de renseignés toutes les questions liées à ( Coumba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Dienaba Balde Arouna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Balde Arouna ), prière de renseignés toutes les questions liées à ( Dienaba Balde Arouna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Dienaba Mballo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Mballo ), prière de renseignés toutes les questions liées à ( Dienaba Mballo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Mafoudji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Mafoudji Balde ), prière de renseignés toutes les questions liées à ( Mafoudji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Balde ), prière de renseignés toutes les questions liées à ( Mamadou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Maïmouna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Balde ), prière de renseignés toutes les questions liées à ( Maïmouna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Moussa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 prière de renseignés toutes les questions liées à ( Moussa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Ramata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Kande ), prière de renseignés toutes les questions liées à ( Ramata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Ramatoulaye Kande arouna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Kande arouna ), prière de renseignés toutes les questions liées à ( Ramatoulaye Kande arouna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keita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keita Balde ), prière de renseignés toutes les questions liées à ( keita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lamine Niabaly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Niabaly ), prière de renseignés toutes les questions liées à ( lamine Niabaly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HAMADY BALDE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Balde Moussa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Balde Moussa ), prière de renseignés toutes les questions liées à ( Abdoulaye Balde Moussa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Balde ), prière de renseignés toutes les questions liées à ( Abdoulaye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Alassane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Alassane Balde ), prière de renseignés toutes les questions liées à ( Alassane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Alimatou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Balde ), prière de renseignés toutes les questions liées à ( Alimatou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Balde ), prière de renseignés toutes les questions liées à ( Aliou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Alé Diamanka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Alé Diamanka ), prière de renseignés toutes les questions liées à ( Alé Diamanka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Balde ), prière de renseignés toutes les questions liées à ( Amadou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Arouna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Arouna Balde ), prière de renseignés toutes les questions liées à ( Arouna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Ayoubou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Ayoubou Balde ), prière de renseignés toutes les questions liées à ( Ayoubou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Balde ), prière de renseignés toutes les questions liées à ( Binta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Balde ), prière de renseignés toutes les questions liées à ( Coumba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Dienaba Balde Arouna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Balde Arouna ), prière de renseignés toutes les questions liées à ( Dienaba Balde Arouna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Dienaba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Balde ), prière de renseignés toutes les questions liées à ( Dienaba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Dienaba Mballo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Mballo ), prière de renseignés toutes les questions liées à ( Dienaba Mballo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Kande ), prière de renseignés toutes les questions liées à ( Fatou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Balde ), prière de renseignés toutes les questions liées à ( Fatoumata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Idrissa Balde Moussa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Balde Moussa ), prière de renseignés toutes les questions liées à ( Idrissa Balde Moussa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Idrissa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Balde ), prière de renseignés toutes les questions liées à ( Idrissa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Balde ), prière de renseignés toutes les questions liées à ( Lamine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Mafoudji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Mafoudji Balde ), prière de renseignés toutes les questions liées à ( Mafoudji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Malick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Balde ), prière de renseignés toutes les questions liées à ( Malick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Balde Amadou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Balde Amadou ), prière de renseignés toutes les questions liées à ( Mamadou Balde Amadou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Balde ), prière de renseignés toutes les questions liées à ( Mamadou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Balde  homonyme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Balde  homonyme ), prière de renseignés toutes les questions liées à ( Mariama Balde  homonyme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Balde ), prière de renseignés toutes les questions liées à ( Mariama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Maïmouna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Balde ), prière de renseignés toutes les questions liées à ( Maïmouna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Balde homonyme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homonyme ), prière de renseignés toutes les questions liées à ( Moussa Balde homonyme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 prière de renseignés toutes les questions liées à ( Moussa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Niako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Niako Ba ), prière de renseignés toutes les questions liées à ( Niako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Balde ), prière de renseignés toutes les questions liées à ( Ousmane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Kande ), prière de renseignés toutes les questions liées à ( Ramata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Ramatoulaye Balde Alé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Balde Alé ), prière de renseignés toutes les questions liées à ( Ramatoulaye Balde Alé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Ramatoulaye Kande arouna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Kande arouna ), prière de renseignés toutes les questions liées à ( Ramatoulaye Kande arouna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Salimata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Salimata Balde ), prière de renseignés toutes les questions liées à ( Salimata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Tididiane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Tididiane Balde ), prière de renseignés toutes les questions liées à ( Tididiane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Tididiane Niabaly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Tididiane Niabaly ), prière de renseignés toutes les questions liées à ( Tididiane Niabaly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Toulaye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Toulaye Balde ), prière de renseignés toutes les questions liées à ( Toulaye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Yaya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Yaya Balde ), prière de renseignés toutes les questions liées à ( Yaya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keita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keita Balde ), prière de renseignés toutes les questions liées à ( keita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Niabaly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Niabaly ), prière de renseignés toutes les questions liées à ( lamine Niabaly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sona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sona  Balde ), prière de renseignés toutes les questions liées à ( sona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yoba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Balde ), prière de renseignés toutes les questions liées à ( yoba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cajou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cajou, prière de renseignés toutes les questions liées à Noix de cajou.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BALDE (121000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BALDE (124000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BALDE (340000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(18000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(3200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(42000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(195000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(154) non membre du ménage de HAMADY BALDE ayant travaillé dans la parcelle parcelle d’anacarde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d’anacarde au cours de la campagne pour la période d'entretien du sol (sarclage, etc.) est de 154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HAMADY BALDE pour la main-d'oeuvre non-familiale sur la parcelle parcelle d’anacarde au cours de la campagne pour la période d'entretien du sol (sarclage, etc.) est de 95000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d’anacarde par jours au moment de la période d'entretien du sol (sarclage, etc.) est de 123.3766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d’anacarde, prière de renseignés toutes les questions liées à parcelle d’anacarde.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d’anacarde, prière de renseignés toutes les questions liées à parcelle d’anacarde.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(500000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Moussa Balde homonyme fréquente 3ème année de Primaire mais ne sait pas écrire, prière de vérifier auprès de Moussa Balde homonyme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Hamady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Balde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