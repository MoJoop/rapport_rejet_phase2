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31-54-73-06</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31-54-73-06</w:t>
            </w:r>
          </w:p>
        </w:tc>
        <w:tc>
          <w:tcPr>
            <w:tcW w:type="dxa" w:w="3551"/>
            <w:shd w:fill="F8FAFC"/>
          </w:tcPr>
          <w:p>
            <w:r>
              <w:rPr>
                <w:b w:val="0"/>
                <w:i w:val="0"/>
                <w:color w:val="64748B"/>
                <w:sz w:val="14"/>
              </w:rPr>
              <w:t>CHEF DE MÉNAGE</w:t>
              <w:br/>
            </w:r>
            <w:r>
              <w:rPr>
                <w:b/>
                <w:i w:val="0"/>
                <w:sz w:val="18"/>
              </w:rPr>
              <w:t>SARA KANDE</w:t>
            </w:r>
          </w:p>
        </w:tc>
      </w:tr>
      <w:tr>
        <w:tc>
          <w:tcPr>
            <w:tcW w:type="dxa" w:w="3551"/>
            <w:shd w:fill="F8FAFC"/>
          </w:tcPr>
          <w:p>
            <w:r>
              <w:rPr>
                <w:b w:val="0"/>
                <w:i w:val="0"/>
                <w:color w:val="64748B"/>
                <w:sz w:val="14"/>
              </w:rPr>
              <w:t>TÉLÉPHONE CM</w:t>
              <w:br/>
            </w:r>
            <w:r>
              <w:rPr>
                <w:b/>
                <w:i w:val="0"/>
                <w:sz w:val="18"/>
              </w:rPr>
              <w:t>76 181 92 14</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2026-06-21T10:13:41</w:t>
            </w:r>
          </w:p>
        </w:tc>
      </w:tr>
    </w:tbl>
    <w:p/>
    <w:p>
      <w:r>
        <w:rPr>
          <w:b/>
          <w:i w:val="0"/>
          <w:color w:val="1F6FEB"/>
          <w:sz w:val="22"/>
        </w:rPr>
        <w:t>⚠ INCOHÉRENCES À CORRIGER (347)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Mouminatou Kandé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Kandé diffère de celui donné par Coumba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Kandé diffère de celui donné par Hamady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Kandé diffère de celui donné par Sara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Toumboulou Baldé diffère de celui donné par Toumboulou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Kandé ou l'année à laquelle Boubacar Kandé a fréquenté l'école pour la dernière fois (.) le dernier diplome de Boubacar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Seyni Kandé ou l'année à laquelle Seyni Kandé a fréquenté l'école pour la dernière fois (.) le dernier diplome de Seyni Kandé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Mouminatou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Toumboulou Baldé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Baldé ), prière de renseignés toutes les questions liées à ( Fama Baldé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Adama Kandé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Adama Kandé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Adama Kandé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Adama Kandé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Adama Kandé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Kandé ), prière de renseignés toutes les questions liées à ( Adama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Kandé ), prière de renseignés toutes les questions liées à ( Adama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Alfouneyni Kandé ), prière de renseignés toutes les questions liées à ( Alfouneyni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Kandé ), prière de renseignés toutes les questions liées à ( Boubacar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Kandé ), prière de renseignés toutes les questions liées à ( Coumba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Baldé ), prière de renseignés toutes les questions liées à ( Fama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Kandé ), prière de renseignés toutes les questions liées à ( Mamadou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Kandé ), prière de renseignés toutes les questions liées à ( Sadio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Kandé ), prière de renseignés toutes les questions liées à ( Seckou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Seyni Kandé ), prière de renseignés toutes les questions liées à ( Seyni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Hamady Kandé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Kandé ), prière de renseignés toutes les questions liées à ( Hamady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Kandé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Kandé ), prière de renseignés toutes les questions liées à ( Ousmane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Sara Kandé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 Kandé ), prière de renseignés toutes les questions liées à ( Sara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Toumboulou Baldé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Toumboulou Baldé ), prière de renseignés toutes les questions liées à ( Toumboulou Baldé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Kandé , prière de renseignés toutes les questions liées à ( Coumba Kandé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Fama Baldé , prière de renseignés toutes les questions liées à ( Fama Baldé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Kandé , prière de renseignés toutes les questions liées à ( Ousmane Kandé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Seckou Kandé , prière de renseignés toutes les questions liées à ( Seckou Kandé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Toumboulou Baldé , prière de renseignés toutes les questions liées à ( Toumboulou Baldé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Kandé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Kandé ), prière de renseignés toutes les questions liées à ( Coumba Kandé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Fama Baldé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Baldé ), prière de renseignés toutes les questions liées à ( Fama Baldé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Kandé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Kandé ), prière de renseignés toutes les questions liées à ( Ousmane Kandé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Seckou Kandé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Kandé ), prière de renseignés toutes les questions liées à ( Seckou Kandé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Toumboulou Baldé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Toumboulou Baldé ), prière de renseignés toutes les questions liées à ( Toumboulou Baldé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Kandé ), prière de renseignés toutes les questions liées à ( Adama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Alfouneyni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Alfouneyni Kandé ), prière de renseignés toutes les questions liées à ( Alfouneyni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Kandé ), prière de renseignés toutes les questions liées à ( Boubacar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Kandé ), prière de renseignés toutes les questions liées à ( Coumba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Fama Baldé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Baldé ), prière de renseignés toutes les questions liées à ( Fama Baldé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Hamady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Kandé ), prière de renseignés toutes les questions liées à ( Hamady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Kandé ), prière de renseignés toutes les questions liées à ( Mamadou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Mouminatou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Mouminatou Kandé ), prière de renseignés toutes les questions liées à ( Mouminatou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Kandé ), prière de renseignés toutes les questions liées à ( Ousmane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Kandé ), prière de renseignés toutes les questions liées à ( Ramatoulaye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Kandé ), prière de renseignés toutes les questions liées à ( Sadio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Sara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 Kandé ), prière de renseignés toutes les questions liées à ( Sara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Seckou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Kandé ), prière de renseignés toutes les questions liées à ( Seckou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Seyni Kandé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Seyni Kandé ), prière de renseignés toutes les questions liées à ( Seyni Kandé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Toumboulou Baldé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Toumboulou Baldé ), prière de renseignés toutes les questions liées à ( Toumboulou Baldé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SARA KANDE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SARA KANDE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Sara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Hamady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Toumboulou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Hamady Kandé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Kandé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Sara Kandé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Toumboulou Baldé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