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24-38-48-29</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24-38-48-29</w:t>
            </w:r>
          </w:p>
        </w:tc>
        <w:tc>
          <w:tcPr>
            <w:tcW w:type="dxa" w:w="3551"/>
            <w:shd w:fill="F8FAFC"/>
          </w:tcPr>
          <w:p>
            <w:r>
              <w:rPr>
                <w:b w:val="0"/>
                <w:i w:val="0"/>
                <w:color w:val="64748B"/>
                <w:sz w:val="14"/>
              </w:rPr>
              <w:t>CHEF DE MÉNAGE</w:t>
              <w:br/>
            </w:r>
            <w:r>
              <w:rPr>
                <w:b/>
                <w:i w:val="0"/>
                <w:sz w:val="18"/>
              </w:rPr>
              <w:t>YOBA CAMARA</w:t>
            </w:r>
          </w:p>
        </w:tc>
      </w:tr>
      <w:tr>
        <w:tc>
          <w:tcPr>
            <w:tcW w:type="dxa" w:w="3551"/>
            <w:shd w:fill="F8FAFC"/>
          </w:tcPr>
          <w:p>
            <w:r>
              <w:rPr>
                <w:b w:val="0"/>
                <w:i w:val="0"/>
                <w:color w:val="64748B"/>
                <w:sz w:val="14"/>
              </w:rPr>
              <w:t>TÉLÉPHONE CM</w:t>
              <w:br/>
            </w:r>
            <w:r>
              <w:rPr>
                <w:b/>
                <w:i w:val="0"/>
                <w:sz w:val="18"/>
              </w:rPr>
              <w:t>76 332 26 52</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2026-06-21T09:39:48</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Kamara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Mankane diffère de celui donné par Amy Mankane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Mane diffère de celui donné par Aramata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Kamara diffère de celui donné par Khady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Kamara diffère de celui donné par Mariama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Biaye diffère de celui donné par Sadio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Kamara diffère de celui donné par Yoba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Mane diffère de celui donné par satou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Kamara ou l'année à laquelle Mamady Kamara a fréquenté l'école pour la dernière fois (.) le dernier diplome de Mamady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Almamo Kamara ou l'année à laquelle Almamo Kamara a fréquenté l'école pour la dernière fois (.) le dernier diplome de Almamo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Kamara ou l'année à laquelle Bintou Kamara a fréquenté l'école pour la dernière fois (.) le dernier diplome de Bintou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Kamara ou l'année à laquelle Mariama Kamara a fréquenté l'école pour la dernière fois (2023) le dernier diplome de Mariama Kamara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Aramata Mane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Incoherent!!! Merci de fournir d'effort pour renseigner  le secteur institutionnel de Aramata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Aramata Mane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YOBA CAMARA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Hameth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Kankou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Combé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Kamara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Dembo Kamara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Kamara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Alima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Fatoumata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Kankou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 Fcfa) de Kankou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Combé Manga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Satou Combé Manga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Toulaye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Mankane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Adama  Kamara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Mankane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kote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Sadio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Samananko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Yoba Kamara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(45000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(77200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(1975000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(1975000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(37000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en détail de produits de  bases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(70) non membre du ménage de YOBA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70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(21000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275000 FCFA qui semble élevé, prière de verifier le montant tiré de la vente (550000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Seckou Kamara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Sadio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Yoba Kamara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16:59:17] </w:t>
      </w:r>
      <w:r>
        <w:rPr>
          <w:b/>
          <w:i w:val="0"/>
          <w:color w:val="1F6FEB"/>
          <w:sz w:val="16"/>
        </w:rPr>
        <w:t xml:space="preserve">EQ33_enq1_v2 </w:t>
      </w:r>
      <w:r>
        <w:rPr>
          <w:b w:val="0"/>
          <w:i w:val="0"/>
          <w:color w:val="64748B"/>
          <w:sz w:val="16"/>
        </w:rPr>
        <w:t xml:space="preserve">sur s10q46 : </w:t>
      </w:r>
      <w:r>
        <w:rPr>
          <w:b w:val="0"/>
          <w:i w:val="0"/>
          <w:sz w:val="17"/>
        </w:rPr>
        <w:t>"produits pas encore écoulée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