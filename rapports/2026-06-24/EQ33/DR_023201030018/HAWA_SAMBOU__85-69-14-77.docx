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85-69-14-77</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85-69-14-77</w:t>
            </w:r>
          </w:p>
        </w:tc>
        <w:tc>
          <w:tcPr>
            <w:tcW w:type="dxa" w:w="3551"/>
            <w:shd w:fill="F8FAFC"/>
          </w:tcPr>
          <w:p>
            <w:r>
              <w:rPr>
                <w:b w:val="0"/>
                <w:i w:val="0"/>
                <w:color w:val="64748B"/>
                <w:sz w:val="14"/>
              </w:rPr>
              <w:t>CHEF DE MÉNAGE</w:t>
              <w:br/>
            </w:r>
            <w:r>
              <w:rPr>
                <w:b/>
                <w:i w:val="0"/>
                <w:sz w:val="18"/>
              </w:rPr>
              <w:t>MAMADOU LAMINE SADIO</w:t>
            </w:r>
          </w:p>
        </w:tc>
      </w:tr>
      <w:tr>
        <w:tc>
          <w:tcPr>
            <w:tcW w:type="dxa" w:w="3551"/>
            <w:shd w:fill="F8FAFC"/>
          </w:tcPr>
          <w:p>
            <w:r>
              <w:rPr>
                <w:b w:val="0"/>
                <w:i w:val="0"/>
                <w:color w:val="64748B"/>
                <w:sz w:val="14"/>
              </w:rPr>
              <w:t>TÉLÉPHONE CM</w:t>
              <w:br/>
            </w:r>
            <w:r>
              <w:rPr>
                <w:b/>
                <w:i w:val="0"/>
                <w:sz w:val="18"/>
              </w:rPr>
              <w:t>77 636 62 52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2026-05-20T12:43:59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Coly) , prière de renseigner toutes les questions liées à  Aissatou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Aissatou  Coly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Sane a  fréquenté l'école est 9999.</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Mamadou Lamine Sadio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Aissatou  Coly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Boubacar Sonko est lycée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Biaye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Sadio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LAMINE SADIO avec une taille de 7 personnes a consommé 18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(11000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ZIGUINCHOR Rural ont généralement comme principal matériau de construction le/la Banco amélioré/ semi-dur, mais celui du ménage de MAMADOU LAMINE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ZIGUINCHOR Rural ont généralement comme principal matériau du toit le/la Tôles, mais celui du ménage de MAMADOU LAMINE SADIO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LAMINE SADIO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LAMINE SADIO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LAMINE SADIO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[2026-05-24 11:30:51] </w:t>
      </w:r>
      <w:r>
        <w:rPr>
          <w:b/>
          <w:i w:val="0"/>
          <w:color w:val="1F6FEB"/>
          <w:sz w:val="16"/>
        </w:rPr>
        <w:t xml:space="preserve">EQ33_enq1_v2 </w:t>
      </w:r>
      <w:r>
        <w:rPr>
          <w:b w:val="0"/>
          <w:i w:val="0"/>
          <w:color w:val="64748B"/>
          <w:sz w:val="16"/>
        </w:rPr>
        <w:t xml:space="preserve">sur s01q33 : </w:t>
      </w:r>
      <w:r>
        <w:rPr>
          <w:b w:val="0"/>
          <w:i w:val="0"/>
          <w:sz w:val="17"/>
        </w:rPr>
        <w:t>"c’est la fille du conjointe "</w:t>
      </w:r>
    </w:p>
    <w:p>
      <w:pPr>
        <w:pStyle w:val="ListBullet"/>
      </w:pPr>
      <w:r>
        <w:rPr>
          <w:b w:val="0"/>
          <w:i w:val="0"/>
          <w:color w:val="64748B"/>
          <w:sz w:val="16"/>
        </w:rPr>
        <w:t xml:space="preserve">[2026-05-24 11:33:40] </w:t>
      </w:r>
      <w:r>
        <w:rPr>
          <w:b/>
          <w:i w:val="0"/>
          <w:color w:val="1F6FEB"/>
          <w:sz w:val="16"/>
        </w:rPr>
        <w:t xml:space="preserve">EQ33_enq1_v2 </w:t>
      </w:r>
      <w:r>
        <w:rPr>
          <w:b w:val="0"/>
          <w:i w:val="0"/>
          <w:color w:val="64748B"/>
          <w:sz w:val="16"/>
        </w:rPr>
        <w:t xml:space="preserve">sur s01q33 : </w:t>
      </w:r>
      <w:r>
        <w:rPr>
          <w:b w:val="0"/>
          <w:i w:val="0"/>
          <w:sz w:val="17"/>
        </w:rPr>
        <w:t>c’est le fils du conjointe c’est à dire (femmes du chef de menage)</w:t>
      </w:r>
    </w:p>
    <w:p>
      <w:pPr>
        <w:pStyle w:val="ListBullet"/>
      </w:pPr>
      <w:r>
        <w:rPr>
          <w:b w:val="0"/>
          <w:i w:val="0"/>
          <w:color w:val="64748B"/>
          <w:sz w:val="16"/>
        </w:rPr>
        <w:t xml:space="preserve">[2026-05-24 11:36:58] </w:t>
      </w:r>
      <w:r>
        <w:rPr>
          <w:b/>
          <w:i w:val="0"/>
          <w:color w:val="1F6FEB"/>
          <w:sz w:val="16"/>
        </w:rPr>
        <w:t xml:space="preserve">EQ33_enq1_v2 </w:t>
      </w:r>
      <w:r>
        <w:rPr>
          <w:b w:val="0"/>
          <w:i w:val="0"/>
          <w:color w:val="64748B"/>
          <w:sz w:val="16"/>
        </w:rPr>
        <w:t xml:space="preserve">sur s01q33 : </w:t>
      </w:r>
      <w:r>
        <w:rPr>
          <w:b w:val="0"/>
          <w:i w:val="0"/>
          <w:sz w:val="17"/>
        </w:rPr>
        <w:t>"la petite fille du conjointe "</w:t>
      </w:r>
    </w:p>
    <w:p>
      <w:pPr>
        <w:pStyle w:val="ListBullet"/>
      </w:pPr>
      <w:r>
        <w:rPr>
          <w:b w:val="0"/>
          <w:i w:val="0"/>
          <w:color w:val="64748B"/>
          <w:sz w:val="16"/>
        </w:rPr>
        <w:t xml:space="preserve">[2026-05-27 22:17:40] </w:t>
      </w:r>
      <w:r>
        <w:rPr>
          <w:b/>
          <w:i w:val="0"/>
          <w:color w:val="1F6FEB"/>
          <w:sz w:val="16"/>
        </w:rPr>
        <w:t xml:space="preserve">EQ33_sup_v2 </w:t>
      </w:r>
      <w:r>
        <w:rPr>
          <w:b w:val="0"/>
          <w:i w:val="0"/>
          <w:color w:val="64748B"/>
          <w:sz w:val="16"/>
        </w:rPr>
        <w:t xml:space="preserve">sur @@RejectedBySupervisor : </w:t>
      </w:r>
      <w:r>
        <w:rPr>
          <w:b w:val="0"/>
          <w:i w:val="0"/>
          <w:sz w:val="17"/>
        </w:rPr>
        <w:t>Revoir 4.46 pour fatou biaye car travaillant pour quelqu'un dautre</w:t>
      </w:r>
    </w:p>
    <w:p>
      <w:pPr>
        <w:pStyle w:val="ListBullet"/>
      </w:pPr>
      <w:r>
        <w:rPr>
          <w:b w:val="0"/>
          <w:i w:val="0"/>
          <w:color w:val="64748B"/>
          <w:sz w:val="16"/>
        </w:rPr>
        <w:t xml:space="preserve">[2026-05-31 13:33:46]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