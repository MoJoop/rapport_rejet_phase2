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28-56-79-21</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28-56-79-21</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77 221 05 92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2026-05-20T08:43:40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Bâ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Diarietou Bâ est lycéens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Dado Bâ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Bâ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khadidiatou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DIALLO (26200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poissons  braisé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khadre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ly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[2026-05-20 11:57:30] </w:t>
      </w:r>
      <w:r>
        <w:rPr>
          <w:b/>
          <w:i w:val="0"/>
          <w:color w:val="1F6FEB"/>
          <w:sz w:val="16"/>
        </w:rPr>
        <w:t xml:space="preserve">EQ33_enq1_v2 </w:t>
      </w:r>
      <w:r>
        <w:rPr>
          <w:b w:val="0"/>
          <w:i w:val="0"/>
          <w:color w:val="64748B"/>
          <w:sz w:val="16"/>
        </w:rPr>
        <w:t xml:space="preserve">sur s04q49 : </w:t>
      </w:r>
      <w:r>
        <w:rPr>
          <w:b w:val="0"/>
          <w:i w:val="0"/>
          <w:sz w:val="17"/>
        </w:rPr>
        <w:t>"débutante "</w:t>
      </w:r>
    </w:p>
    <w:p>
      <w:pPr>
        <w:pStyle w:val="ListBullet"/>
      </w:pPr>
      <w:r>
        <w:rPr>
          <w:b w:val="0"/>
          <w:i w:val="0"/>
          <w:color w:val="64748B"/>
          <w:sz w:val="16"/>
        </w:rPr>
        <w:t xml:space="preserve">[2026-05-23 12:48:43] </w:t>
      </w:r>
      <w:r>
        <w:rPr>
          <w:b/>
          <w:i w:val="0"/>
          <w:color w:val="1F6FEB"/>
          <w:sz w:val="16"/>
        </w:rPr>
        <w:t xml:space="preserve">EQ33_enq1_v2 </w:t>
      </w:r>
      <w:r>
        <w:rPr>
          <w:b w:val="0"/>
          <w:i w:val="0"/>
          <w:color w:val="64748B"/>
          <w:sz w:val="16"/>
        </w:rPr>
        <w:t xml:space="preserve">sur s07bq04_2 : </w:t>
      </w:r>
      <w:r>
        <w:rPr>
          <w:b w:val="0"/>
          <w:i w:val="0"/>
          <w:sz w:val="17"/>
        </w:rPr>
        <w:t>v xfr ct</w:t>
      </w:r>
    </w:p>
    <w:p>
      <w:pPr>
        <w:pStyle w:val="ListBullet"/>
      </w:pPr>
      <w:r>
        <w:rPr>
          <w:b w:val="0"/>
          <w:i w:val="0"/>
          <w:color w:val="64748B"/>
          <w:sz w:val="16"/>
        </w:rPr>
        <w:t xml:space="preserve">[2026-05-24 11:39:14] </w:t>
      </w:r>
      <w:r>
        <w:rPr>
          <w:b/>
          <w:i w:val="0"/>
          <w:color w:val="1F6FEB"/>
          <w:sz w:val="16"/>
        </w:rPr>
        <w:t xml:space="preserve">EQ33_enq1_v2 </w:t>
      </w:r>
      <w:r>
        <w:rPr>
          <w:b w:val="0"/>
          <w:i w:val="0"/>
          <w:color w:val="64748B"/>
          <w:sz w:val="16"/>
        </w:rPr>
        <w:t xml:space="preserve">sur s01q33 : </w:t>
      </w:r>
      <w:r>
        <w:rPr>
          <w:b w:val="0"/>
          <w:i w:val="0"/>
          <w:sz w:val="17"/>
        </w:rPr>
        <w:t>"la fille du conjointe "</w:t>
      </w:r>
    </w:p>
    <w:p>
      <w:pPr>
        <w:pStyle w:val="ListBullet"/>
      </w:pPr>
      <w:r>
        <w:rPr>
          <w:b w:val="0"/>
          <w:i w:val="0"/>
          <w:color w:val="64748B"/>
          <w:sz w:val="16"/>
        </w:rPr>
        <w:t xml:space="preserve">[2026-05-24 11:40:18] </w:t>
      </w:r>
      <w:r>
        <w:rPr>
          <w:b/>
          <w:i w:val="0"/>
          <w:color w:val="1F6FEB"/>
          <w:sz w:val="16"/>
        </w:rPr>
        <w:t xml:space="preserve">EQ33_enq1_v2 </w:t>
      </w:r>
      <w:r>
        <w:rPr>
          <w:b w:val="0"/>
          <w:i w:val="0"/>
          <w:color w:val="64748B"/>
          <w:sz w:val="16"/>
        </w:rPr>
        <w:t xml:space="preserve">sur s01q33 : </w:t>
      </w:r>
      <w:r>
        <w:rPr>
          <w:b w:val="0"/>
          <w:i w:val="0"/>
          <w:sz w:val="17"/>
        </w:rPr>
        <w:t>"fille du conjointe "</w:t>
      </w:r>
    </w:p>
    <w:p>
      <w:pPr>
        <w:pStyle w:val="ListBullet"/>
      </w:pPr>
      <w:r>
        <w:rPr>
          <w:b w:val="0"/>
          <w:i w:val="0"/>
          <w:color w:val="64748B"/>
          <w:sz w:val="16"/>
        </w:rPr>
        <w:t xml:space="preserve">[2026-05-24 17:07:12] </w:t>
      </w:r>
      <w:r>
        <w:rPr>
          <w:b/>
          <w:i w:val="0"/>
          <w:color w:val="1F6FEB"/>
          <w:sz w:val="16"/>
        </w:rPr>
        <w:t xml:space="preserve">EQ33_sup_v2 </w:t>
      </w:r>
      <w:r>
        <w:rPr>
          <w:b w:val="0"/>
          <w:i w:val="0"/>
          <w:color w:val="64748B"/>
          <w:sz w:val="16"/>
        </w:rPr>
        <w:t xml:space="preserve">sur @@RejectedBySupervisor : </w:t>
      </w:r>
      <w:r>
        <w:rPr>
          <w:b w:val="0"/>
          <w:i w:val="0"/>
          <w:sz w:val="17"/>
        </w:rPr>
        <w:t>Incoherence, revoir le benefice de amadou diallo a 4b vu qu'il a 25000f a la section 10.50</w:t>
      </w:r>
    </w:p>
    <w:p>
      <w:pPr>
        <w:pStyle w:val="ListBullet"/>
      </w:pPr>
      <w:r>
        <w:rPr>
          <w:b w:val="0"/>
          <w:i w:val="0"/>
          <w:color w:val="64748B"/>
          <w:sz w:val="16"/>
        </w:rPr>
        <w:t xml:space="preserve">[2026-05-27 21:50:25]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