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Madeleine Mansaly est superieur et le diplôme le plus elevé obtenu par Madeleine Mansaly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Cuillère de Tres petit de Mayonnaise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HONORE MANASINE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Albertine Juliette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Ghislaine Angel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Madeleine Mansaly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Honore Manasine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Tas en Tres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Goyave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(72000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(141900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HONORE MANASINE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Cuillère Tres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12:44:20]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