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94-59-68-27</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94-59-68-27</w:t>
            </w:r>
          </w:p>
        </w:tc>
        <w:tc>
          <w:tcPr>
            <w:tcW w:type="dxa" w:w="3551"/>
            <w:shd w:fill="F8FAFC"/>
          </w:tcPr>
          <w:p>
            <w:r>
              <w:rPr>
                <w:b w:val="0"/>
                <w:i w:val="0"/>
                <w:color w:val="64748B"/>
                <w:sz w:val="14"/>
              </w:rPr>
              <w:t>CHEF DE MÉNAGE</w:t>
              <w:br/>
            </w:r>
            <w:r>
              <w:rPr>
                <w:b/>
                <w:i w:val="0"/>
                <w:sz w:val="18"/>
              </w:rPr>
              <w:t>ANDRE MANE</w:t>
            </w:r>
          </w:p>
        </w:tc>
      </w:tr>
      <w:tr>
        <w:tc>
          <w:tcPr>
            <w:tcW w:type="dxa" w:w="3551"/>
            <w:shd w:fill="F8FAFC"/>
          </w:tcPr>
          <w:p>
            <w:r>
              <w:rPr>
                <w:b w:val="0"/>
                <w:i w:val="0"/>
                <w:color w:val="64748B"/>
                <w:sz w:val="14"/>
              </w:rPr>
              <w:t>TÉLÉPHONE CM</w:t>
              <w:br/>
            </w:r>
            <w:r>
              <w:rPr>
                <w:b/>
                <w:i w:val="0"/>
                <w:sz w:val="18"/>
              </w:rPr>
              <w:t>77 970 39 68</w:t>
            </w:r>
          </w:p>
        </w:tc>
        <w:tc>
          <w:tcPr>
            <w:tcW w:type="dxa" w:w="3551"/>
            <w:shd w:fill="F8FAFC"/>
          </w:tcPr>
          <w:p>
            <w:r>
              <w:rPr>
                <w:b w:val="0"/>
                <w:i w:val="0"/>
                <w:color w:val="64748B"/>
                <w:sz w:val="14"/>
              </w:rPr>
              <w:t>LOCALISATION</w:t>
              <w:br/>
            </w:r>
            <w:r>
              <w:rPr>
                <w:b/>
                <w:i w:val="0"/>
                <w:sz w:val="18"/>
              </w:rPr>
              <w:t>sonako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2026-06-04T09:58:38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Alice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Bernadette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Jeanne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Suzane Mané diffère de celui donné par Suzane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subsistances)Incohérence!André Mané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Bernadette Mané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Suzane Mané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depasse la quantité totale (2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Alice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Jeanne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Bernadette Mané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Bernadette Mané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Suzane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(85000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(15400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ventes d'aliments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anacarde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44400 FCFA qui semble élevé, prière de verifier le montant tiré de la vente (44400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5500 FCFA qui semble élevé, prière de verifier le montant tiré de la vente (5500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11875 FCFA qui semble élevé, prière de verifier le montant tiré de la vente (23750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128800 FCFA qui semble élevé, prière de verifier le montant tiré de la vente (257600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Bernadette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Bernadette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Suzane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André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André Mané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André Mané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anacarde)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21:05:56]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