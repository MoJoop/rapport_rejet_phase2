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29-42-69-77</w:t>
      </w:r>
    </w:p>
    <w:p>
      <w:r>
        <w:rPr>
          <w:b w:val="0"/>
          <w:i w:val="0"/>
          <w:color w:val="64748B"/>
          <w:sz w:val="18"/>
        </w:rPr>
        <w:t>Enquêteur : EQ29_enq3_v2 (KHADY JA BA)  ·  Équipe : EQ29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62203010017</w:t>
            </w:r>
          </w:p>
        </w:tc>
        <w:tc>
          <w:tcPr>
            <w:tcW w:type="dxa" w:w="3551"/>
            <w:shd w:fill="F8FAFC"/>
          </w:tcPr>
          <w:p>
            <w:r>
              <w:rPr>
                <w:b w:val="0"/>
                <w:i w:val="0"/>
                <w:color w:val="64748B"/>
                <w:sz w:val="14"/>
              </w:rPr>
              <w:t>MÉNAGE</w:t>
              <w:br/>
            </w:r>
            <w:r>
              <w:rPr>
                <w:b/>
                <w:i w:val="0"/>
                <w:color w:val="1F6FEB"/>
                <w:sz w:val="18"/>
              </w:rPr>
              <w:t>29-42-69-77</w:t>
            </w:r>
          </w:p>
        </w:tc>
        <w:tc>
          <w:tcPr>
            <w:tcW w:type="dxa" w:w="3551"/>
            <w:shd w:fill="F8FAFC"/>
          </w:tcPr>
          <w:p>
            <w:r>
              <w:rPr>
                <w:b w:val="0"/>
                <w:i w:val="0"/>
                <w:color w:val="64748B"/>
                <w:sz w:val="14"/>
              </w:rPr>
              <w:t>CHEF DE MÉNAGE</w:t>
              <w:br/>
            </w:r>
            <w:r>
              <w:rPr>
                <w:b/>
                <w:i w:val="0"/>
                <w:sz w:val="18"/>
              </w:rPr>
              <w:t>MOMATH DIAGNE</w:t>
            </w:r>
          </w:p>
        </w:tc>
      </w:tr>
      <w:tr>
        <w:tc>
          <w:tcPr>
            <w:tcW w:type="dxa" w:w="3551"/>
            <w:shd w:fill="F8FAFC"/>
          </w:tcPr>
          <w:p>
            <w:r>
              <w:rPr>
                <w:b w:val="0"/>
                <w:i w:val="0"/>
                <w:color w:val="64748B"/>
                <w:sz w:val="14"/>
              </w:rPr>
              <w:t>TÉLÉPHONE CM</w:t>
              <w:br/>
            </w:r>
            <w:r>
              <w:rPr>
                <w:b/>
                <w:i w:val="0"/>
                <w:sz w:val="18"/>
              </w:rPr>
              <w:t>77 155 02 07</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EQ29_enq3_v2  (KHADY JA BA)</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2026-05-19T11:59:47</w:t>
            </w:r>
          </w:p>
        </w:tc>
      </w:tr>
    </w:tbl>
    <w:p/>
    <w:p>
      <w:r>
        <w:rPr>
          <w:b/>
          <w:i w:val="0"/>
          <w:color w:val="1F6FEB"/>
          <w:sz w:val="22"/>
        </w:rPr>
        <w:t>⚠ INCOHÉRENCES À CORRIGER (58)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fatou Dieye2 fréquente 2ème année de Maternelle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fatou top Diagne fréquente 6ème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Aïssatou Diagne ou l'année à laquelle Aïssatou Diagne a fréquenté l'école pour la dernière fois (.) le dernier diplome de Aïssatou Diagne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miche de Moyen de Pain moderne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top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mamath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mingué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fatou Dieye2 est venu vivre dans cette localité est enfant confié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(12)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assane Diagne pour la cotisation est de 450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(500 Fcfa) de assane Diagne en 1ére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fatou Dieye2 qui fréquente 2ème année de Maternelle  est de 0 FCFA, fatou Dieye2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mamath diagne qui fréquente 2ème année de Maternelle  est de 0 FCFA, mamath diagne a fait comment pour payer ces cahiers et autres matériels scolaires (SAC, stylo, craie, ardoise, crayon...) ?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Khady Diagne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(35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Poisson séché Guedj Con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DIAGNE (20000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MOMATH DIAGNE pour la main-d'oeuvre non-familiale sur la parcelle parcelle 1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MOMATH DIAGNE pour la main-d'oeuvre non-familiale sur la parcelle parcelle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MOMATH DIAGNE pour la main-d'oeuvre non-familiale sur la parcelle parcelle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MOMATH DIAGNE pour la main-d'oeuvre non-familiale sur la parcelle parcelle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est location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(200 Kilogramme) de Engrais inorganiques - Urée est supérieur à la quantité totale utilisée (100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100 FCFA par Kilogramme qui semble faible, prière de vérifier  le montant d'achat (20000 FCFA pour 200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100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(20000 FCFA pour 200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130 FCFA par Kilogramme qui semble faible, prière de vérifier  le montant d'achat (58500 FCFA pour 450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294500 FCFA qui semble élevé, prière de verifier le montant tiré de la vente (294500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30000 FCFA qui semble élevé, prière de verifier le montant tiré de la vente (60000 FCFA) de Mil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Charrue a été revendu à 25000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s20aq00</w:t>
            </w:r>
          </w:p>
        </w:tc>
        <w:tc>
          <w:tcPr>
            <w:tcW w:type="dxa" w:w="6520"/>
          </w:tcPr>
          <w:p>
            <w:r>
              <w:rPr>
                <w:b w:val="0"/>
                <w:i w:val="0"/>
                <w:sz w:val="17"/>
              </w:rPr>
              <w:t>Attention! La personne selectionnée est différente de celle retenue à la section 8. Veuillez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Aïssatou Diagne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Khady Diagne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Matar Diagne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Momath Diagne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Khady Diagne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3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7.25 Kg taille unique de Poisson frais yaboye ou obo (sardinelle),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(50000 FCFA) de Animaux de labour est inférieur aux prix de revente (60000 FCFA), prière de verifier et corriger ou confirmer l'information avec le QG.</w:t>
            </w:r>
          </w:p>
        </w:tc>
      </w:tr>
    </w:tbl>
    <w:p/>
    <w:p>
      <w:r>
        <w:rPr>
          <w:b/>
          <w:i w:val="0"/>
          <w:color w:val="1F6FEB"/>
          <w:sz w:val="22"/>
        </w:rPr>
        <w:t>💬 COMMENTAIRES SUPERVISEUR / ENQUÊTEUR (20)</w:t>
      </w:r>
    </w:p>
    <w:p>
      <w:pPr>
        <w:pStyle w:val="ListBullet"/>
      </w:pPr>
      <w:r>
        <w:rPr>
          <w:b w:val="0"/>
          <w:i w:val="0"/>
          <w:color w:val="64748B"/>
          <w:sz w:val="16"/>
        </w:rPr>
        <w:t xml:space="preserve">[2026-05-20 08:58:52] </w:t>
      </w:r>
      <w:r>
        <w:rPr>
          <w:b/>
          <w:i w:val="0"/>
          <w:color w:val="1F6FEB"/>
          <w:sz w:val="16"/>
        </w:rPr>
        <w:t xml:space="preserve">EQ29_sup_v2 </w:t>
      </w:r>
      <w:r>
        <w:rPr>
          <w:b w:val="0"/>
          <w:i w:val="0"/>
          <w:color w:val="64748B"/>
          <w:sz w:val="16"/>
        </w:rPr>
        <w:t xml:space="preserve">sur s04q35a : </w:t>
      </w:r>
      <w:r>
        <w:rPr>
          <w:b w:val="0"/>
          <w:i w:val="0"/>
          <w:sz w:val="17"/>
        </w:rPr>
        <w:t>Transformation de quoi</w:t>
      </w:r>
    </w:p>
    <w:p>
      <w:pPr>
        <w:pStyle w:val="ListBullet"/>
      </w:pPr>
      <w:r>
        <w:rPr>
          <w:b w:val="0"/>
          <w:i w:val="0"/>
          <w:color w:val="64748B"/>
          <w:sz w:val="16"/>
        </w:rPr>
        <w:t xml:space="preserve">[2026-06-10 20:09:41] </w:t>
      </w:r>
      <w:r>
        <w:rPr>
          <w:b/>
          <w:i w:val="0"/>
          <w:color w:val="1F6FEB"/>
          <w:sz w:val="16"/>
        </w:rPr>
        <w:t xml:space="preserve">EQ29_sup_v2 </w:t>
      </w:r>
      <w:r>
        <w:rPr>
          <w:b w:val="0"/>
          <w:i w:val="0"/>
          <w:color w:val="64748B"/>
          <w:sz w:val="16"/>
        </w:rPr>
        <w:t xml:space="preserve">sur s00q29 : </w:t>
      </w:r>
      <w:r>
        <w:rPr>
          <w:b w:val="0"/>
          <w:i w:val="0"/>
          <w:sz w:val="17"/>
        </w:rPr>
        <w:t>Ça fait partie du questionnaire à renseigner</w:t>
      </w:r>
    </w:p>
    <w:p>
      <w:pPr>
        <w:pStyle w:val="ListBullet"/>
      </w:pPr>
      <w:r>
        <w:rPr>
          <w:b w:val="0"/>
          <w:i w:val="0"/>
          <w:color w:val="64748B"/>
          <w:sz w:val="16"/>
        </w:rPr>
        <w:t xml:space="preserve">[2026-06-10 20:10:08] </w:t>
      </w:r>
      <w:r>
        <w:rPr>
          <w:b/>
          <w:i w:val="0"/>
          <w:color w:val="1F6FEB"/>
          <w:sz w:val="16"/>
        </w:rPr>
        <w:t xml:space="preserve">EQ29_sup_v2 </w:t>
      </w:r>
      <w:r>
        <w:rPr>
          <w:b w:val="0"/>
          <w:i w:val="0"/>
          <w:color w:val="64748B"/>
          <w:sz w:val="16"/>
        </w:rPr>
        <w:t xml:space="preserve">sur observation : </w:t>
      </w:r>
      <w:r>
        <w:rPr>
          <w:b w:val="0"/>
          <w:i w:val="0"/>
          <w:sz w:val="17"/>
        </w:rPr>
        <w:t>A renseigner?</w:t>
      </w:r>
    </w:p>
    <w:p>
      <w:pPr>
        <w:pStyle w:val="ListBullet"/>
      </w:pPr>
      <w:r>
        <w:rPr>
          <w:b w:val="0"/>
          <w:i w:val="0"/>
          <w:color w:val="64748B"/>
          <w:sz w:val="16"/>
        </w:rPr>
        <w:t xml:space="preserve">[2026-06-10 20:10:21] </w:t>
      </w:r>
      <w:r>
        <w:rPr>
          <w:b/>
          <w:i w:val="0"/>
          <w:color w:val="1F6FEB"/>
          <w:sz w:val="16"/>
        </w:rPr>
        <w:t xml:space="preserve">EQ29_sup_v2 </w:t>
      </w:r>
      <w:r>
        <w:rPr>
          <w:b w:val="0"/>
          <w:i w:val="0"/>
          <w:color w:val="64748B"/>
          <w:sz w:val="16"/>
        </w:rPr>
        <w:t xml:space="preserve">sur s00q27 : </w:t>
      </w:r>
      <w:r>
        <w:rPr>
          <w:b w:val="0"/>
          <w:i w:val="0"/>
          <w:sz w:val="17"/>
        </w:rPr>
        <w:t>Complet</w:t>
      </w:r>
    </w:p>
    <w:p>
      <w:pPr>
        <w:pStyle w:val="ListBullet"/>
      </w:pPr>
      <w:r>
        <w:rPr>
          <w:b w:val="0"/>
          <w:i w:val="0"/>
          <w:color w:val="64748B"/>
          <w:sz w:val="16"/>
        </w:rPr>
        <w:t xml:space="preserve">[2026-06-10 20:18:33] </w:t>
      </w:r>
      <w:r>
        <w:rPr>
          <w:b/>
          <w:i w:val="0"/>
          <w:color w:val="1F6FEB"/>
          <w:sz w:val="16"/>
        </w:rPr>
        <w:t xml:space="preserve">EQ29_sup_v2 </w:t>
      </w:r>
      <w:r>
        <w:rPr>
          <w:b w:val="0"/>
          <w:i w:val="0"/>
          <w:color w:val="64748B"/>
          <w:sz w:val="16"/>
        </w:rPr>
        <w:t xml:space="preserve">sur s04q01 : </w:t>
      </w:r>
      <w:r>
        <w:rPr>
          <w:b w:val="0"/>
          <w:i w:val="0"/>
          <w:sz w:val="17"/>
        </w:rPr>
        <w:t>4.01 à 4.08 sont nul c’est une fille âgée de 16 ans. Consigne c’est elle qui devrait répondre</w:t>
      </w:r>
    </w:p>
    <w:p>
      <w:pPr>
        <w:pStyle w:val="ListBullet"/>
      </w:pPr>
      <w:r>
        <w:rPr>
          <w:b w:val="0"/>
          <w:i w:val="0"/>
          <w:color w:val="64748B"/>
          <w:sz w:val="16"/>
        </w:rPr>
        <w:t xml:space="preserve">[2026-06-11 06:14:17] </w:t>
      </w:r>
      <w:r>
        <w:rPr>
          <w:b/>
          <w:i w:val="0"/>
          <w:color w:val="1F6FEB"/>
          <w:sz w:val="16"/>
        </w:rPr>
        <w:t xml:space="preserve">EQ29_sup_v2 </w:t>
      </w:r>
      <w:r>
        <w:rPr>
          <w:b w:val="0"/>
          <w:i w:val="0"/>
          <w:color w:val="64748B"/>
          <w:sz w:val="16"/>
        </w:rPr>
        <w:t xml:space="preserve">sur s20aq00 : </w:t>
      </w:r>
      <w:r>
        <w:rPr>
          <w:b w:val="0"/>
          <w:i w:val="0"/>
          <w:sz w:val="17"/>
        </w:rPr>
        <w:t>le répondant doit etre la personne choisit à la section 8</w:t>
      </w:r>
    </w:p>
    <w:p>
      <w:pPr>
        <w:pStyle w:val="ListBullet"/>
      </w:pPr>
      <w:r>
        <w:rPr>
          <w:b w:val="0"/>
          <w:i w:val="0"/>
          <w:color w:val="64748B"/>
          <w:sz w:val="16"/>
        </w:rPr>
        <w:t xml:space="preserve">[2026-06-11 06:17:11] </w:t>
      </w:r>
      <w:r>
        <w:rPr>
          <w:b/>
          <w:i w:val="0"/>
          <w:color w:val="1F6FEB"/>
          <w:sz w:val="16"/>
        </w:rPr>
        <w:t xml:space="preserve">EQ29_sup_v2 </w:t>
      </w:r>
      <w:r>
        <w:rPr>
          <w:b w:val="0"/>
          <w:i w:val="0"/>
          <w:color w:val="64748B"/>
          <w:sz w:val="16"/>
        </w:rPr>
        <w:t xml:space="preserve">sur s18cq00a : </w:t>
      </w:r>
      <w:r>
        <w:rPr>
          <w:b w:val="0"/>
          <w:i w:val="0"/>
          <w:sz w:val="17"/>
        </w:rPr>
        <w:t>Relancer à la section 9 et 10 par exemple il y a le bois. Appeller le ménage pour rel</w:t>
      </w:r>
    </w:p>
    <w:p>
      <w:pPr>
        <w:pStyle w:val="ListBullet"/>
      </w:pPr>
      <w:r>
        <w:rPr>
          <w:b w:val="0"/>
          <w:i w:val="0"/>
          <w:color w:val="64748B"/>
          <w:sz w:val="16"/>
        </w:rPr>
        <w:t xml:space="preserve">[2026-06-11 06:17:37] </w:t>
      </w:r>
      <w:r>
        <w:rPr>
          <w:b/>
          <w:i w:val="0"/>
          <w:color w:val="1F6FEB"/>
          <w:sz w:val="16"/>
        </w:rPr>
        <w:t xml:space="preserve">EQ29_sup_v2 </w:t>
      </w:r>
      <w:r>
        <w:rPr>
          <w:b w:val="0"/>
          <w:i w:val="0"/>
          <w:color w:val="64748B"/>
          <w:sz w:val="16"/>
        </w:rPr>
        <w:t xml:space="preserve">sur s18cq00a : </w:t>
      </w:r>
      <w:r>
        <w:rPr>
          <w:b w:val="0"/>
          <w:i w:val="0"/>
          <w:sz w:val="17"/>
        </w:rPr>
        <w:t>Relancer à la section 9 et 10 par exemple il y a le bois. Appeller le ménage pour relancer sur les autres produits</w:t>
      </w:r>
    </w:p>
    <w:p>
      <w:pPr>
        <w:pStyle w:val="ListBullet"/>
      </w:pPr>
      <w:r>
        <w:rPr>
          <w:b w:val="0"/>
          <w:i w:val="0"/>
          <w:color w:val="64748B"/>
          <w:sz w:val="16"/>
        </w:rPr>
        <w:t xml:space="preserve">[2026-06-11 06:20:49] </w:t>
      </w:r>
      <w:r>
        <w:rPr>
          <w:b/>
          <w:i w:val="0"/>
          <w:color w:val="1F6FEB"/>
          <w:sz w:val="16"/>
        </w:rPr>
        <w:t xml:space="preserve">EQ29_sup_v2 </w:t>
      </w:r>
      <w:r>
        <w:rPr>
          <w:b w:val="0"/>
          <w:i w:val="0"/>
          <w:color w:val="64748B"/>
          <w:sz w:val="16"/>
        </w:rPr>
        <w:t xml:space="preserve">sur s16bq03a : </w:t>
      </w:r>
      <w:r>
        <w:rPr>
          <w:b w:val="0"/>
          <w:i w:val="0"/>
          <w:sz w:val="17"/>
        </w:rPr>
        <w:t>Montant à revoir ?</w:t>
      </w:r>
    </w:p>
    <w:p>
      <w:pPr>
        <w:pStyle w:val="ListBullet"/>
      </w:pPr>
      <w:r>
        <w:rPr>
          <w:b w:val="0"/>
          <w:i w:val="0"/>
          <w:color w:val="64748B"/>
          <w:sz w:val="16"/>
        </w:rPr>
        <w:t xml:space="preserve">[2026-06-11 06:26:23] </w:t>
      </w:r>
      <w:r>
        <w:rPr>
          <w:b/>
          <w:i w:val="0"/>
          <w:color w:val="1F6FEB"/>
          <w:sz w:val="16"/>
        </w:rPr>
        <w:t xml:space="preserve">EQ29_sup_v2 </w:t>
      </w:r>
      <w:r>
        <w:rPr>
          <w:b w:val="0"/>
          <w:i w:val="0"/>
          <w:color w:val="64748B"/>
          <w:sz w:val="16"/>
        </w:rPr>
        <w:t xml:space="preserve">sur s10q48 : </w:t>
      </w:r>
      <w:r>
        <w:rPr>
          <w:b w:val="0"/>
          <w:i w:val="0"/>
          <w:sz w:val="17"/>
        </w:rPr>
        <w:t>ici on demande le chiffre d'affaire au cours des 3à derniers jours autrement dit le montant issue de la vente des jus.</w:t>
      </w:r>
    </w:p>
    <w:p>
      <w:pPr>
        <w:pStyle w:val="ListBullet"/>
      </w:pPr>
      <w:r>
        <w:rPr>
          <w:b w:val="0"/>
          <w:i w:val="0"/>
          <w:color w:val="64748B"/>
          <w:sz w:val="16"/>
        </w:rPr>
        <w:t xml:space="preserve">[2026-06-11 06:27:03] </w:t>
      </w:r>
      <w:r>
        <w:rPr>
          <w:b/>
          <w:i w:val="0"/>
          <w:color w:val="1F6FEB"/>
          <w:sz w:val="16"/>
        </w:rPr>
        <w:t xml:space="preserve">EQ29_sup_v2 </w:t>
      </w:r>
      <w:r>
        <w:rPr>
          <w:b w:val="0"/>
          <w:i w:val="0"/>
          <w:color w:val="64748B"/>
          <w:sz w:val="16"/>
        </w:rPr>
        <w:t xml:space="preserve">sur s10q61a : </w:t>
      </w:r>
      <w:r>
        <w:rPr>
          <w:b w:val="0"/>
          <w:i w:val="0"/>
          <w:sz w:val="17"/>
        </w:rPr>
        <w:t>revoit si c'est lui ou bien Fatou DIAGNE</w:t>
      </w:r>
    </w:p>
    <w:p>
      <w:pPr>
        <w:pStyle w:val="ListBullet"/>
      </w:pPr>
      <w:r>
        <w:rPr>
          <w:b w:val="0"/>
          <w:i w:val="0"/>
          <w:color w:val="64748B"/>
          <w:sz w:val="16"/>
        </w:rPr>
        <w:t xml:space="preserve">[2026-06-11 06:28:33] </w:t>
      </w:r>
      <w:r>
        <w:rPr>
          <w:b/>
          <w:i w:val="0"/>
          <w:color w:val="1F6FEB"/>
          <w:sz w:val="16"/>
        </w:rPr>
        <w:t xml:space="preserve">EQ29_sup_v2 </w:t>
      </w:r>
      <w:r>
        <w:rPr>
          <w:b w:val="0"/>
          <w:i w:val="0"/>
          <w:color w:val="64748B"/>
          <w:sz w:val="16"/>
        </w:rPr>
        <w:t xml:space="preserve">sur s10q61a : </w:t>
      </w:r>
      <w:r>
        <w:rPr>
          <w:b w:val="0"/>
          <w:i w:val="0"/>
          <w:sz w:val="17"/>
        </w:rPr>
        <w:t>revoit si c'est lui ou bien Khady DIAGNE</w:t>
      </w:r>
    </w:p>
    <w:p>
      <w:pPr>
        <w:pStyle w:val="ListBullet"/>
      </w:pPr>
      <w:r>
        <w:rPr>
          <w:b w:val="0"/>
          <w:i w:val="0"/>
          <w:color w:val="64748B"/>
          <w:sz w:val="16"/>
        </w:rPr>
        <w:t xml:space="preserve">[2026-06-11 06:29:22] </w:t>
      </w:r>
      <w:r>
        <w:rPr>
          <w:b/>
          <w:i w:val="0"/>
          <w:color w:val="1F6FEB"/>
          <w:sz w:val="16"/>
        </w:rPr>
        <w:t xml:space="preserve">EQ29_sup_v2 </w:t>
      </w:r>
      <w:r>
        <w:rPr>
          <w:b w:val="0"/>
          <w:i w:val="0"/>
          <w:color w:val="64748B"/>
          <w:sz w:val="16"/>
        </w:rPr>
        <w:t xml:space="preserve">sur s10q28 : </w:t>
      </w:r>
      <w:r>
        <w:rPr>
          <w:b w:val="0"/>
          <w:i w:val="0"/>
          <w:sz w:val="17"/>
        </w:rPr>
        <w:t>Khady diagne possede un téléphone d'apres la section 12</w:t>
      </w:r>
    </w:p>
    <w:p>
      <w:pPr>
        <w:pStyle w:val="ListBullet"/>
      </w:pPr>
      <w:r>
        <w:rPr>
          <w:b w:val="0"/>
          <w:i w:val="0"/>
          <w:color w:val="64748B"/>
          <w:sz w:val="16"/>
        </w:rPr>
        <w:t xml:space="preserve">[2026-06-11 06:33:56] </w:t>
      </w:r>
      <w:r>
        <w:rPr>
          <w:b/>
          <w:i w:val="0"/>
          <w:color w:val="1F6FEB"/>
          <w:sz w:val="16"/>
        </w:rPr>
        <w:t xml:space="preserve">EQ29_sup_v2 </w:t>
      </w:r>
      <w:r>
        <w:rPr>
          <w:b w:val="0"/>
          <w:i w:val="0"/>
          <w:color w:val="64748B"/>
          <w:sz w:val="16"/>
        </w:rPr>
        <w:t xml:space="preserve">sur s09Fq02 : </w:t>
      </w:r>
      <w:r>
        <w:rPr>
          <w:b w:val="0"/>
          <w:i w:val="0"/>
          <w:sz w:val="17"/>
        </w:rPr>
        <w:t>Toujour lister les modalités et c'est peu probable qu'un ménage n'a pas effectué  c'est achat ou qu'on leur a offert cer derniers au cours des 12 derniers mois</w:t>
      </w:r>
    </w:p>
    <w:p>
      <w:pPr>
        <w:pStyle w:val="ListBullet"/>
      </w:pPr>
      <w:r>
        <w:rPr>
          <w:b w:val="0"/>
          <w:i w:val="0"/>
          <w:color w:val="64748B"/>
          <w:sz w:val="16"/>
        </w:rPr>
        <w:t xml:space="preserve">[2026-06-11 06:37:20] </w:t>
      </w:r>
      <w:r>
        <w:rPr>
          <w:b/>
          <w:i w:val="0"/>
          <w:color w:val="1F6FEB"/>
          <w:sz w:val="16"/>
        </w:rPr>
        <w:t xml:space="preserve">EQ29_sup_v2 </w:t>
      </w:r>
      <w:r>
        <w:rPr>
          <w:b w:val="0"/>
          <w:i w:val="0"/>
          <w:color w:val="64748B"/>
          <w:sz w:val="16"/>
        </w:rPr>
        <w:t xml:space="preserve">sur s09Cq02 : </w:t>
      </w:r>
      <w:r>
        <w:rPr>
          <w:b w:val="0"/>
          <w:i w:val="0"/>
          <w:sz w:val="17"/>
        </w:rPr>
        <w:t>pas de frais de monture pour le mil et mais et pas de savon de toilette  ?</w:t>
      </w:r>
    </w:p>
    <w:p>
      <w:pPr>
        <w:pStyle w:val="ListBullet"/>
      </w:pPr>
      <w:r>
        <w:rPr>
          <w:b w:val="0"/>
          <w:i w:val="0"/>
          <w:color w:val="64748B"/>
          <w:sz w:val="16"/>
        </w:rPr>
        <w:t xml:space="preserve">[2026-06-11 06:38:17] </w:t>
      </w:r>
      <w:r>
        <w:rPr>
          <w:b/>
          <w:i w:val="0"/>
          <w:color w:val="1F6FEB"/>
          <w:sz w:val="16"/>
        </w:rPr>
        <w:t xml:space="preserve">EQ29_sup_v2 </w:t>
      </w:r>
      <w:r>
        <w:rPr>
          <w:b w:val="0"/>
          <w:i w:val="0"/>
          <w:color w:val="64748B"/>
          <w:sz w:val="16"/>
        </w:rPr>
        <w:t xml:space="preserve">sur DispoRep_s8_20_1 : </w:t>
      </w:r>
      <w:r>
        <w:rPr>
          <w:b w:val="0"/>
          <w:i w:val="0"/>
          <w:sz w:val="17"/>
        </w:rPr>
        <w:t>METTRE OUI puis que c'est lui qui a répondu</w:t>
      </w:r>
    </w:p>
    <w:p>
      <w:pPr>
        <w:pStyle w:val="ListBullet"/>
      </w:pPr>
      <w:r>
        <w:rPr>
          <w:b w:val="0"/>
          <w:i w:val="0"/>
          <w:color w:val="64748B"/>
          <w:sz w:val="16"/>
        </w:rPr>
        <w:t xml:space="preserve">[2026-06-11 06:41:24] </w:t>
      </w:r>
      <w:r>
        <w:rPr>
          <w:b/>
          <w:i w:val="0"/>
          <w:color w:val="1F6FEB"/>
          <w:sz w:val="16"/>
        </w:rPr>
        <w:t xml:space="preserve">EQ29_sup_v2 </w:t>
      </w:r>
      <w:r>
        <w:rPr>
          <w:b w:val="0"/>
          <w:i w:val="0"/>
          <w:color w:val="64748B"/>
          <w:sz w:val="16"/>
        </w:rPr>
        <w:t xml:space="preserve">sur s03q13 : </w:t>
      </w:r>
      <w:r>
        <w:rPr>
          <w:b w:val="0"/>
          <w:i w:val="0"/>
          <w:sz w:val="17"/>
        </w:rPr>
        <w:t>"mettre ""Oui"""</w:t>
      </w:r>
    </w:p>
    <w:p>
      <w:pPr>
        <w:pStyle w:val="ListBullet"/>
      </w:pPr>
      <w:r>
        <w:rPr>
          <w:b w:val="0"/>
          <w:i w:val="0"/>
          <w:color w:val="64748B"/>
          <w:sz w:val="16"/>
        </w:rPr>
        <w:t xml:space="preserve">[2026-06-11 06:45:14] </w:t>
      </w:r>
      <w:r>
        <w:rPr>
          <w:b/>
          <w:i w:val="0"/>
          <w:color w:val="1F6FEB"/>
          <w:sz w:val="16"/>
        </w:rPr>
        <w:t xml:space="preserve">EQ29_sup_v2 </w:t>
      </w:r>
      <w:r>
        <w:rPr>
          <w:b w:val="0"/>
          <w:i w:val="0"/>
          <w:color w:val="64748B"/>
          <w:sz w:val="16"/>
        </w:rPr>
        <w:t xml:space="preserve">sur s01q41a : </w:t>
      </w:r>
      <w:r>
        <w:rPr>
          <w:b w:val="0"/>
          <w:i w:val="0"/>
          <w:sz w:val="17"/>
        </w:rPr>
        <w:t>c'est un téléphone basique revoir si c'est du crédit ou bien de la connexion acheté sur un autre téléphone?</w:t>
      </w:r>
    </w:p>
    <w:p>
      <w:pPr>
        <w:pStyle w:val="ListBullet"/>
      </w:pPr>
      <w:r>
        <w:rPr>
          <w:b w:val="0"/>
          <w:i w:val="0"/>
          <w:color w:val="64748B"/>
          <w:sz w:val="16"/>
        </w:rPr>
        <w:t xml:space="preserve">[2026-06-11 06:59:45] </w:t>
      </w:r>
      <w:r>
        <w:rPr>
          <w:b/>
          <w:i w:val="0"/>
          <w:color w:val="1F6FEB"/>
          <w:sz w:val="16"/>
        </w:rPr>
        <w:t xml:space="preserve">EQ29_enq4_v2 </w:t>
      </w:r>
      <w:r>
        <w:rPr>
          <w:b w:val="0"/>
          <w:i w:val="0"/>
          <w:color w:val="64748B"/>
          <w:sz w:val="16"/>
        </w:rPr>
        <w:t xml:space="preserve">sur @@Completed : </w:t>
      </w:r>
      <w:r>
        <w:rPr>
          <w:b w:val="0"/>
          <w:i w:val="0"/>
          <w:sz w:val="17"/>
        </w:rPr>
        <w:t>Revoir tes emplois secondaire ?</w:t>
      </w:r>
    </w:p>
    <w:p>
      <w:pPr>
        <w:pStyle w:val="ListBullet"/>
      </w:pPr>
      <w:r>
        <w:rPr>
          <w:b w:val="0"/>
          <w:i w:val="0"/>
          <w:color w:val="64748B"/>
          <w:sz w:val="16"/>
        </w:rPr>
        <w:t xml:space="preserve">[2026-06-11 07:43:58] </w:t>
      </w:r>
      <w:r>
        <w:rPr>
          <w:b/>
          <w:i w:val="0"/>
          <w:color w:val="1F6FEB"/>
          <w:sz w:val="16"/>
        </w:rPr>
        <w:t xml:space="preserve">EQ29_sup_v2 </w:t>
      </w:r>
      <w:r>
        <w:rPr>
          <w:b w:val="0"/>
          <w:i w:val="0"/>
          <w:color w:val="64748B"/>
          <w:sz w:val="16"/>
        </w:rPr>
        <w:t xml:space="preserve">sur @@Restarted : </w:t>
      </w:r>
      <w:r>
        <w:rPr>
          <w:b w:val="0"/>
          <w:i w:val="0"/>
          <w:sz w:val="17"/>
        </w:rPr>
        <w:t>[system: Reopened after getting new comments]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