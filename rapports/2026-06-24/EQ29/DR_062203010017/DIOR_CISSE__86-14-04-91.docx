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NDIAYE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NDIAYE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(52000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clopathie et hémorroïde,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BINETOU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BINETOU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SETE NDIAYE (661000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confection de vetement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47250 FCFA qui semble élevé, prière de verifier le montant tiré de la vente (94500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Coumba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ba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Asins (Anes,  mules, mulets)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Autre (à préciser)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Fourchette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