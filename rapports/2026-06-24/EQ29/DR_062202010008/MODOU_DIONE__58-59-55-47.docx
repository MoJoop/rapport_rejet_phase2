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CHERIF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DIOP , prière de renseignés toutes les questions liées à CHERIF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DIOP , prière de renseignés toutes les questions liées à SALY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TITA GUISSÉ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DIOP , prière de renseignés toutes les questions liées à ( CHERIF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FAYE , prière de renseignés toutes les questions liées à ( FATOU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DIENG , prière de renseignés toutes les questions liées à ( KHADY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DIOP , prière de renseignés toutes les questions liées à ( LAMINE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SALY DIOP , prière de renseignés toutes les questions liées à ( SALY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TITA GUISSÉ , prière de renseignés toutes les questions liées à ( TITA GUISSÉ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DIOP ), prière de renseignés toutes les questions liées à ( OMAR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TITA GUISSÉ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