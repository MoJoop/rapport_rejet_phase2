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34-84-52-00</w:t>
      </w:r>
    </w:p>
    <w:p>
      <w:r>
        <w:rPr>
          <w:b w:val="0"/>
          <w:i w:val="0"/>
          <w:color w:val="64748B"/>
          <w:sz w:val="18"/>
        </w:rPr>
        <w:t>Enquêteur : EQ29_enq3_v2 (KHADY JA BA)  ·  Équipe : EQ29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62203030023</w:t>
            </w:r>
          </w:p>
        </w:tc>
        <w:tc>
          <w:tcPr>
            <w:tcW w:type="dxa" w:w="3551"/>
            <w:shd w:fill="F8FAFC"/>
          </w:tcPr>
          <w:p>
            <w:r>
              <w:rPr>
                <w:b w:val="0"/>
                <w:i w:val="0"/>
                <w:color w:val="64748B"/>
                <w:sz w:val="14"/>
              </w:rPr>
              <w:t>MÉNAGE</w:t>
              <w:br/>
            </w:r>
            <w:r>
              <w:rPr>
                <w:b/>
                <w:i w:val="0"/>
                <w:color w:val="1F6FEB"/>
                <w:sz w:val="18"/>
              </w:rPr>
              <w:t>34-84-52-00</w:t>
            </w:r>
          </w:p>
        </w:tc>
        <w:tc>
          <w:tcPr>
            <w:tcW w:type="dxa" w:w="3551"/>
            <w:shd w:fill="F8FAFC"/>
          </w:tcPr>
          <w:p>
            <w:r>
              <w:rPr>
                <w:b w:val="0"/>
                <w:i w:val="0"/>
                <w:color w:val="64748B"/>
                <w:sz w:val="14"/>
              </w:rPr>
              <w:t>CHEF DE MÉNAGE</w:t>
              <w:br/>
            </w:r>
            <w:r>
              <w:rPr>
                <w:b/>
                <w:i w:val="0"/>
                <w:sz w:val="18"/>
              </w:rPr>
              <w:t>SAMBA CISSE</w:t>
            </w:r>
          </w:p>
        </w:tc>
      </w:tr>
      <w:tr>
        <w:tc>
          <w:tcPr>
            <w:tcW w:type="dxa" w:w="3551"/>
            <w:shd w:fill="F8FAFC"/>
          </w:tcPr>
          <w:p>
            <w:r>
              <w:rPr>
                <w:b w:val="0"/>
                <w:i w:val="0"/>
                <w:color w:val="64748B"/>
                <w:sz w:val="14"/>
              </w:rPr>
              <w:t>TÉLÉPHONE CM</w:t>
              <w:br/>
            </w:r>
            <w:r>
              <w:rPr>
                <w:b/>
                <w:i w:val="0"/>
                <w:sz w:val="18"/>
              </w:rPr>
              <w:t>77 366 57 46</w:t>
            </w:r>
          </w:p>
        </w:tc>
        <w:tc>
          <w:tcPr>
            <w:tcW w:type="dxa" w:w="3551"/>
            <w:shd w:fill="F8FAFC"/>
          </w:tcPr>
          <w:p>
            <w:r>
              <w:rPr>
                <w:b w:val="0"/>
                <w:i w:val="0"/>
                <w:color w:val="64748B"/>
                <w:sz w:val="14"/>
              </w:rPr>
              <w:t>LOCALISATION</w:t>
              <w:br/>
            </w:r>
            <w:r>
              <w:rPr>
                <w:b/>
                <w:i w:val="0"/>
                <w:sz w:val="18"/>
              </w:rPr>
              <w:t>PANE AMATH (PANE SADEL)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EQ29_enq3_v2  (KHADY JA BA)</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2026-06-22T10:13:43</w:t>
            </w:r>
          </w:p>
        </w:tc>
      </w:tr>
    </w:tbl>
    <w:p/>
    <w:p>
      <w:r>
        <w:rPr>
          <w:b/>
          <w:i w:val="0"/>
          <w:color w:val="1F6FEB"/>
          <w:sz w:val="22"/>
        </w:rPr>
        <w:t>⚠ INCOHÉRENCES À CORRIGER (110)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SAMBA CISSE est trop jeune ou vielle pour avoir SAMBA CISSE selon l'écart d'âge (13 ans) entre lui et sa mère, prière de revoir l'âge de SAMBA CISSE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10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Diarra Ba diffère de celui donné par Mame Diarra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CISSE diffère de celui donné par SAMBA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khodia toure diffère de celui donné par khodia toure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mil est de .a cultures qui semble trop élévé ou non renseigné,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Absa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( 7000 FCFA) de aladji cisse  qui fréquente 5ème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aladji cisse qui fréquente 5ème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(7000 Fcfa) de aladji cisse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( 7000 FCFA) de ibrahima cisse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ibrahima cisse qui fréquente 4ème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Diarra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khodia toure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Fatou cisse demi sœur,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SAMBA CISSE, les agriculteurs dont leurs cultures est principalement destiné à la consommation du ménage sont des (Agriculteurs, subsistances) et ceux qui le font avec l'élevage sont des (Agriculteurs et eleveurs, subsistances)Vous avez sélectionné l'option 'Ne sait pas' pour la catégorie socioprofessionnelle de SAMBA CISSE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SAMBA CISSE ), prière de renseignés toutes les questions liées à ( SAMBA CISSE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Fatou Diang,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Mame Diarra Ba,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aladji cisse,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ibrahima cisse,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khodia toure,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SAMBA CISSE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Poisson séché Kethiakh (sardinelle)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SAMBA CISSE avec une taille de 10 personnes a consommé 2.12 Litre en taille unique de Huile de palme raffinée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décortiquées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décortiquées, prière de renseignés toutes les questions liées à Arachides décortiquées.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haricot/ "niébé"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haricot/ "niébé", prière de renseignés toutes les questions liées à Feuilles de haricot/ "niébé".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nébédaye/ poudre (moringa)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nébédaye/ poudre (moringa), prière de renseignés toutes les questions liées à Feuilles nébédaye/ poudre (moringa).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Maïs en grain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en grain, prière de renseignés toutes les questions liées à Maïs en grain.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SAMBA CISSE (20400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CISSE (103000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11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type de sanitaire que le ménage utilise est toilette du voisin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mil, prière de renseignés toutes les questions liées à parcelle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mil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250 FCFA par Kilogramme qui semble faible, prière de vérifier  le montant d'achat (1000 FCFA pour 4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mil, prière de renseignés toutes les questions liées à parcelle mil.</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s20aq00</w:t>
            </w:r>
          </w:p>
        </w:tc>
        <w:tc>
          <w:tcPr>
            <w:tcW w:type="dxa" w:w="6520"/>
          </w:tcPr>
          <w:p>
            <w:r>
              <w:rPr>
                <w:b w:val="0"/>
                <w:i w:val="0"/>
                <w:sz w:val="17"/>
              </w:rPr>
              <w:t>Attention! La personne selectionnée est différente de celle retenue à la section 8. Veuillez vérifier.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s20bq16a1</w:t>
            </w:r>
          </w:p>
        </w:tc>
        <w:tc>
          <w:tcPr>
            <w:tcW w:type="dxa" w:w="6520"/>
          </w:tcPr>
          <w:p>
            <w:r>
              <w:rPr>
                <w:b w:val="0"/>
                <w:i w:val="0"/>
                <w:sz w:val="17"/>
              </w:rPr>
              <w:t>Le nombre de fois doit etre superieur à 0</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khodia toure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aladji cisse fréquente 5ème année de Primaire mais ne sait pas écrire, prière de vérifier auprès de aladji cisse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ibrahima cisse fréquente 4ème année de Primaire mais ne sait pas écrire, prière de vérifier auprès de ibrahima cisse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aladji cisse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cisse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SAMBA CISSE  travaille mais les questions relatives à son emploi principal ne sont pas renseignées à 100%, prière de les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 de Tomate fraîche en Tas qui provient de la production du ménage et celle reçue en cadeau depasse la quantité consommée,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SAMBA CISSE a comme taille 10 personnes dont ils vivent à KAOLACK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(110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(230000 FCFA) de Animaux de labour est inférieur aux prix de revente (300000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[2026-06-22 11:26:54] </w:t>
      </w:r>
      <w:r>
        <w:rPr>
          <w:b/>
          <w:i w:val="0"/>
          <w:color w:val="1F6FEB"/>
          <w:sz w:val="16"/>
        </w:rPr>
        <w:t xml:space="preserve">EQ29_enq3_v2 </w:t>
      </w:r>
      <w:r>
        <w:rPr>
          <w:b w:val="0"/>
          <w:i w:val="0"/>
          <w:color w:val="64748B"/>
          <w:sz w:val="16"/>
        </w:rPr>
        <w:t xml:space="preserve">sur s03q52 : </w:t>
      </w:r>
      <w:r>
        <w:rPr>
          <w:b w:val="0"/>
          <w:i w:val="0"/>
          <w:sz w:val="17"/>
        </w:rPr>
        <w:t>pas de carnet de sante elle déclare manque d'argent</w:t>
      </w:r>
    </w:p>
    <w:p>
      <w:pPr>
        <w:pStyle w:val="ListBullet"/>
      </w:pPr>
      <w:r>
        <w:rPr>
          <w:b w:val="0"/>
          <w:i w:val="0"/>
          <w:color w:val="64748B"/>
          <w:sz w:val="16"/>
        </w:rPr>
        <w:t xml:space="preserve">[2026-06-23 06:44:26] </w:t>
      </w:r>
      <w:r>
        <w:rPr>
          <w:b/>
          <w:i w:val="0"/>
          <w:color w:val="1F6FEB"/>
          <w:sz w:val="16"/>
        </w:rPr>
        <w:t xml:space="preserve">EQ29_sup_v2 </w:t>
      </w:r>
      <w:r>
        <w:rPr>
          <w:b w:val="0"/>
          <w:i w:val="0"/>
          <w:color w:val="64748B"/>
          <w:sz w:val="16"/>
        </w:rPr>
        <w:t xml:space="preserve">sur s02q04 : </w:t>
      </w:r>
      <w:r>
        <w:rPr>
          <w:b w:val="0"/>
          <w:i w:val="0"/>
          <w:sz w:val="17"/>
        </w:rPr>
        <w:t>Revoir si c’est dara et si c’est le cas il faut capter le montant à 9F</w:t>
      </w:r>
    </w:p>
    <w:p>
      <w:pPr>
        <w:pStyle w:val="ListBullet"/>
      </w:pPr>
      <w:r>
        <w:rPr>
          <w:b w:val="0"/>
          <w:i w:val="0"/>
          <w:color w:val="64748B"/>
          <w:sz w:val="16"/>
        </w:rPr>
        <w:t xml:space="preserve">[2026-06-23 06:52:04] </w:t>
      </w:r>
      <w:r>
        <w:rPr>
          <w:b/>
          <w:i w:val="0"/>
          <w:color w:val="1F6FEB"/>
          <w:sz w:val="16"/>
        </w:rPr>
        <w:t xml:space="preserve">EQ29_sup_v2 </w:t>
      </w:r>
      <w:r>
        <w:rPr>
          <w:b w:val="0"/>
          <w:i w:val="0"/>
          <w:color w:val="64748B"/>
          <w:sz w:val="16"/>
        </w:rPr>
        <w:t xml:space="preserve">sur s04q09 : </w:t>
      </w:r>
      <w:r>
        <w:rPr>
          <w:b w:val="0"/>
          <w:i w:val="0"/>
          <w:sz w:val="17"/>
        </w:rPr>
        <w:t>Vu que c’est un aide famillial à 4B il faut mettre ”Non” et à 4.13 c’est ”Oui”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