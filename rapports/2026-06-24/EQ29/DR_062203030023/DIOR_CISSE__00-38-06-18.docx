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00-38-06-18</w:t>
      </w:r>
    </w:p>
    <w:p>
      <w:r>
        <w:rPr>
          <w:b w:val="0"/>
          <w:i w:val="0"/>
          <w:color w:val="64748B"/>
          <w:sz w:val="18"/>
        </w:rPr>
        <w:t>Enquêteur : EQ29_enq1_v2 (DIOR CISSÉ)  ·  Équipe : EQ29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62203030023</w:t>
            </w:r>
          </w:p>
        </w:tc>
        <w:tc>
          <w:tcPr>
            <w:tcW w:type="dxa" w:w="3551"/>
            <w:shd w:fill="F8FAFC"/>
          </w:tcPr>
          <w:p>
            <w:r>
              <w:rPr>
                <w:b w:val="0"/>
                <w:i w:val="0"/>
                <w:color w:val="64748B"/>
                <w:sz w:val="14"/>
              </w:rPr>
              <w:t>MÉNAGE</w:t>
              <w:br/>
            </w:r>
            <w:r>
              <w:rPr>
                <w:b/>
                <w:i w:val="0"/>
                <w:color w:val="1F6FEB"/>
                <w:sz w:val="18"/>
              </w:rPr>
              <w:t>00-38-06-18</w:t>
            </w:r>
          </w:p>
        </w:tc>
        <w:tc>
          <w:tcPr>
            <w:tcW w:type="dxa" w:w="3551"/>
            <w:shd w:fill="F8FAFC"/>
          </w:tcPr>
          <w:p>
            <w:r>
              <w:rPr>
                <w:b w:val="0"/>
                <w:i w:val="0"/>
                <w:color w:val="64748B"/>
                <w:sz w:val="14"/>
              </w:rPr>
              <w:t>CHEF DE MÉNAGE</w:t>
              <w:br/>
            </w:r>
            <w:r>
              <w:rPr>
                <w:b/>
                <w:i w:val="0"/>
                <w:sz w:val="18"/>
              </w:rPr>
              <w:t>MASS FAYE</w:t>
            </w:r>
          </w:p>
        </w:tc>
      </w:tr>
      <w:tr>
        <w:tc>
          <w:tcPr>
            <w:tcW w:type="dxa" w:w="3551"/>
            <w:shd w:fill="F8FAFC"/>
          </w:tcPr>
          <w:p>
            <w:r>
              <w:rPr>
                <w:b w:val="0"/>
                <w:i w:val="0"/>
                <w:color w:val="64748B"/>
                <w:sz w:val="14"/>
              </w:rPr>
              <w:t>TÉLÉPHONE CM</w:t>
              <w:br/>
            </w:r>
            <w:r>
              <w:rPr>
                <w:b/>
                <w:i w:val="0"/>
                <w:sz w:val="18"/>
              </w:rPr>
              <w:t>78 281 69 26</w:t>
            </w:r>
          </w:p>
        </w:tc>
        <w:tc>
          <w:tcPr>
            <w:tcW w:type="dxa" w:w="3551"/>
            <w:shd w:fill="F8FAFC"/>
          </w:tcPr>
          <w:p>
            <w:r>
              <w:rPr>
                <w:b w:val="0"/>
                <w:i w:val="0"/>
                <w:color w:val="64748B"/>
                <w:sz w:val="14"/>
              </w:rPr>
              <w:t>LOCALISATION</w:t>
              <w:br/>
            </w:r>
            <w:r>
              <w:rPr>
                <w:b/>
                <w:i w:val="0"/>
                <w:sz w:val="18"/>
              </w:rPr>
              <w:t>Pane Amath (Pane Sadel)</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EQ29_enq1_v2  (DIOR CISSÉ)</w:t>
            </w:r>
          </w:p>
        </w:tc>
        <w:tc>
          <w:tcPr>
            <w:tcW w:type="dxa" w:w="3551"/>
            <w:shd w:fill="F8FAFC"/>
          </w:tcPr>
          <w:p>
            <w:r>
              <w:rPr>
                <w:b w:val="0"/>
                <w:i w:val="0"/>
                <w:color w:val="64748B"/>
                <w:sz w:val="14"/>
              </w:rPr>
              <w:t>SUPERVISEUR</w:t>
              <w:br/>
            </w:r>
            <w:r>
              <w:rPr>
                <w:b/>
                <w:i w:val="0"/>
                <w:sz w:val="18"/>
              </w:rPr>
              <w:t>MODOU DIONE</w:t>
            </w:r>
          </w:p>
        </w:tc>
        <w:tc>
          <w:tcPr>
            <w:tcW w:type="dxa" w:w="3551"/>
            <w:shd w:fill="F8FAFC"/>
          </w:tcPr>
          <w:p>
            <w:r>
              <w:rPr>
                <w:b w:val="0"/>
                <w:i w:val="0"/>
                <w:color w:val="64748B"/>
                <w:sz w:val="14"/>
              </w:rPr>
              <w:t>STATUT</w:t>
              <w:br/>
            </w:r>
            <w:r>
              <w:rPr>
                <w:b/>
                <w:i w:val="0"/>
                <w:sz w:val="18"/>
              </w:rPr>
              <w:t>1  ·  1ʳᵉ visite : 2026-06-22T09:45:07</w:t>
            </w:r>
          </w:p>
        </w:tc>
      </w:tr>
    </w:tbl>
    <w:p/>
    <w:p>
      <w:r>
        <w:rPr>
          <w:b/>
          <w:i w:val="0"/>
          <w:color w:val="1F6FEB"/>
          <w:sz w:val="22"/>
        </w:rPr>
        <w:t>⚠ INCOHÉRENCES À CORRIGER (289)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Mass Faye diffère de celui donné par Mass Faye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cheikh ibrahima faye diffère de celui donné par cheikh ibrahima faye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dieynaba mbaye diffère de celui donné par dieynaba mbaye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khady mbaye diffère de celui donné par khady mbaye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ndeye amy mbaye diffère de celui donné par ndeye amy mbaye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penda thiam diffère de celui donné par penda thiam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sette faye diffère de celui donné par sette faye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mouhamed faye semble incoherent pour accéder au lieu de la consultation.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50000 FCFA Mensuel qui semble incohérent, Prière de vérifier les questions 11.35a et 11.35b auprès du ménage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(1000 kg) et des quantités en stock (0 kg) depasse la quantité totale (2 kg) que le ménage a eu après la recolte de Mil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(110 kg) et des quantités en stock (130 kg) depasse la quantité totale (1 kg) que le ménage a eu après la recolte de Arachide , prière de corriger cette incoherence.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Mass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amy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bigué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cheikh ibrahima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doudou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khodia ndiaye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 modou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sette faye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Mass Faye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cheikh ibrahima faye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cheikh ibrahima faye n'a pas fait des études dans une école formelle est arrêt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dieynaba mbaye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khady mbaye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ndeye amy mbaye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penda thiam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sette faye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mouhamed faye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awa faye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bigué faye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khodia ndiaye faye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bigué faye n'a pas cherché du travail au cours des 30 derniers jours est élève coranique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pa modou faye n'a pas cherché du travail au cours des 30 derniers jours est élève coranique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Mass Faye n'a pas travaillé au cours des 7 derniers jours est voyage et semble avoir un emploi ou exister dans les modalités, prière de de bien regarder l'emploi Mass Faye  ou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sette faye n'a pas travaillé au cours des 7 derniers jours est voyage et semble avoir un emploi ou exister dans les modalités, prière de de bien regarder l'emploi sette faye  ou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penda thiam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ndeye faye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(4 jours) que ndeye faye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ndeye faye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cheikh ibrahima faye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Mass Faye (2400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abdou faye (1050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amy faye (950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awa faye (950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bigué faye (1050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dieynaba mbaye (1850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doudou faye (1750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khodia ndiaye faye (2050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ndeye amy mbaye (1250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ndeye faye (2050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pa modou faye (1050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penda thiam (1850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sette faye (1750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Ail, prière de renseignés toutes les questions liées à Ail.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Arachides décortiquées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Arachides décortiquées, prière de renseignés toutes les questions liées à Arachides décortiquées.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prière de renseignés toutes les questions liées à Aubergine.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sauvage (Jaxatu)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sauvage (Jaxatu), prière de renseignés toutes les questions liées à Aubergine sauvage (Jaxatu).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 poisson séché (tambadiang,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poisson séché (tambadiang, etc.), prière de renseignés toutes les questions liées à Autre poisson séché (tambadiang,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Beignets de farine de boulangerie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Beignets de farine de boulangerie, prière de renseignés toutes les questions liées à Beignets de farine de boulangerie.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Beurre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Beurre, prière de renseignés toutes les questions liées à Beurre.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Biscuits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Biscuits, prière de renseignés toutes les questions liées à Biscuits.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Boissons gazeuses (Coca, Fanta, Vimto, Sprite,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Boissons gazeuses (Coca, Fanta, Vimto, Sprite, etc.), prière de renseignés toutes les questions liées à Boissons gazeuses (Coca, Fanta, Vimto, Sprite,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Café moulu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Café moulu, prière de renseignés toutes les questions liées à Café moulu.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Caramel, bonbons (tangal), confiseries,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Caramel, bonbons (tangal), confiseries, etc, prière de renseignés toutes les questions liées à Caramel, bonbons (tangal), confiseries,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Carotte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Carotte, prière de renseignés toutes les questions liées à Carotte.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Chocolat pâte à tartiner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Chocolat pâte à tartiner, prière de renseignés toutes les questions liées à Chocolat pâte à tartiner.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Choux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Choux, prière de renseignés toutes les questions liées à Choux.</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Citron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Citron, prière de renseignés toutes les questions liées à Citron.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Concentré de tomate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Concentré de tomate, prière de renseignés toutes les questions liées à Concentré de tomate.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d'oseille/ fleur (bissap)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d'oseille/ fleur (bissap), prière de renseignés toutes les questions liées à Feuilles d'oseille/ fleur (bissap).</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nébédaye/ poudre (moringa)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nébédaye/ poudre (moringa), prière de renseignés toutes les questions liées à Feuilles nébédaye/ poudre (moringa).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Gombo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Gombo en poudre, prière de renseignés toutes les questions liées à Gombo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Gombo sec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Gombo sec, prière de renseignés toutes les questions liées à Gombo sec.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palme raffinée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palme raffinée, prière de renseignés toutes les questions liées à Huile de palme raffinée.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soja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soja, prière de renseignés toutes les questions liées à Huile de soja.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caillé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caillé, prière de renseignés toutes les questions liées à Lait caillé.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concentré non-sucré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concentré non-sucré, prière de renseignés toutes les questions liées à Lait concentré non-sucré.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en poudre, prière de renseignés toutes les questions liées à Lait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Madd, Zaban (Fole)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Madd, Zaban (Fole), prière de renseignés toutes les questions liées à Madd, Zaban (Fole).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Mangue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Mangue, prière de renseignés toutes les questions liées à Mangue.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Manioc en tubercules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Manioc en tubercules, prière de renseignés toutes les questions liées à Manioc en tubercules.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Mayonnaise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Mayonnaise, prière de renseignés toutes les questions liées à Mayonnaise.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Maïs en grain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Maïs en grain, prière de renseignés toutes les questions liées à Maïs en grain.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Mil, prière de renseignés toutes les questions liées à Mil.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Niébé/Haricots secs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Niébé/Haricots secs, prière de renseignés toutes les questions liées à Niébé/Haricots secs.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Noix de cola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Noix de cola, prière de renseignés toutes les questions liées à Noix de cola.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Oignon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Oignon frais, prière de renseignés toutes les questions liées à Oignon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moderne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moderne, prière de renseignés toutes les questions liées à Pain moderne.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traditionnel (tapalapa)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traditionnel (tapalapa), prière de renseignés toutes les questions liées à Pain traditionnel (tapalapa).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Patate douce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Patate douce, prière de renseignés toutes les questions liées à Patate douce.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frais, prière de renseignés toutes les questions liées à Piment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séché/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séché/ poudre, prière de renseignés toutes les questions liées à Piment séché/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Poireau/ oignon vert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Poireau/ oignon vert, prière de renseignés toutes les questions liées à Poireau/ oignon vert.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yaboye ou obo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yaboye ou obo (sardinelle), prière de renseignés toutes les questions liées à Poisson frais yaboye ou obo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Guedj Con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Guedj Con, prière de renseignés toutes les questions liées à Poisson séché Guedj Con.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Kethiakh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Kethiakh (sardinelle), prière de renseignés toutes les questions liées à Poisson séché Kethiakh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Poivre, prière de renseignés toutes les questions liées à Poivre.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Poivron frais, prière de renseignés toutes les questions liées à Poivron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Pomme de terre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Pomme de terre, prière de renseignés toutes les questions liées à Pomme de terre.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Pâte d'arachide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Pâte d'arachide, prière de renseignés toutes les questions liées à Pâte d'arachide.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importé entier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importé entier, prière de renseignés toutes les questions liées à Riz importé entier.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Sel, prière de renseignés toutes les questions liées à Sel.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Soumbala/ poudre  (nététou)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Soumbala/ poudre  (nététou), prière de renseignés toutes les questions liées à Soumbala/ poudre  (nététou).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Spaghettis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Spaghettis, prière de renseignés toutes les questions liées à Spaghettis.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Tamarin noir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Tamarin noir, prière de renseignés toutes les questions liées à Tamarin noir.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Thé (Ataya)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Thé (Ataya), prière de renseignés toutes les questions liées à Thé (Ataya).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Tomate fraîche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Tomate fraîche, prière de renseignés toutes les questions liées à Tomate fraîche.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Viande de poulet entier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Viande de poulet entier, prière de renseignés toutes les questions liées à Viande de poulet entier.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Vinaigre de vin (Rouge)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Vinaigre de vin (Rouge), prière de renseignés toutes les questions liées à Vinaigre de vin (Rouge).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Œufs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Œufs frais, prière de renseignés toutes les questions liées à Œufs frais.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MASS FAYE (230500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MASS FAYE (430000 Fcfa) de la fête de Funérailles/deuils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MASS FAYE (10000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MASS FAYE (10000 Fcfa) au cours de 30 derniers jours de Savon de toilette, shampoing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MASS FAYE (12500 Fcfa) au cours de 30 derniers jours de Lait, lotion de toilette corporelle (glycérine, vaseline, etc.), produits de maquillage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MASS FAYE (13500 Fcfa) au cours de 30 derniers jours de Pâte dentifrice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MASS FAYE (150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MASS FAYE (17000 Fcfa) au cours de 30 derniers jours de Serviettes hygiéniques, couches jetables pour bébé,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MASS FAYE (2200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MASS FAYE (300 Fcfa) au cours de 30 derniers jours de Bougies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MASS FAYE (15000 Fcfa) au cours de 30 derniers jours de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MASS FAYE (16000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MASS FAYE (2000 Fcfa) au cours de 3 derniers mois de Briquet, allume gaz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MASS FAYE (2000 Fcfa) au cours de 3 derniers mois de Brosse à dents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MASS FAYE (2000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MASS FAYE (10000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MASS FAYE (20000 Fcfa) au cours de 6 derniers mois de Chaussures hommes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MASS FAYE (20000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MASS FAYE (3000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MASS FAYE (3000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MASS FAYE (30000 Fcfa) au cours de 6 derniers mois de Chaussures femmes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MASS FAYE (5000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MASS FAYE (50000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MASS FAYE (70000 Fcfa) au cours de 6 derniers mois de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MASS FAYE (12500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MASS FAYE (12500 Fcfa) au cours de 12 derniers mois de Outillage de maison: outils de bricolage (marteau, tournevis, etc.); outil de jardinage (pelle, râteau, brouette,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MASS FAYE (13500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MASS FAYE (13500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MASS FAYE (15000 Fcfa) au cours de 12 derniers mois de Casque de protection pour moto/vélo à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MASS FAYE (22500 Fcfa) au cours de 12 derniers mois de Boucle d'oreilles, colliers, bracelets, bijoux, autres articles de bijouterie et joaillerie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MASS FAYE (27000 Fcfa) au cours de 12 derniers mois de Vaisselle: assiettes, couteau, fourchette, cuillère, gobelets, verres,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MASS FAYE (3000 Fcfa) au cours de 12 derniers mois de Autres services: annonce à la radio, dans un journal/à la télévision, pompe funèbre,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MASS FAYE (350000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MASS FAYE (36000 Fcfa) au cours de 12 derniers mois de Frais de cours particuliers pour adultes (alphabétisation) et personnes non scolarisées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MASS FAYE (40000 Fcfa) au cours de 12 derniers mois de Achat d'une tablette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MASS FAYE (45000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MASS FAYE (500 Fcfa) au cours de 12 derniers mois de Frais de légalisation (confection) de documents administratifs (actes d'Etat-civil, diplômes,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MASS FAYE (5000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MASS FAYE (50000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MASS FAYE (770000 Fcfa) au cours de 12 derniers mois de Achat d'un motocycle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MASS FAYE (8000 Fcfa) au cours de 12 derniers mois de Réparation d'appareils électroniques: TV, téléphone portable, ordinateur et accessoires, camera, lecteur CD/DVD, radio,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(80000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KAOLACK Rural ont généralement comme principal matériau de revêtement du sol du logement le/la Ciment/Béton, mais celui du ménage de MASS FAYE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s00q12b, s01q39, s01q42__2, s01q43, s02q04, s02q15, s03q50</w:t>
            </w:r>
          </w:p>
        </w:tc>
        <w:tc>
          <w:tcPr>
            <w:tcW w:type="dxa" w:w="6520"/>
          </w:tcPr>
          <w:p>
            <w:r>
              <w:rPr>
                <w:b w:val="0"/>
                <w:i w:val="0"/>
                <w:sz w:val="17"/>
              </w:rPr>
              <w:t>La quantité d'utilisation de NPK dans la parcelle parcelle d’arachide est de 250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s01q00_0, s00q04, s03q38, s04q21, s04q51, s04q51_unite, s04q44, s04q65</w:t>
            </w:r>
          </w:p>
        </w:tc>
        <w:tc>
          <w:tcPr>
            <w:tcW w:type="dxa" w:w="6520"/>
          </w:tcPr>
          <w:p>
            <w:r>
              <w:rPr>
                <w:b w:val="0"/>
                <w:i w:val="0"/>
                <w:sz w:val="17"/>
              </w:rPr>
              <w:t>Le nombre d'homme de 15 ans et plus (.a) non membre du ménage de MASS FAYE ayant travaillé dans la parcelle parcelle d’arachide pour la période d'entretien du sol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s01q00_0, s00q04, s03q38, s04q21, s04q51, s04q51_unite, s04q44, s04q65</w:t>
            </w:r>
          </w:p>
        </w:tc>
        <w:tc>
          <w:tcPr>
            <w:tcW w:type="dxa" w:w="6520"/>
          </w:tcPr>
          <w:p>
            <w:r>
              <w:rPr>
                <w:b w:val="0"/>
                <w:i w:val="0"/>
                <w:sz w:val="17"/>
              </w:rPr>
              <w:t>Le nombre de Garçon moins de 15 ans (.a) non membre du ménage de MASS FAYE ayant travaillé dans la parcelle parcelle d’arachide pour la période d'entretien du sol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s01q00_0, s00q04, s03q38, s04q21, s04q51, s04q51_unite, s04q44, s04q65</w:t>
            </w:r>
          </w:p>
        </w:tc>
        <w:tc>
          <w:tcPr>
            <w:tcW w:type="dxa" w:w="6520"/>
          </w:tcPr>
          <w:p>
            <w:r>
              <w:rPr>
                <w:b w:val="0"/>
                <w:i w:val="0"/>
                <w:sz w:val="17"/>
              </w:rPr>
              <w:t>Le nombre de filles moins de 15 ans (.a) non membre du ménage de MASS FAYE ayant travaillé dans la parcelle parcelle d’arachide pour la période d'entretien du sol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de mil est de 1000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s00q12b, s01q39, s01q42__2, s01q43, s02q04, s02q15, s03q50</w:t>
            </w:r>
          </w:p>
        </w:tc>
        <w:tc>
          <w:tcPr>
            <w:tcW w:type="dxa" w:w="6520"/>
          </w:tcPr>
          <w:p>
            <w:r>
              <w:rPr>
                <w:b w:val="0"/>
                <w:i w:val="0"/>
                <w:sz w:val="17"/>
              </w:rPr>
              <w:t>La quantité d'utilisation de NPK dans la parcelle parcelle de mil est de 200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s01q00_0, s00q04, s03q38, s04q21, s04q51, s04q51_unite, s04q44, s04q65</w:t>
            </w:r>
          </w:p>
        </w:tc>
        <w:tc>
          <w:tcPr>
            <w:tcW w:type="dxa" w:w="6520"/>
          </w:tcPr>
          <w:p>
            <w:r>
              <w:rPr>
                <w:b w:val="0"/>
                <w:i w:val="0"/>
                <w:sz w:val="17"/>
              </w:rPr>
              <w:t>Le nombre d'homme de 15 ans et plus (.a) non membre du ménage de MASS FAYE ayant travaillé dans la parcelle parcelle de mil pour la période d'entretien du sol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s01q00_0, s00q04, s03q38, s04q21, s04q51, s04q51_unite, s04q44, s04q65</w:t>
            </w:r>
          </w:p>
        </w:tc>
        <w:tc>
          <w:tcPr>
            <w:tcW w:type="dxa" w:w="6520"/>
          </w:tcPr>
          <w:p>
            <w:r>
              <w:rPr>
                <w:b w:val="0"/>
                <w:i w:val="0"/>
                <w:sz w:val="17"/>
              </w:rPr>
              <w:t>Le nombre de Garçon moins de 15 ans (.a) non membre du ménage de MASS FAYE ayant travaillé dans la parcelle parcelle de mil pour la période d'entretien du sol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s01q00_0, s00q04, s03q38, s04q21, s04q51, s04q51_unite, s04q44, s04q65</w:t>
            </w:r>
          </w:p>
        </w:tc>
        <w:tc>
          <w:tcPr>
            <w:tcW w:type="dxa" w:w="6520"/>
          </w:tcPr>
          <w:p>
            <w:r>
              <w:rPr>
                <w:b w:val="0"/>
                <w:i w:val="0"/>
                <w:sz w:val="17"/>
              </w:rPr>
              <w:t>Le nombre de filles moins de 15 ans (.a) non membre du ménage de MASS FAYE ayant travaillé dans la parcelle parcelle de mil pour la période d'entretien du sol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de maïs est de 500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s00q10, s01q35, s01q36, s01q37, s02q04, s02q15, s03q31, s04q22</w:t>
            </w:r>
          </w:p>
        </w:tc>
        <w:tc>
          <w:tcPr>
            <w:tcW w:type="dxa" w:w="6520"/>
          </w:tcPr>
          <w:p>
            <w:r>
              <w:rPr>
                <w:b w:val="0"/>
                <w:i w:val="0"/>
                <w:sz w:val="17"/>
              </w:rPr>
              <w:t>La quantité d'utilisation d'urée dans la parcelle parcelle de maïs est de 100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s00q12b, s01q39, s01q42__2, s01q43, s02q04, s02q15, s03q50</w:t>
            </w:r>
          </w:p>
        </w:tc>
        <w:tc>
          <w:tcPr>
            <w:tcW w:type="dxa" w:w="6520"/>
          </w:tcPr>
          <w:p>
            <w:r>
              <w:rPr>
                <w:b w:val="0"/>
                <w:i w:val="0"/>
                <w:sz w:val="17"/>
              </w:rPr>
              <w:t>La quantité d'utilisation de NPK dans la parcelle parcelle de maïs est de 250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s01q49, s02q24, s04q37, s04q50, s06q22a, s07bq06, s07bq07b, s10q17a</w:t>
            </w:r>
          </w:p>
        </w:tc>
        <w:tc>
          <w:tcPr>
            <w:tcW w:type="dxa" w:w="6520"/>
          </w:tcPr>
          <w:p>
            <w:r>
              <w:rPr>
                <w:b w:val="0"/>
                <w:i w:val="0"/>
                <w:sz w:val="17"/>
              </w:rPr>
              <w:t>Le nombre d'homme de 15 ans et plus (.a) non membre du ménage de MASS FAYE ayant travaillé dans la parcelle parcelle de maïs pour la période des récoltes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s01q49, s02q24, s04q37, s04q50, s06q22a, s07bq06, s07bq07b, s10q17a</w:t>
            </w:r>
          </w:p>
        </w:tc>
        <w:tc>
          <w:tcPr>
            <w:tcW w:type="dxa" w:w="6520"/>
          </w:tcPr>
          <w:p>
            <w:r>
              <w:rPr>
                <w:b w:val="0"/>
                <w:i w:val="0"/>
                <w:sz w:val="17"/>
              </w:rPr>
              <w:t>Le nombre de Garçon moins de 15 ans (.a) non membre du ménage de MASS FAYE ayant travaillé dans la parcelle parcelle de maïs pour la période des récoltes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s01q49, s02q24, s04q37, s04q50, s06q22a, s07bq06, s07bq07b, s10q17a</w:t>
            </w:r>
          </w:p>
        </w:tc>
        <w:tc>
          <w:tcPr>
            <w:tcW w:type="dxa" w:w="6520"/>
          </w:tcPr>
          <w:p>
            <w:r>
              <w:rPr>
                <w:b w:val="0"/>
                <w:i w:val="0"/>
                <w:sz w:val="17"/>
              </w:rPr>
              <w:t>Le nombre de filles moins de 15 ans (.a) non membre du ménage de MASS FAYE ayant travaillé dans la parcelle parcelle de maïs pour la période des récoltes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de maïs est de 400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s00q12b, s01q39, s01q42__2, s01q43, s02q04, s02q15, s03q50</w:t>
            </w:r>
          </w:p>
        </w:tc>
        <w:tc>
          <w:tcPr>
            <w:tcW w:type="dxa" w:w="6520"/>
          </w:tcPr>
          <w:p>
            <w:r>
              <w:rPr>
                <w:b w:val="0"/>
                <w:i w:val="0"/>
                <w:sz w:val="17"/>
              </w:rPr>
              <w:t>La quantité d'utilisation de NPK dans la parcelle parcelle de maïs est de 150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s01q00_0, s00q04, s03q38, s04q21, s04q51, s04q51_unite, s04q44, s04q65</w:t>
            </w:r>
          </w:p>
        </w:tc>
        <w:tc>
          <w:tcPr>
            <w:tcW w:type="dxa" w:w="6520"/>
          </w:tcPr>
          <w:p>
            <w:r>
              <w:rPr>
                <w:b w:val="0"/>
                <w:i w:val="0"/>
                <w:sz w:val="17"/>
              </w:rPr>
              <w:t>Le nombre d'homme de 15 ans et plus (.a) non membre du ménage de MASS FAYE ayant travaillé dans la parcelle parcelle de maïs pour la période d'entretien du sol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s01q00_0, s00q04, s03q38, s04q21, s04q51, s04q51_unite, s04q44, s04q65</w:t>
            </w:r>
          </w:p>
        </w:tc>
        <w:tc>
          <w:tcPr>
            <w:tcW w:type="dxa" w:w="6520"/>
          </w:tcPr>
          <w:p>
            <w:r>
              <w:rPr>
                <w:b w:val="0"/>
                <w:i w:val="0"/>
                <w:sz w:val="17"/>
              </w:rPr>
              <w:t>Le nombre de Garçon moins de 15 ans (.a) non membre du ménage de MASS FAYE ayant travaillé dans la parcelle parcelle de maïs pour la période d'entretien du sol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s01q00_0, s00q04, s03q38, s04q21, s04q51, s04q51_unite, s04q44, s04q65</w:t>
            </w:r>
          </w:p>
        </w:tc>
        <w:tc>
          <w:tcPr>
            <w:tcW w:type="dxa" w:w="6520"/>
          </w:tcPr>
          <w:p>
            <w:r>
              <w:rPr>
                <w:b w:val="0"/>
                <w:i w:val="0"/>
                <w:sz w:val="17"/>
              </w:rPr>
              <w:t>Le nombre de filles moins de 15 ans (.a) non membre du ménage de MASS FAYE ayant travaillé dans la parcelle parcelle de maïs pour la période d'entretien du sol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(2900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170 FCFA par Kilogramme qui semble faible, prière de vérifier  le montant d'achat (144500 FCFA pour 850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210 FCFA par Kilogramme qui semble faible, prière de vérifier  le montant d'achat (52500 FCFA pour 250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75000 FCFA qui semble élevé, prière de verifier le montant tiré de la vente (150000 FCFA) de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(1000 kg) et des quantités en stock (0 kg) diffère de celle de la quantité totale (2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34100 FCFA qui semble élevé, prière de verifier le montant tiré de la vente (34100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(110 kg) et des quantités en stock (130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Maïs est de 285000 FCFA qui semble élevé, prière de verifier le montant tiré de la vente (570000 FCFA) de Maïs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Maïs est de 285000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(570000 FCFA) de Maïs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Maïs a été mis dans plusieurs parcelle alors faites la somme de ces quantités en 16c.16d et les repartir dans les questions (16d.02a,16d.03a, 16d.05d et 16d.13a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1 Arachide)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2 Mil)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3 Maïs)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4 Maïs) qui ne semble pas être un bon nom ou contient des lettres, prière de mettre le vrai nom du champs.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Avertissement!! Le montant minimum mensuel déclaré par le ménage est aberrant (trop faible ou trop élevé pour assurer un niveau de vie décent).</w:t>
            </w:r>
          </w:p>
        </w:tc>
      </w:tr>
    </w:tbl>
    <w:p/>
    <w:p>
      <w:r>
        <w:rPr>
          <w:b/>
          <w:i w:val="0"/>
          <w:color w:val="1F6FEB"/>
          <w:sz w:val="22"/>
        </w:rPr>
        <w:t>💬 COMMENTAIRES SUPERVISEUR / ENQUÊTEUR (17)</w:t>
      </w:r>
    </w:p>
    <w:p>
      <w:pPr>
        <w:pStyle w:val="ListBullet"/>
      </w:pPr>
      <w:r>
        <w:rPr>
          <w:b w:val="0"/>
          <w:i w:val="0"/>
          <w:color w:val="64748B"/>
          <w:sz w:val="16"/>
        </w:rPr>
        <w:t xml:space="preserve">[2026-06-22 23:24:40] </w:t>
      </w:r>
      <w:r>
        <w:rPr>
          <w:b/>
          <w:i w:val="0"/>
          <w:color w:val="1F6FEB"/>
          <w:sz w:val="16"/>
        </w:rPr>
        <w:t xml:space="preserve">EQ29_sup_v2 </w:t>
      </w:r>
      <w:r>
        <w:rPr>
          <w:b w:val="0"/>
          <w:i w:val="0"/>
          <w:color w:val="64748B"/>
          <w:sz w:val="16"/>
        </w:rPr>
        <w:t xml:space="preserve">sur s01q47 : </w:t>
      </w:r>
      <w:r>
        <w:rPr>
          <w:b w:val="0"/>
          <w:i w:val="0"/>
          <w:sz w:val="17"/>
        </w:rPr>
        <w:t>Completer pour la 1ere variable</w:t>
      </w:r>
    </w:p>
    <w:p>
      <w:pPr>
        <w:pStyle w:val="ListBullet"/>
      </w:pPr>
      <w:r>
        <w:rPr>
          <w:b w:val="0"/>
          <w:i w:val="0"/>
          <w:color w:val="64748B"/>
          <w:sz w:val="16"/>
        </w:rPr>
        <w:t xml:space="preserve">[2026-06-22 23:30:43] </w:t>
      </w:r>
      <w:r>
        <w:rPr>
          <w:b/>
          <w:i w:val="0"/>
          <w:color w:val="1F6FEB"/>
          <w:sz w:val="16"/>
        </w:rPr>
        <w:t xml:space="preserve">EQ29_sup_v2 </w:t>
      </w:r>
      <w:r>
        <w:rPr>
          <w:b w:val="0"/>
          <w:i w:val="0"/>
          <w:color w:val="64748B"/>
          <w:sz w:val="16"/>
        </w:rPr>
        <w:t xml:space="preserve">sur s02q01 : </w:t>
      </w:r>
      <w:r>
        <w:rPr>
          <w:b w:val="0"/>
          <w:i w:val="0"/>
          <w:sz w:val="17"/>
        </w:rPr>
        <w:t>De 2.01 à 2.03 à revoir</w:t>
      </w:r>
    </w:p>
    <w:p>
      <w:pPr>
        <w:pStyle w:val="ListBullet"/>
      </w:pPr>
      <w:r>
        <w:rPr>
          <w:b w:val="0"/>
          <w:i w:val="0"/>
          <w:color w:val="64748B"/>
          <w:sz w:val="16"/>
        </w:rPr>
        <w:t xml:space="preserve">[2026-06-22 23:33:49] </w:t>
      </w:r>
      <w:r>
        <w:rPr>
          <w:b/>
          <w:i w:val="0"/>
          <w:color w:val="1F6FEB"/>
          <w:sz w:val="16"/>
        </w:rPr>
        <w:t xml:space="preserve">EQ29_sup_v2 </w:t>
      </w:r>
      <w:r>
        <w:rPr>
          <w:b w:val="0"/>
          <w:i w:val="0"/>
          <w:color w:val="64748B"/>
          <w:sz w:val="16"/>
        </w:rPr>
        <w:t xml:space="preserve">sur s02q01 : </w:t>
      </w:r>
      <w:r>
        <w:rPr>
          <w:b w:val="0"/>
          <w:i w:val="0"/>
          <w:sz w:val="17"/>
        </w:rPr>
        <w:t>Revoir les questions 2.01 à 2.03</w:t>
      </w:r>
    </w:p>
    <w:p>
      <w:pPr>
        <w:pStyle w:val="ListBullet"/>
      </w:pPr>
      <w:r>
        <w:rPr>
          <w:b w:val="0"/>
          <w:i w:val="0"/>
          <w:color w:val="64748B"/>
          <w:sz w:val="16"/>
        </w:rPr>
        <w:t xml:space="preserve">[2026-06-22 23:37:29] </w:t>
      </w:r>
      <w:r>
        <w:rPr>
          <w:b/>
          <w:i w:val="0"/>
          <w:color w:val="1F6FEB"/>
          <w:sz w:val="16"/>
        </w:rPr>
        <w:t xml:space="preserve">EQ29_sup_v2 </w:t>
      </w:r>
      <w:r>
        <w:rPr>
          <w:b w:val="0"/>
          <w:i w:val="0"/>
          <w:color w:val="64748B"/>
          <w:sz w:val="16"/>
        </w:rPr>
        <w:t xml:space="preserve">sur s02q05_autre : </w:t>
      </w:r>
      <w:r>
        <w:rPr>
          <w:b w:val="0"/>
          <w:i w:val="0"/>
          <w:sz w:val="17"/>
        </w:rPr>
        <w:t>Arrêt de quoi ? S’il s’agit des études donc 2.04 c’est ”Oui”</w:t>
      </w:r>
    </w:p>
    <w:p>
      <w:pPr>
        <w:pStyle w:val="ListBullet"/>
      </w:pPr>
      <w:r>
        <w:rPr>
          <w:b w:val="0"/>
          <w:i w:val="0"/>
          <w:color w:val="64748B"/>
          <w:sz w:val="16"/>
        </w:rPr>
        <w:t xml:space="preserve">[2026-06-22 23:39:32] </w:t>
      </w:r>
      <w:r>
        <w:rPr>
          <w:b/>
          <w:i w:val="0"/>
          <w:color w:val="1F6FEB"/>
          <w:sz w:val="16"/>
        </w:rPr>
        <w:t xml:space="preserve">EQ29_sup_v2 </w:t>
      </w:r>
      <w:r>
        <w:rPr>
          <w:b w:val="0"/>
          <w:i w:val="0"/>
          <w:color w:val="64748B"/>
          <w:sz w:val="16"/>
        </w:rPr>
        <w:t xml:space="preserve">sur s02q01 : </w:t>
      </w:r>
      <w:r>
        <w:rPr>
          <w:b w:val="0"/>
          <w:i w:val="0"/>
          <w:sz w:val="17"/>
        </w:rPr>
        <w:t>A revoir les reponse de 2.01 à 2.03</w:t>
      </w:r>
    </w:p>
    <w:p>
      <w:pPr>
        <w:pStyle w:val="ListBullet"/>
      </w:pPr>
      <w:r>
        <w:rPr>
          <w:b w:val="0"/>
          <w:i w:val="0"/>
          <w:color w:val="64748B"/>
          <w:sz w:val="16"/>
        </w:rPr>
        <w:t xml:space="preserve">[2026-06-22 23:44:18] </w:t>
      </w:r>
      <w:r>
        <w:rPr>
          <w:b/>
          <w:i w:val="0"/>
          <w:color w:val="1F6FEB"/>
          <w:sz w:val="16"/>
        </w:rPr>
        <w:t xml:space="preserve">EQ29_sup_v2 </w:t>
      </w:r>
      <w:r>
        <w:rPr>
          <w:b w:val="0"/>
          <w:i w:val="0"/>
          <w:color w:val="64748B"/>
          <w:sz w:val="16"/>
        </w:rPr>
        <w:t xml:space="preserve">sur s02q01 : </w:t>
      </w:r>
      <w:r>
        <w:rPr>
          <w:b w:val="0"/>
          <w:i w:val="0"/>
          <w:sz w:val="17"/>
        </w:rPr>
        <w:t>2.01 à 2.03 revoir les réponses</w:t>
      </w:r>
    </w:p>
    <w:p>
      <w:pPr>
        <w:pStyle w:val="ListBullet"/>
      </w:pPr>
      <w:r>
        <w:rPr>
          <w:b w:val="0"/>
          <w:i w:val="0"/>
          <w:color w:val="64748B"/>
          <w:sz w:val="16"/>
        </w:rPr>
        <w:t xml:space="preserve">[2026-06-22 23:45:13] </w:t>
      </w:r>
      <w:r>
        <w:rPr>
          <w:b/>
          <w:i w:val="0"/>
          <w:color w:val="1F6FEB"/>
          <w:sz w:val="16"/>
        </w:rPr>
        <w:t xml:space="preserve">EQ29_sup_v2 </w:t>
      </w:r>
      <w:r>
        <w:rPr>
          <w:b w:val="0"/>
          <w:i w:val="0"/>
          <w:color w:val="64748B"/>
          <w:sz w:val="16"/>
        </w:rPr>
        <w:t xml:space="preserve">sur s02q01 : </w:t>
      </w:r>
      <w:r>
        <w:rPr>
          <w:b w:val="0"/>
          <w:i w:val="0"/>
          <w:sz w:val="17"/>
        </w:rPr>
        <w:t>Revoir les question 2.01 à 2.03</w:t>
      </w:r>
    </w:p>
    <w:p>
      <w:pPr>
        <w:pStyle w:val="ListBullet"/>
      </w:pPr>
      <w:r>
        <w:rPr>
          <w:b w:val="0"/>
          <w:i w:val="0"/>
          <w:color w:val="64748B"/>
          <w:sz w:val="16"/>
        </w:rPr>
        <w:t xml:space="preserve">[2026-06-23 00:19:31] </w:t>
      </w:r>
      <w:r>
        <w:rPr>
          <w:b/>
          <w:i w:val="0"/>
          <w:color w:val="1F6FEB"/>
          <w:sz w:val="16"/>
        </w:rPr>
        <w:t xml:space="preserve">EQ29_sup_v2 </w:t>
      </w:r>
      <w:r>
        <w:rPr>
          <w:b w:val="0"/>
          <w:i w:val="0"/>
          <w:color w:val="64748B"/>
          <w:sz w:val="16"/>
        </w:rPr>
        <w:t xml:space="preserve">sur s04q21 : </w:t>
      </w:r>
      <w:r>
        <w:rPr>
          <w:b w:val="0"/>
          <w:i w:val="0"/>
          <w:sz w:val="17"/>
        </w:rPr>
        <w:t>Corriger la modalité</w:t>
      </w:r>
    </w:p>
    <w:p>
      <w:pPr>
        <w:pStyle w:val="ListBullet"/>
      </w:pPr>
      <w:r>
        <w:rPr>
          <w:b w:val="0"/>
          <w:i w:val="0"/>
          <w:color w:val="64748B"/>
          <w:sz w:val="16"/>
        </w:rPr>
        <w:t xml:space="preserve">[2026-06-23 00:35:47] </w:t>
      </w:r>
      <w:r>
        <w:rPr>
          <w:b/>
          <w:i w:val="0"/>
          <w:color w:val="1F6FEB"/>
          <w:sz w:val="16"/>
        </w:rPr>
        <w:t xml:space="preserve">EQ29_sup_v2 </w:t>
      </w:r>
      <w:r>
        <w:rPr>
          <w:b w:val="0"/>
          <w:i w:val="0"/>
          <w:color w:val="64748B"/>
          <w:sz w:val="16"/>
        </w:rPr>
        <w:t xml:space="preserve">sur s04q21 : </w:t>
      </w:r>
      <w:r>
        <w:rPr>
          <w:b w:val="0"/>
          <w:i w:val="0"/>
          <w:sz w:val="17"/>
        </w:rPr>
        <w:t>Revoie votre réponse</w:t>
      </w:r>
    </w:p>
    <w:p>
      <w:pPr>
        <w:pStyle w:val="ListBullet"/>
      </w:pPr>
      <w:r>
        <w:rPr>
          <w:b w:val="0"/>
          <w:i w:val="0"/>
          <w:color w:val="64748B"/>
          <w:sz w:val="16"/>
        </w:rPr>
        <w:t xml:space="preserve">[2026-06-23 06:32:35] </w:t>
      </w:r>
      <w:r>
        <w:rPr>
          <w:b/>
          <w:i w:val="0"/>
          <w:color w:val="1F6FEB"/>
          <w:sz w:val="16"/>
        </w:rPr>
        <w:t xml:space="preserve">EQ29_sup_v2 </w:t>
      </w:r>
      <w:r>
        <w:rPr>
          <w:b w:val="0"/>
          <w:i w:val="0"/>
          <w:color w:val="64748B"/>
          <w:sz w:val="16"/>
        </w:rPr>
        <w:t xml:space="preserve">sur s04q58 : </w:t>
      </w:r>
      <w:r>
        <w:rPr>
          <w:b w:val="0"/>
          <w:i w:val="0"/>
          <w:sz w:val="17"/>
        </w:rPr>
        <w:t>Il a un emploi secondaire car à 4.13 vous avez mis ”Oui”</w:t>
      </w:r>
    </w:p>
    <w:p>
      <w:pPr>
        <w:pStyle w:val="ListBullet"/>
      </w:pPr>
      <w:r>
        <w:rPr>
          <w:b w:val="0"/>
          <w:i w:val="0"/>
          <w:color w:val="64748B"/>
          <w:sz w:val="16"/>
        </w:rPr>
        <w:t xml:space="preserve">[2026-06-24 05:52:02] </w:t>
      </w:r>
      <w:r>
        <w:rPr>
          <w:b/>
          <w:i w:val="0"/>
          <w:color w:val="1F6FEB"/>
          <w:sz w:val="16"/>
        </w:rPr>
        <w:t xml:space="preserve">EQ29_sup_v2 </w:t>
      </w:r>
      <w:r>
        <w:rPr>
          <w:b w:val="0"/>
          <w:i w:val="0"/>
          <w:color w:val="64748B"/>
          <w:sz w:val="16"/>
        </w:rPr>
        <w:t xml:space="preserve">sur s09Cq04 : </w:t>
      </w:r>
      <w:r>
        <w:rPr>
          <w:b w:val="0"/>
          <w:i w:val="0"/>
          <w:sz w:val="17"/>
        </w:rPr>
        <w:t>”Autre magasin spécialisé”</w:t>
      </w:r>
    </w:p>
    <w:p>
      <w:pPr>
        <w:pStyle w:val="ListBullet"/>
      </w:pPr>
      <w:r>
        <w:rPr>
          <w:b w:val="0"/>
          <w:i w:val="0"/>
          <w:color w:val="64748B"/>
          <w:sz w:val="16"/>
        </w:rPr>
        <w:t xml:space="preserve">[2026-06-24 06:04:48] </w:t>
      </w:r>
      <w:r>
        <w:rPr>
          <w:b/>
          <w:i w:val="0"/>
          <w:color w:val="1F6FEB"/>
          <w:sz w:val="16"/>
        </w:rPr>
        <w:t xml:space="preserve">EQ29_sup_v2 </w:t>
      </w:r>
      <w:r>
        <w:rPr>
          <w:b w:val="0"/>
          <w:i w:val="0"/>
          <w:color w:val="64748B"/>
          <w:sz w:val="16"/>
        </w:rPr>
        <w:t xml:space="preserve">sur s10q23 : </w:t>
      </w:r>
      <w:r>
        <w:rPr>
          <w:b w:val="0"/>
          <w:i w:val="0"/>
          <w:sz w:val="17"/>
        </w:rPr>
        <w:t>Domicile renvoit au domicile de l’enquêté, j’ai pas observé le local. !!!</w:t>
      </w:r>
    </w:p>
    <w:p>
      <w:pPr>
        <w:pStyle w:val="ListBullet"/>
      </w:pPr>
      <w:r>
        <w:rPr>
          <w:b w:val="0"/>
          <w:i w:val="0"/>
          <w:color w:val="64748B"/>
          <w:sz w:val="16"/>
        </w:rPr>
        <w:t xml:space="preserve">[2026-06-24 06:05:39] </w:t>
      </w:r>
      <w:r>
        <w:rPr>
          <w:b/>
          <w:i w:val="0"/>
          <w:color w:val="1F6FEB"/>
          <w:sz w:val="16"/>
        </w:rPr>
        <w:t xml:space="preserve">EQ29_sup_v2 </w:t>
      </w:r>
      <w:r>
        <w:rPr>
          <w:b w:val="0"/>
          <w:i w:val="0"/>
          <w:color w:val="64748B"/>
          <w:sz w:val="16"/>
        </w:rPr>
        <w:t xml:space="preserve">sur s10q51 : </w:t>
      </w:r>
      <w:r>
        <w:rPr>
          <w:b w:val="0"/>
          <w:i w:val="0"/>
          <w:sz w:val="17"/>
        </w:rPr>
        <w:t>A relancer</w:t>
      </w:r>
    </w:p>
    <w:p>
      <w:pPr>
        <w:pStyle w:val="ListBullet"/>
      </w:pPr>
      <w:r>
        <w:rPr>
          <w:b w:val="0"/>
          <w:i w:val="0"/>
          <w:color w:val="64748B"/>
          <w:sz w:val="16"/>
        </w:rPr>
        <w:t xml:space="preserve">[2026-06-24 06:08:27] </w:t>
      </w:r>
      <w:r>
        <w:rPr>
          <w:b/>
          <w:i w:val="0"/>
          <w:color w:val="1F6FEB"/>
          <w:sz w:val="16"/>
        </w:rPr>
        <w:t xml:space="preserve">EQ29_sup_v2 </w:t>
      </w:r>
      <w:r>
        <w:rPr>
          <w:b w:val="0"/>
          <w:i w:val="0"/>
          <w:color w:val="64748B"/>
          <w:sz w:val="16"/>
        </w:rPr>
        <w:t xml:space="preserve">sur s10q51 : </w:t>
      </w:r>
      <w:r>
        <w:rPr>
          <w:b w:val="0"/>
          <w:i w:val="0"/>
          <w:sz w:val="17"/>
        </w:rPr>
        <w:t>A relancer, ici les CI peuvent etre le charbon, sachets etc</w:t>
      </w:r>
    </w:p>
    <w:p>
      <w:pPr>
        <w:pStyle w:val="ListBullet"/>
      </w:pPr>
      <w:r>
        <w:rPr>
          <w:b w:val="0"/>
          <w:i w:val="0"/>
          <w:color w:val="64748B"/>
          <w:sz w:val="16"/>
        </w:rPr>
        <w:t xml:space="preserve">[2026-06-24 06:27:15] </w:t>
      </w:r>
      <w:r>
        <w:rPr>
          <w:b/>
          <w:i w:val="0"/>
          <w:color w:val="1F6FEB"/>
          <w:sz w:val="16"/>
        </w:rPr>
        <w:t xml:space="preserve">EQ29_sup_v2 </w:t>
      </w:r>
      <w:r>
        <w:rPr>
          <w:b w:val="0"/>
          <w:i w:val="0"/>
          <w:color w:val="64748B"/>
          <w:sz w:val="16"/>
        </w:rPr>
        <w:t xml:space="preserve">sur s16bq04 : </w:t>
      </w:r>
      <w:r>
        <w:rPr>
          <w:b w:val="0"/>
          <w:i w:val="0"/>
          <w:sz w:val="17"/>
        </w:rPr>
        <w:t>Autoproduction</w:t>
      </w:r>
    </w:p>
    <w:p>
      <w:pPr>
        <w:pStyle w:val="ListBullet"/>
      </w:pPr>
      <w:r>
        <w:rPr>
          <w:b w:val="0"/>
          <w:i w:val="0"/>
          <w:color w:val="64748B"/>
          <w:sz w:val="16"/>
        </w:rPr>
        <w:t xml:space="preserve">[2026-06-24 06:33:55] </w:t>
      </w:r>
      <w:r>
        <w:rPr>
          <w:b/>
          <w:i w:val="0"/>
          <w:color w:val="1F6FEB"/>
          <w:sz w:val="16"/>
        </w:rPr>
        <w:t xml:space="preserve">EQ29_sup_v2 </w:t>
      </w:r>
      <w:r>
        <w:rPr>
          <w:b w:val="0"/>
          <w:i w:val="0"/>
          <w:color w:val="64748B"/>
          <w:sz w:val="16"/>
        </w:rPr>
        <w:t xml:space="preserve">sur s16cq10a : </w:t>
      </w:r>
      <w:r>
        <w:rPr>
          <w:b w:val="0"/>
          <w:i w:val="0"/>
          <w:sz w:val="17"/>
        </w:rPr>
        <w:t>C’est 30 kg ou 30 g en plus si c’est 30 kg il faut relancer c’est beaucouppour 1,5 hectare</w:t>
      </w:r>
    </w:p>
    <w:p>
      <w:pPr>
        <w:pStyle w:val="ListBullet"/>
      </w:pPr>
      <w:r>
        <w:rPr>
          <w:b w:val="0"/>
          <w:i w:val="0"/>
          <w:color w:val="64748B"/>
          <w:sz w:val="16"/>
        </w:rPr>
        <w:t xml:space="preserve">[2026-06-24 06:37:44] </w:t>
      </w:r>
      <w:r>
        <w:rPr>
          <w:b/>
          <w:i w:val="0"/>
          <w:color w:val="1F6FEB"/>
          <w:sz w:val="16"/>
        </w:rPr>
        <w:t xml:space="preserve">EQ29_sup_v2 </w:t>
      </w:r>
      <w:r>
        <w:rPr>
          <w:b w:val="0"/>
          <w:i w:val="0"/>
          <w:color w:val="64748B"/>
          <w:sz w:val="16"/>
        </w:rPr>
        <w:t xml:space="preserve">sur s16cq16c : </w:t>
      </w:r>
      <w:r>
        <w:rPr>
          <w:b w:val="0"/>
          <w:i w:val="0"/>
          <w:sz w:val="17"/>
        </w:rPr>
        <w:t>A recalculer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