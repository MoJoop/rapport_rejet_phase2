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10-47-84-91</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10-47-84-91</w:t>
            </w:r>
          </w:p>
        </w:tc>
        <w:tc>
          <w:tcPr>
            <w:tcW w:type="dxa" w:w="3551"/>
            <w:shd w:fill="F8FAFC"/>
          </w:tcPr>
          <w:p>
            <w:r>
              <w:rPr>
                <w:b w:val="0"/>
                <w:i w:val="0"/>
                <w:color w:val="64748B"/>
                <w:sz w:val="14"/>
              </w:rPr>
              <w:t>CHEF DE MÉNAGE</w:t>
              <w:br/>
            </w:r>
            <w:r>
              <w:rPr>
                <w:b/>
                <w:i w:val="0"/>
                <w:sz w:val="18"/>
              </w:rPr>
              <w:t>SADIO DEME</w:t>
            </w:r>
          </w:p>
        </w:tc>
      </w:tr>
      <w:tr>
        <w:tc>
          <w:tcPr>
            <w:tcW w:type="dxa" w:w="3551"/>
            <w:shd w:fill="F8FAFC"/>
          </w:tcPr>
          <w:p>
            <w:r>
              <w:rPr>
                <w:b w:val="0"/>
                <w:i w:val="0"/>
                <w:color w:val="64748B"/>
                <w:sz w:val="14"/>
              </w:rPr>
              <w:t>TÉLÉPHONE CM</w:t>
              <w:br/>
            </w:r>
            <w:r>
              <w:rPr>
                <w:b/>
                <w:i w:val="0"/>
                <w:sz w:val="18"/>
              </w:rPr>
              <w:t>77 228 07 79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2026-06-23T15:43:19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deme2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DEME diffère de celui donné par SADIO DEME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cheikh deme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deme2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sall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sall ), prière de renseignés toutes les questions liées à ( Mariama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Mbengue toure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Mbengue toure ), prière de renseignés toutes les questions liées à ( Mbengue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SADIO DEME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DEME ), prière de renseignés toutes les questions liées à ( SADIO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deme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deme ), prière de renseignés toutes les questions liées à ( cheikh deme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deme ), prière de renseignés toutes les questions liées à ( cheikh deme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Ndiaye ), prière de renseignés toutes les questions liées à ( Awa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sall ), prière de renseignés toutes les questions liées à ( Mariama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Mbengue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Mbengue toure ), prière de renseignés toutes les questions liées à ( Mbengue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DEME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DEME ), prière de renseignés toutes les questions liées à ( SADIO DEME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deme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deme ), prière de renseignés toutes les questions liées à ( cheikh deme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deme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deme ), prière de renseignés toutes les questions liées à ( penda deme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deme2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deme2 ), prière de renseignés toutes les questions liées à ( sadio deme2 ).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ENTR2: VEND DU ’LALO’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principale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principale d’arachide, prière de renseignés toutes les questions liées à Parcelle principale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11250 FCFA qui semble élevé, prière de verifier le montant tiré de la vente (22500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sall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Mbengue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SADIO DEME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deme  travaille mais les questions relatives à son emploi principal ne sont pas renseignées à 100%, prière de les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Houe/daba/hilaire est inférieur aux prix de revente (1500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