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EQ35_enq3_v2 (OUMOU DIOP)  ·  Équipe : EQ35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EQ35_enq3_v2  (OUMOU DIOP)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Banco amélioré/ semi-dur, mais celui du ménage de SATOU NDIAYE (Ciment/Béton/Pierres de taille)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