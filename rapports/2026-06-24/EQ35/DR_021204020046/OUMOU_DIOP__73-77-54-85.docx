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73-77-54-85</w:t>
      </w:r>
    </w:p>
    <w:p>
      <w:r>
        <w:rPr>
          <w:b w:val="0"/>
          <w:i w:val="0"/>
          <w:color w:val="64748B"/>
          <w:sz w:val="18"/>
        </w:rPr>
        <w:t>Enquêteur : EQ35_enq3_v2 (OUMOU DIOP)  ·  Équipe : EQ35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21204020046</w:t>
            </w:r>
          </w:p>
        </w:tc>
        <w:tc>
          <w:tcPr>
            <w:tcW w:type="dxa" w:w="3551"/>
            <w:shd w:fill="F8FAFC"/>
          </w:tcPr>
          <w:p>
            <w:r>
              <w:rPr>
                <w:b w:val="0"/>
                <w:i w:val="0"/>
                <w:color w:val="64748B"/>
                <w:sz w:val="14"/>
              </w:rPr>
              <w:t>MÉNAGE</w:t>
              <w:br/>
            </w:r>
            <w:r>
              <w:rPr>
                <w:b/>
                <w:i w:val="0"/>
                <w:color w:val="1F6FEB"/>
                <w:sz w:val="18"/>
              </w:rPr>
              <w:t>73-77-54-85</w:t>
            </w:r>
          </w:p>
        </w:tc>
        <w:tc>
          <w:tcPr>
            <w:tcW w:type="dxa" w:w="3551"/>
            <w:shd w:fill="F8FAFC"/>
          </w:tcPr>
          <w:p>
            <w:r>
              <w:rPr>
                <w:b w:val="0"/>
                <w:i w:val="0"/>
                <w:color w:val="64748B"/>
                <w:sz w:val="14"/>
              </w:rPr>
              <w:t>CHEF DE MÉNAGE</w:t>
              <w:br/>
            </w:r>
            <w:r>
              <w:rPr>
                <w:b/>
                <w:i w:val="0"/>
                <w:sz w:val="18"/>
              </w:rPr>
              <w:t>DIARKA MENDY</w:t>
            </w:r>
          </w:p>
        </w:tc>
      </w:tr>
      <w:tr>
        <w:tc>
          <w:tcPr>
            <w:tcW w:type="dxa" w:w="3551"/>
            <w:shd w:fill="F8FAFC"/>
          </w:tcPr>
          <w:p>
            <w:r>
              <w:rPr>
                <w:b w:val="0"/>
                <w:i w:val="0"/>
                <w:color w:val="64748B"/>
                <w:sz w:val="14"/>
              </w:rPr>
              <w:t>TÉLÉPHONE CM</w:t>
              <w:br/>
            </w:r>
            <w:r>
              <w:rPr>
                <w:b/>
                <w:i w:val="0"/>
                <w:sz w:val="18"/>
              </w:rPr>
              <w:t>77 318 94 98</w:t>
            </w:r>
          </w:p>
        </w:tc>
        <w:tc>
          <w:tcPr>
            <w:tcW w:type="dxa" w:w="3551"/>
            <w:shd w:fill="F8FAFC"/>
          </w:tcPr>
          <w:p>
            <w:r>
              <w:rPr>
                <w:b w:val="0"/>
                <w:i w:val="0"/>
                <w:color w:val="64748B"/>
                <w:sz w:val="14"/>
              </w:rPr>
              <w:t>LOCALISATION</w:t>
              <w:br/>
            </w:r>
            <w:r>
              <w:rPr>
                <w:b/>
                <w:i w:val="0"/>
                <w:sz w:val="18"/>
              </w:rPr>
              <w:t>ALBADAR(MAURITANIE)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EQ35_enq3_v2  (OUMOU DIOP)</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2026-05-20T18:01:32</w:t>
            </w:r>
          </w:p>
        </w:tc>
      </w:tr>
    </w:tbl>
    <w:p/>
    <w:p>
      <w:r>
        <w:rPr>
          <w:b/>
          <w:i w:val="0"/>
          <w:color w:val="1F6FEB"/>
          <w:sz w:val="22"/>
        </w:rPr>
        <w:t>⚠ INCOHÉRENCES À CORRIGER (80)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s01q35, s01q36, s01q37, s02q04, s02q15, s01q00b, s02q17_code, s02q15_code</w:t>
            </w:r>
          </w:p>
        </w:tc>
        <w:tc>
          <w:tcPr>
            <w:tcW w:type="dxa" w:w="6520"/>
          </w:tcPr>
          <w:p>
            <w:r>
              <w:rPr>
                <w:b w:val="0"/>
                <w:i w:val="0"/>
                <w:sz w:val="17"/>
              </w:rPr>
              <w:t>Avertissement!!! L'âge (7 ans) de Marie Mendy (fille) avec son niveau d'étude (3ème année Maternelle) semble incoherent ,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s01q35, s01q36, s01q37, s02q04, s02q15, s01q00b, s02q17_code, s02q15_code</w:t>
            </w:r>
          </w:p>
        </w:tc>
        <w:tc>
          <w:tcPr>
            <w:tcW w:type="dxa" w:w="6520"/>
          </w:tcPr>
          <w:p>
            <w:r>
              <w:rPr>
                <w:b w:val="0"/>
                <w:i w:val="0"/>
                <w:sz w:val="17"/>
              </w:rPr>
              <w:t>Avertissement!!! L'âge (7 ans) de Rolince Mendy avec son niveau d'étude (3ème année Maternelle) semble incoherent , veuillez confirmer cette information avec le QG ou corriger l'incohérence.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47 Pièce de Moyen de Poisson frais yaboye ou obo (sardinelle)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330 FCFA Trimestriel qui semble incohérent, Prière de vérifier les questions 11.23a et 11.23b auprès du ménage ou confirmer.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Bicyclette, vélo de course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Lit est nul (achété à 0fcfa) mais le prix de revente est different de 0 impossible, prière de verifier et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Poules / poulets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w:t>
            </w:r>
          </w:p>
        </w:tc>
        <w:tc>
          <w:tcPr>
            <w:tcW w:type="dxa" w:w="6520"/>
          </w:tcPr>
          <w:p>
            <w:r>
              <w:rPr>
                <w:b w:val="0"/>
                <w:i w:val="0"/>
                <w:sz w:val="17"/>
              </w:rPr>
              <w:t>Incohérence. %rostertitle% a %AgeAnnee% ans. Il est donc moins probable qu'il ait suivie la maternelle en %anneeScolaireEnCours%. Veuillez vérifier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Marcaline Mendy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(9 jours) que Marcaline Mendy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Marie Mendy (fille)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(9 jours) que Marie Mendy (fille)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Rolince Mendy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(9 jours) que Rolince Mendy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Épouse Marie Mendy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Épouse Marie Mendy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DIARKA MENDY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DIARKA MENDY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Poivron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DIARKA MENDY avec une taille de 5 personnes a consommé 2.33 Gousse en Grand de Ail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Poisson frais yaboye ou obo (sardinelle)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10 Pièce en Moyen de Pamplemousse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21 Cuillère en Tres petit de Sel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27 Pièce en Moyen de Orange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3 Pièce en Grand de Madd, Zaban (Fole)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5 Pièce en Moyen de Mandarine/Clémentine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6 Pièce en Grand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DIARKA MENDY (32400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DIARKA MENDY (37400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DIARKA MENDY (9900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DIARKA MENDY (500 Fcfa) au cours de 30 derniers jours de Whisky et autres liqueurs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DIARKA MENDY (3000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DIARKA MENDY (2000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fabrication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fabrication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fermé et ouvrir une autre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construction le/la Banco amélioré/ semi-dur, mais celui du ménage de DIARKA MENDY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du toit le/la Tôles, mais celui du ménage de DIARKA MENDY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revêtement du sol du logement le/la Ciment/Béton, mais celui du ménage de DIARKA MENDY (Terre battue/Sable)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Bicyclette, vélo de course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Lit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DIARKA MENDY, prière de reprendre la section agriculture du ménage DIARKA MENDY.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DIARKA MENDY vit à ZIGUINCHOR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produit(Darkassé)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10000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DIARKA MENDY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Marie Mendy (fille)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Marcaline Mendy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Marie Mendy (fille)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Rolince Mendy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47 Pièce Moyen de Poisson frais yaboye ou obo (sardinelle),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Bicyclette, vélo de course est inférieur aux prix de revente (30000)  avec l'âge du bien atteignant 4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Lit est inférieur aux prix de revente (10000)  avec l'âge du bien atteignant 1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DIARKA MENDY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(30000 Fcfa) d'un Porcin est trop petit.</w:t>
            </w:r>
          </w:p>
        </w:tc>
      </w:tr>
    </w:tbl>
    <w:p/>
    <w:p>
      <w:r>
        <w:rPr>
          <w:b/>
          <w:i w:val="0"/>
          <w:color w:val="1F6FEB"/>
          <w:sz w:val="22"/>
        </w:rPr>
        <w:t>💬 COMMENTAIRES SUPERVISEUR / ENQUÊTEUR (2)</w:t>
      </w:r>
    </w:p>
    <w:p>
      <w:pPr>
        <w:pStyle w:val="ListBullet"/>
      </w:pPr>
      <w:r>
        <w:rPr>
          <w:b w:val="0"/>
          <w:i w:val="0"/>
          <w:color w:val="64748B"/>
          <w:sz w:val="16"/>
        </w:rPr>
        <w:t xml:space="preserve">[2026-05-23 17:30:16] </w:t>
      </w:r>
      <w:r>
        <w:rPr>
          <w:b/>
          <w:i w:val="0"/>
          <w:color w:val="1F6FEB"/>
          <w:sz w:val="16"/>
        </w:rPr>
        <w:t xml:space="preserve">EQ35_enq3_v2 </w:t>
      </w:r>
      <w:r>
        <w:rPr>
          <w:b w:val="0"/>
          <w:i w:val="0"/>
          <w:color w:val="64748B"/>
          <w:sz w:val="16"/>
        </w:rPr>
        <w:t xml:space="preserve">sur s02q15 : </w:t>
      </w:r>
      <w:r>
        <w:rPr>
          <w:b w:val="0"/>
          <w:i w:val="0"/>
          <w:sz w:val="17"/>
        </w:rPr>
        <w:t>Elle est en retard pour scolariser</w:t>
      </w:r>
    </w:p>
    <w:p>
      <w:pPr>
        <w:pStyle w:val="ListBullet"/>
      </w:pPr>
      <w:r>
        <w:rPr>
          <w:b w:val="0"/>
          <w:i w:val="0"/>
          <w:color w:val="64748B"/>
          <w:sz w:val="16"/>
        </w:rPr>
        <w:t xml:space="preserve">[2026-05-23 17:31:53] </w:t>
      </w:r>
      <w:r>
        <w:rPr>
          <w:b/>
          <w:i w:val="0"/>
          <w:color w:val="1F6FEB"/>
          <w:sz w:val="16"/>
        </w:rPr>
        <w:t xml:space="preserve">EQ35_enq3_v2 </w:t>
      </w:r>
      <w:r>
        <w:rPr>
          <w:b w:val="0"/>
          <w:i w:val="0"/>
          <w:color w:val="64748B"/>
          <w:sz w:val="16"/>
        </w:rPr>
        <w:t xml:space="preserve">sur s02q15 : </w:t>
      </w:r>
      <w:r>
        <w:rPr>
          <w:b w:val="0"/>
          <w:i w:val="0"/>
          <w:sz w:val="17"/>
        </w:rPr>
        <w:t>Il est en retard pour se scolariser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