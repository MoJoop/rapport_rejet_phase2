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ALPHA DIALLO) , prière de renseigner toutes les questions liées à  ALPHA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OUMOU DIALLO( BELLE SOEUR) sont renseignés mais l'année manque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AMADOU DIOULDE DIALLO (COUSIN)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OURY DIALLO (845000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OURY DIALLO, prière de reprendre la section agriculture du ménage MAMADOU OURY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OURY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1200 Poules / poulets à 2500 donc un prix unitaire d'achat (2.083333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KADIATOU DIALLO( MERE)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(4200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nécessaires.Avertissement! Le prix de vente (7000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(6666.667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(170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