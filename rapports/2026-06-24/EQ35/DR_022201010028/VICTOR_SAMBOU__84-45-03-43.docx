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84-45-03-43</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84-45-03-43</w:t>
            </w:r>
          </w:p>
        </w:tc>
        <w:tc>
          <w:tcPr>
            <w:tcW w:type="dxa" w:w="3551"/>
            <w:shd w:fill="F8FAFC"/>
          </w:tcPr>
          <w:p>
            <w:r>
              <w:rPr>
                <w:b w:val="0"/>
                <w:i w:val="0"/>
                <w:color w:val="64748B"/>
                <w:sz w:val="14"/>
              </w:rPr>
              <w:t>CHEF DE MÉNAGE</w:t>
              <w:br/>
            </w:r>
            <w:r>
              <w:rPr>
                <w:b/>
                <w:i w:val="0"/>
                <w:sz w:val="18"/>
              </w:rPr>
              <w:t>MOUSSA MBAYE</w:t>
            </w:r>
          </w:p>
        </w:tc>
      </w:tr>
      <w:tr>
        <w:tc>
          <w:tcPr>
            <w:tcW w:type="dxa" w:w="3551"/>
            <w:shd w:fill="F8FAFC"/>
          </w:tcPr>
          <w:p>
            <w:r>
              <w:rPr>
                <w:b w:val="0"/>
                <w:i w:val="0"/>
                <w:color w:val="64748B"/>
                <w:sz w:val="14"/>
              </w:rPr>
              <w:t>TÉLÉPHONE CM</w:t>
              <w:br/>
            </w:r>
            <w:r>
              <w:rPr>
                <w:b/>
                <w:i w:val="0"/>
                <w:sz w:val="18"/>
              </w:rPr>
              <w:t>76 739 28 71</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2026-06-20T09:57:27</w:t>
            </w:r>
          </w:p>
        </w:tc>
      </w:tr>
    </w:tbl>
    <w:p/>
    <w:p>
      <w:r>
        <w:rPr>
          <w:b/>
          <w:i w:val="0"/>
          <w:color w:val="1F6FEB"/>
          <w:sz w:val="22"/>
        </w:rPr>
        <w:t>⚠ INCOHÉRENCES À CORRIGER (182)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NBAYE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NBAYE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KHADIDIETOU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KHADIDIETOU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MARIE ALBERTINE DIATTA ou l'année à laquelle MARIE ALBERTINE DIATTA a fréquenté l'école pour la dernière fois (.) le dernier diplome de MARIE ALBERTINE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AISSENNILE ADELE DIATTA ou l'année à laquelle AISSENNILE ADELE DIATTA a fréquenté l'école pour la dernière fois (.) le dernier diplome de AISSENNILE ADELE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MOUHAMED DEMBA ou l'année à laquelle MOUHAMED DEMBA a fréquenté l'école pour la dernière fois (.) le dernier diplome de MOUHAMED DEMBA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AISSENNILE ADELE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AMINATA BADJI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AMINATA BADJI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MOUSSA MBAYE (Briques cuites)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Cuisinière à gaz ou électrique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NBAYE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KHADIDIETOU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AISSENNILE ADELE DIATTA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AMINATA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MBAYE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NBAYE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MBAYE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(17000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MOUSSA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Cuisinière à gaz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MBAYE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DEMBA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DJIBRIL NBAYE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ISMAILA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(25000)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(12000)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Cuisinière à gaz ou électrique est inférieur aux prix de revente (75000)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(7000)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MBAYE ne pratique de l'agriculture, veuillez vous rassurer auprès du repondant l'existence d'un agriculteur au sein du menage et reprendre la section 16.</w:t>
            </w:r>
          </w:p>
        </w:tc>
      </w:tr>
    </w:tbl>
    <w:p/>
    <w:p>
      <w:r>
        <w:rPr>
          <w:b/>
          <w:i w:val="0"/>
          <w:color w:val="1F6FEB"/>
          <w:sz w:val="22"/>
        </w:rPr>
        <w:t>💬 COMMENTAIRES SUPERVISEUR / ENQUÊTEUR (7)</w:t>
      </w:r>
    </w:p>
    <w:p>
      <w:pPr>
        <w:pStyle w:val="ListBullet"/>
      </w:pPr>
      <w:r>
        <w:rPr>
          <w:b w:val="0"/>
          <w:i w:val="0"/>
          <w:color w:val="64748B"/>
          <w:sz w:val="16"/>
        </w:rPr>
        <w:t xml:space="preserve">[2026-06-23 14:20:04] </w:t>
      </w:r>
      <w:r>
        <w:rPr>
          <w:b/>
          <w:i w:val="0"/>
          <w:color w:val="1F6FEB"/>
          <w:sz w:val="16"/>
        </w:rPr>
        <w:t xml:space="preserve">EQ35_enq1_v2 </w:t>
      </w:r>
      <w:r>
        <w:rPr>
          <w:b w:val="0"/>
          <w:i w:val="0"/>
          <w:color w:val="64748B"/>
          <w:sz w:val="16"/>
        </w:rPr>
        <w:t xml:space="preserve">sur s12q09 : </w:t>
      </w:r>
      <w:r>
        <w:rPr>
          <w:b w:val="0"/>
          <w:i w:val="0"/>
          <w:sz w:val="17"/>
        </w:rPr>
        <w:t>cu</w:t>
      </w:r>
    </w:p>
    <w:p>
      <w:pPr>
        <w:pStyle w:val="ListBullet"/>
      </w:pPr>
      <w:r>
        <w:rPr>
          <w:b w:val="0"/>
          <w:i w:val="0"/>
          <w:color w:val="64748B"/>
          <w:sz w:val="16"/>
        </w:rPr>
        <w:t xml:space="preserve">[2026-06-23 14:20:30] </w:t>
      </w:r>
      <w:r>
        <w:rPr>
          <w:b/>
          <w:i w:val="0"/>
          <w:color w:val="1F6FEB"/>
          <w:sz w:val="16"/>
        </w:rPr>
        <w:t xml:space="preserve">EQ35_enq1_v2 </w:t>
      </w:r>
      <w:r>
        <w:rPr>
          <w:b w:val="0"/>
          <w:i w:val="0"/>
          <w:color w:val="64748B"/>
          <w:sz w:val="16"/>
        </w:rPr>
        <w:t xml:space="preserve">sur s12q09 : </w:t>
      </w:r>
      <w:r>
        <w:rPr>
          <w:b w:val="0"/>
          <w:i w:val="0"/>
          <w:sz w:val="17"/>
        </w:rPr>
        <w:t>cuisinière offerte</w:t>
      </w:r>
    </w:p>
    <w:p>
      <w:pPr>
        <w:pStyle w:val="ListBullet"/>
      </w:pPr>
      <w:r>
        <w:rPr>
          <w:b w:val="0"/>
          <w:i w:val="0"/>
          <w:color w:val="64748B"/>
          <w:sz w:val="16"/>
        </w:rPr>
        <w:t xml:space="preserve">[2026-06-23 14:22:22] </w:t>
      </w:r>
      <w:r>
        <w:rPr>
          <w:b/>
          <w:i w:val="0"/>
          <w:color w:val="1F6FEB"/>
          <w:sz w:val="16"/>
        </w:rPr>
        <w:t xml:space="preserve">EQ35_enq1_v2 </w:t>
      </w:r>
      <w:r>
        <w:rPr>
          <w:b w:val="0"/>
          <w:i w:val="0"/>
          <w:color w:val="64748B"/>
          <w:sz w:val="16"/>
        </w:rPr>
        <w:t xml:space="preserve">sur s12q09 : </w:t>
      </w:r>
      <w:r>
        <w:rPr>
          <w:b w:val="0"/>
          <w:i w:val="0"/>
          <w:sz w:val="17"/>
        </w:rPr>
        <w:t>bonbonne de gaz offerte</w:t>
      </w:r>
    </w:p>
    <w:p>
      <w:pPr>
        <w:pStyle w:val="ListBullet"/>
      </w:pPr>
      <w:r>
        <w:rPr>
          <w:b w:val="0"/>
          <w:i w:val="0"/>
          <w:color w:val="64748B"/>
          <w:sz w:val="16"/>
        </w:rPr>
        <w:t xml:space="preserve">[2026-06-23 14:23:35] </w:t>
      </w:r>
      <w:r>
        <w:rPr>
          <w:b/>
          <w:i w:val="0"/>
          <w:color w:val="1F6FEB"/>
          <w:sz w:val="16"/>
        </w:rPr>
        <w:t xml:space="preserve">EQ35_enq1_v2 </w:t>
      </w:r>
      <w:r>
        <w:rPr>
          <w:b w:val="0"/>
          <w:i w:val="0"/>
          <w:color w:val="64748B"/>
          <w:sz w:val="16"/>
        </w:rPr>
        <w:t xml:space="preserve">sur s12q09 : </w:t>
      </w:r>
      <w:r>
        <w:rPr>
          <w:b w:val="0"/>
          <w:i w:val="0"/>
          <w:sz w:val="17"/>
        </w:rPr>
        <w:t>v</w:t>
      </w:r>
    </w:p>
    <w:p>
      <w:pPr>
        <w:pStyle w:val="ListBullet"/>
      </w:pPr>
      <w:r>
        <w:rPr>
          <w:b w:val="0"/>
          <w:i w:val="0"/>
          <w:color w:val="64748B"/>
          <w:sz w:val="16"/>
        </w:rPr>
        <w:t xml:space="preserve">[2026-06-23 14:23:52] </w:t>
      </w:r>
      <w:r>
        <w:rPr>
          <w:b/>
          <w:i w:val="0"/>
          <w:color w:val="1F6FEB"/>
          <w:sz w:val="16"/>
        </w:rPr>
        <w:t xml:space="preserve">EQ35_enq1_v2 </w:t>
      </w:r>
      <w:r>
        <w:rPr>
          <w:b w:val="0"/>
          <w:i w:val="0"/>
          <w:color w:val="64748B"/>
          <w:sz w:val="16"/>
        </w:rPr>
        <w:t xml:space="preserve">sur s12q09 : </w:t>
      </w:r>
      <w:r>
        <w:rPr>
          <w:b w:val="0"/>
          <w:i w:val="0"/>
          <w:sz w:val="17"/>
        </w:rPr>
        <w:t>ventilateur offert</w:t>
      </w:r>
    </w:p>
    <w:p>
      <w:pPr>
        <w:pStyle w:val="ListBullet"/>
      </w:pPr>
      <w:r>
        <w:rPr>
          <w:b w:val="0"/>
          <w:i w:val="0"/>
          <w:color w:val="64748B"/>
          <w:sz w:val="16"/>
        </w:rPr>
        <w:t xml:space="preserve">[2026-06-23 14:25:09] </w:t>
      </w:r>
      <w:r>
        <w:rPr>
          <w:b/>
          <w:i w:val="0"/>
          <w:color w:val="1F6FEB"/>
          <w:sz w:val="16"/>
        </w:rPr>
        <w:t xml:space="preserve">EQ35_enq1_v2 </w:t>
      </w:r>
      <w:r>
        <w:rPr>
          <w:b w:val="0"/>
          <w:i w:val="0"/>
          <w:color w:val="64748B"/>
          <w:sz w:val="16"/>
        </w:rPr>
        <w:t xml:space="preserve">sur s12q09 : </w:t>
      </w:r>
      <w:r>
        <w:rPr>
          <w:b w:val="0"/>
          <w:i w:val="0"/>
          <w:sz w:val="17"/>
        </w:rPr>
        <w:t>appareil tv offert</w:t>
      </w:r>
    </w:p>
    <w:p>
      <w:pPr>
        <w:pStyle w:val="ListBullet"/>
      </w:pPr>
      <w:r>
        <w:rPr>
          <w:b w:val="0"/>
          <w:i w:val="0"/>
          <w:color w:val="64748B"/>
          <w:sz w:val="16"/>
        </w:rPr>
        <w:t xml:space="preserve">[2026-06-23 14:32:01] </w:t>
      </w:r>
      <w:r>
        <w:rPr>
          <w:b/>
          <w:i w:val="0"/>
          <w:color w:val="1F6FEB"/>
          <w:sz w:val="16"/>
        </w:rPr>
        <w:t xml:space="preserve">EQ35_enq1_v2 </w:t>
      </w:r>
      <w:r>
        <w:rPr>
          <w:b w:val="0"/>
          <w:i w:val="0"/>
          <w:color w:val="64748B"/>
          <w:sz w:val="16"/>
        </w:rPr>
        <w:t xml:space="preserve">sur s12q09 : </w:t>
      </w:r>
      <w:r>
        <w:rPr>
          <w:b w:val="0"/>
          <w:i w:val="0"/>
          <w:sz w:val="17"/>
        </w:rPr>
        <w:t>téléphone 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