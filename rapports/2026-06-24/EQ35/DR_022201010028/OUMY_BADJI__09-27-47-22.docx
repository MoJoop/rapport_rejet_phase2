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09-27-47-22</w:t>
      </w:r>
    </w:p>
    <w:p>
      <w:r>
        <w:rPr>
          <w:b w:val="0"/>
          <w:i w:val="0"/>
          <w:color w:val="64748B"/>
          <w:sz w:val="18"/>
        </w:rPr>
        <w:t>Enquêteur : EQ35_enq2_v2 (OUMY BADJI)  ·  Équipe : EQ35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22201010028</w:t>
            </w:r>
          </w:p>
        </w:tc>
        <w:tc>
          <w:tcPr>
            <w:tcW w:type="dxa" w:w="3551"/>
            <w:shd w:fill="F8FAFC"/>
          </w:tcPr>
          <w:p>
            <w:r>
              <w:rPr>
                <w:b w:val="0"/>
                <w:i w:val="0"/>
                <w:color w:val="64748B"/>
                <w:sz w:val="14"/>
              </w:rPr>
              <w:t>MÉNAGE</w:t>
              <w:br/>
            </w:r>
            <w:r>
              <w:rPr>
                <w:b/>
                <w:i w:val="0"/>
                <w:color w:val="1F6FEB"/>
                <w:sz w:val="18"/>
              </w:rPr>
              <w:t>09-27-47-22</w:t>
            </w:r>
          </w:p>
        </w:tc>
        <w:tc>
          <w:tcPr>
            <w:tcW w:type="dxa" w:w="3551"/>
            <w:shd w:fill="F8FAFC"/>
          </w:tcPr>
          <w:p>
            <w:r>
              <w:rPr>
                <w:b w:val="0"/>
                <w:i w:val="0"/>
                <w:color w:val="64748B"/>
                <w:sz w:val="14"/>
              </w:rPr>
              <w:t>CHEF DE MÉNAGE</w:t>
              <w:br/>
            </w:r>
            <w:r>
              <w:rPr>
                <w:b/>
                <w:i w:val="0"/>
                <w:sz w:val="18"/>
              </w:rPr>
              <w:t>SOULEYMANE BARRO</w:t>
            </w:r>
          </w:p>
        </w:tc>
      </w:tr>
      <w:tr>
        <w:tc>
          <w:tcPr>
            <w:tcW w:type="dxa" w:w="3551"/>
            <w:shd w:fill="F8FAFC"/>
          </w:tcPr>
          <w:p>
            <w:r>
              <w:rPr>
                <w:b w:val="0"/>
                <w:i w:val="0"/>
                <w:color w:val="64748B"/>
                <w:sz w:val="14"/>
              </w:rPr>
              <w:t>TÉLÉPHONE CM</w:t>
              <w:br/>
            </w:r>
            <w:r>
              <w:rPr>
                <w:b/>
                <w:i w:val="0"/>
                <w:sz w:val="18"/>
              </w:rPr>
              <w:t>78 200 43 04</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(OUMY BADJI)</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2026-06-20T10:27:58</w:t>
            </w:r>
          </w:p>
        </w:tc>
      </w:tr>
    </w:tbl>
    <w:p/>
    <w:p>
      <w:r>
        <w:rPr>
          <w:b/>
          <w:i w:val="0"/>
          <w:color w:val="1F6FEB"/>
          <w:sz w:val="22"/>
        </w:rPr>
        <w:t>⚠ INCOHÉRENCES À CORRIGER (126)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BARRO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BARRO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ANSOU BARRO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ANSOU BARRO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INSSA SANE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LAMINE BARRO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LAMINE BARRO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MADJIGUENE BARRO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MADJIGUENE BARRO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BARRO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FATOU BARRO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21 personnes et la taille du ménage est de 22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FAYE diffère de celui donné par AMY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MIGNANE BARRO ou l'année à laquelle MIGNANE BARRO a fréquenté l'école pour la dernière fois (.) le dernier diplome de MIGNANE BARRO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BOUBACAR BARRO ou l'année à laquelle BOUBACAR BARRO a fréquenté l'école pour la dernière fois (.) le dernier diplome de BOUBACAR BARRO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ADAMA COLY BARRO ou l'année à laquelle ADAMA COLY BARRO a fréquenté l'école pour la dernière fois (2013) le dernier diplome de ADAMA COLY BARRO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ANSOU BARRO 1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Incohérence!ANSOU BARRO 1 est agriculteur mais dit avoir bénéficié de congé payés,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ANSOU BARRO 1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Sachets industriel de Tres petit de Café en poudre soluble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ANSOU BARRO 1 est un Agriculteurs et ouvriers qualifiés de l'horticulture et des pépinières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FODE BARRO n'est pas un ménage de remplacement mais soit plutot un ménage sélectionné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BARRO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COLY BARRO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BARRO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ANSOU BARRO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ANSOU BARRO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FODE BARRO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INSSA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BARRO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MADJIGUENE BARRO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BARRO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BARRO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BARRO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(7000 Fcfa) de MADJIGUENE BARRO en 1ére année de Maternelle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(97000 Fcfa) de NDEYE FATOU BARRO en 2ème année de Maternelle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FAYE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AWA DIEME,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ADAMA FAYE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AMY FAYE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ANSOU BARRO 1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MAME DIARRA BARRO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MAME DIARRA BARRO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OUSMANE BARRO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ASTOU FAYE (11200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BARRO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RAMA FAYE (9100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Ail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(171.4286 Fcfa) de Carotte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Tas en Tres petit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FODE BARRO (90000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BARRO (2500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BARRO (6000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BARRO (1500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BARRO (1000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BARRO (15000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BARRO (5500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BARRO (20000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BARRO (16000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BARRO (2500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BARRO (25000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(6600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BARRO (6600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BARRO (2500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BARRO (70000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BARRO (12000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BARRO (2500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BARRO (25000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BARRO (277600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BARRO (4500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BARRO (80000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produit cosmétiques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FODE BARRO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(17),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FODE BARRO, prière de reprendre la section agriculture du ménage FODE BARRO.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FODE BARRO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Palangre à Hameçon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ASTOU FAYE est Etudiant/Elève de la 4.21 mais ASTOU FAYE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FODE BARRO1 est Etudiant/Elève de la 4.21 mais FODE BARRO1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AMY FAYE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ADAMA FAYE a consacré à son emploi au cours des 7 derniers jours est trop faible, veuillez revoir s'il vous plait ou confirmer cette information avec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RAMA FAYE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Cuillère Tres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39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Tres petit de Autre poisson séché (tambadiang,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Tas Petit de Guiss,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Tres petit de Escargots de mer (yét),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FODE BARRO vit en milieu rural mais dit avoir dépensé 1500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FODE BARRO ne pratique de l'agriculture, veuillez vous rassurer auprès du repondant l'existence d'un agriculteur au sein du menage et reprendre la section 16.</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(27)  de Palangre à Hameçon est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