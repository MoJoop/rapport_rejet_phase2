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65-80-49-39</w:t>
      </w:r>
    </w:p>
    <w:p>
      <w:r>
        <w:rPr>
          <w:b w:val="0"/>
          <w:i w:val="0"/>
          <w:color w:val="64748B"/>
          <w:sz w:val="18"/>
        </w:rPr>
        <w:t>Enquêteur : EQ35_enq3_v2 (OUMOU DIOP)  ·  Équipe : EQ35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22201020003</w:t>
            </w:r>
          </w:p>
        </w:tc>
        <w:tc>
          <w:tcPr>
            <w:tcW w:type="dxa" w:w="3551"/>
            <w:shd w:fill="F8FAFC"/>
          </w:tcPr>
          <w:p>
            <w:r>
              <w:rPr>
                <w:b w:val="0"/>
                <w:i w:val="0"/>
                <w:color w:val="64748B"/>
                <w:sz w:val="14"/>
              </w:rPr>
              <w:t>MÉNAGE</w:t>
              <w:br/>
            </w:r>
            <w:r>
              <w:rPr>
                <w:b/>
                <w:i w:val="0"/>
                <w:color w:val="1F6FEB"/>
                <w:sz w:val="18"/>
              </w:rPr>
              <w:t>65-80-49-39</w:t>
            </w:r>
          </w:p>
        </w:tc>
        <w:tc>
          <w:tcPr>
            <w:tcW w:type="dxa" w:w="3551"/>
            <w:shd w:fill="F8FAFC"/>
          </w:tcPr>
          <w:p>
            <w:r>
              <w:rPr>
                <w:b w:val="0"/>
                <w:i w:val="0"/>
                <w:color w:val="64748B"/>
                <w:sz w:val="14"/>
              </w:rPr>
              <w:t>CHEF DE MÉNAGE</w:t>
              <w:br/>
            </w:r>
            <w:r>
              <w:rPr>
                <w:b/>
                <w:i w:val="0"/>
                <w:sz w:val="18"/>
              </w:rPr>
              <w:t>MAURICE DIEDHIOU</w:t>
            </w:r>
          </w:p>
        </w:tc>
      </w:tr>
      <w:tr>
        <w:tc>
          <w:tcPr>
            <w:tcW w:type="dxa" w:w="3551"/>
            <w:shd w:fill="F8FAFC"/>
          </w:tcPr>
          <w:p>
            <w:r>
              <w:rPr>
                <w:b w:val="0"/>
                <w:i w:val="0"/>
                <w:color w:val="64748B"/>
                <w:sz w:val="14"/>
              </w:rPr>
              <w:t>TÉLÉPHONE CM</w:t>
              <w:br/>
            </w:r>
            <w:r>
              <w:rPr>
                <w:b/>
                <w:i w:val="0"/>
                <w:sz w:val="18"/>
              </w:rPr>
              <w:t>78 264 17 35</w:t>
            </w:r>
          </w:p>
        </w:tc>
        <w:tc>
          <w:tcPr>
            <w:tcW w:type="dxa" w:w="3551"/>
            <w:shd w:fill="F8FAFC"/>
          </w:tcPr>
          <w:p>
            <w:r>
              <w:rPr>
                <w:b w:val="0"/>
                <w:i w:val="0"/>
                <w:color w:val="64748B"/>
                <w:sz w:val="14"/>
              </w:rPr>
              <w:t>LOCALISATION</w:t>
              <w:br/>
            </w:r>
            <w:r>
              <w:rPr>
                <w:b/>
                <w:i w:val="0"/>
                <w:sz w:val="18"/>
              </w:rPr>
              <w:t>YOUTOU ESSOUKAY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EQ35_enq3_v2  (OUMOU DIOP)</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2026-06-12T13:37:24</w:t>
            </w:r>
          </w:p>
        </w:tc>
      </w:tr>
    </w:tbl>
    <w:p/>
    <w:p>
      <w:r>
        <w:rPr>
          <w:b/>
          <w:i w:val="0"/>
          <w:color w:val="1F6FEB"/>
          <w:sz w:val="22"/>
        </w:rPr>
        <w:t>⚠ INCOHÉRENCES À CORRIGER (54)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EDMOND BRUNO DIEDHIOU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SILVY SIRA DIEDHIOU a dit que sa mère a un niveau  alors que la mère elle-même dit qu'elle a un niveau Primaire au niveau de la section 2.</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MAURICE DIEDHIOU occupe un emploi secondaire pour l'ETAT/collectivités locales ou dans une entreprise publique/parapublique tout en travaillant moins de 20 jours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MAURICE DIEDHIOU occupe un emploi secondaire pour l'ETAT/collectivités locales ou dans une entreprise publique/parapublique tout en travaillant moins de  8h par jour.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EDMOND BRUNO DIEDHIOU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SILVY SIRA DIEDHIOU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(9),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s01q11</w:t>
            </w:r>
          </w:p>
        </w:tc>
        <w:tc>
          <w:tcPr>
            <w:tcW w:type="dxa" w:w="6520"/>
          </w:tcPr>
          <w:p>
            <w:r>
              <w:rPr>
                <w:b w:val="0"/>
                <w:i w:val="0"/>
                <w:sz w:val="17"/>
              </w:rPr>
              <w:t>"Erreur. %rostertitle% est le répondant. Alors la seule réponse possible pour %rostertitle% à cette question devrait donc être ""Présent vu"". Veuillez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(123200 Fcfa) de SIRA DIEME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LYDY BADIOUDESSA SAMBOU (BELLE FILLE)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MAURICE DIEDHIOU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MAURICE DIEDHIOU a travaillé par jour semble faible, veuillez s'il vous plait confirmer cette information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MAURICE DIEDHIOU (10000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MAURICE DIEDHIOU (11500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MAURICE DIEDHIOU (27500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MAURICE DIEDHIOU (27500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MAURICE DIEDHIOU (1500 Fcfa) au cours de 30 derniers jours de Spiritueux artisanal (koutoukou, gbêlê, kindjouss, jaune-amer,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construction le/la Banco amélioré/ semi-dur, mais celui du ménage de MAURICE DIEDHIOU (Ciment/Béton/Pierres de taille)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du toit le/la Tôles, mais celui du ménage de MAURICE DIEDHIOU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CHAMPS RIZ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CHAMPS RIZ par jours au moment de la période des récoltes est de 133.3333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s01q10_1, s02q20, s02q22, s03q06, s04q19, s05q09, s04q49, s04q49_unite</w:t>
            </w:r>
          </w:p>
        </w:tc>
        <w:tc>
          <w:tcPr>
            <w:tcW w:type="dxa" w:w="6520"/>
          </w:tcPr>
          <w:p>
            <w:r>
              <w:rPr>
                <w:b w:val="0"/>
                <w:i w:val="0"/>
                <w:sz w:val="17"/>
              </w:rPr>
              <w:t>Le nombre d'homme de 15 ans et plus (40) non membre du ménage de MAURICE DIEDHIOU ayant travaillé dans la parcelle CHAMPS ARACHIDE pour la préparation du sol (labour) et des semis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CHAMPS ARACHIDE au cours de la campagne pour la période de préparation du sol (labour) et des semis est de 40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MAURICE DIEDHIOU pour la main-d'oeuvre non-familiale sur la parcelle CHAMPS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CHAMPS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12500 FCFA qui semble élevé, prière de verifier le montant tiré de la vente (12500 FCFA) de Arachide auprès de l'enquêté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NARCIS DIEDHIOU qui sait écrire en français doit pouvoir lire en français.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SILVY SIRA DIEDHIOU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SIRA DIEME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MAURICE DIEDHIOU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MAURICE DIEDHIOU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MAURICE DIEDHIOU sur le nombre de mois, jours ou heures de son emploi secondaire sont superieur a celles de son emploi principal , veuillez corriger ou confirmer aupres du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MAURICE DIEDHIOU a comme taille 6 personnes dont ils vivent à ZIGUINCHOR Rural et aucune d'entre ne possède une entreprise non agricole, prière de revoir cette partie de la section 10 de ce menage.</w:t>
            </w:r>
          </w:p>
        </w:tc>
      </w:tr>
    </w:tbl>
    <w:p/>
    <w:p>
      <w:r>
        <w:rPr>
          <w:b/>
          <w:i w:val="0"/>
          <w:color w:val="1F6FEB"/>
          <w:sz w:val="22"/>
        </w:rPr>
        <w:t>💬 COMMENTAIRES SUPERVISEUR / ENQUÊTEUR (5)</w:t>
      </w:r>
    </w:p>
    <w:p>
      <w:pPr>
        <w:pStyle w:val="ListBullet"/>
      </w:pPr>
      <w:r>
        <w:rPr>
          <w:b w:val="0"/>
          <w:i w:val="0"/>
          <w:color w:val="64748B"/>
          <w:sz w:val="16"/>
        </w:rPr>
        <w:t xml:space="preserve">[2026-06-12 14:42:35] </w:t>
      </w:r>
      <w:r>
        <w:rPr>
          <w:b/>
          <w:i w:val="0"/>
          <w:color w:val="1F6FEB"/>
          <w:sz w:val="16"/>
        </w:rPr>
        <w:t xml:space="preserve">EQ35_enq3_v2 </w:t>
      </w:r>
      <w:r>
        <w:rPr>
          <w:b w:val="0"/>
          <w:i w:val="0"/>
          <w:color w:val="64748B"/>
          <w:sz w:val="16"/>
        </w:rPr>
        <w:t xml:space="preserve">sur s04q49 : </w:t>
      </w:r>
      <w:r>
        <w:rPr>
          <w:b w:val="0"/>
          <w:i w:val="0"/>
          <w:sz w:val="17"/>
        </w:rPr>
        <w:t>"il fait l’agriculture pour son propre consommation "</w:t>
      </w:r>
    </w:p>
    <w:p>
      <w:pPr>
        <w:pStyle w:val="ListBullet"/>
      </w:pPr>
      <w:r>
        <w:rPr>
          <w:b w:val="0"/>
          <w:i w:val="0"/>
          <w:color w:val="64748B"/>
          <w:sz w:val="16"/>
        </w:rPr>
        <w:t xml:space="preserve">[2026-06-12 14:48:56] </w:t>
      </w:r>
      <w:r>
        <w:rPr>
          <w:b/>
          <w:i w:val="0"/>
          <w:color w:val="1F6FEB"/>
          <w:sz w:val="16"/>
        </w:rPr>
        <w:t xml:space="preserve">EQ35_enq3_v2 </w:t>
      </w:r>
      <w:r>
        <w:rPr>
          <w:b w:val="0"/>
          <w:i w:val="0"/>
          <w:color w:val="64748B"/>
          <w:sz w:val="16"/>
        </w:rPr>
        <w:t xml:space="preserve">sur s04q68 : </w:t>
      </w:r>
      <w:r>
        <w:rPr>
          <w:b w:val="0"/>
          <w:i w:val="0"/>
          <w:sz w:val="17"/>
        </w:rPr>
        <w:t>"il ne reçoit pas de salaire ni de prime "</w:t>
      </w:r>
    </w:p>
    <w:p>
      <w:pPr>
        <w:pStyle w:val="ListBullet"/>
      </w:pPr>
      <w:r>
        <w:rPr>
          <w:b w:val="0"/>
          <w:i w:val="0"/>
          <w:color w:val="64748B"/>
          <w:sz w:val="16"/>
        </w:rPr>
        <w:t xml:space="preserve">[2026-06-12 15:09:57] </w:t>
      </w:r>
      <w:r>
        <w:rPr>
          <w:b/>
          <w:i w:val="0"/>
          <w:color w:val="1F6FEB"/>
          <w:sz w:val="16"/>
        </w:rPr>
        <w:t xml:space="preserve">EQ35_enq3_v2 </w:t>
      </w:r>
      <w:r>
        <w:rPr>
          <w:b w:val="0"/>
          <w:i w:val="0"/>
          <w:color w:val="64748B"/>
          <w:sz w:val="16"/>
        </w:rPr>
        <w:t xml:space="preserve">sur s02q01 : </w:t>
      </w:r>
      <w:r>
        <w:rPr>
          <w:b w:val="0"/>
          <w:i w:val="0"/>
          <w:sz w:val="17"/>
        </w:rPr>
        <w:t>elle a fait ses études en Guinée bissau</w:t>
      </w:r>
    </w:p>
    <w:p>
      <w:pPr>
        <w:pStyle w:val="ListBullet"/>
      </w:pPr>
      <w:r>
        <w:rPr>
          <w:b w:val="0"/>
          <w:i w:val="0"/>
          <w:color w:val="64748B"/>
          <w:sz w:val="16"/>
        </w:rPr>
        <w:t xml:space="preserve">[2026-06-15 11:29:18] </w:t>
      </w:r>
      <w:r>
        <w:rPr>
          <w:b/>
          <w:i w:val="0"/>
          <w:color w:val="1F6FEB"/>
          <w:sz w:val="16"/>
        </w:rPr>
        <w:t xml:space="preserve">EQ35_enq3_v2 </w:t>
      </w:r>
      <w:r>
        <w:rPr>
          <w:b w:val="0"/>
          <w:i w:val="0"/>
          <w:color w:val="64748B"/>
          <w:sz w:val="16"/>
        </w:rPr>
        <w:t xml:space="preserve">sur s13q25 : </w:t>
      </w:r>
      <w:r>
        <w:rPr>
          <w:b w:val="0"/>
          <w:i w:val="0"/>
          <w:sz w:val="17"/>
        </w:rPr>
        <w:t>ce ménage n’à pas fait de transfert emis</w:t>
      </w:r>
    </w:p>
    <w:p>
      <w:pPr>
        <w:pStyle w:val="ListBullet"/>
      </w:pPr>
      <w:r>
        <w:rPr>
          <w:b w:val="0"/>
          <w:i w:val="0"/>
          <w:color w:val="64748B"/>
          <w:sz w:val="16"/>
        </w:rPr>
        <w:t xml:space="preserve">[2026-06-15 12:10:53] </w:t>
      </w:r>
      <w:r>
        <w:rPr>
          <w:b/>
          <w:i w:val="0"/>
          <w:color w:val="1F6FEB"/>
          <w:sz w:val="16"/>
        </w:rPr>
        <w:t xml:space="preserve">EQ35_enq3_v2 </w:t>
      </w:r>
      <w:r>
        <w:rPr>
          <w:b w:val="0"/>
          <w:i w:val="0"/>
          <w:color w:val="64748B"/>
          <w:sz w:val="16"/>
        </w:rPr>
        <w:t xml:space="preserve">sur s01q00_0 : </w:t>
      </w:r>
      <w:r>
        <w:rPr>
          <w:b w:val="0"/>
          <w:i w:val="0"/>
          <w:sz w:val="17"/>
        </w:rPr>
        <w:t>"l’entretien se fait par téléphone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