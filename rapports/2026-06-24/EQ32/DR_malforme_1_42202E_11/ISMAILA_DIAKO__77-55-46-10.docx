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2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FAMARA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KADY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LACCIDENT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LANSANA TAMABA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BOURI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SARA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2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MARIETOU SANE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FAMARA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KADY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LACCIDENT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LANSANA TAMABA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SARA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LACCIDENT DIEME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LACCIDENT DIEME.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KADY DIEME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LANSANA TAMABA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acheter a la frontiere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(89000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creuseur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ARACHIDE selon l'exploitant est de 11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OGNON selon les mesures GPS est de 1015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270000 FCFA qui semble élevé, prière de verifier le montant tiré de la vente (270000 FCFA) de Oignon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p>
      <w:pPr>
        <w:pStyle w:val="ListBullet"/>
      </w:pPr>
      <w:r>
        <w:rPr>
          <w:b w:val="0"/>
          <w:i w:val="0"/>
          <w:color w:val="64748B"/>
          <w:sz w:val="16"/>
        </w:rPr>
        <w:t xml:space="preserve">[2026-06-18 18:26:00]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