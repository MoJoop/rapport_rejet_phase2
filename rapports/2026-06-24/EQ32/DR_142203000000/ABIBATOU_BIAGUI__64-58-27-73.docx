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64-58-27-73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64-58-27-73</w:t>
            </w:r>
          </w:p>
        </w:tc>
        <w:tc>
          <w:tcPr>
            <w:tcW w:type="dxa" w:w="3551"/>
            <w:shd w:fill="F8FAFC"/>
          </w:tcPr>
          <w:p>
            <w:r>
              <w:rPr>
                <w:b w:val="0"/>
                <w:i w:val="0"/>
                <w:color w:val="64748B"/>
                <w:sz w:val="14"/>
              </w:rPr>
              <w:t>CHEF DE MÉNAGE</w:t>
              <w:br/>
            </w:r>
            <w:r>
              <w:rPr>
                <w:b/>
                <w:i w:val="0"/>
                <w:sz w:val="18"/>
              </w:rPr>
              <w:t>ALPHOUSSEYNI CISSE</w:t>
            </w:r>
          </w:p>
        </w:tc>
      </w:tr>
      <w:tr>
        <w:tc>
          <w:tcPr>
            <w:tcW w:type="dxa" w:w="3551"/>
            <w:shd w:fill="F8FAFC"/>
          </w:tcPr>
          <w:p>
            <w:r>
              <w:rPr>
                <w:b w:val="0"/>
                <w:i w:val="0"/>
                <w:color w:val="64748B"/>
                <w:sz w:val="14"/>
              </w:rPr>
              <w:t>TÉLÉPHONE CM</w:t>
              <w:br/>
            </w:r>
            <w:r>
              <w:rPr>
                <w:b/>
                <w:i w:val="0"/>
                <w:sz w:val="18"/>
              </w:rPr>
              <w:t>77 812 43 52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2026-06-19T11:35:45</w:t>
            </w:r>
          </w:p>
        </w:tc>
      </w:tr>
    </w:tbl>
    <w:p/>
    <w:p>
      <w:r>
        <w:rPr>
          <w:b/>
          <w:i w:val="0"/>
          <w:color w:val="1F6FEB"/>
          <w:sz w:val="22"/>
        </w:rPr>
        <w:t>⚠ INCOHÉRENCES À CORRIGER (308)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Aramata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Bobacar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Cissé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Dalloba Dramé diffère de celui donné par Dalloba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Dabo ou l'année à laquelle Aminata Dabo a fréquenté l'école pour la dernière fois (2014) le dernier diplome de Aminata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ALPHOUSSEYNI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riz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kadiou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Aramata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Bobacar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Lamine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Natoma Cissé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Dalloba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Aramata Cissé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Dabo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Dabo ), prière de renseignés toutes les questions liées à ( Aminata Dabo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Ciré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Ciré Cissé ), prière de renseignés toutes les questions liées à ( Ciré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Dalloba Dramé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Dalloba Dramé ), prière de renseignés toutes les questions liées à ( Dalloba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Lamine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Cissé ), prière de renseignés toutes les questions liées à ( Lamine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Moro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Moro Cissé ), prière de renseignés toutes les questions liées à ( Moro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CISSE (110600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(5400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transporteur de Djakarta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transporteur de Djakarta, prière de renseignés toutes les questions liées à transporteur de Djakarta.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Feux de forêt,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Pluies torrentielles excessives sans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riz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1, prière de renseignés toutes les questions liées à parcelle riz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haricots est refus du 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haricots, prière de renseignés toutes les questions liées à parcelle haricots.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haricots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kadiou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kadiou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kadiou, prière de renseignés toutes les questions liées à parcelle kadiou.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et mil selon les mesures GPS est de 6437.36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et mil, prière de renseignés toutes les questions liées à parcelle maïs et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haricots, prière de renseignés toutes les questions liées à parcelle haricots.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kadiou, prière de renseignés toutes les questions liées à parcelle kadiou.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et mil, prière de renseignés toutes les questions liées à parcelle maïs et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1, prière de renseignés toutes les questions liées à parcelle riz 1.</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Natoma Cissé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Dabo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Ciré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Dalloba Dramé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Moro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