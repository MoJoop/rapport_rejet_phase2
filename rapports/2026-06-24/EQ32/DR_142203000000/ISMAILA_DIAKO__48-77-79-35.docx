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48-77-79-35</w:t>
      </w:r>
    </w:p>
    <w:p>
      <w:r>
        <w:rPr>
          <w:b w:val="0"/>
          <w:i w:val="0"/>
          <w:color w:val="64748B"/>
          <w:sz w:val="18"/>
        </w:rPr>
        <w:t>Enquêteur : EQ32_enq2_v2 (ISMAILA DIAKO)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48-77-79-35</w:t>
            </w:r>
          </w:p>
        </w:tc>
        <w:tc>
          <w:tcPr>
            <w:tcW w:type="dxa" w:w="3551"/>
            <w:shd w:fill="F8FAFC"/>
          </w:tcPr>
          <w:p>
            <w:r>
              <w:rPr>
                <w:b w:val="0"/>
                <w:i w:val="0"/>
                <w:color w:val="64748B"/>
                <w:sz w:val="14"/>
              </w:rPr>
              <w:t>CHEF DE MÉNAGE</w:t>
              <w:br/>
            </w:r>
            <w:r>
              <w:rPr>
                <w:b/>
                <w:i w:val="0"/>
                <w:sz w:val="18"/>
              </w:rPr>
              <w:t>IFRA DIALLO</w:t>
            </w:r>
          </w:p>
        </w:tc>
      </w:tr>
      <w:tr>
        <w:tc>
          <w:tcPr>
            <w:tcW w:type="dxa" w:w="3551"/>
            <w:shd w:fill="F8FAFC"/>
          </w:tcPr>
          <w:p>
            <w:r>
              <w:rPr>
                <w:b w:val="0"/>
                <w:i w:val="0"/>
                <w:color w:val="64748B"/>
                <w:sz w:val="14"/>
              </w:rPr>
              <w:t>TÉLÉPHONE CM</w:t>
              <w:br/>
            </w:r>
            <w:r>
              <w:rPr>
                <w:b/>
                <w:i w:val="0"/>
                <w:sz w:val="18"/>
              </w:rPr>
              <w:t>77 039 72 60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2026-06-20T10:16:48</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IFRA DIALLO) , prière de renseigner toutes les questions liées à  IFRA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DIALLO) , prière de renseigner toutes les questions liées à  BINTA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DIALLO) , prière de renseigner toutes les questions liées à  FATOUMATA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AMADOU DIALLO) , prière de renseigner toutes les questions liées à  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DIALLO) , prière de renseigner toutes les questions liées à  AISSATA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TIDIANE DIALLO est trop jeune ou vielle pour avoir AMADOU TIDIANE DIALLO selon l'écart d'âge (13 ans) entre lui et sa mère, prière de revoir l'âge de AMADOU TIDIANE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HOULEYE DIALLO) , prière de renseigner toutes les questions liées à  HOULEYE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OUMAR DIALLO) , prière de renseigner toutes les questions liées à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IFRA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YERO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(8000 Fcfa) dépensé ou reçu en cadeau pour les cartes prépayées, les transferts de crédit et les abonnements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HAWA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AISSATA  DIALLO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AISSATA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s01q03b</w:t>
            </w:r>
          </w:p>
        </w:tc>
        <w:tc>
          <w:tcPr>
            <w:tcW w:type="dxa" w:w="6520"/>
          </w:tcPr>
          <w:p>
            <w:r>
              <w:rPr>
                <w:b w:val="0"/>
                <w:i w:val="0"/>
                <w:sz w:val="17"/>
              </w:rPr>
              <w:t>Incohérence entre le jour et le mois de naissance.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Incohérence. La date de naissance renseignée n'est pas valide. Veuillez vérifier le jour, le mois et l'année de naissance.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s01q03c</w:t>
            </w:r>
          </w:p>
        </w:tc>
        <w:tc>
          <w:tcPr>
            <w:tcW w:type="dxa" w:w="6520"/>
          </w:tcPr>
          <w:p>
            <w:r>
              <w:rPr>
                <w:b w:val="0"/>
                <w:i w:val="0"/>
                <w:sz w:val="17"/>
              </w:rPr>
              <w:t>ERREUR. La date de naissance intervient après la date de l'entretien.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DIALLO , prière de renseignés toutes les questions liées à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TIDIANE DIALLO , prière de renseignés toutes les questions liées à AMADOU TIDIANE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BINTA DIALLO , prière de renseignés toutes les questions liées à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DIALLO , prière de renseignés toutes les questions liées à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DIALLO , prière de renseignés toutes les questions liées à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DIALLO , prière de renseignés toutes les questions liées à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HOULEYE DIALLO , prière de renseignés toutes les questions liées à HOULEYE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IDRISSA DIALLO , prière de renseignés toutes les questions liées à IDRISSA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IFRA DIALLO , prière de renseignés toutes les questions liées à IFRA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KADIATA DIALLO , prière de renseignés toutes les questions liées à KADIATA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OULEY DIALLO , prière de renseignés toutes les questions liées à OULEY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OULEYE  SOW , prière de renseignés toutes les questions liées à OULEYE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OUMAR DIALLO , prière de renseignés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DIALLO , prière de renseignés toutes les questions liées à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SALIMATA KA , prière de renseignés toutes les questions liées à SALIMATA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DIALLO , prière de renseignés toutes les questions liées à SAMBA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YERO DIALLO , prière de renseignés toutes les questions liées à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DIALLO ), prière de renseignés toutes les questions liées à ( AISSATA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TIDIANE DIALLO ), prière de renseignés toutes les questions liées à ( AMADOU TIDIANE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DIALLO ), prière de renseignés toutes les questions liées à ( BINTA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HABY DIALLO ), prière de renseignés toutes les questions liées à (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HOULEYE DIALLO ), prière de renseignés toutes les questions liées à ( HOULEYE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DIALLO ), prière de renseignés toutes les questions liées à ( IDRISSA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IFRA DIALLO ), prière de renseignés toutes les questions liées à ( IFRA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DIALLO ), prière de renseignés toutes les questions liées à ( KADIATA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DIALLO ), prière de renseignés toutes les questions liées à (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 DIALLO ), prière de renseignés toutes les questions liées à ( OULEY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SOW ), prière de renseignés toutes les questions liées à ( OULEYE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DIALLO ), prière de renseignés toutes les questions liées à ( OUMAR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KA ), prière de renseignés toutes les questions liées à ( SALIMATA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DIALLO ), prière de renseignés toutes les questions liées à ( YERO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YERO DIALLO,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TIDIANE DIALLO ), prière de renseignés toutes les questions liées à ( AMADOU TIDIANE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BINTA DIALLO ), prière de renseignés toutes les questions liées à ( BINTA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HOULEYE DIALLO ), prière de renseignés toutes les questions liées à ( HOULEYE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DIALLO ), prière de renseignés toutes les questions liées à ( IDRISSA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IFRA DIALLO ), prière de renseignés toutes les questions liées à ( IFRA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KADIATA DIALLO ), prière de renseignés toutes les questions liées à ( KADIATA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 DIALLO ), prière de renseignés toutes les questions liées à ( OULEY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SOW ), prière de renseignés toutes les questions liées à ( OULEYE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DIALLO ), prière de renseignés toutes les questions liées à (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KA ), prière de renseignés toutes les questions liées à ( SALIMATA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DIALLO ), prière de renseignés toutes les questions liées à ( YERO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DIALLO ), prière de renseignés toutes les questions liées à ( AMADOU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SALIMATA KA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KA ), prière de renseignés toutes les questions liées à ( SALIMATA KA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YERO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YERO DIALLO ), prière de renseignés toutes les questions liées à ( YERO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 prière de renseignés toutes les questions liées à ( HAWA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IFRA DIALLO ), prière de renseignés toutes les questions liées à ( IFRA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SOW ), prière de renseignés toutes les questions liées à ( OULEYE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IFRA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IFRA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