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16-52-61-63</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16-52-61-63</w:t>
            </w:r>
          </w:p>
        </w:tc>
        <w:tc>
          <w:tcPr>
            <w:tcW w:type="dxa" w:w="3551"/>
            <w:shd w:fill="F8FAFC"/>
          </w:tcPr>
          <w:p>
            <w:r>
              <w:rPr>
                <w:b w:val="0"/>
                <w:i w:val="0"/>
                <w:color w:val="64748B"/>
                <w:sz w:val="14"/>
              </w:rPr>
              <w:t>CHEF DE MÉNAGE</w:t>
              <w:br/>
            </w:r>
            <w:r>
              <w:rPr>
                <w:b/>
                <w:i w:val="0"/>
                <w:sz w:val="18"/>
              </w:rPr>
              <w:t>SOULEYMANE DIEME</w:t>
            </w:r>
          </w:p>
        </w:tc>
      </w:tr>
      <w:tr>
        <w:tc>
          <w:tcPr>
            <w:tcW w:type="dxa" w:w="3551"/>
            <w:shd w:fill="F8FAFC"/>
          </w:tcPr>
          <w:p>
            <w:r>
              <w:rPr>
                <w:b w:val="0"/>
                <w:i w:val="0"/>
                <w:color w:val="64748B"/>
                <w:sz w:val="14"/>
              </w:rPr>
              <w:t>TÉLÉPHONE CM</w:t>
              <w:br/>
            </w:r>
            <w:r>
              <w:rPr>
                <w:b/>
                <w:i w:val="0"/>
                <w:sz w:val="18"/>
              </w:rPr>
              <w:t>77 273 45 27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2026-06-14T16:40:32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DIEME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3.543235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SOULEYMANE DIEME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DIEME (11950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A la  kermesse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(2500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lumiere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SOULEYMANE DIEME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SOULEYMANE DIEME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DIEME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DIEME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[2026-06-14 17:17:13] </w:t>
      </w:r>
      <w:r>
        <w:rPr>
          <w:b/>
          <w:i w:val="0"/>
          <w:color w:val="1F6FEB"/>
          <w:sz w:val="16"/>
        </w:rPr>
        <w:t xml:space="preserve">EQ32_enq2_v2 </w:t>
      </w:r>
      <w:r>
        <w:rPr>
          <w:b w:val="0"/>
          <w:i w:val="0"/>
          <w:color w:val="64748B"/>
          <w:sz w:val="16"/>
        </w:rPr>
        <w:t xml:space="preserve">sur s12q09 : </w:t>
      </w:r>
      <w:r>
        <w:rPr>
          <w:b w:val="0"/>
          <w:i w:val="0"/>
          <w:sz w:val="17"/>
        </w:rPr>
        <w:t>on lui a offert le velo</w:t>
      </w:r>
    </w:p>
    <w:p>
      <w:pPr>
        <w:pStyle w:val="ListBullet"/>
      </w:pPr>
      <w:r>
        <w:rPr>
          <w:b w:val="0"/>
          <w:i w:val="0"/>
          <w:color w:val="64748B"/>
          <w:sz w:val="16"/>
        </w:rPr>
        <w:t xml:space="preserve">[2026-06-18 13:16:18] </w:t>
      </w:r>
      <w:r>
        <w:rPr>
          <w:b/>
          <w:i w:val="0"/>
          <w:color w:val="1F6FEB"/>
          <w:sz w:val="16"/>
        </w:rPr>
        <w:t xml:space="preserve">El_Moustapha_v2 </w:t>
      </w:r>
      <w:r>
        <w:rPr>
          <w:b w:val="0"/>
          <w:i w:val="0"/>
          <w:color w:val="64748B"/>
          <w:sz w:val="16"/>
        </w:rPr>
        <w:t xml:space="preserve">sur s04q39 : </w:t>
      </w:r>
      <w:r>
        <w:rPr>
          <w:b w:val="0"/>
          <w:i w:val="0"/>
          <w:sz w:val="17"/>
        </w:rPr>
        <w:t>12 mois ou 11, c'est y compris les congés payés</w:t>
      </w:r>
    </w:p>
    <w:p>
      <w:pPr>
        <w:pStyle w:val="ListBullet"/>
      </w:pPr>
      <w:r>
        <w:rPr>
          <w:b w:val="0"/>
          <w:i w:val="0"/>
          <w:color w:val="64748B"/>
          <w:sz w:val="16"/>
        </w:rPr>
        <w:t xml:space="preserve">[2026-06-20 00:30:58] </w:t>
      </w:r>
      <w:r>
        <w:rPr>
          <w:b/>
          <w:i w:val="0"/>
          <w:color w:val="1F6FEB"/>
          <w:sz w:val="16"/>
        </w:rPr>
        <w:t xml:space="preserve">El_Moustapha_v2 </w:t>
      </w:r>
      <w:r>
        <w:rPr>
          <w:b w:val="0"/>
          <w:i w:val="0"/>
          <w:color w:val="64748B"/>
          <w:sz w:val="16"/>
        </w:rPr>
        <w:t xml:space="preserve">sur s07bq03a_2 : </w:t>
      </w:r>
      <w:r>
        <w:rPr>
          <w:b w:val="0"/>
          <w:i w:val="0"/>
          <w:sz w:val="17"/>
        </w:rPr>
        <w:t>Nombre de sachets moyen élevés. Merci de vérifer en consultant l'album</w:t>
      </w:r>
    </w:p>
    <w:p>
      <w:pPr>
        <w:pStyle w:val="ListBullet"/>
      </w:pPr>
      <w:r>
        <w:rPr>
          <w:b w:val="0"/>
          <w:i w:val="0"/>
          <w:color w:val="64748B"/>
          <w:sz w:val="16"/>
        </w:rPr>
        <w:t xml:space="preserve">[2026-06-20 00:32:27] </w:t>
      </w:r>
      <w:r>
        <w:rPr>
          <w:b/>
          <w:i w:val="0"/>
          <w:color w:val="1F6FEB"/>
          <w:sz w:val="16"/>
        </w:rPr>
        <w:t xml:space="preserve">El_Moustapha_v2 </w:t>
      </w:r>
      <w:r>
        <w:rPr>
          <w:b w:val="0"/>
          <w:i w:val="0"/>
          <w:color w:val="64748B"/>
          <w:sz w:val="16"/>
        </w:rPr>
        <w:t xml:space="preserve">sur s12q09 : </w:t>
      </w:r>
      <w:r>
        <w:rPr>
          <w:b w:val="0"/>
          <w:i w:val="0"/>
          <w:sz w:val="17"/>
        </w:rPr>
        <w:t>Veuillez demander à l'enquêté de fournir une estimation du prix d'acquisition</w:t>
      </w:r>
    </w:p>
    <w:p>
      <w:pPr>
        <w:pStyle w:val="ListBullet"/>
      </w:pPr>
      <w:r>
        <w:rPr>
          <w:b w:val="0"/>
          <w:i w:val="0"/>
          <w:color w:val="64748B"/>
          <w:sz w:val="16"/>
        </w:rPr>
        <w:t xml:space="preserve">[2026-06-20 00:33:14] </w:t>
      </w:r>
      <w:r>
        <w:rPr>
          <w:b/>
          <w:i w:val="0"/>
          <w:color w:val="1F6FEB"/>
          <w:sz w:val="16"/>
        </w:rPr>
        <w:t xml:space="preserve">El_Moustapha_v2 </w:t>
      </w:r>
      <w:r>
        <w:rPr>
          <w:b w:val="0"/>
          <w:i w:val="0"/>
          <w:color w:val="64748B"/>
          <w:sz w:val="16"/>
        </w:rPr>
        <w:t xml:space="preserve">sur s00q00 : </w:t>
      </w:r>
      <w:r>
        <w:rPr>
          <w:b w:val="0"/>
          <w:i w:val="0"/>
          <w:sz w:val="17"/>
        </w:rPr>
        <w:t>Veuillez choisir le pays !!!</w:t>
      </w:r>
    </w:p>
    <w:p>
      <w:pPr>
        <w:pStyle w:val="ListBullet"/>
      </w:pPr>
      <w:r>
        <w:rPr>
          <w:b w:val="0"/>
          <w:i w:val="0"/>
          <w:color w:val="64748B"/>
          <w:sz w:val="16"/>
        </w:rPr>
        <w:t xml:space="preserve">[2026-06-20 00:34:24] </w:t>
      </w:r>
      <w:r>
        <w:rPr>
          <w:b/>
          <w:i w:val="0"/>
          <w:color w:val="1F6FEB"/>
          <w:sz w:val="16"/>
        </w:rPr>
        <w:t xml:space="preserve">El_Moustapha_v2 </w:t>
      </w:r>
      <w:r>
        <w:rPr>
          <w:b w:val="0"/>
          <w:i w:val="0"/>
          <w:color w:val="64748B"/>
          <w:sz w:val="16"/>
        </w:rPr>
        <w:t xml:space="preserve">sur s01q41 : </w:t>
      </w:r>
      <w:r>
        <w:rPr>
          <w:b w:val="0"/>
          <w:i w:val="0"/>
          <w:sz w:val="17"/>
        </w:rPr>
        <w:t>Valeur élevée. Demande de confirmation</w:t>
      </w:r>
    </w:p>
    <w:p>
      <w:pPr>
        <w:pStyle w:val="ListBullet"/>
      </w:pPr>
      <w:r>
        <w:rPr>
          <w:b w:val="0"/>
          <w:i w:val="0"/>
          <w:color w:val="64748B"/>
          <w:sz w:val="16"/>
        </w:rPr>
        <w:t xml:space="preserve">[2026-06-20 00:36:09] </w:t>
      </w:r>
      <w:r>
        <w:rPr>
          <w:b/>
          <w:i w:val="0"/>
          <w:color w:val="1F6FEB"/>
          <w:sz w:val="16"/>
        </w:rPr>
        <w:t xml:space="preserve">El_Moustapha_v2 </w:t>
      </w:r>
      <w:r>
        <w:rPr>
          <w:b w:val="0"/>
          <w:i w:val="0"/>
          <w:color w:val="64748B"/>
          <w:sz w:val="16"/>
        </w:rPr>
        <w:t xml:space="preserve">sur s07Aq09b : </w:t>
      </w:r>
      <w:r>
        <w:rPr>
          <w:b w:val="0"/>
          <w:i w:val="0"/>
          <w:sz w:val="17"/>
        </w:rPr>
        <w:t>Cette section ne doit en aucun cas être renseigné pour un ménage individuel. Veuillez reverser l'ensemble des données dans la partie individuelle de 7A</w:t>
      </w:r>
    </w:p>
    <w:p>
      <w:pPr>
        <w:pStyle w:val="ListBullet"/>
      </w:pPr>
      <w:r>
        <w:rPr>
          <w:b w:val="0"/>
          <w:i w:val="0"/>
          <w:color w:val="64748B"/>
          <w:sz w:val="16"/>
        </w:rPr>
        <w:t xml:space="preserve">[2026-06-20 00:37:32] </w:t>
      </w:r>
      <w:r>
        <w:rPr>
          <w:b/>
          <w:i w:val="0"/>
          <w:color w:val="1F6FEB"/>
          <w:sz w:val="16"/>
        </w:rPr>
        <w:t xml:space="preserve">El_Moustapha_v2 </w:t>
      </w:r>
      <w:r>
        <w:rPr>
          <w:b w:val="0"/>
          <w:i w:val="0"/>
          <w:color w:val="64748B"/>
          <w:sz w:val="16"/>
        </w:rPr>
        <w:t xml:space="preserve">sur s11q19 : </w:t>
      </w:r>
      <w:r>
        <w:rPr>
          <w:b w:val="0"/>
          <w:i w:val="0"/>
          <w:sz w:val="17"/>
        </w:rPr>
        <w:t>Très contre intuitif vu le ménage. Demande de confirmation !!</w:t>
      </w:r>
    </w:p>
    <w:p>
      <w:pPr>
        <w:pStyle w:val="ListBullet"/>
      </w:pPr>
      <w:r>
        <w:rPr>
          <w:b w:val="0"/>
          <w:i w:val="0"/>
          <w:color w:val="64748B"/>
          <w:sz w:val="16"/>
        </w:rPr>
        <w:t xml:space="preserve">[2026-06-20 00:39:33] </w:t>
      </w:r>
      <w:r>
        <w:rPr>
          <w:b/>
          <w:i w:val="0"/>
          <w:color w:val="1F6FEB"/>
          <w:sz w:val="16"/>
        </w:rPr>
        <w:t xml:space="preserve">El_Moustapha_v2 </w:t>
      </w:r>
      <w:r>
        <w:rPr>
          <w:b w:val="0"/>
          <w:i w:val="0"/>
          <w:color w:val="64748B"/>
          <w:sz w:val="16"/>
        </w:rPr>
        <w:t xml:space="preserve">sur s11q19 : </w:t>
      </w:r>
      <w:r>
        <w:rPr>
          <w:b w:val="0"/>
          <w:i w:val="0"/>
          <w:sz w:val="17"/>
        </w:rPr>
        <w:t>Demande de confirmation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