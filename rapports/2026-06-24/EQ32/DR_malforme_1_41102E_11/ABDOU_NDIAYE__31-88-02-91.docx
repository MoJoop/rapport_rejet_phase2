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31-88-02-91</w:t>
      </w:r>
    </w:p>
    <w:p>
      <w:r>
        <w:rPr>
          <w:b w:val="0"/>
          <w:i w:val="0"/>
          <w:color w:val="64748B"/>
          <w:sz w:val="18"/>
        </w:rPr>
        <w:t>Enquêteur : EQ32_enq1_v2 (ABDOU NDIAYE)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31-88-02-91</w:t>
            </w:r>
          </w:p>
        </w:tc>
        <w:tc>
          <w:tcPr>
            <w:tcW w:type="dxa" w:w="3551"/>
            <w:shd w:fill="F8FAFC"/>
          </w:tcPr>
          <w:p>
            <w:r>
              <w:rPr>
                <w:b w:val="0"/>
                <w:i w:val="0"/>
                <w:color w:val="64748B"/>
                <w:sz w:val="14"/>
              </w:rPr>
              <w:t>CHEF DE MÉNAGE</w:t>
              <w:br/>
            </w:r>
            <w:r>
              <w:rPr>
                <w:b/>
                <w:i w:val="0"/>
                <w:sz w:val="18"/>
              </w:rPr>
              <w:t>AMADOU TIDIANE SOW</w:t>
            </w:r>
          </w:p>
        </w:tc>
      </w:tr>
      <w:tr>
        <w:tc>
          <w:tcPr>
            <w:tcW w:type="dxa" w:w="3551"/>
            <w:shd w:fill="F8FAFC"/>
          </w:tcPr>
          <w:p>
            <w:r>
              <w:rPr>
                <w:b w:val="0"/>
                <w:i w:val="0"/>
                <w:color w:val="64748B"/>
                <w:sz w:val="14"/>
              </w:rPr>
              <w:t>TÉLÉPHONE CM</w:t>
              <w:br/>
            </w:r>
            <w:r>
              <w:rPr>
                <w:b/>
                <w:i w:val="0"/>
                <w:sz w:val="18"/>
              </w:rPr>
              <w:t>77 300 17 59</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2026-05-20T14:24:02</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Mariama Cisse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Mariama Cisse ou l'année à laquelle Mariama Cisse a fréquenté l'école pour la dernière fois (.) le dernier diplome de Mariama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Mariama Guisse Sow ou l'année à laquelle Mariama Guisse Sow a fréquenté l'école pour la dernière fois (.) le dernier diplome de Mariama Guisse Sow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Mariama Guisse Sow s'est consulté la première fois pour cette maladie (Problème dentaire) chez un médecin spécialiste et vous dites que  Mariama Guisse Sow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.7905357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(4600 Fcfa) dépensé ou reçu en cadeau pour les cartes prépayées, les transferts de crédit et les abonnements de  Amadou Tidiane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(4600 Fcfa) dépensé ou reçu en cadeau pour les recharges internet ou de forfaits de données mobiles(hors appels vocaux), aucours des 30 derniers jours de  Amadou Tidiane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(173000 Fcfa) de Ibrahima Sow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Dieneba Drame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Cisse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Seyni Cisse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Aissatou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Amadou Tidiane Sow est de 1068000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Sow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Guiss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TIDIANE SOW (118500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(12500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(3500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TIDIANE SOW, prière de reprendre la section agriculture du ménage AMADOU TIDIANE SOW.</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Dieneba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Ibrahima Sow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Ibrahima Sow qui fréquente 4ème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(1068000 FCFA) de Amadou Tidiane Sow semble trop élevé pour un revenu net gagné par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