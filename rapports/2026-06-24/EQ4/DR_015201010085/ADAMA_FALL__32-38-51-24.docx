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MAÏMMOUNA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MAÏMMOUNA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MAÏMMOUNA NIASS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NIASS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BINETA NIASS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