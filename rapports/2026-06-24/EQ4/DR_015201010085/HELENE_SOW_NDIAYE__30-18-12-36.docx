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30-18-12-36</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30-18-12-36</w:t>
            </w:r>
          </w:p>
        </w:tc>
        <w:tc>
          <w:tcPr>
            <w:tcW w:type="dxa" w:w="3551"/>
            <w:shd w:fill="F8FAFC"/>
          </w:tcPr>
          <w:p>
            <w:r>
              <w:rPr>
                <w:b w:val="0"/>
                <w:i w:val="0"/>
                <w:color w:val="64748B"/>
                <w:sz w:val="14"/>
              </w:rPr>
              <w:t>CHEF DE MÉNAGE</w:t>
              <w:br/>
            </w:r>
            <w:r>
              <w:rPr>
                <w:b/>
                <w:i w:val="0"/>
                <w:sz w:val="18"/>
              </w:rPr>
              <w:t>BABACAR THIOUB</w:t>
            </w:r>
          </w:p>
        </w:tc>
      </w:tr>
      <w:tr>
        <w:tc>
          <w:tcPr>
            <w:tcW w:type="dxa" w:w="3551"/>
            <w:shd w:fill="F8FAFC"/>
          </w:tcPr>
          <w:p>
            <w:r>
              <w:rPr>
                <w:b w:val="0"/>
                <w:i w:val="0"/>
                <w:color w:val="64748B"/>
                <w:sz w:val="14"/>
              </w:rPr>
              <w:t>TÉLÉPHONE CM</w:t>
              <w:br/>
            </w:r>
            <w:r>
              <w:rPr>
                <w:b/>
                <w:i w:val="0"/>
                <w:sz w:val="18"/>
              </w:rPr>
              <w:t>77 819 02 58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2026-06-02T11:47:32</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biagui diffère de celui donné par bintou biagui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diaboula diffère de celui donné par mamadou diaboula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mariama bousso diaboula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bousso diaboula ou l'année à laquelle mariama bousso diaboula a fréquenté l'école pour la dernière fois (.) le dernier diplome de mariama bousso diaboula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biagui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bintou biagui n'a pas fait des études dans une école formelle est a arreter parcequ’elle devait se marier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diaboula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gueye n'a pas été à l'école entre 2024/2025 est a cause de son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montant(150000 FCFA) des frais de consultations chez un guerrisseur traditionnel de mariama bousso diaboula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bousso diaboula a eu est crise d’epilepsie,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(152000 Fcfa) de mariama bousso diaboula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diaboula a eu est asthmatique,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diaboula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ndack diaboula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biagui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diaboula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utiliser le viande de la tabaski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DIABOULA avec une taille de 9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(1375000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(25000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(36000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elle est abonné c’est la voiture qui vient la recupérer a la maison chaque 2jours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(225000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(300000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diaboula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diaboula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biagui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ndack diaboula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(4.98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[2026-06-02 13:39:48] </w:t>
      </w:r>
      <w:r>
        <w:rPr>
          <w:b/>
          <w:i w:val="0"/>
          <w:color w:val="1F6FEB"/>
          <w:sz w:val="16"/>
        </w:rPr>
        <w:t xml:space="preserve">EQ4_enq1_v2 </w:t>
      </w:r>
      <w:r>
        <w:rPr>
          <w:b w:val="0"/>
          <w:i w:val="0"/>
          <w:color w:val="64748B"/>
          <w:sz w:val="16"/>
        </w:rPr>
        <w:t xml:space="preserve">sur s02q01 : </w:t>
      </w:r>
      <w:r>
        <w:rPr>
          <w:b w:val="0"/>
          <w:i w:val="0"/>
          <w:sz w:val="17"/>
        </w:rPr>
        <w:t>se connecte mais ne sait pas lire</w:t>
      </w:r>
    </w:p>
    <w:p>
      <w:pPr>
        <w:pStyle w:val="ListBullet"/>
      </w:pPr>
      <w:r>
        <w:rPr>
          <w:b w:val="0"/>
          <w:i w:val="0"/>
          <w:color w:val="64748B"/>
          <w:sz w:val="16"/>
        </w:rPr>
        <w:t xml:space="preserve">[2026-06-02 13:43:35]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[2026-06-02 17:20:11] </w:t>
      </w:r>
      <w:r>
        <w:rPr>
          <w:b/>
          <w:i w:val="0"/>
          <w:color w:val="1F6FEB"/>
          <w:sz w:val="16"/>
        </w:rPr>
        <w:t xml:space="preserve">EQ4_enq1_v2 </w:t>
      </w:r>
      <w:r>
        <w:rPr>
          <w:b w:val="0"/>
          <w:i w:val="0"/>
          <w:color w:val="64748B"/>
          <w:sz w:val="16"/>
        </w:rPr>
        <w:t xml:space="preserve">sur s00q10 : </w:t>
      </w:r>
      <w:r>
        <w:rPr>
          <w:b w:val="0"/>
          <w:i w:val="0"/>
          <w:sz w:val="17"/>
        </w:rPr>
        <w:t>c’est lui le chef de menage</w:t>
      </w:r>
    </w:p>
    <w:p>
      <w:pPr>
        <w:pStyle w:val="ListBullet"/>
      </w:pPr>
      <w:r>
        <w:rPr>
          <w:b w:val="0"/>
          <w:i w:val="0"/>
          <w:color w:val="64748B"/>
          <w:sz w:val="16"/>
        </w:rPr>
        <w:t xml:space="preserve">[2026-06-02 17:44:46] </w:t>
      </w:r>
      <w:r>
        <w:rPr>
          <w:b/>
          <w:i w:val="0"/>
          <w:color w:val="1F6FEB"/>
          <w:sz w:val="16"/>
        </w:rPr>
        <w:t xml:space="preserve">EQ4_enq1_v2 </w:t>
      </w:r>
      <w:r>
        <w:rPr>
          <w:b w:val="0"/>
          <w:i w:val="0"/>
          <w:color w:val="64748B"/>
          <w:sz w:val="16"/>
        </w:rPr>
        <w:t xml:space="preserve">sur s10q51 : </w:t>
      </w:r>
      <w:r>
        <w:rPr>
          <w:b w:val="0"/>
          <w:i w:val="0"/>
          <w:sz w:val="17"/>
        </w:rPr>
        <w:t>"ne peut pas faire l’estimation "</w:t>
      </w:r>
    </w:p>
    <w:p>
      <w:pPr>
        <w:pStyle w:val="ListBullet"/>
      </w:pPr>
      <w:r>
        <w:rPr>
          <w:b w:val="0"/>
          <w:i w:val="0"/>
          <w:color w:val="64748B"/>
          <w:sz w:val="16"/>
        </w:rPr>
        <w:t xml:space="preserve">[2026-06-07 16:33:29] </w:t>
      </w:r>
      <w:r>
        <w:rPr>
          <w:b/>
          <w:i w:val="0"/>
          <w:color w:val="1F6FEB"/>
          <w:sz w:val="16"/>
        </w:rPr>
        <w:t xml:space="preserve">EQ4_enq1_v2 </w:t>
      </w:r>
      <w:r>
        <w:rPr>
          <w:b w:val="0"/>
          <w:i w:val="0"/>
          <w:color w:val="64748B"/>
          <w:sz w:val="16"/>
        </w:rPr>
        <w:t xml:space="preserve">sur s07bq08_1 : </w:t>
      </w:r>
      <w:r>
        <w:rPr>
          <w:b w:val="0"/>
          <w:i w:val="0"/>
          <w:sz w:val="17"/>
        </w:rPr>
        <w:t>prelevement du viande de la tabaski</w:t>
      </w:r>
    </w:p>
    <w:p>
      <w:pPr>
        <w:pStyle w:val="ListBullet"/>
      </w:pPr>
      <w:r>
        <w:rPr>
          <w:b w:val="0"/>
          <w:i w:val="0"/>
          <w:color w:val="64748B"/>
          <w:sz w:val="16"/>
        </w:rPr>
        <w:t xml:space="preserve">[2026-06-07 20:39:17] </w:t>
      </w:r>
      <w:r>
        <w:rPr>
          <w:b/>
          <w:i w:val="0"/>
          <w:color w:val="1F6FEB"/>
          <w:sz w:val="16"/>
        </w:rPr>
        <w:t xml:space="preserve">EQ4_enq1_v2 </w:t>
      </w:r>
      <w:r>
        <w:rPr>
          <w:b w:val="0"/>
          <w:i w:val="0"/>
          <w:color w:val="64748B"/>
          <w:sz w:val="16"/>
        </w:rPr>
        <w:t xml:space="preserve">sur s00q10 : </w:t>
      </w:r>
      <w:r>
        <w:rPr>
          <w:b w:val="0"/>
          <w:i w:val="0"/>
          <w:sz w:val="17"/>
        </w:rPr>
        <w:t>le chef de menage est mamadou diaboula</w:t>
      </w:r>
    </w:p>
    <w:p>
      <w:pPr>
        <w:pStyle w:val="ListBullet"/>
      </w:pPr>
      <w:r>
        <w:rPr>
          <w:b w:val="0"/>
          <w:i w:val="0"/>
          <w:color w:val="64748B"/>
          <w:sz w:val="16"/>
        </w:rPr>
        <w:t xml:space="preserve">[2026-06-07 20:51:19] </w:t>
      </w:r>
      <w:r>
        <w:rPr>
          <w:b/>
          <w:i w:val="0"/>
          <w:color w:val="1F6FEB"/>
          <w:sz w:val="16"/>
        </w:rPr>
        <w:t xml:space="preserve">EQ4_enq1_v2 </w:t>
      </w:r>
      <w:r>
        <w:rPr>
          <w:b w:val="0"/>
          <w:i w:val="0"/>
          <w:color w:val="64748B"/>
          <w:sz w:val="16"/>
        </w:rPr>
        <w:t xml:space="preserve">sur s10q51 : </w:t>
      </w:r>
      <w:r>
        <w:rPr>
          <w:b w:val="0"/>
          <w:i w:val="0"/>
          <w:sz w:val="17"/>
        </w:rPr>
        <w:t>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