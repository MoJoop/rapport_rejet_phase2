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MALICK FAYE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FAYE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FAYE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FAYE (450000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