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37-06-72-83</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37-06-72-83</w:t>
            </w:r>
          </w:p>
        </w:tc>
        <w:tc>
          <w:tcPr>
            <w:tcW w:type="dxa" w:w="3551"/>
            <w:shd w:fill="F8FAFC"/>
          </w:tcPr>
          <w:p>
            <w:r>
              <w:rPr>
                <w:b w:val="0"/>
                <w:i w:val="0"/>
                <w:color w:val="64748B"/>
                <w:sz w:val="14"/>
              </w:rPr>
              <w:t>CHEF DE MÉNAGE</w:t>
              <w:br/>
            </w:r>
            <w:r>
              <w:rPr>
                <w:b/>
                <w:i w:val="0"/>
                <w:sz w:val="18"/>
              </w:rPr>
              <w:t>DAME GUEYE</w:t>
            </w:r>
          </w:p>
        </w:tc>
      </w:tr>
      <w:tr>
        <w:tc>
          <w:tcPr>
            <w:tcW w:type="dxa" w:w="3551"/>
            <w:shd w:fill="F8FAFC"/>
          </w:tcPr>
          <w:p>
            <w:r>
              <w:rPr>
                <w:b w:val="0"/>
                <w:i w:val="0"/>
                <w:color w:val="64748B"/>
                <w:sz w:val="14"/>
              </w:rPr>
              <w:t>TÉLÉPHONE CM</w:t>
              <w:br/>
            </w:r>
            <w:r>
              <w:rPr>
                <w:b/>
                <w:i w:val="0"/>
                <w:sz w:val="18"/>
              </w:rPr>
              <w:t>77 722 19 55</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2026-06-20T12:35:34</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Ndiaye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Gaye (14950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vendeuse de petit déjeuner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GAYE (166000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GAYE (2500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(11000)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