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75-31-57-88</w:t>
      </w:r>
    </w:p>
    <w:p>
      <w:r>
        <w:rPr>
          <w:b w:val="0"/>
          <w:i w:val="0"/>
          <w:color w:val="64748B"/>
          <w:sz w:val="18"/>
        </w:rPr>
        <w:t>Enquêteur : EQ4_enq5_v2 (Sophie Niang)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75-31-57-88</w:t>
            </w:r>
          </w:p>
        </w:tc>
        <w:tc>
          <w:tcPr>
            <w:tcW w:type="dxa" w:w="3551"/>
            <w:shd w:fill="F8FAFC"/>
          </w:tcPr>
          <w:p>
            <w:r>
              <w:rPr>
                <w:b w:val="0"/>
                <w:i w:val="0"/>
                <w:color w:val="64748B"/>
                <w:sz w:val="14"/>
              </w:rPr>
              <w:t>CHEF DE MÉNAGE</w:t>
              <w:br/>
            </w:r>
            <w:r>
              <w:rPr>
                <w:b/>
                <w:i w:val="0"/>
                <w:sz w:val="18"/>
              </w:rPr>
              <w:t>SOULEYMANE SADIO</w:t>
            </w:r>
          </w:p>
        </w:tc>
      </w:tr>
      <w:tr>
        <w:tc>
          <w:tcPr>
            <w:tcW w:type="dxa" w:w="3551"/>
            <w:shd w:fill="F8FAFC"/>
          </w:tcPr>
          <w:p>
            <w:r>
              <w:rPr>
                <w:b w:val="0"/>
                <w:i w:val="0"/>
                <w:color w:val="64748B"/>
                <w:sz w:val="14"/>
              </w:rPr>
              <w:t>TÉLÉPHONE CM</w:t>
              <w:br/>
            </w:r>
            <w:r>
              <w:rPr>
                <w:b/>
                <w:i w:val="0"/>
                <w:sz w:val="18"/>
              </w:rPr>
              <w:t>77 365 29 31</w:t>
            </w:r>
          </w:p>
        </w:tc>
        <w:tc>
          <w:tcPr>
            <w:tcW w:type="dxa" w:w="3551"/>
            <w:shd w:fill="F8FAFC"/>
          </w:tcPr>
          <w:p>
            <w:r>
              <w:rPr>
                <w:b w:val="0"/>
                <w:i w:val="0"/>
                <w:color w:val="64748B"/>
                <w:sz w:val="14"/>
              </w:rPr>
              <w:t>LOCALISATION</w:t>
              <w:br/>
            </w:r>
            <w:r>
              <w:rPr>
                <w:b/>
                <w:i w:val="0"/>
                <w:sz w:val="18"/>
              </w:rPr>
              <w:t>COMICO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EQ4_enq5_v2  (Sophie Niang)</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2026-06-12T12:14:30</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BANNA  SADIO PETITE) , prière de renseigner toutes les questions liées à  BANNA  SADIO PETITE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BANNA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BANNA  SADIO PETITE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BANNA  SADIO PETITE ou l'année à laquelle BANNA  SADIO PETITE a fréquenté l'école pour la dernière fois (.) le dernier diplome de BANNA  SADIO PETITE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NDEYE RAMATOULAYE SADIO ou l'année à laquelle NDEYE RAMATOULAYE SADIO a fréquenté l'école pour la dernière fois (2017) le dernier diplome de NDEYE RAMATOULAYE SADIO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commercantes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SOULEYMANE SADIO n'est pas un ménage sélectionné mais soit plutot un ménage de remplacement s'il a été réellement enquêté sinon remettez-le au ménage non rempli.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BANNA SADIO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Manioc en tubercules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Caramel, bonbons (tangal), confiseries, etc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SADIO (21600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(16000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(35000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(9000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RAMATOULAYE SADIO est Etudiant/Elève de la 4.21 mais NDEYE RAMATOULAYE SADIO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[2026-06-12 15:37:19] </w:t>
      </w:r>
      <w:r>
        <w:rPr>
          <w:b/>
          <w:i w:val="0"/>
          <w:color w:val="1F6FEB"/>
          <w:sz w:val="16"/>
        </w:rPr>
        <w:t xml:space="preserve">EQ4_enq5_v2 </w:t>
      </w:r>
      <w:r>
        <w:rPr>
          <w:b w:val="0"/>
          <w:i w:val="0"/>
          <w:color w:val="64748B"/>
          <w:sz w:val="16"/>
        </w:rPr>
        <w:t xml:space="preserve">sur s03q14 : </w:t>
      </w:r>
      <w:r>
        <w:rPr>
          <w:b w:val="0"/>
          <w:i w:val="0"/>
          <w:sz w:val="17"/>
        </w:rPr>
        <w:t>LA CONSULTATION EST GRATUITE.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