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29-23-49-10</w:t>
      </w:r>
    </w:p>
    <w:p>
      <w:r>
        <w:rPr>
          <w:b w:val="0"/>
          <w:i w:val="0"/>
          <w:color w:val="64748B"/>
          <w:sz w:val="18"/>
        </w:rPr>
        <w:t>Enquêteur : EQ11_enq1_v2 (AISSATOU CISSE)  ·  Équipe : EQ11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29-23-49-10</w:t>
            </w:r>
          </w:p>
        </w:tc>
        <w:tc>
          <w:tcPr>
            <w:tcW w:type="dxa" w:w="3551"/>
            <w:shd w:fill="F8FAFC"/>
          </w:tcPr>
          <w:p>
            <w:r>
              <w:rPr>
                <w:b w:val="0"/>
                <w:i w:val="0"/>
                <w:color w:val="64748B"/>
                <w:sz w:val="14"/>
              </w:rPr>
              <w:t>CHEF DE MÉNAGE</w:t>
              <w:br/>
            </w:r>
            <w:r>
              <w:rPr>
                <w:b/>
                <w:i w:val="0"/>
                <w:sz w:val="18"/>
              </w:rPr>
              <w:t>BINTA SOW</w:t>
            </w:r>
          </w:p>
        </w:tc>
      </w:tr>
      <w:tr>
        <w:tc>
          <w:tcPr>
            <w:tcW w:type="dxa" w:w="3551"/>
            <w:shd w:fill="F8FAFC"/>
          </w:tcPr>
          <w:p>
            <w:r>
              <w:rPr>
                <w:b w:val="0"/>
                <w:i w:val="0"/>
                <w:color w:val="64748B"/>
                <w:sz w:val="14"/>
              </w:rPr>
              <w:t>TÉLÉPHONE CM</w:t>
              <w:br/>
            </w:r>
            <w:r>
              <w:rPr>
                <w:b/>
                <w:i w:val="0"/>
                <w:sz w:val="18"/>
              </w:rPr>
              <w:t>78 438 42 93</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2026-06-03T12:43:21</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SOW diffère de celui donné par BINETA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SADIBOU PATHE SOW diffère de celui donné par SADIBOU PATHE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.7023864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LOUGA Rural ont généralement comme principal matériau du toit le/la Dalle en ciment, mais celui du ménage de SADIBOU PATHE SOW (Tôles)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SADIBOU PATHE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BINETA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SADIBOU PATHE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Verre ( à thé) taille unique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SADIBOU PATHE SOW a comme taille 4 personnes dont ils vivent à LOUGA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SADIBOU PATHE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(125000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(36000 Fcfa) d'un Ovins (Moutons) est trop petit ou élevé .</w:t>
            </w:r>
          </w:p>
        </w:tc>
      </w:tr>
    </w:tbl>
    <w:p/>
    <w:p>
      <w:r>
        <w:rPr>
          <w:b/>
          <w:i w:val="0"/>
          <w:color w:val="1F6FEB"/>
          <w:sz w:val="22"/>
        </w:rPr>
        <w:t>💬 COMMENTAIRES SUPERVISEUR / ENQUÊTEUR (3)</w:t>
      </w:r>
    </w:p>
    <w:p>
      <w:pPr>
        <w:pStyle w:val="ListBullet"/>
      </w:pPr>
      <w:r>
        <w:rPr>
          <w:b w:val="0"/>
          <w:i w:val="0"/>
          <w:color w:val="64748B"/>
          <w:sz w:val="16"/>
        </w:rPr>
        <w:t xml:space="preserve">[2026-06-03 12:40:03] </w:t>
      </w:r>
      <w:r>
        <w:rPr>
          <w:b/>
          <w:i w:val="0"/>
          <w:color w:val="1F6FEB"/>
          <w:sz w:val="16"/>
        </w:rPr>
        <w:t xml:space="preserve">EQ11_enq1_v2 </w:t>
      </w:r>
      <w:r>
        <w:rPr>
          <w:b w:val="0"/>
          <w:i w:val="0"/>
          <w:color w:val="64748B"/>
          <w:sz w:val="16"/>
        </w:rPr>
        <w:t xml:space="preserve">sur s00q10 : </w:t>
      </w:r>
      <w:r>
        <w:rPr>
          <w:b w:val="0"/>
          <w:i w:val="0"/>
          <w:sz w:val="17"/>
        </w:rPr>
        <w:t>BINETA SOW est la fille de SADIBOU PATHE SOW qui est l'actuelle chef de ménage .</w:t>
      </w:r>
    </w:p>
    <w:p>
      <w:pPr>
        <w:pStyle w:val="ListBullet"/>
      </w:pPr>
      <w:r>
        <w:rPr>
          <w:b w:val="0"/>
          <w:i w:val="0"/>
          <w:color w:val="64748B"/>
          <w:sz w:val="16"/>
        </w:rPr>
        <w:t xml:space="preserve">[2026-06-11 21:49:28] </w:t>
      </w:r>
      <w:r>
        <w:rPr>
          <w:b/>
          <w:i w:val="0"/>
          <w:color w:val="1F6FEB"/>
          <w:sz w:val="16"/>
        </w:rPr>
        <w:t xml:space="preserve">EQ11_sup_v2 </w:t>
      </w:r>
      <w:r>
        <w:rPr>
          <w:b w:val="0"/>
          <w:i w:val="0"/>
          <w:color w:val="64748B"/>
          <w:sz w:val="16"/>
        </w:rPr>
        <w:t xml:space="preserve">sur @@ApprovedBySupervisor : </w:t>
      </w:r>
      <w:r>
        <w:rPr>
          <w:b w:val="0"/>
          <w:i w:val="0"/>
          <w:sz w:val="17"/>
        </w:rPr>
        <w:t>Le chef de menage binta sow qui figurè dans les donnès de base a etait remplacè par son père qui est reconnu comme cm dans le menage.cest menzge qui traverse des difficultès pour se nourir meme la tab</w:t>
      </w:r>
    </w:p>
    <w:p>
      <w:pPr>
        <w:pStyle w:val="ListBullet"/>
      </w:pPr>
      <w:r>
        <w:rPr>
          <w:b w:val="0"/>
          <w:i w:val="0"/>
          <w:color w:val="64748B"/>
          <w:sz w:val="16"/>
        </w:rPr>
        <w:t xml:space="preserve">[2026-06-19 21:52:51] </w:t>
      </w:r>
      <w:r>
        <w:rPr>
          <w:b/>
          <w:i w:val="0"/>
          <w:color w:val="1F6FEB"/>
          <w:sz w:val="16"/>
        </w:rPr>
        <w:t xml:space="preserve">EQ11_sup_v2 </w:t>
      </w:r>
      <w:r>
        <w:rPr>
          <w:b w:val="0"/>
          <w:i w:val="0"/>
          <w:color w:val="64748B"/>
          <w:sz w:val="16"/>
        </w:rPr>
        <w:t xml:space="preserve">sur @@ApprovedBySupervisor : </w:t>
      </w:r>
      <w:r>
        <w:rPr>
          <w:b w:val="0"/>
          <w:i w:val="0"/>
          <w:sz w:val="17"/>
        </w:rPr>
        <w:t>Je confirme quon a corigè tout les ereurs de frape.je confirme que tout les donnes sont les repondants qui lon rèpondu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