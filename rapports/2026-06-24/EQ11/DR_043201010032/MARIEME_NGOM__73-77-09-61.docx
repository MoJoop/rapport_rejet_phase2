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ANTA SOW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montant(65800 FCFA) des dépenses pour chaque visite prénatale de BINTA SENE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MEDOUNE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MEDOUNE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MEDOUNE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MEDOUNE SOW, prière de reprendre la section agriculture du ménage MEDOUNE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(600000)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p>
      <w:pPr>
        <w:pStyle w:val="ListBullet"/>
      </w:pPr>
      <w:r>
        <w:rPr>
          <w:b w:val="0"/>
          <w:i w:val="0"/>
          <w:color w:val="64748B"/>
          <w:sz w:val="16"/>
        </w:rPr>
        <w:t xml:space="preserve">[2026-06-21 23:31:43] </w:t>
      </w:r>
      <w:r>
        <w:rPr>
          <w:b/>
          <w:i w:val="0"/>
          <w:color w:val="1F6FEB"/>
          <w:sz w:val="16"/>
        </w:rPr>
        <w:t xml:space="preserve">EQ11_sup_v2 </w:t>
      </w:r>
      <w:r>
        <w:rPr>
          <w:b w:val="0"/>
          <w:i w:val="0"/>
          <w:color w:val="64748B"/>
          <w:sz w:val="16"/>
        </w:rPr>
        <w:t xml:space="preserve">sur @@ApprovedBySupervisor : </w:t>
      </w:r>
      <w:r>
        <w:rPr>
          <w:b w:val="0"/>
          <w:i w:val="0"/>
          <w:sz w:val="17"/>
        </w:rPr>
        <w:t>Le chef de menage samba sow est dècèdè cest son fils Medoune sow ki est le nouveau cm.il vit avec sa femme et sa fill .je confirme que tout les rèpondantsont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