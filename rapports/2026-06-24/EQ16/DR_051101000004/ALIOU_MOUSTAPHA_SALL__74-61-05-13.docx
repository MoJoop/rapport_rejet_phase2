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74-61-05-13</w:t>
      </w:r>
    </w:p>
    <w:p>
      <w:r>
        <w:rPr>
          <w:b w:val="0"/>
          <w:i w:val="0"/>
          <w:color w:val="64748B"/>
          <w:sz w:val="18"/>
        </w:rPr>
        <w:t>Enquêteur : EQ16_enq3_v2 (ALIOU MOUSTAPHA SALL)  ·  Équipe : EQ16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74-61-05-13</w:t>
            </w:r>
          </w:p>
        </w:tc>
        <w:tc>
          <w:tcPr>
            <w:tcW w:type="dxa" w:w="3551"/>
            <w:shd w:fill="F8FAFC"/>
          </w:tcPr>
          <w:p>
            <w:r>
              <w:rPr>
                <w:b w:val="0"/>
                <w:i w:val="0"/>
                <w:color w:val="64748B"/>
                <w:sz w:val="14"/>
              </w:rPr>
              <w:t>CHEF DE MÉNAGE</w:t>
              <w:br/>
            </w:r>
            <w:r>
              <w:rPr>
                <w:b/>
                <w:i w:val="0"/>
                <w:sz w:val="18"/>
              </w:rPr>
              <w:t>KHADIDIA TRAORE</w:t>
            </w:r>
          </w:p>
        </w:tc>
      </w:tr>
      <w:tr>
        <w:tc>
          <w:tcPr>
            <w:tcW w:type="dxa" w:w="3551"/>
            <w:shd w:fill="F8FAFC"/>
          </w:tcPr>
          <w:p>
            <w:r>
              <w:rPr>
                <w:b w:val="0"/>
                <w:i w:val="0"/>
                <w:color w:val="64748B"/>
                <w:sz w:val="14"/>
              </w:rPr>
              <w:t>TÉLÉPHONE CM</w:t>
              <w:br/>
            </w:r>
            <w:r>
              <w:rPr>
                <w:b/>
                <w:i w:val="0"/>
                <w:sz w:val="18"/>
              </w:rPr>
              <w:t>77 224 21 41</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2026-05-22T09:59:49</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 traore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traore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tacko traore a dit que sa mère a un niveau Aucun alors que la mère elle-même dit qu'elle a un niveau Primaire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8 personne(s) a consommé 17.25725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Adama traore il y a un membre qui detient l'entreprise produits agricoles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(15),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Arachides pilées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(25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(25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traore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traore (297000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traore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traore (250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traore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traore (750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traore (23000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traore (55000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traore (6000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traore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(produits agricoles)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produits agricoles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produits agricoles est au bord de la fleuve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Adama traore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Adama traore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depenses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[2026-05-23 13:02:56] </w:t>
      </w:r>
      <w:r>
        <w:rPr>
          <w:b/>
          <w:i w:val="0"/>
          <w:color w:val="1F6FEB"/>
          <w:sz w:val="16"/>
        </w:rPr>
        <w:t xml:space="preserve">EQ16_enq3_v2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