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CHEIKH GUEYE (4800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(475000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