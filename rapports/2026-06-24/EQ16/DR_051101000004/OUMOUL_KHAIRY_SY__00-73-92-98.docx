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konaté semble incoherent.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keita (5075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ABLO KONATE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(1250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(1200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(24000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ABLO KONATE (70000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875000 FCFA qui semble élevé, prière de verifier le montant tiré de la vente (1750000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432000 FCFA qui semble élevé, prière de verifier le montant tiré de la vente (432000 FCFA) de Oignon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