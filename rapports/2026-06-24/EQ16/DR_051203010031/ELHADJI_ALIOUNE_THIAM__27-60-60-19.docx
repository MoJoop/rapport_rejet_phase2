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27-60-60-19</w:t>
      </w:r>
    </w:p>
    <w:p>
      <w:r>
        <w:rPr>
          <w:b w:val="0"/>
          <w:i w:val="0"/>
          <w:color w:val="64748B"/>
          <w:sz w:val="18"/>
        </w:rPr>
        <w:t>Enquêteur : EQ16_enq2_v2 (ELHADJI ALIOUNE THIAM)  ·  Équipe : EQ16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27-60-60-19</w:t>
            </w:r>
          </w:p>
        </w:tc>
        <w:tc>
          <w:tcPr>
            <w:tcW w:type="dxa" w:w="3551"/>
            <w:shd w:fill="F8FAFC"/>
          </w:tcPr>
          <w:p>
            <w:r>
              <w:rPr>
                <w:b w:val="0"/>
                <w:i w:val="0"/>
                <w:color w:val="64748B"/>
                <w:sz w:val="14"/>
              </w:rPr>
              <w:t>CHEF DE MÉNAGE</w:t>
              <w:br/>
            </w:r>
            <w:r>
              <w:rPr>
                <w:b/>
                <w:i w:val="0"/>
                <w:sz w:val="18"/>
              </w:rPr>
              <w:t>ABLAYE NIANG</w:t>
            </w:r>
          </w:p>
        </w:tc>
      </w:tr>
      <w:tr>
        <w:tc>
          <w:tcPr>
            <w:tcW w:type="dxa" w:w="3551"/>
            <w:shd w:fill="F8FAFC"/>
          </w:tcPr>
          <w:p>
            <w:r>
              <w:rPr>
                <w:b w:val="0"/>
                <w:i w:val="0"/>
                <w:color w:val="64748B"/>
                <w:sz w:val="14"/>
              </w:rPr>
              <w:t>TÉLÉPHONE CM</w:t>
              <w:br/>
            </w:r>
            <w:r>
              <w:rPr>
                <w:b/>
                <w:i w:val="0"/>
                <w:sz w:val="18"/>
              </w:rPr>
              <w:t>77 947 71 14</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2026-06-09T12:55:10</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Haby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Hamidou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salif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Ablaye niang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Daouda niang diffère de celui donné par Daouda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Diamy Niasse diffère de celui donné par Diamy Niasse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Hadia Thiam diffère de celui donné par Hadia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Khamè niang diffère de celui donné par Khamè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assada diallo diffère de celui donné par assada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90 miche de Petit de Pain moderne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(7 kg) depasse la quantité totale (2 kg) que le ménage a eu après la recolte de Maïs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Ovins (Moutons)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Hamidou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Issaka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dayim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Ablaye niang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Daouda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Diamy Niasse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Hadia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Khamè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assada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Diamy Niasse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Hadia Thiam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assada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Daouda niang,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Ablaye niang,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ABLAYE NIANG (17200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niang (800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Haby niang (450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Hadia Thiam (1375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Hamidou niang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Issaka niang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Khadidia niang (700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Khamè niang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assada diallo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ABLAYE NIANG (8000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(4200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(4500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(1700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(28000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Cette entreprise confectionner des vetements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confectionner des vetements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confectionner des vetements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confectionner des vetements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ABLAYE NIANG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800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1000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Diamy Niasse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Daouda niang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Ablaye niang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Moyen de Poisson séché Guedj beurre,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(42500 Fcfa) d'un Ovins (Moutons) est trop petit ou élevé .</w:t>
            </w:r>
          </w:p>
        </w:tc>
      </w:tr>
    </w:tbl>
    <w:p/>
    <w:p>
      <w:r>
        <w:rPr>
          <w:b/>
          <w:i w:val="0"/>
          <w:color w:val="1F6FEB"/>
          <w:sz w:val="22"/>
        </w:rPr>
        <w:t>💬 COMMENTAIRES SUPERVISEUR / ENQUÊTEUR (1)</w:t>
      </w:r>
    </w:p>
    <w:p>
      <w:pPr>
        <w:pStyle w:val="ListBullet"/>
      </w:pPr>
      <w:r>
        <w:rPr>
          <w:b w:val="0"/>
          <w:i w:val="0"/>
          <w:color w:val="64748B"/>
          <w:sz w:val="16"/>
        </w:rPr>
        <w:t xml:space="preserve">[2026-06-11 16:14:19]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