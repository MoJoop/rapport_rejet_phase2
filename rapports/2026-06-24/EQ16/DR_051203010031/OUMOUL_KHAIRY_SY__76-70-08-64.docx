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76-70-08-64</w:t>
      </w:r>
    </w:p>
    <w:p>
      <w:r>
        <w:rPr>
          <w:b w:val="0"/>
          <w:i w:val="0"/>
          <w:color w:val="64748B"/>
          <w:sz w:val="18"/>
        </w:rPr>
        <w:t>Enquêteur : EQ16_enq1_v2 (OUMOUL KHAIRY SY)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76-70-08-64</w:t>
            </w:r>
          </w:p>
        </w:tc>
        <w:tc>
          <w:tcPr>
            <w:tcW w:type="dxa" w:w="3551"/>
            <w:shd w:fill="F8FAFC"/>
          </w:tcPr>
          <w:p>
            <w:r>
              <w:rPr>
                <w:b w:val="0"/>
                <w:i w:val="0"/>
                <w:color w:val="64748B"/>
                <w:sz w:val="14"/>
              </w:rPr>
              <w:t>CHEF DE MÉNAGE</w:t>
              <w:br/>
            </w:r>
            <w:r>
              <w:rPr>
                <w:b/>
                <w:i w:val="0"/>
                <w:sz w:val="18"/>
              </w:rPr>
              <w:t>BOUBOU SY</w:t>
            </w:r>
          </w:p>
        </w:tc>
      </w:tr>
      <w:tr>
        <w:tc>
          <w:tcPr>
            <w:tcW w:type="dxa" w:w="3551"/>
            <w:shd w:fill="F8FAFC"/>
          </w:tcPr>
          <w:p>
            <w:r>
              <w:rPr>
                <w:b w:val="0"/>
                <w:i w:val="0"/>
                <w:color w:val="64748B"/>
                <w:sz w:val="14"/>
              </w:rPr>
              <w:t>TÉLÉPHONE CM</w:t>
              <w:br/>
            </w:r>
            <w:r>
              <w:rPr>
                <w:b/>
                <w:i w:val="0"/>
                <w:sz w:val="18"/>
              </w:rPr>
              <w:t>78 410 85 20</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2026-06-06T15:29:52</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Assata Ba) , prière de renseigner toutes les questions liées à  Assata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Famata Sy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sy diffère de celui donné par Boubou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Magassa diffère de celui donné par Coumba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Cissokho diffère de celui donné par Dieynaba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Sy diffère de celui donné par Haby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Magassa diffère de celui donné par Hawa Magassa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Abdoul Sy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Assata Sy ou l'année à laquelle Assata Sy a fréquenté l'école pour la dernière fois (.) le dernier diplome de Assata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Kadia Sy ou l'année à laquelle Kadia Sy a fréquenté l'école pour la dernière fois (.) le dernier diplome de Kadia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130 Cuillère de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182 Cuillère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Ousmane Sy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Magassa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Magassa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Assata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Kadia Sy n'a pas cherché du travail au cours des 30 derniers jours est élève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Cissokho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Magassa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Ousmane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(1221500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(642500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(1771500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BOUBOU SY (1771500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(75000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(80000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(100000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(1200000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(2800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(585000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SY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1Parcelle doit être mesurée, prière de prendre des dispositions neccessaires pour les mésurer.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2000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Assata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BOUBOU SY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(1Parcelle) qui ne semble pas être un bon nom ou contient des lettres, prière de mettre le vrai nom de la parcelle.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