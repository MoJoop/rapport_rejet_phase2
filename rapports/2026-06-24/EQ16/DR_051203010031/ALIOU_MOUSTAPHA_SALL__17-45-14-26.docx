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2026-06-10T15:19:55</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siradji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yaya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Ahmadou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Alioune wane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Boun oumar wane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 oumar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siradji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baîdy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thillo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Boun oumar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wane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wane a eu est mal formation,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Aïssata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thiame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yaya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yaya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Ahmadou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abdoul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Boun oumar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Boun oumar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Alioune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Alioune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yaya wane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wane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sow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wane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wane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 oumar wane (435000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propre 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ils se déplace vers un autre localités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loge dans cours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(10500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(23400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Boun oumar wane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290000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piment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220 FCFA par Gramme qui semble faible, prière de vérifier  le montant d'achat (5500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(12000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270 FCFA par Kilogramme qui semble faible, prière de vérifier  le montant d'achat (13500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300000 FCFA qui semble élevé, prière de verifier le montant tiré de la vente (300000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(36007)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hadia wane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Aubergine sauvage (Jaxatu),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Boun oumar wane a comme taille 22 personnes dont ils vivent à TAMBACOUNDA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