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4748B"/>
          <w:sz w:val="22"/>
        </w:rPr>
        <w:t>ANSD · EHCVM3 — Sénégal</w:t>
      </w:r>
    </w:p>
    <w:p>
      <w:pPr>
        <w:pStyle w:val="Title"/>
      </w:pPr>
      <w:r>
        <w:rPr>
          <w:color w:val="1F6FEB"/>
        </w:rPr>
        <w:t>Rapport de Suivi du VOLET MÉNAGE</w:t>
      </w:r>
    </w:p>
    <w:p>
      <w:pPr>
        <w:jc w:val="center"/>
      </w:pPr>
      <w:r>
        <w:rPr>
          <w:i/>
          <w:sz w:val="20"/>
        </w:rPr>
        <w:t>Situation au 24 juin 2026</w:t>
      </w:r>
    </w:p>
    <w:p/>
    <w:p>
      <w:r>
        <w:t>À la date du 24 juin 2026, la collecte cumule 1726 ménages sur 146 DR couverts par 35 équipes (148 enquêteurs).</w:t>
      </w:r>
    </w:p>
    <w:p>
      <w:pPr>
        <w:pStyle w:val="Heading1"/>
      </w:pPr>
      <w:r>
        <w:rPr>
          <w:color w:val="1F6FEB"/>
        </w:rPr>
        <w:t>1. Indicateurs de qualité de la collecte</w:t>
      </w:r>
    </w:p>
    <w:p>
      <w:r>
        <w:rPr>
          <w:b/>
          <w:color w:val="1E293B"/>
          <w:sz w:val="20"/>
        </w:rPr>
        <w:t>Tableau 1 : Nombre de DR entamés par équipe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DR attendus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DR entamés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Ménages non rattachés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Progression (%)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36,4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2026-06-24</w:t>
      </w:r>
    </w:p>
    <w:p>
      <w:r>
        <w:rPr>
          <w:b/>
          <w:color w:val="1E293B"/>
          <w:sz w:val="20"/>
        </w:rPr>
        <w:t>Tableau 2 : Nombre de ménages entamés par équipe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Ménages entamés</w:t>
            </w:r>
          </w:p>
        </w:tc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Dont refus</w:t>
            </w:r>
          </w:p>
        </w:tc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Ménages clôturés</w:t>
            </w:r>
          </w:p>
        </w:tc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Ménages attendus</w:t>
            </w:r>
          </w:p>
        </w:tc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Progression (%)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50,8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49,2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46,7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45,8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43,3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42,5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42,5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38,3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38,3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37,5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37,5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37,5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37,5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36,7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36,7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36,7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35,8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35,8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35,8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35,8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35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35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34,2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34,2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132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34,1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33,3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33,3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32,5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31,7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31,7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31,7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31,7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29,2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2026-06-24</w:t>
      </w:r>
    </w:p>
    <w:p>
      <w:r>
        <w:rPr>
          <w:b/>
          <w:color w:val="1E293B"/>
          <w:sz w:val="20"/>
        </w:rPr>
        <w:t>Tableau 3 : Situation de la collecte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Nb ménages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Pourcentage (%)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Ménage valide / renseigné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1 574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91,2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Ménage non valide / à compléter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151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0,1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2026-06-24</w:t>
      </w:r>
    </w:p>
    <w:p>
      <w:r>
        <w:rPr>
          <w:b/>
          <w:color w:val="1E293B"/>
          <w:sz w:val="20"/>
        </w:rPr>
        <w:t>Tableau 4 : Rythme de collecte — ménages collectés par équipe (+ évolution quotidienne)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Nb ménages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Part (%)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4,2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3,8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3,6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3,4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3,4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3,3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3,2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3,1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2,9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2,8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2,8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2,4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2,4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619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61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4748B"/>
          <w:sz w:val="16"/>
        </w:rPr>
        <w:t>Sources : ANSD, EHCVM3, snapshot du 2026-06-24</w:t>
      </w:r>
    </w:p>
    <w:p>
      <w:r>
        <w:rPr>
          <w:b/>
          <w:color w:val="1E293B"/>
          <w:sz w:val="20"/>
        </w:rPr>
        <w:t>Tableau 5 : Couverture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Nb ménages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DR couverts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Nb équipes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368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171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136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112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1 036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84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34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690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63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29</w:t>
            </w:r>
          </w:p>
        </w:tc>
      </w:tr>
      <w:tr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1 726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146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35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2026-06-24</w:t>
      </w:r>
    </w:p>
    <w:p>
      <w:pPr>
        <w:pStyle w:val="Heading1"/>
      </w:pPr>
      <w:r>
        <w:rPr>
          <w:color w:val="1F6FEB"/>
        </w:rPr>
        <w:t>2. Indicateurs de qualité des données</w:t>
      </w:r>
    </w:p>
    <w:p>
      <w:r>
        <w:rPr>
          <w:b/>
          <w:color w:val="1E293B"/>
          <w:sz w:val="20"/>
        </w:rPr>
        <w:t>Tableau 6 : Proportion de visiteurs par équipe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Membres total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Dont visiteurs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Proportion (%)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291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388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12,1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643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11,2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536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456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9,6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496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509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285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8,1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387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502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7,8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223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7,6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399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7,5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243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413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6,8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282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6,7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277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6,5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456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391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6,4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664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6,2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321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394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5,6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370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5,4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568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363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363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345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327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4,6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565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4,4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507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309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338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4,1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3,3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460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289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330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0,6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2026-06-24</w:t>
      </w:r>
    </w:p>
    <w:p>
      <w:r>
        <w:rPr>
          <w:b/>
          <w:color w:val="1E293B"/>
          <w:sz w:val="20"/>
        </w:rPr>
        <w:t>Tableau 7 : Proportion de visiteurs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Membres total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Dont visiteurs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Proportion (%)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1 799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5,6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1 688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756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821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9,1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1 215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950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890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644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782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1 012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932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1 545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499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8,2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767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4,3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7 492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374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5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6 808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554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8,1</w:t>
            </w:r>
          </w:p>
        </w:tc>
      </w:tr>
      <w:tr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14 300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928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6,5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2026-06-24</w:t>
      </w:r>
    </w:p>
    <w:p>
      <w:r>
        <w:rPr>
          <w:b/>
          <w:color w:val="1E293B"/>
          <w:sz w:val="20"/>
        </w:rPr>
        <w:t>Tableau 8 : Taille moyenne des ménages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432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Taille moyenne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5,5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10,4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9,3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10,3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10,7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7,5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10,2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7,8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10,7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8,7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11,8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13,1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7,6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7,3</w:t>
            </w:r>
          </w:p>
        </w:tc>
      </w:tr>
      <w:tr>
        <w:tc>
          <w:tcPr>
            <w:tcW w:type="dxa" w:w="432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4320"/>
            <w:shd w:val="clear" w:color="auto" w:fill="DCEFEA"/>
          </w:tcPr>
          <w:p>
            <w:r>
              <w:rPr>
                <w:b/>
                <w:sz w:val="18"/>
              </w:rPr>
              <w:t>7,9</w:t>
            </w:r>
          </w:p>
        </w:tc>
      </w:tr>
      <w:tr>
        <w:tc>
          <w:tcPr>
            <w:tcW w:type="dxa" w:w="432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4320"/>
            <w:shd w:val="clear" w:color="auto" w:fill="DCEFEA"/>
          </w:tcPr>
          <w:p>
            <w:r>
              <w:rPr>
                <w:b/>
                <w:sz w:val="18"/>
              </w:rPr>
              <w:t>10,2</w:t>
            </w:r>
          </w:p>
        </w:tc>
      </w:tr>
      <w:tr>
        <w:tc>
          <w:tcPr>
            <w:tcW w:type="dxa" w:w="432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432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8,8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2026-06-24</w:t>
      </w:r>
    </w:p>
    <w:p>
      <w:r>
        <w:rPr>
          <w:b/>
          <w:color w:val="1E293B"/>
          <w:sz w:val="20"/>
        </w:rPr>
        <w:t>Tableau 9 : Proportion d'hommes et de femmes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Hommes (%)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Femmes (%)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46,9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53,1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46,3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53,7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44,2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55,8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48,3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51,7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44,8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55,2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50,2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49,8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48,6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51,4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44,5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55,5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43,7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56,3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46,3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53,7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52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46,7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53,3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44,9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55,1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47,6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52,4</w:t>
            </w:r>
          </w:p>
        </w:tc>
      </w:tr>
      <w:tr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45,5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54,5</w:t>
            </w:r>
          </w:p>
        </w:tc>
      </w:tr>
      <w:tr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47,8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52,2</w:t>
            </w:r>
          </w:p>
        </w:tc>
      </w:tr>
      <w:tr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46,6</w:t>
            </w:r>
          </w:p>
        </w:tc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53,4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2026-06-24</w:t>
      </w:r>
    </w:p>
    <w:p>
      <w:r>
        <w:rPr>
          <w:b/>
          <w:color w:val="1E293B"/>
          <w:sz w:val="20"/>
        </w:rPr>
        <w:t>Tableau 10 : Sexe du chef de ménage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CM hommes (%)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CM femmes (%)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68,1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31,9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75,9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24,1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63,8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36,2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88,8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11,2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81,4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18,6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89,7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10,3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68,3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31,7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83,6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16,4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76,9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23,1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87,3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12,7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83,1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16,9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84,8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15,2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74,3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25,7</w:t>
            </w:r>
          </w:p>
        </w:tc>
      </w:tr>
      <w:tr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71,7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28,3</w:t>
            </w:r>
          </w:p>
        </w:tc>
      </w:tr>
      <w:tr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84,5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15,5</w:t>
            </w:r>
          </w:p>
        </w:tc>
      </w:tr>
      <w:tr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77</w:t>
            </w:r>
          </w:p>
        </w:tc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23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2026-06-24</w:t>
      </w:r>
    </w:p>
    <w:p>
      <w:r>
        <w:rPr>
          <w:b/>
          <w:color w:val="1E293B"/>
          <w:sz w:val="20"/>
        </w:rPr>
        <w:t>Tableau 11 : Répartition de la population par tranche d'âge (pas de 5 ans) et sexe (%)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Tranche d'âge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Hommes (%)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Femmes (%)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Ensemble (%)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0-4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6,3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6,7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12,9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5-9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7,1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6,9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10-14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6,6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6,9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13,5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15-19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5,7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6,4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12,1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20-24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3,8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4,7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25-29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3,1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3,9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30-34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2,4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3,1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35-39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2,1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3,1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40-44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1,9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2,6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45-49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1,9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1,9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50-54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1,6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1,9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55-59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1,2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1,3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2,5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60-64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1,3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65-69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0,9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70-74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0,6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0,8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75-79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0,3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0,4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0,7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80+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0,3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0,5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0,9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10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4748B"/>
          <w:sz w:val="16"/>
        </w:rPr>
        <w:t>Sources : ANSD, EHCVM3, snapshot du 2026-06-24</w:t>
      </w:r>
    </w:p>
    <w:p>
      <w:r>
        <w:rPr>
          <w:b/>
          <w:color w:val="1E293B"/>
          <w:sz w:val="20"/>
        </w:rPr>
        <w:t>Tableau 12 : Proportion de ménages agricoles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Ménages total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Dont agricoles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Proportion (%)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368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171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38,6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42,5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67,1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57,5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136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38,2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70,3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25,3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68,9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41,8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58,2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23,9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112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62,5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1 036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181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17,5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690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511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74,1</w:t>
            </w:r>
          </w:p>
        </w:tc>
      </w:tr>
      <w:tr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1 726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692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40,1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2026-06-24</w:t>
      </w:r>
    </w:p>
    <w:p>
      <w:r>
        <w:rPr>
          <w:b/>
          <w:color w:val="1E293B"/>
          <w:sz w:val="20"/>
        </w:rPr>
        <w:t>Tableau 13 : Taille moyenne du ménage et durée médiane d'interview par équipe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Taille moyenne du ménage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Durée médiane (h)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12,8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16,7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7,5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16,4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14,9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14,8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11,2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14,1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6,6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13,4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13,4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10,6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13,4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11,5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12,4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12,8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11,9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10,6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11,7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7,6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11,6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11,8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11,5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11,1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8,7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10,4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6,2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12,9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9,8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4,1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9,7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8,7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9,6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6,8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9,5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13,6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9,5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7,7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9,4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9,1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9,1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9,1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6,6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7,9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8,2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9,9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7,6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11,9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7,5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6,1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7,2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6,4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9,5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6,6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5,9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5,5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4,2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4,9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2026-06-24</w:t>
      </w:r>
    </w:p>
    <w:p>
      <w:r>
        <w:rPr>
          <w:b/>
          <w:color w:val="1E293B"/>
          <w:sz w:val="20"/>
        </w:rPr>
        <w:t>Tableau 14 : Sections non remplies par enquêteur (nb de ménages concernés)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Enquêteur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S02 (éduc.)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S03 (santé)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S04 (emploi)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S10 (entr.)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23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EQ28_enq4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21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EQ2_enq5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EQ17_enq2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EQ23_enq4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EQ6_enq3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EQ3_enq5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EQ22_enq3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EQ5_enq4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EQ35_enq3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EQ30_enq1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EQ4_enq3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EQ11_enq4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EQ24_enq1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EQ26_enq1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EQ24_enq3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EQ8_enq3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EQ32_enq2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EQ25_enq2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EQ10_enq3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EQ10_enq2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EQ4_enq2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EQ7_enq2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EQ8_enq2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EQ7_enq1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EQ34_enq1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EQ24_enq4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EQ2_enq6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EQ34_enq3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EQ2_enq4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EQ28_enq2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EQ20_enq3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EQ13_enq1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EQ26_enq2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EQ9_enq4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EQ29_enq4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EQ6_enq1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EQ4_enq1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EQ26_enq3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EQ31_enq3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EQ5_enq5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EQ6_enq4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EQ13_enq2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EQ18_enq2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EQ19_enq3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EQ17_enq1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EQ14_enq3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EQ19_enq4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EQ12_enq1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EQ19_enq2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EQ31_enq2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EQ32_enq3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EQ1_enq5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EQ20_enq4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EQ26_enq4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EQ27_enq3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EQ4_enq5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EQ20_enq1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EQ28_enq3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EQ29_enq3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EQ7_enq3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EQ29_enq1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EQ10_enq1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EQ30_enq3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EQ33_enq3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EQ18_enq3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EQ13_enq3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EQ16_enq3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EQ12_enq2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EQ18_enq4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EQ22_enq2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EQ25_enq4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EQ29_enq2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EQ20_enq2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EQ33_enq2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EQ3_enq3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EQ5_enq3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EQ5_enq2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EQ8_enq1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2026-06-24</w:t>
      </w:r>
    </w:p>
    <w:p>
      <w:r>
        <w:rPr>
          <w:b/>
          <w:color w:val="1E293B"/>
          <w:sz w:val="20"/>
        </w:rPr>
        <w:t>Tableau 15 : Ratio de masculinité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Hommes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Femmes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Ratio (H/F ×100)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834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943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88,4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782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906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86,3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334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421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79,3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392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419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93,6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542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668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81,1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473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469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100,9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430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455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94,5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276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344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80,2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342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440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77,7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467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542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86,2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447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485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92,2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722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823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87,7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219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269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81,4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365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402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90,8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3 396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4 061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83,6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3 229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3 525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91,6</w:t>
            </w:r>
          </w:p>
        </w:tc>
      </w:tr>
      <w:tr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6 625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7 586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87,3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2026-06-24</w:t>
      </w:r>
    </w:p>
    <w:p>
      <w:pPr>
        <w:pStyle w:val="Heading1"/>
      </w:pPr>
      <w:r>
        <w:rPr>
          <w:color w:val="1F6FEB"/>
        </w:rPr>
        <w:t>3. Indicateurs clés</w:t>
      </w:r>
    </w:p>
    <w:p>
      <w:r>
        <w:t>Indicateurs calculés sur les données harmonisées (mêmes définitions que la plateforme). BIT = au sens du Bureau international du travail ; ENES = au sens national (chômage élargi : sans emploi et disponible, recherche non exigée).</w:t>
      </w:r>
    </w:p>
    <w:p>
      <w:r>
        <w:rPr>
          <w:b/>
          <w:color w:val="1E293B"/>
          <w:sz w:val="20"/>
        </w:rPr>
        <w:t>Tableau 16 : Emploi — population de 15 ans et plus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Taux d'activité BIT (%)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Taux d'emploi (%)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Chômage BIT (%)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Chômage ENES (%)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Aide familial (%)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NEET 15-24 (%)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61,1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58,9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3,7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12,7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21,8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48,3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0,7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14,9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13,3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39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59,1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59,1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13,3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27,3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44,5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43,3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2,9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36,8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17,1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63,2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49,5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47,5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28,9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29,6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52,4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57,8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57,4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0,7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11,8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11,2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35,7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53,5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53,2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0,4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16,8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16,8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42,5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50,4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49,9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1,2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12,8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2,9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49,5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40,5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39,2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3,2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1,9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56,3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55,2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54,7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0,9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17,3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39,6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63,5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63,3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0,3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45,6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27,7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42,7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41,8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1,9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26,6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19,2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50,2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68,7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65,2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11,9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1,4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25,4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64,4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62,7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2,6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12,7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19</w:t>
            </w:r>
          </w:p>
        </w:tc>
      </w:tr>
      <w:tr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56,6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55,3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2,4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14,4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6,8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30,8</w:t>
            </w:r>
          </w:p>
        </w:tc>
      </w:tr>
      <w:tr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50,2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49,5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1,5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22,5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26,6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50</w:t>
            </w:r>
          </w:p>
        </w:tc>
      </w:tr>
      <w:tr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53,9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52,8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17,9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15,4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39,6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2026-06-24</w:t>
      </w:r>
    </w:p>
    <w:p>
      <w:r>
        <w:rPr>
          <w:b/>
          <w:color w:val="1E293B"/>
          <w:sz w:val="20"/>
        </w:rPr>
        <w:t>Tableau 17 : Éducation &amp; santé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Alphabétisation 15+ (%)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Fréq. scolaire 6-16 (%)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Recours aux soins (%)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76,7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77,1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60,1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49,7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48,9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57,1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59,2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65,3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52,8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49,9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34,5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48,7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55,4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51,6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52,5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51,9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63,8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49,6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51,7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75,5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52,2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34,3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46,2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61,6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37,6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53,2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60,5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69,2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47,9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82,2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54,6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38,3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57,8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58,9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66,8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87,5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74,6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94,1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64,1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64,8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68,5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56,9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44,9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57,3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52,5</w:t>
            </w:r>
          </w:p>
        </w:tc>
      </w:tr>
      <w:tr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56,2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62,8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54,9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2026-06-24</w:t>
      </w:r>
    </w:p>
    <w:p>
      <w:r>
        <w:rPr>
          <w:b/>
          <w:color w:val="1E293B"/>
          <w:sz w:val="20"/>
        </w:rPr>
        <w:t>Tableau 18 : Cadre de vie &amp; protection sociale (ménages)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Eau améliorée (%)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Électricité (%)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Propriétaires (%)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Protection sociale (%)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97,4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23,4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64,4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75,6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89,3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44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72,7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90,9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50,7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93,2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62,2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98,7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56,9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82,2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84,1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90,7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85,4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64,8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69,7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74,6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51,4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48,2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70,6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94,1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87,3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87,5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73,8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93,8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40,3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87,7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53,4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90,4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89,1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92,2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87,1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90,5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41,9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64,9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78,4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84,9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87,5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93,2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69,2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82,1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65,2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90,6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93,8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79,7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35,7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53,3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78,1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86,3</w:t>
            </w:r>
          </w:p>
        </w:tc>
      </w:tr>
      <w:tr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78,5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91,4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66,4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48,1</w:t>
            </w:r>
          </w:p>
        </w:tc>
      </w:tr>
      <w:tr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73,6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62,1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95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66</w:t>
            </w:r>
          </w:p>
        </w:tc>
      </w:tr>
      <w:tr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76,5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79,3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78,2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55,6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2026-06-24</w:t>
      </w:r>
    </w:p>
    <w:p>
      <w:r>
        <w:rPr>
          <w:b/>
          <w:color w:val="1E293B"/>
          <w:sz w:val="20"/>
        </w:rPr>
        <w:t>Tableau 19 : Statut d'occupation du logement (s11q04)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Propriétaire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Locataire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Logé (gratuit/employeur)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Autre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49,8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5,5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2,6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89,3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6,3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4,4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90,9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9,1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98,7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1,3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90,7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0,9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7,5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0,9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74,6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18,9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6,6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94,1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3,5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2,4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93,8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3,8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2,5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90,4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1,4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4,1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4,1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90,5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4,3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3,4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1,7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84,9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8,2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6,8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82,1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10,3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6,8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0,9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79,7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10,9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7,8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1,6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78,1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14,3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7,6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66,4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25,4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6,8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1,4</w:t>
            </w:r>
          </w:p>
        </w:tc>
      </w:tr>
      <w:tr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95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2,5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0,5</w:t>
            </w:r>
          </w:p>
        </w:tc>
      </w:tr>
      <w:tr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78,2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15,8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2026-06-24</w:t>
      </w:r>
    </w:p>
    <w:p>
      <w:pPr>
        <w:pStyle w:val="Heading1"/>
      </w:pPr>
      <w:r>
        <w:rPr>
          <w:color w:val="1F6FEB"/>
        </w:rPr>
        <w:t>4. Questionnaire communautaire</w:t>
      </w:r>
    </w:p>
    <w:p>
      <w:r>
        <w:t>Accès aux services sociaux au niveau de la communauté/village (Phase 2 : communautés enquêtées depuis le 17 mai 2026 ; même questionnaire qu'en Phase 1, données antérieures exclues). Un service est « présent » s'il existe dans la localité.</w:t>
      </w:r>
    </w:p>
    <w:p>
      <w:r>
        <w:rPr>
          <w:b/>
          <w:color w:val="1E293B"/>
          <w:sz w:val="20"/>
        </w:rPr>
        <w:t>Tableau 20 : Accès aux services sociaux par région (communautés)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Communautés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École prim. (%)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Centre santé (%)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Marché (%)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Eau boisson (%)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Route bit. (%)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Services (moy./27)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68,4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58,8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61,1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66,7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77,8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55,6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44,4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66,7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7,9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66,7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83,3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66,7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57,1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28,6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14,3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14,3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6,6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88,9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77,8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88,9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13,1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71,4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57,1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57,1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57,1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10,3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8,8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66,7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33,3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6,4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9,8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87,5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62,5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11,9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6,2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37,5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12,5</w:t>
            </w:r>
          </w:p>
        </w:tc>
      </w:tr>
      <w:tr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108</w:t>
            </w:r>
          </w:p>
        </w:tc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94,2</w:t>
            </w:r>
          </w:p>
        </w:tc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74,5</w:t>
            </w:r>
          </w:p>
        </w:tc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61,4</w:t>
            </w:r>
          </w:p>
        </w:tc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48,5</w:t>
            </w:r>
          </w:p>
        </w:tc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46,9</w:t>
            </w:r>
          </w:p>
        </w:tc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10,8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2026-06-24</w:t>
      </w:r>
    </w:p>
    <w:p>
      <w:pPr>
        <w:jc w:val="center"/>
      </w:pPr>
      <w:r>
        <w:rPr>
          <w:i/>
          <w:color w:val="64748B"/>
          <w:sz w:val="16"/>
        </w:rPr>
        <w:t>Rapport généré automatiquement le 2026-06-24 21:26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