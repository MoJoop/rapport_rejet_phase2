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BINTA BALDE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SAKHO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ALGUA SEMOU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POLLELE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DIOUHE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SAKHO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ALGUA SEMOU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POLLELE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DIOUHE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DIOUHE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Autres pâtes alimentaires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BABA BALDE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(63000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(14000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