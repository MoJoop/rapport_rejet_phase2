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17-24-02-43</w:t>
      </w:r>
    </w:p>
    <w:p>
      <w:r>
        <w:rPr>
          <w:b w:val="0"/>
          <w:i w:val="0"/>
          <w:color w:val="64748B"/>
          <w:sz w:val="18"/>
        </w:rPr>
        <w:t>Enquêteur : EQ7_enq4_v2 (SARA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17-24-02-43</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78 607 49 42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2026-06-04T11:20:04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Avertissement!!! L'âge (7 ans) de MARIAMA DIOUF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MARIAMA DIOUF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AWA NDIAYE (Tuile)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MAREME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NDIAYE n'a pas fait des études dans une école formelle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MAREME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rouget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rouget est PLAGE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LAVANDIÈRE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(4750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(19500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(98000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(163200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AWA NDIAYE est PAS DE LOCAL EXERCE PAR APPEL TÉLÉPHONIQUE POUR METTRE EN CONTACT DES CLIENTS ET DES VENDEURS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MBOUDOUM KOOR (ASSAKA DONNÉ À LA FIN DU MOIS DE RAMADAN)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(590000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(5571.429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