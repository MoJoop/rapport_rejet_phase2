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LAMARANA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LAMARANA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IBOURAHIMA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IBOURAHIMA DIALLO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