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MBAYE BAKHOUM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YANDE BAKHOUM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SEYNABOU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MBENGUE BAKHOUM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MBAYE BAKHOUM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BAKHOUM (266500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BAKHOUM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MBAYE BAKHOUM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