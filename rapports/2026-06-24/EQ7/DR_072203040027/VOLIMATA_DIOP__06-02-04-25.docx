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06-02-04-25</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06-02-04-25</w:t>
            </w:r>
          </w:p>
        </w:tc>
        <w:tc>
          <w:tcPr>
            <w:tcW w:type="dxa" w:w="3551"/>
            <w:shd w:fill="F8FAFC"/>
          </w:tcPr>
          <w:p>
            <w:r>
              <w:rPr>
                <w:b w:val="0"/>
                <w:i w:val="0"/>
                <w:color w:val="64748B"/>
                <w:sz w:val="14"/>
              </w:rPr>
              <w:t>CHEF DE MÉNAGE</w:t>
              <w:br/>
            </w:r>
            <w:r>
              <w:rPr>
                <w:b/>
                <w:i w:val="0"/>
                <w:sz w:val="18"/>
              </w:rPr>
              <w:t>ABY WATHIE</w:t>
            </w:r>
          </w:p>
        </w:tc>
      </w:tr>
      <w:tr>
        <w:tc>
          <w:tcPr>
            <w:tcW w:type="dxa" w:w="3551"/>
            <w:shd w:fill="F8FAFC"/>
          </w:tcPr>
          <w:p>
            <w:r>
              <w:rPr>
                <w:b w:val="0"/>
                <w:i w:val="0"/>
                <w:color w:val="64748B"/>
                <w:sz w:val="14"/>
              </w:rPr>
              <w:t>TÉLÉPHONE CM</w:t>
              <w:br/>
            </w:r>
            <w:r>
              <w:rPr>
                <w:b/>
                <w:i w:val="0"/>
                <w:sz w:val="18"/>
              </w:rPr>
              <w:t>76 415 20 25</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2026-06-17T10:22:17</w:t>
            </w:r>
          </w:p>
        </w:tc>
      </w:tr>
    </w:tbl>
    <w:p/>
    <w:p>
      <w:r>
        <w:rPr>
          <w:b/>
          <w:i w:val="0"/>
          <w:color w:val="1F6FEB"/>
          <w:sz w:val="22"/>
        </w:rPr>
        <w:t>⚠ INCOHÉRENCES À CORRIGER (277)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WATHIE) , prière de renseigner toutes les questions liées à  IBRAHIMA WATHIE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SAGAR WATHIE) , prière de renseigner toutes les questions liées à  SAGAR WATHIE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DIAMA WATHIE) , prière de renseigner toutes les questions liées à  DIAMA WATHIE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FALLOU DIOP) , prière de renseigner toutes les questions liées à  FALLOU DIOP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WATHIE , prière de renseignés toutes les questions liées à ABY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FALL , prière de renseignés toutes les questions liées à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WATHIE , prière de renseignés toutes les questions liées à IBRAHIMA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MASS WATHIE , prière de renseignés toutes les questions liées à MASS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SAGAR WATHIE , prière de renseignés toutes les questions liées à SAGAR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WATHIE , prière de renseignés toutes les questions liées à SOKHNA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WATHIE ), prière de renseignés toutes les questions liées à ( ABY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WATHIE ), prière de renseignés toutes les questions liées à ( IBRAHIMA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WATHIE ), prière de renseignés toutes les questions liées à ( MASS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WATHIE ), prière de renseignés toutes les questions liées à ( SAGAR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WATHIE ), prière de renseignés toutes les questions liées à ( SOKHNA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WATHIE,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WATHIE ), prière de renseignés toutes les questions liées à ( IBRAHIMA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WATHIE ), prière de renseignés toutes les questions liées à ( MASS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WATHIE ), prière de renseignés toutes les questions liées à ( SAGAR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ABY WATHIE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WATHIE ), prière de renseignés toutes les questions liées à ( ABY WATHIE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SOKHNA WATHIE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WATHIE ), prière de renseignés toutes les questions liées à ( SOKHNA WATHIE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ABY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WATHIE ), prière de renseignés toutes les questions liées à ( ABY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WATHIE ), prière de renseignés toutes les questions liées à ( IBRAHIMA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MASS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WATHIE ), prière de renseignés toutes les questions liées à ( MASS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SAGAR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WATHIE ), prière de renseignés toutes les questions liées à ( SAGAR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WATHIE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WATHIE ), prière de renseignés toutes les questions liées à ( SOKHNA WATHIE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ABY WATHIE (225000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(2250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ABY WATHIE, prière de reprendre la section agriculture du ménage ABY WATHIE.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ABY WATHIE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ABY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SOKHNA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ABY WATHIE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SOKHNA WATHIE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WATHIE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