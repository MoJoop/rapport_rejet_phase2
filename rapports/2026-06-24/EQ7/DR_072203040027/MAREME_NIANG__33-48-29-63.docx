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33-48-29-63</w:t>
      </w:r>
    </w:p>
    <w:p>
      <w:r>
        <w:rPr>
          <w:b w:val="0"/>
          <w:i w:val="0"/>
          <w:color w:val="64748B"/>
          <w:sz w:val="18"/>
        </w:rPr>
        <w:t>Enquêteur : EQ7_enq2_v2 (MAREME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33-48-29-63</w:t>
            </w:r>
          </w:p>
        </w:tc>
        <w:tc>
          <w:tcPr>
            <w:tcW w:type="dxa" w:w="3551"/>
            <w:shd w:fill="F8FAFC"/>
          </w:tcPr>
          <w:p>
            <w:r>
              <w:rPr>
                <w:b w:val="0"/>
                <w:i w:val="0"/>
                <w:color w:val="64748B"/>
                <w:sz w:val="14"/>
              </w:rPr>
              <w:t>CHEF DE MÉNAGE</w:t>
              <w:br/>
            </w:r>
            <w:r>
              <w:rPr>
                <w:b/>
                <w:i w:val="0"/>
                <w:sz w:val="18"/>
              </w:rPr>
              <w:t>CHEIKH BEYE</w:t>
            </w:r>
          </w:p>
        </w:tc>
      </w:tr>
      <w:tr>
        <w:tc>
          <w:tcPr>
            <w:tcW w:type="dxa" w:w="3551"/>
            <w:shd w:fill="F8FAFC"/>
          </w:tcPr>
          <w:p>
            <w:r>
              <w:rPr>
                <w:b w:val="0"/>
                <w:i w:val="0"/>
                <w:color w:val="64748B"/>
                <w:sz w:val="14"/>
              </w:rPr>
              <w:t>TÉLÉPHONE CM</w:t>
              <w:br/>
            </w:r>
            <w:r>
              <w:rPr>
                <w:b/>
                <w:i w:val="0"/>
                <w:sz w:val="18"/>
              </w:rPr>
              <w:t>76 544 11 61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2026-06-18T11:22:31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THIES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BOUBACAR DIENG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BOUBACAR DIENG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DIENG ), prière de renseignés toutes les questions liées à ( BOUBACAR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BOUBACAR DIENG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DIENG ), prière de renseignés toutes les questions liées à ( BOUBACAR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BOUBACAR DIENG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DIENG (26300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(4900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BABACAR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BOUBACAR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BOUBACAR DIENG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DIENG a comme taille 1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THIES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[2026-06-18 11:20:24] </w:t>
      </w:r>
      <w:r>
        <w:rPr>
          <w:b/>
          <w:i w:val="0"/>
          <w:color w:val="1F6FEB"/>
          <w:sz w:val="16"/>
        </w:rPr>
        <w:t xml:space="preserve">EQ7_enq2_v2 </w:t>
      </w:r>
      <w:r>
        <w:rPr>
          <w:b w:val="0"/>
          <w:i w:val="0"/>
          <w:color w:val="64748B"/>
          <w:sz w:val="16"/>
        </w:rPr>
        <w:t xml:space="preserve">sur s00q10 : </w:t>
      </w:r>
      <w:r>
        <w:rPr>
          <w:b w:val="0"/>
          <w:i w:val="0"/>
          <w:sz w:val="17"/>
        </w:rPr>
        <w:t>CHEF DE MENAGE DÉMÉNAGE REMPLACER PAR BABACAR DIENG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