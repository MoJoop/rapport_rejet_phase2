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18-51-98-69</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18-51-98-69</w:t>
            </w:r>
          </w:p>
        </w:tc>
        <w:tc>
          <w:tcPr>
            <w:tcW w:type="dxa" w:w="3551"/>
            <w:shd w:fill="F8FAFC"/>
          </w:tcPr>
          <w:p>
            <w:r>
              <w:rPr>
                <w:b w:val="0"/>
                <w:i w:val="0"/>
                <w:color w:val="64748B"/>
                <w:sz w:val="14"/>
              </w:rPr>
              <w:t>CHEF DE MÉNAGE</w:t>
              <w:br/>
            </w:r>
            <w:r>
              <w:rPr>
                <w:b/>
                <w:i w:val="0"/>
                <w:sz w:val="18"/>
              </w:rPr>
              <w:t>SIDY BALDE</w:t>
            </w:r>
          </w:p>
        </w:tc>
      </w:tr>
      <w:tr>
        <w:tc>
          <w:tcPr>
            <w:tcW w:type="dxa" w:w="3551"/>
            <w:shd w:fill="F8FAFC"/>
          </w:tcPr>
          <w:p>
            <w:r>
              <w:rPr>
                <w:b w:val="0"/>
                <w:i w:val="0"/>
                <w:color w:val="64748B"/>
                <w:sz w:val="14"/>
              </w:rPr>
              <w:t>TÉLÉPHONE CM</w:t>
              <w:br/>
            </w:r>
            <w:r>
              <w:rPr>
                <w:b/>
                <w:i w:val="0"/>
                <w:sz w:val="18"/>
              </w:rPr>
              <w:t>77 164 01 64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2026-06-24T12:35:41</w:t>
            </w:r>
          </w:p>
        </w:tc>
      </w:tr>
    </w:tbl>
    <w:p/>
    <w:p>
      <w:r>
        <w:rPr>
          <w:b/>
          <w:i w:val="0"/>
          <w:color w:val="1F6FEB"/>
          <w:sz w:val="22"/>
        </w:rPr>
        <w:t>⚠ INCOHÉRENCES À CORRIGER (351)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ABDOUL SOUARE) , prière de renseigner toutes les questions liées à  ABDOUL SOUARE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CHERIF BALDE2) , prière de renseigner toutes les questions liées à  CHERIF BALDE2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BALDE) , prière de renseigner toutes les questions liées à  IBRAHIMA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OMAR BOYE) , prière de renseigner toutes les questions liées à  OMAR BOYE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ANSATA MARIAMA BALDE) , prière de renseigner toutes les questions liées à  ANSATA MARIAMA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BALDE) , prière de renseigner toutes les questions liées à  FATOUMATA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AISSATOU BALDE) , prière de renseigner toutes les questions liées à  AISSATOU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ALARBA BALDE) , prière de renseigner toutes les questions liées à  ALARBA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AMINATA DIAMAKA) , prière de renseigner toutes les questions liées à  AMINATA DIAMAKA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ANSATA BALDE) , prière de renseigner toutes les questions liées à  ANSATA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BALDE) , prière de renseigner toutes les questions liées à  AWA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MANE) , prière de renseigner toutes les questions liées à  AWA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CHERIF BALDE1) , prière de renseigner toutes les questions liées à  CHERIF BALDE1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TAMBA BALDE) , prière de renseigner toutes les questions liées à  IBRAHIMA TAMBA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KADIATOU DIAMANKA) , prière de renseigner toutes les questions liées à  KADIATOU DIAMANKA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META BALDE) , prière de renseigner toutes les questions liées à  META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ROUBY DIAMANKA) , prière de renseigner toutes les questions liées à  ROUBY DIAMANKA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SIDY BALDE) , prière de renseigner toutes les questions liées à  SIDY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DJANKE KANDE) , prière de renseigner toutes les questions liées à  DJANKE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MAMADOU BALDE) , prière de renseigner toutes les questions liées à  MAMADOU BALDE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ABDOUL SOUARE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CHERIF BALDE2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IBRAHIMA BALDE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BOYE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(20)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ALARBA BALDE,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(7500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SIDY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BALDE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Bicyclette, vélo de course,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