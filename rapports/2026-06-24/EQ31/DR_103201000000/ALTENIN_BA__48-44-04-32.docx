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Dado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11:06:33]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