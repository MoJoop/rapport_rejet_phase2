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64-65-50-96</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64-65-50-96</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71 027 09 10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