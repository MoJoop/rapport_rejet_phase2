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88-23-60-53</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88-23-60-53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77 944 53 91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2026-06-18T13:33:14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KANDE diffère de celui donné par KABA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KABA KANDE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HELA KANDE ou l'année à laquelle HELA KANDE a fréquenté l'école pour la dernière fois (.) le dernier diplome de HELA KANDE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KABA KANDE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KABA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KABA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KABA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ASETTE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HELA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MOUSSA KANDE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KABA KANDE n'a pas fait des études dans une école formelle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BIAYE KANDE,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KABA KANDE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(104000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980000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KABA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6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12:52:05] </w:t>
      </w:r>
      <w:r>
        <w:rPr>
          <w:b/>
          <w:i w:val="0"/>
          <w:color w:val="1F6FEB"/>
          <w:sz w:val="16"/>
        </w:rPr>
        <w:t xml:space="preserve">EQ31_enq3_v2 </w:t>
      </w:r>
      <w:r>
        <w:rPr>
          <w:b w:val="0"/>
          <w:i w:val="0"/>
          <w:color w:val="64748B"/>
          <w:sz w:val="16"/>
        </w:rPr>
        <w:t xml:space="preserve">sur s16bq03a : </w:t>
      </w:r>
      <w:r>
        <w:rPr>
          <w:b w:val="0"/>
          <w:i w:val="0"/>
          <w:sz w:val="17"/>
        </w:rPr>
        <w:t>"il a acheté en sachets "</w:t>
      </w:r>
    </w:p>
    <w:p>
      <w:pPr>
        <w:pStyle w:val="ListBullet"/>
      </w:pPr>
      <w:r>
        <w:rPr>
          <w:b w:val="0"/>
          <w:i w:val="0"/>
          <w:color w:val="64748B"/>
          <w:sz w:val="16"/>
        </w:rPr>
        <w:t xml:space="preserve">[2026-06-22 12:52:55] </w:t>
      </w:r>
      <w:r>
        <w:rPr>
          <w:b/>
          <w:i w:val="0"/>
          <w:color w:val="1F6FEB"/>
          <w:sz w:val="16"/>
        </w:rPr>
        <w:t xml:space="preserve">EQ31_enq3_v2 </w:t>
      </w:r>
      <w:r>
        <w:rPr>
          <w:b w:val="0"/>
          <w:i w:val="0"/>
          <w:color w:val="64748B"/>
          <w:sz w:val="16"/>
        </w:rPr>
        <w:t xml:space="preserve">sur s16bq09a : </w:t>
      </w:r>
      <w:r>
        <w:rPr>
          <w:b w:val="0"/>
          <w:i w:val="0"/>
          <w:sz w:val="17"/>
        </w:rPr>
        <w:t>il a acheté en sachets et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