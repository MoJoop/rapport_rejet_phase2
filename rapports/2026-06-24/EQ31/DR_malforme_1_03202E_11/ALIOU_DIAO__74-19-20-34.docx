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legumes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RAMATOULAYE DIAMANKA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(28000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12711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4709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legumes selon les mesures GPS est de 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9683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legumes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15000 FCFA qui semble élevé, prière de verifier le montant tiré de la vente (15000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25000 FCFA qui semble élevé, prière de verifier le montant tiré de la vente (25000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40000 FCFA qui semble élevé, prière de verifier le montant tiré de la vente (40000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