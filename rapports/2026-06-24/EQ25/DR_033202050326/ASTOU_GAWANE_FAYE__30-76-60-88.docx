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30-76-60-88</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30-76-60-88</w:t>
            </w:r>
          </w:p>
        </w:tc>
        <w:tc>
          <w:tcPr>
            <w:tcW w:type="dxa" w:w="3551"/>
            <w:shd w:fill="F8FAFC"/>
          </w:tcPr>
          <w:p>
            <w:r>
              <w:rPr>
                <w:b w:val="0"/>
                <w:i w:val="0"/>
                <w:color w:val="64748B"/>
                <w:sz w:val="14"/>
              </w:rPr>
              <w:t>CHEF DE MÉNAGE</w:t>
              <w:br/>
            </w:r>
            <w:r>
              <w:rPr>
                <w:b/>
                <w:i w:val="0"/>
                <w:sz w:val="18"/>
              </w:rPr>
              <w:t>ABDOU MBENE</w:t>
            </w:r>
          </w:p>
        </w:tc>
      </w:tr>
      <w:tr>
        <w:tc>
          <w:tcPr>
            <w:tcW w:type="dxa" w:w="3551"/>
            <w:shd w:fill="F8FAFC"/>
          </w:tcPr>
          <w:p>
            <w:r>
              <w:rPr>
                <w:b w:val="0"/>
                <w:i w:val="0"/>
                <w:color w:val="64748B"/>
                <w:sz w:val="14"/>
              </w:rPr>
              <w:t>TÉLÉPHONE CM</w:t>
              <w:br/>
            </w:r>
            <w:r>
              <w:rPr>
                <w:b/>
                <w:i w:val="0"/>
                <w:sz w:val="18"/>
              </w:rPr>
              <w:t>77 136 39 47</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2026-06-19T09:54:27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CHEIKH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NDEYE KHADY NDIAYE ou l'année à laquelle NDEYE KHADY NDIAYE a fréquenté l'école pour la dernière fois (.) le dernier diplome de NDEYE KHADY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CHEIKH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NDIAYE s'est consulté la première fois pour cette maladie (Douleurs/fatigue) chez un médecin spécialiste et vous dites que  MAME DIARRA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MODOU DIOP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11225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61500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été à l'école entre 2024/2025 est veut apprendre le coran dabor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CHEIKH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attend d3 terminer le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NDIAYE n'a pas fait des études dans une école formelle est il apprend le darra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NDIAYE n'a pas fait des études dans une école formelle est attend de terminer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KHALIFA NDIAYE a été hospitalisé au cours des 12 derniers mois est deformation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Choux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(46200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BAYE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ROKHAYA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[2026-06-19 11:45:59] </w:t>
      </w:r>
      <w:r>
        <w:rPr>
          <w:b/>
          <w:i w:val="0"/>
          <w:color w:val="1F6FEB"/>
          <w:sz w:val="16"/>
        </w:rPr>
        <w:t xml:space="preserve">EQ25_enq1_v2 </w:t>
      </w:r>
      <w:r>
        <w:rPr>
          <w:b w:val="0"/>
          <w:i w:val="0"/>
          <w:color w:val="64748B"/>
          <w:sz w:val="16"/>
        </w:rPr>
        <w:t xml:space="preserve">sur s11q23a : </w:t>
      </w:r>
      <w:r>
        <w:rPr>
          <w:b w:val="0"/>
          <w:i w:val="0"/>
          <w:sz w:val="17"/>
        </w:rPr>
        <w:t>a touba ils paye pas l’eau</w:t>
      </w:r>
    </w:p>
    <w:p>
      <w:pPr>
        <w:pStyle w:val="ListBullet"/>
      </w:pPr>
      <w:r>
        <w:rPr>
          <w:b w:val="0"/>
          <w:i w:val="0"/>
          <w:color w:val="64748B"/>
          <w:sz w:val="16"/>
        </w:rPr>
        <w:t xml:space="preserve">[2026-06-23 09:12:01] </w:t>
      </w:r>
      <w:r>
        <w:rPr>
          <w:b/>
          <w:i w:val="0"/>
          <w:color w:val="1F6FEB"/>
          <w:sz w:val="16"/>
        </w:rPr>
        <w:t xml:space="preserve">EQ25_enq1_v2 </w:t>
      </w:r>
      <w:r>
        <w:rPr>
          <w:b w:val="0"/>
          <w:i w:val="0"/>
          <w:color w:val="64748B"/>
          <w:sz w:val="16"/>
        </w:rPr>
        <w:t xml:space="preserve">sur s02q21 : </w:t>
      </w:r>
      <w:r>
        <w:rPr>
          <w:b w:val="0"/>
          <w:i w:val="0"/>
          <w:sz w:val="17"/>
        </w:rPr>
        <w:t>elle paye 3000 par mois et sont inscription cest a 9000</w:t>
      </w:r>
    </w:p>
    <w:p>
      <w:pPr>
        <w:pStyle w:val="ListBullet"/>
      </w:pPr>
      <w:r>
        <w:rPr>
          <w:b w:val="0"/>
          <w:i w:val="0"/>
          <w:color w:val="64748B"/>
          <w:sz w:val="16"/>
        </w:rPr>
        <w:t xml:space="preserve">[2026-06-23 09:15:43] </w:t>
      </w:r>
      <w:r>
        <w:rPr>
          <w:b/>
          <w:i w:val="0"/>
          <w:color w:val="1F6FEB"/>
          <w:sz w:val="16"/>
        </w:rPr>
        <w:t xml:space="preserve">EQ25_enq1_v2 </w:t>
      </w:r>
      <w:r>
        <w:rPr>
          <w:b w:val="0"/>
          <w:i w:val="0"/>
          <w:color w:val="64748B"/>
          <w:sz w:val="16"/>
        </w:rPr>
        <w:t xml:space="preserve">sur s02q04 : </w:t>
      </w:r>
      <w:r>
        <w:rPr>
          <w:b w:val="0"/>
          <w:i w:val="0"/>
          <w:sz w:val="17"/>
        </w:rPr>
        <w:t>il etait a leco</w:t>
      </w:r>
    </w:p>
    <w:p>
      <w:pPr>
        <w:pStyle w:val="ListBullet"/>
      </w:pPr>
      <w:r>
        <w:rPr>
          <w:b w:val="0"/>
          <w:i w:val="0"/>
          <w:color w:val="64748B"/>
          <w:sz w:val="16"/>
        </w:rPr>
        <w:t xml:space="preserve">[2026-06-23 09:16:44] </w:t>
      </w:r>
      <w:r>
        <w:rPr>
          <w:b/>
          <w:i w:val="0"/>
          <w:color w:val="1F6FEB"/>
          <w:sz w:val="16"/>
        </w:rPr>
        <w:t xml:space="preserve">EQ25_enq1_v2 </w:t>
      </w:r>
      <w:r>
        <w:rPr>
          <w:b w:val="0"/>
          <w:i w:val="0"/>
          <w:color w:val="64748B"/>
          <w:sz w:val="16"/>
        </w:rPr>
        <w:t xml:space="preserve">sur s02q04 : </w:t>
      </w:r>
      <w:r>
        <w:rPr>
          <w:b w:val="0"/>
          <w:i w:val="0"/>
          <w:sz w:val="17"/>
        </w:rPr>
        <w:t>il etait a lecole et il a quitter pour ensuite apprendre le coran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