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93-48-25-42</w:t>
      </w:r>
    </w:p>
    <w:p>
      <w:r>
        <w:rPr>
          <w:b w:val="0"/>
          <w:i w:val="0"/>
          <w:color w:val="64748B"/>
          <w:sz w:val="18"/>
        </w:rPr>
        <w:t>Enquêteur : EQ25_enq3_v2 (MOUMY NDIAYE)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93-48-25-42</w:t>
            </w:r>
          </w:p>
        </w:tc>
        <w:tc>
          <w:tcPr>
            <w:tcW w:type="dxa" w:w="3551"/>
            <w:shd w:fill="F8FAFC"/>
          </w:tcPr>
          <w:p>
            <w:r>
              <w:rPr>
                <w:b w:val="0"/>
                <w:i w:val="0"/>
                <w:color w:val="64748B"/>
                <w:sz w:val="14"/>
              </w:rPr>
              <w:t>CHEF DE MÉNAGE</w:t>
              <w:br/>
            </w:r>
            <w:r>
              <w:rPr>
                <w:b/>
                <w:i w:val="0"/>
                <w:sz w:val="18"/>
              </w:rPr>
              <w:t>SAWROU FALL</w:t>
            </w:r>
          </w:p>
        </w:tc>
      </w:tr>
      <w:tr>
        <w:tc>
          <w:tcPr>
            <w:tcW w:type="dxa" w:w="3551"/>
            <w:shd w:fill="F8FAFC"/>
          </w:tcPr>
          <w:p>
            <w:r>
              <w:rPr>
                <w:b w:val="0"/>
                <w:i w:val="0"/>
                <w:color w:val="64748B"/>
                <w:sz w:val="14"/>
              </w:rPr>
              <w:t>TÉLÉPHONE CM</w:t>
              <w:br/>
            </w:r>
            <w:r>
              <w:rPr>
                <w:b/>
                <w:i w:val="0"/>
                <w:sz w:val="18"/>
              </w:rPr>
              <w:t>77 917 39 66</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2026-06-04T10:24:11</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fall diffère de celui donné par Omar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sene n'a pas fait des études dans une école formelle est ecol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Gore fall n'a pas fait des études dans une école formelle est ecol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osseynou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Omar fall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malo fall (8500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Poivron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les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FALL (5000000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commerce de pain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OMAR FALL ayant travaillé dans la parcelle Mil niébe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niébe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FALL pour la main-d'oeuvre non-familiale sur la parcelle Mil niébe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OMAR FALL ayant travaillé dans la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OMAR FALL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OMAR FALL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900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5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niébe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[2026-06-10 09:53:34] </w:t>
      </w:r>
      <w:r>
        <w:rPr>
          <w:b/>
          <w:i w:val="0"/>
          <w:color w:val="1F6FEB"/>
          <w:sz w:val="16"/>
        </w:rPr>
        <w:t xml:space="preserve">EQ25_enq3_v2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