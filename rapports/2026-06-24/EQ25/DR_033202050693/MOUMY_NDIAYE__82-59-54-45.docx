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82-59-54-45</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82-59-54-45</w:t>
            </w:r>
          </w:p>
        </w:tc>
        <w:tc>
          <w:tcPr>
            <w:tcW w:type="dxa" w:w="3551"/>
            <w:shd w:fill="F8FAFC"/>
          </w:tcPr>
          <w:p>
            <w:r>
              <w:rPr>
                <w:b w:val="0"/>
                <w:i w:val="0"/>
                <w:color w:val="64748B"/>
                <w:sz w:val="14"/>
              </w:rPr>
              <w:t>CHEF DE MÉNAGE</w:t>
              <w:br/>
            </w:r>
            <w:r>
              <w:rPr>
                <w:b/>
                <w:i w:val="0"/>
                <w:sz w:val="18"/>
              </w:rPr>
              <w:t>MODOU MBODJI</w:t>
            </w:r>
          </w:p>
        </w:tc>
      </w:tr>
      <w:tr>
        <w:tc>
          <w:tcPr>
            <w:tcW w:type="dxa" w:w="3551"/>
            <w:shd w:fill="F8FAFC"/>
          </w:tcPr>
          <w:p>
            <w:r>
              <w:rPr>
                <w:b w:val="0"/>
                <w:i w:val="0"/>
                <w:color w:val="64748B"/>
                <w:sz w:val="14"/>
              </w:rPr>
              <w:t>TÉLÉPHONE CM</w:t>
              <w:br/>
            </w:r>
            <w:r>
              <w:rPr>
                <w:b/>
                <w:i w:val="0"/>
                <w:sz w:val="18"/>
              </w:rPr>
              <w:t>78 348 11 27</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2026-06-22T10:49:19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mbodji diffère de celui donné par maty mbodji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maty mbodji est un Professions élémentaires non classés ailleurs qui travaille pour son propre compte dans son entrepises privées avec un revenu 25000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kiné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mbodji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anta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maty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Poireau/ oignon vert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MBODJI (626000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MBODJI (95000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MODOU MBODJI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kiné mbodji fréquente 5ème année de Primaire mais ne sait pas écrire, prière de vérifier auprès de kiné mbodji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mbaye mbodji fréquente 2ème année de Primaire mais ne sait pas écrire, prière de vérifier auprès de mbaye mbodji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pathe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Racky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kiné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MBODJI a comme taille 13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Réfrigérateur est inférieur aux prix de revente (75000)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