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86-71-58-70</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86-71-58-70</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77 874 42 04</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2026-06-23T10:44:57</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Ndiaye diffère de celui donné par Anta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Dieng diffère de celui donné par Ndeye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Ndoumbé Sarr diffère de celui donné par Ndoumbé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Diarra Ndiaye ou l'année à laquelle Mame Diarra Ndiaye a fréquenté l'école pour la dernière fois (2019) le dernier diplome de Mame Diarra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Khoudia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Mbéne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Binetou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Ndoumbé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Ndoumbé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Ndoumbé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Anta Ndiaye (860000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Anta Ndiaye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3000000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Anta Ndiaye juniore est Etudiant/Elève de la 4.21 mais Anta Ndiaye juniore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Binetou Ndiaye est Etudiant/Elève de la 4.21 mais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Khoudia Ndiaye est Etudiant/Elève de la 4.21 mais Khoudia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Mbéne Ndiaye est Etudiant/Elève de la 4.21 mais Mbéne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Binetou Ndiaye est Etudiant/Elève de la 4.21 mais Ndeye Binetou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Serigne Saliou Ndiaye est Etudiant/Elève de la 4.21 mais Serigne Saliou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Seynabou Ndiaye est Etudiant/Elève de la 4.21 mais Seynabou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Ndiaye est identique dans l'emploi principale et secondaire, prière de confirmer cette information avec le QG ou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bl>
    <w:p/>
    <w:p>
      <w:r>
        <w:rPr>
          <w:b/>
          <w:i w:val="0"/>
          <w:color w:val="1F6FEB"/>
          <w:sz w:val="22"/>
        </w:rPr>
        <w:t>💬 COMMENTAIRES SUPERVISEUR / ENQUÊTEUR (2)</w:t>
      </w:r>
    </w:p>
    <w:p>
      <w:pPr>
        <w:pStyle w:val="ListBullet"/>
      </w:pPr>
      <w:r>
        <w:rPr>
          <w:b w:val="0"/>
          <w:i w:val="0"/>
          <w:color w:val="64748B"/>
          <w:sz w:val="16"/>
        </w:rPr>
        <w:t xml:space="preserve">[2026-06-23 13:00:12] </w:t>
      </w:r>
      <w:r>
        <w:rPr>
          <w:b/>
          <w:i w:val="0"/>
          <w:color w:val="1F6FEB"/>
          <w:sz w:val="16"/>
        </w:rPr>
        <w:t xml:space="preserve">EQ25_enq2_v2 </w:t>
      </w:r>
      <w:r>
        <w:rPr>
          <w:b w:val="0"/>
          <w:i w:val="0"/>
          <w:color w:val="64748B"/>
          <w:sz w:val="16"/>
        </w:rPr>
        <w:t xml:space="preserve">sur s04q43 : </w:t>
      </w:r>
      <w:r>
        <w:rPr>
          <w:b w:val="0"/>
          <w:i w:val="0"/>
          <w:sz w:val="17"/>
        </w:rPr>
        <w:t>Elle vient de démarrer hier</w:t>
      </w:r>
    </w:p>
    <w:p>
      <w:pPr>
        <w:pStyle w:val="ListBullet"/>
      </w:pPr>
      <w:r>
        <w:rPr>
          <w:b w:val="0"/>
          <w:i w:val="0"/>
          <w:color w:val="64748B"/>
          <w:sz w:val="16"/>
        </w:rPr>
        <w:t xml:space="preserve">[2026-06-23 13:06:07] </w:t>
      </w:r>
      <w:r>
        <w:rPr>
          <w:b/>
          <w:i w:val="0"/>
          <w:color w:val="1F6FEB"/>
          <w:sz w:val="16"/>
        </w:rPr>
        <w:t xml:space="preserve">EQ25_enq2_v2 </w:t>
      </w:r>
      <w:r>
        <w:rPr>
          <w:b w:val="0"/>
          <w:i w:val="0"/>
          <w:color w:val="64748B"/>
          <w:sz w:val="16"/>
        </w:rPr>
        <w:t xml:space="preserve">sur s05q10 : </w:t>
      </w:r>
      <w:r>
        <w:rPr>
          <w:b w:val="0"/>
          <w:i w:val="0"/>
          <w:sz w:val="17"/>
        </w:rPr>
        <w:t>"le loyer vient de faire un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