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Sadékh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(136.3636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Marchand ambuland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créme sow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créme sow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Diop est Etudiant/Elève de la 4.21 mais Aïssatou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Diop est Etudiant/Elève de la 4.21 mais Seynabou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p>
      <w:pPr>
        <w:pStyle w:val="ListBullet"/>
      </w:pPr>
      <w:r>
        <w:rPr>
          <w:b w:val="0"/>
          <w:i w:val="0"/>
          <w:color w:val="64748B"/>
          <w:sz w:val="16"/>
        </w:rPr>
        <w:t xml:space="preserve">[2026-06-18 08:52:47] </w:t>
      </w:r>
      <w:r>
        <w:rPr>
          <w:b/>
          <w:i w:val="0"/>
          <w:color w:val="1F6FEB"/>
          <w:sz w:val="16"/>
        </w:rPr>
        <w:t xml:space="preserve">EQ25_sup_v2 </w:t>
      </w:r>
      <w:r>
        <w:rPr>
          <w:b w:val="0"/>
          <w:i w:val="0"/>
          <w:color w:val="64748B"/>
          <w:sz w:val="16"/>
        </w:rPr>
        <w:t xml:space="preserve">sur @@RejectedBySupervisor : </w:t>
      </w:r>
      <w:r>
        <w:rPr>
          <w:b w:val="0"/>
          <w:i w:val="0"/>
          <w:sz w:val="17"/>
        </w:rPr>
        <w:t>Revoir les sections: Sante 3.08 saliou diop Fillet de securite au moins le menage en connait une Agricultur, revoir lutilisation de la production arrachide et mil les quantite recolte et utisees ne sontpas egales. S10 vente de cremme est une activite de fabrication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