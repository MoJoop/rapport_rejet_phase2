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00-47-21-62</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00-47-21-62</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