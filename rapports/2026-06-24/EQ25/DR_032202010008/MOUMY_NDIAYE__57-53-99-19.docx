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subsistances)Attention ! Le nombre de jours (6 jours) que bathe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