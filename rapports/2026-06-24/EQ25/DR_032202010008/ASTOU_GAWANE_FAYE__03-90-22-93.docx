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CHERIF BA 2 est trop jeune ou vielle pour avoir CHERIF BA 2 selon l'écart d'âge (12 ans) entre lui et sa mère, prière de revoir l'âge de CHERIF BA 2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AMADOU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DIARRY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BOUKARE BA diffère de celui donné par BOUKARE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 diffère de celui donné par CHERIF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BA diffère de celui donné par GORGUI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OGO BA diffère de celui donné par OGO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 diffère de celui donné par SADIO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 diffère de celui donné par SOKHNA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AMINATA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DIARRY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KHADIATOU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.7790741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bonbonest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(150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(640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THIERNO BA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BOUKARE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OGO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BA n'a pas travaillé au cours des 7 derniers jours est traveaux champêtre et semble avoir un emploi ou exister dans les modalités, prière de de bien regarder l'emploi ADAMA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AISSATA BA n'a pas travaillé au cours des 7 derniers jours est traveaux champêtre et semble avoir un emploi ou exister dans les modalités, prière de de bien regarder l'emploi AISSATA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BA n'a pas travaillé au cours des 7 derniers jours est traveaux champêtre et semble avoir un emploi ou exister dans les modalités, prière de de bien regarder l'emploi AMINATA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BOUKARE BA n'a pas travaillé au cours des 7 derniers jours est traveaux champêtre et semble avoir un emploi ou exister dans les modalités, prière de de bien regarder l'emploi BOUKARE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DIARRY BA n'a pas travaillé au cours des 7 derniers jours est traveaux champêtre et semble avoir un emploi ou exister dans les modalités, prière de de bien regarder l'emploi DIARRY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KHADIATOU BA n'a pas travaillé au cours des 7 derniers jours est traveaux champêtre et semble avoir un emploi ou exister dans les modalités, prière de de bien regarder l'emploi KHADIATOU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SADIO BA n'a pas travaillé au cours des 7 derniers jours est traveaux champêtre et semble avoir un emploi ou exister dans les modalités, prière de de bien regarder l'emploi SADIO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KA n'a pas travaillé au cours des 7 derniers jours est traveaux champêtre et semble avoir un emploi ou exister dans les modalités, prière de de bien regarder l'emploi SOKHNA KA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CHERIF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KA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OGO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(126900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(0 kg) et des quantités en stock (490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(490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(600 kg) que le ménage a eu après la recolte de Arachide.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AISSATA BA fréquente 3ème année de Primaire mais ne sait pas écrire, prière de vérifier auprès de AISSATA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 fréquente 2ème année de Primaire mais ne sait pas écrire, prière de vérifier auprès de AMADOU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DIARRY BA fréquente 2ème année de Primaire mais ne sait pas écrire, prière de vérifier auprès de DIARRY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MARIAMA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SADIO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SOKHNA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BOUKARE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MARIAMA KA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[2026-06-14 09:50:44] </w:t>
      </w:r>
      <w:r>
        <w:rPr>
          <w:b/>
          <w:i w:val="0"/>
          <w:color w:val="1F6FEB"/>
          <w:sz w:val="16"/>
        </w:rPr>
        <w:t xml:space="preserve">EQ25_enq1_v2 </w:t>
      </w:r>
      <w:r>
        <w:rPr>
          <w:b w:val="0"/>
          <w:i w:val="0"/>
          <w:color w:val="64748B"/>
          <w:sz w:val="16"/>
        </w:rPr>
        <w:t xml:space="preserve">sur s02q02 : </w:t>
      </w:r>
      <w:r>
        <w:rPr>
          <w:b w:val="0"/>
          <w:i w:val="0"/>
          <w:sz w:val="17"/>
        </w:rPr>
        <w:t>il ne sais ni lire ni ecrire</w:t>
      </w:r>
    </w:p>
    <w:p>
      <w:pPr>
        <w:pStyle w:val="ListBullet"/>
      </w:pPr>
      <w:r>
        <w:rPr>
          <w:b w:val="0"/>
          <w:i w:val="0"/>
          <w:color w:val="64748B"/>
          <w:sz w:val="16"/>
        </w:rPr>
        <w:t xml:space="preserve">[2026-06-14 11:03:28] </w:t>
      </w:r>
      <w:r>
        <w:rPr>
          <w:b/>
          <w:i w:val="0"/>
          <w:color w:val="1F6FEB"/>
          <w:sz w:val="16"/>
        </w:rPr>
        <w:t xml:space="preserve">EQ25_enq1_v2 </w:t>
      </w:r>
      <w:r>
        <w:rPr>
          <w:b w:val="0"/>
          <w:i w:val="0"/>
          <w:color w:val="64748B"/>
          <w:sz w:val="16"/>
        </w:rPr>
        <w:t xml:space="preserve">sur s16Aq47a : </w:t>
      </w:r>
      <w:r>
        <w:rPr>
          <w:b w:val="0"/>
          <w:i w:val="0"/>
          <w:sz w:val="17"/>
        </w:rPr>
        <w:t>erreur du gps</w:t>
      </w:r>
    </w:p>
    <w:p>
      <w:pPr>
        <w:pStyle w:val="ListBullet"/>
      </w:pPr>
      <w:r>
        <w:rPr>
          <w:b w:val="0"/>
          <w:i w:val="0"/>
          <w:color w:val="64748B"/>
          <w:sz w:val="16"/>
        </w:rPr>
        <w:t xml:space="preserve">[2026-06-14 16:59:24] </w:t>
      </w:r>
      <w:r>
        <w:rPr>
          <w:b/>
          <w:i w:val="0"/>
          <w:color w:val="1F6FEB"/>
          <w:sz w:val="16"/>
        </w:rPr>
        <w:t xml:space="preserve">EQ25_enq1_v2 </w:t>
      </w:r>
      <w:r>
        <w:rPr>
          <w:b w:val="0"/>
          <w:i w:val="0"/>
          <w:color w:val="64748B"/>
          <w:sz w:val="16"/>
        </w:rPr>
        <w:t xml:space="preserve">sur s04q46 : </w:t>
      </w:r>
      <w:r>
        <w:rPr>
          <w:b w:val="0"/>
          <w:i w:val="0"/>
          <w:sz w:val="17"/>
        </w:rPr>
        <w:t>travaileur pour comp</w:t>
      </w:r>
    </w:p>
    <w:p>
      <w:pPr>
        <w:pStyle w:val="ListBullet"/>
      </w:pPr>
      <w:r>
        <w:rPr>
          <w:b w:val="0"/>
          <w:i w:val="0"/>
          <w:color w:val="64748B"/>
          <w:sz w:val="16"/>
        </w:rPr>
        <w:t xml:space="preserve">[2026-06-14 17:21:03] </w:t>
      </w:r>
      <w:r>
        <w:rPr>
          <w:b/>
          <w:i w:val="0"/>
          <w:color w:val="1F6FEB"/>
          <w:sz w:val="16"/>
        </w:rPr>
        <w:t xml:space="preserve">EQ25_enq1_v2 </w:t>
      </w:r>
      <w:r>
        <w:rPr>
          <w:b w:val="0"/>
          <w:i w:val="0"/>
          <w:color w:val="64748B"/>
          <w:sz w:val="16"/>
        </w:rPr>
        <w:t xml:space="preserve">sur s04q46 : </w:t>
      </w:r>
      <w:r>
        <w:rPr>
          <w:b w:val="0"/>
          <w:i w:val="0"/>
          <w:sz w:val="17"/>
        </w:rPr>
        <w:t>travaileur contribuant a une entreprise familiale</w:t>
      </w:r>
    </w:p>
    <w:p>
      <w:pPr>
        <w:pStyle w:val="ListBullet"/>
      </w:pPr>
      <w:r>
        <w:rPr>
          <w:b w:val="0"/>
          <w:i w:val="0"/>
          <w:color w:val="64748B"/>
          <w:sz w:val="16"/>
        </w:rPr>
        <w:t xml:space="preserve">[2026-06-14 17:25:54] </w:t>
      </w:r>
      <w:r>
        <w:rPr>
          <w:b/>
          <w:i w:val="0"/>
          <w:color w:val="1F6FEB"/>
          <w:sz w:val="16"/>
        </w:rPr>
        <w:t xml:space="preserve">EQ25_enq1_v2 </w:t>
      </w:r>
      <w:r>
        <w:rPr>
          <w:b w:val="0"/>
          <w:i w:val="0"/>
          <w:color w:val="64748B"/>
          <w:sz w:val="16"/>
        </w:rPr>
        <w:t xml:space="preserve">sur s04q46 : </w:t>
      </w:r>
      <w:r>
        <w:rPr>
          <w:b w:val="0"/>
          <w:i w:val="0"/>
          <w:sz w:val="17"/>
        </w:rPr>
        <w:t>"ces un travail contribuant a une entreprise familiale "</w:t>
      </w:r>
    </w:p>
    <w:p>
      <w:pPr>
        <w:pStyle w:val="ListBullet"/>
      </w:pPr>
      <w:r>
        <w:rPr>
          <w:b w:val="0"/>
          <w:i w:val="0"/>
          <w:color w:val="64748B"/>
          <w:sz w:val="16"/>
        </w:rPr>
        <w:t xml:space="preserve">[2026-06-14 17:42:54]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 "</w:t>
      </w:r>
    </w:p>
    <w:p>
      <w:pPr>
        <w:pStyle w:val="ListBullet"/>
      </w:pPr>
      <w:r>
        <w:rPr>
          <w:b w:val="0"/>
          <w:i w:val="0"/>
          <w:color w:val="64748B"/>
          <w:sz w:val="16"/>
        </w:rPr>
        <w:t xml:space="preserve">[2026-06-14 22:54:02]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[2026-06-14 23:17:13] </w:t>
      </w:r>
      <w:r>
        <w:rPr>
          <w:b/>
          <w:i w:val="0"/>
          <w:color w:val="1F6FEB"/>
          <w:sz w:val="16"/>
        </w:rPr>
        <w:t xml:space="preserve">EQ25_enq1_v2 </w:t>
      </w:r>
      <w:r>
        <w:rPr>
          <w:b w:val="0"/>
          <w:i w:val="0"/>
          <w:color w:val="64748B"/>
          <w:sz w:val="16"/>
        </w:rPr>
        <w:t xml:space="preserve">sur s16Aq24c : </w:t>
      </w:r>
      <w:r>
        <w:rPr>
          <w:b w:val="0"/>
          <w:i w:val="0"/>
          <w:sz w:val="17"/>
        </w:rPr>
        <w:t>ne peut pas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