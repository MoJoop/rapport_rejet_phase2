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khoudia diop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khoudia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khoudia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