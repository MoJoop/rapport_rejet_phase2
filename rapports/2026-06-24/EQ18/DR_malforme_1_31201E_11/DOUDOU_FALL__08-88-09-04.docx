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POUR CRAINTINE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JOSEPH THIARA BOUBANE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CLEMENTINE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JACOB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JACOB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PAUL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 THIARA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BENDIA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 THIARA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ODILE BENDIA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ODILE BENDIA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JOSEPH THIARA BOUBANE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(35000 Fcfa) de la fête de Noël 2025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 FCFA par Kilogramme qui semble faible, prière de vérifier  le montant d'achat (200 FCFA pour 200 Kilogramme)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[2026-06-14 19:27:21] </w:t>
      </w:r>
      <w:r>
        <w:rPr>
          <w:b/>
          <w:i w:val="0"/>
          <w:color w:val="1F6FEB"/>
          <w:sz w:val="16"/>
        </w:rPr>
        <w:t xml:space="preserve">EQ18_enq1_v2 </w:t>
      </w:r>
      <w:r>
        <w:rPr>
          <w:b w:val="0"/>
          <w:i w:val="0"/>
          <w:color w:val="64748B"/>
          <w:sz w:val="16"/>
        </w:rPr>
        <w:t xml:space="preserve">sur s10q51 : </w:t>
      </w:r>
      <w:r>
        <w:rPr>
          <w:b w:val="0"/>
          <w:i w:val="0"/>
          <w:sz w:val="17"/>
        </w:rPr>
        <w:t>"il ramasse le bois dans la forêt "</w:t>
      </w:r>
    </w:p>
    <w:p>
      <w:pPr>
        <w:pStyle w:val="ListBullet"/>
      </w:pPr>
      <w:r>
        <w:rPr>
          <w:b w:val="0"/>
          <w:i w:val="0"/>
          <w:color w:val="64748B"/>
          <w:sz w:val="16"/>
        </w:rPr>
        <w:t xml:space="preserve">[2026-06-15 20:38:32] </w:t>
      </w:r>
      <w:r>
        <w:rPr>
          <w:b/>
          <w:i w:val="0"/>
          <w:color w:val="1F6FEB"/>
          <w:sz w:val="16"/>
        </w:rPr>
        <w:t xml:space="preserve">EQ18_enq1_v2 </w:t>
      </w:r>
      <w:r>
        <w:rPr>
          <w:b w:val="0"/>
          <w:i w:val="0"/>
          <w:color w:val="64748B"/>
          <w:sz w:val="16"/>
        </w:rPr>
        <w:t xml:space="preserve">sur s04q33 : </w:t>
      </w:r>
      <w:r>
        <w:rPr>
          <w:b w:val="0"/>
          <w:i w:val="0"/>
          <w:sz w:val="17"/>
        </w:rPr>
        <w:t>"oui je confirme "</w:t>
      </w:r>
    </w:p>
    <w:p>
      <w:pPr>
        <w:pStyle w:val="ListBullet"/>
      </w:pPr>
      <w:r>
        <w:rPr>
          <w:b w:val="0"/>
          <w:i w:val="0"/>
          <w:color w:val="64748B"/>
          <w:sz w:val="16"/>
        </w:rPr>
        <w:t xml:space="preserve">[2026-06-15 20:41:23] </w:t>
      </w:r>
      <w:r>
        <w:rPr>
          <w:b/>
          <w:i w:val="0"/>
          <w:color w:val="1F6FEB"/>
          <w:sz w:val="16"/>
        </w:rPr>
        <w:t xml:space="preserve">EQ18_enq1_v2 </w:t>
      </w:r>
      <w:r>
        <w:rPr>
          <w:b w:val="0"/>
          <w:i w:val="0"/>
          <w:color w:val="64748B"/>
          <w:sz w:val="16"/>
        </w:rPr>
        <w:t xml:space="preserve">sur s10q61d : </w:t>
      </w:r>
      <w:r>
        <w:rPr>
          <w:b w:val="0"/>
          <w:i w:val="0"/>
          <w:sz w:val="17"/>
        </w:rPr>
        <w:t>"oui je confirme "</w:t>
      </w:r>
    </w:p>
    <w:p>
      <w:pPr>
        <w:pStyle w:val="ListBullet"/>
      </w:pPr>
      <w:r>
        <w:rPr>
          <w:b w:val="0"/>
          <w:i w:val="0"/>
          <w:color w:val="64748B"/>
          <w:sz w:val="16"/>
        </w:rPr>
        <w:t xml:space="preserve">[2026-06-15 20:42:39] </w:t>
      </w:r>
      <w:r>
        <w:rPr>
          <w:b/>
          <w:i w:val="0"/>
          <w:color w:val="1F6FEB"/>
          <w:sz w:val="16"/>
        </w:rPr>
        <w:t xml:space="preserve">EQ18_enq1_v2 </w:t>
      </w:r>
      <w:r>
        <w:rPr>
          <w:b w:val="0"/>
          <w:i w:val="0"/>
          <w:color w:val="64748B"/>
          <w:sz w:val="16"/>
        </w:rPr>
        <w:t xml:space="preserve">sur s07Aq17 : </w:t>
      </w:r>
      <w:r>
        <w:rPr>
          <w:b w:val="0"/>
          <w:i w:val="0"/>
          <w:sz w:val="17"/>
        </w:rPr>
        <w:t>"oui je confirme "</w:t>
      </w:r>
    </w:p>
    <w:p>
      <w:pPr>
        <w:pStyle w:val="ListBullet"/>
      </w:pPr>
      <w:r>
        <w:rPr>
          <w:b w:val="0"/>
          <w:i w:val="0"/>
          <w:color w:val="64748B"/>
          <w:sz w:val="16"/>
        </w:rPr>
        <w:t xml:space="preserve">[2026-06-15 20:42:50] </w:t>
      </w:r>
      <w:r>
        <w:rPr>
          <w:b/>
          <w:i w:val="0"/>
          <w:color w:val="1F6FEB"/>
          <w:sz w:val="16"/>
        </w:rPr>
        <w:t xml:space="preserve">EQ18_enq1_v2 </w:t>
      </w:r>
      <w:r>
        <w:rPr>
          <w:b w:val="0"/>
          <w:i w:val="0"/>
          <w:color w:val="64748B"/>
          <w:sz w:val="16"/>
        </w:rPr>
        <w:t xml:space="preserve">sur s07Aq04 : </w:t>
      </w:r>
      <w:r>
        <w:rPr>
          <w:b w:val="0"/>
          <w:i w:val="0"/>
          <w:sz w:val="17"/>
        </w:rPr>
        <w:t>"oui je confirme "</w:t>
      </w:r>
    </w:p>
    <w:p>
      <w:pPr>
        <w:pStyle w:val="ListBullet"/>
      </w:pPr>
      <w:r>
        <w:rPr>
          <w:b w:val="0"/>
          <w:i w:val="0"/>
          <w:color w:val="64748B"/>
          <w:sz w:val="16"/>
        </w:rPr>
        <w:t xml:space="preserve">[2026-06-15 20:44:13]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[2026-06-15 20:44:29] </w:t>
      </w:r>
      <w:r>
        <w:rPr>
          <w:b/>
          <w:i w:val="0"/>
          <w:color w:val="1F6FEB"/>
          <w:sz w:val="16"/>
        </w:rPr>
        <w:t xml:space="preserve">EQ18_enq1_v2 </w:t>
      </w:r>
      <w:r>
        <w:rPr>
          <w:b w:val="0"/>
          <w:i w:val="0"/>
          <w:color w:val="64748B"/>
          <w:sz w:val="16"/>
        </w:rPr>
        <w:t xml:space="preserve">sur s09Aq04 : </w:t>
      </w:r>
      <w:r>
        <w:rPr>
          <w:b w:val="0"/>
          <w:i w:val="0"/>
          <w:sz w:val="17"/>
        </w:rPr>
        <w:t>"oui je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