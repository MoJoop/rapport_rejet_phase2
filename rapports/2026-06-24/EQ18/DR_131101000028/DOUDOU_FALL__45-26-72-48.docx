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45-26-72-48</w:t>
      </w:r>
    </w:p>
    <w:p>
      <w:r>
        <w:rPr>
          <w:b w:val="0"/>
          <w:i w:val="0"/>
          <w:color w:val="64748B"/>
          <w:sz w:val="18"/>
        </w:rPr>
        <w:t>Enquêteur : EQ18_enq1_v2 (DOUDOU FALL)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45-26-72-48</w:t>
            </w:r>
          </w:p>
        </w:tc>
        <w:tc>
          <w:tcPr>
            <w:tcW w:type="dxa" w:w="3551"/>
            <w:shd w:fill="F8FAFC"/>
          </w:tcPr>
          <w:p>
            <w:r>
              <w:rPr>
                <w:b w:val="0"/>
                <w:i w:val="0"/>
                <w:color w:val="64748B"/>
                <w:sz w:val="14"/>
              </w:rPr>
              <w:t>CHEF DE MÉNAGE</w:t>
              <w:br/>
            </w:r>
            <w:r>
              <w:rPr>
                <w:b/>
                <w:i w:val="0"/>
                <w:sz w:val="18"/>
              </w:rPr>
              <w:t>PAPA MATAR THIOBANE</w:t>
            </w:r>
          </w:p>
        </w:tc>
      </w:tr>
      <w:tr>
        <w:tc>
          <w:tcPr>
            <w:tcW w:type="dxa" w:w="3551"/>
            <w:shd w:fill="F8FAFC"/>
          </w:tcPr>
          <w:p>
            <w:r>
              <w:rPr>
                <w:b w:val="0"/>
                <w:i w:val="0"/>
                <w:color w:val="64748B"/>
                <w:sz w:val="14"/>
              </w:rPr>
              <w:t>TÉLÉPHONE CM</w:t>
              <w:br/>
            </w:r>
            <w:r>
              <w:rPr>
                <w:b/>
                <w:i w:val="0"/>
                <w:sz w:val="18"/>
              </w:rPr>
              <w:t>77 501 52 32</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2026-06-23T11:31:05</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CISSE THIOBANE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CISSE THIOBANE a dit que sa mère a un niveau  alors que la mère elle-même dit qu'elle a un niveau Supérieur au niveau de la section 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CISSE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MATAR THIOBANE ), prière de renseignés toutes les questions liées à ( PAPA MATAR THIOBANE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(3600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(3800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(8000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(90000 Fcfa) au cours de 12 derniers mois de Achat d'un ordinateur avec ses accessoires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AUDIOVISUEL, prière de renseignés toutes les questions liées à AUDIOVISUEL.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PAPA MATAR THIOBANE  travaille mais les questions relatives à son emploi principal ne sont pas renseignées à 100%, prière de les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