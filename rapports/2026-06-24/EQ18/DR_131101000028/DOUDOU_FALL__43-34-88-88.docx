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43-34-88-88</w:t>
      </w:r>
    </w:p>
    <w:p>
      <w:r>
        <w:rPr>
          <w:b w:val="0"/>
          <w:i w:val="0"/>
          <w:color w:val="64748B"/>
          <w:sz w:val="18"/>
        </w:rPr>
        <w:t>Enquêteur : EQ18_enq1_v2 (DOUDOU FALL)  ·  Équipe : EQ18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131101000028</w:t>
            </w:r>
          </w:p>
        </w:tc>
        <w:tc>
          <w:tcPr>
            <w:tcW w:type="dxa" w:w="3551"/>
            <w:shd w:fill="F8FAFC"/>
          </w:tcPr>
          <w:p>
            <w:r>
              <w:rPr>
                <w:b w:val="0"/>
                <w:i w:val="0"/>
                <w:color w:val="64748B"/>
                <w:sz w:val="14"/>
              </w:rPr>
              <w:t>MÉNAGE</w:t>
              <w:br/>
            </w:r>
            <w:r>
              <w:rPr>
                <w:b/>
                <w:i w:val="0"/>
                <w:color w:val="1F6FEB"/>
                <w:sz w:val="18"/>
              </w:rPr>
              <w:t>43-34-88-88</w:t>
            </w:r>
          </w:p>
        </w:tc>
        <w:tc>
          <w:tcPr>
            <w:tcW w:type="dxa" w:w="3551"/>
            <w:shd w:fill="F8FAFC"/>
          </w:tcPr>
          <w:p>
            <w:r>
              <w:rPr>
                <w:b w:val="0"/>
                <w:i w:val="0"/>
                <w:color w:val="64748B"/>
                <w:sz w:val="14"/>
              </w:rPr>
              <w:t>CHEF DE MÉNAGE</w:t>
              <w:br/>
            </w:r>
            <w:r>
              <w:rPr>
                <w:b/>
                <w:i w:val="0"/>
                <w:sz w:val="18"/>
              </w:rPr>
              <w:t>ALIOU SOW</w:t>
            </w:r>
          </w:p>
        </w:tc>
      </w:tr>
      <w:tr>
        <w:tc>
          <w:tcPr>
            <w:tcW w:type="dxa" w:w="3551"/>
            <w:shd w:fill="F8FAFC"/>
          </w:tcPr>
          <w:p>
            <w:r>
              <w:rPr>
                <w:b w:val="0"/>
                <w:i w:val="0"/>
                <w:color w:val="64748B"/>
                <w:sz w:val="14"/>
              </w:rPr>
              <w:t>TÉLÉPHONE CM</w:t>
              <w:br/>
            </w:r>
            <w:r>
              <w:rPr>
                <w:b/>
                <w:i w:val="0"/>
                <w:sz w:val="18"/>
              </w:rPr>
              <w:t>77 578 00 39</w:t>
            </w:r>
          </w:p>
        </w:tc>
        <w:tc>
          <w:tcPr>
            <w:tcW w:type="dxa" w:w="3551"/>
            <w:shd w:fill="F8FAFC"/>
          </w:tcPr>
          <w:p>
            <w:r>
              <w:rPr>
                <w:b w:val="0"/>
                <w:i w:val="0"/>
                <w:color w:val="64748B"/>
                <w:sz w:val="14"/>
              </w:rPr>
              <w:t>LOCALISATION</w:t>
              <w:br/>
            </w:r>
            <w:r>
              <w:rPr>
                <w:b/>
                <w:i w:val="0"/>
                <w:sz w:val="18"/>
              </w:rPr>
              <w:t>TRIPANO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EQ18_enq1_v2  (DOUDOU FALL)</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2026-06-22T11:29:15</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SOW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DIEYNABA SOW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KADIATOU SOW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SOW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COUMBA SOW ou l'année à laquelle COUMBA SOW a fréquenté l'école pour la dernière fois (.) le dernier diplome de COUMBA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FATIMATA SOW ou l'année à laquelle FATIMATA SOW a fréquenté l'école pour la dernière fois (.) le dernier diplome de FATIMATA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ALIOU SOW diffère de celui donné par ALIOU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BA diffère de celui donné par DIEYNABA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KADIATOU SOW qui fréquente 5ème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DIEYNABA SOW qui fréquente 2ème année de Maternelle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MAMADOU SOW ou l'année à laquelle MAMADOU SOW a fréquenté l'école pour la dernière fois (.) le dernier diplome de MAMADOU SOW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10000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du toit le/la Tôles, mais celui du ménage de ALIOU SOW (Tuile)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COUMBA SOW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FATIMATA SOW qui fréquente 3ème année de Secondaire 1 (Moyen) Technique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OMAR SOW , prière de renseignés toutes les questions liées à OMAR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ALIOU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DIEYNABA SOW qui fréquente 2ème année de Maternelle  est de 0 FCFA, DIEYNABA SOW a fait comment pour payer ces cahiers et autres matériels scolaires (SAC, stylo, craie, ardoise, crayon...) ?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DIEYNABA BA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DIEYNABA BA ), prière de renseignés toutes les questions liées à ( DIEYNABA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FATIMATA SOW (6800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 SOW (26000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 SOW (32500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SOW (12000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SOW (1000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SOW (1000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SOW (1500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SOW (20000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SOW (2500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SOW (50000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COMMERÇANT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VENDEUSE DE FONDÉ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FONDÉ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FONDÉ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Urbain ont généralement comme principal matériau de revêtement du sol du logement le/la Ciment/Béton, mais celui du ménage de ALIOU SOW (Carreaux/Marbre)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OMAR SOW est Etudiant/Elève de la 4.21 mais OMAR SOW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AMINATA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DIEYNABA BA  travaille mais les questions relatives à son emploi principal ne sont pas renseignées à 100%, prière de les renseigner.</w:t>
            </w:r>
          </w:p>
        </w:tc>
      </w:tr>
    </w:tbl>
    <w:p/>
    <w:p>
      <w:r>
        <w:rPr>
          <w:b/>
          <w:i w:val="0"/>
          <w:color w:val="1F6FEB"/>
          <w:sz w:val="22"/>
        </w:rPr>
        <w:t>💬 COMMENTAIRES SUPERVISEUR / ENQUÊTEUR (10)</w:t>
      </w:r>
    </w:p>
    <w:p>
      <w:pPr>
        <w:pStyle w:val="ListBullet"/>
      </w:pPr>
      <w:r>
        <w:rPr>
          <w:b w:val="0"/>
          <w:i w:val="0"/>
          <w:color w:val="64748B"/>
          <w:sz w:val="16"/>
        </w:rPr>
        <w:t xml:space="preserve">[2026-06-24 14:50:12] </w:t>
      </w:r>
      <w:r>
        <w:rPr>
          <w:b/>
          <w:i w:val="0"/>
          <w:color w:val="1F6FEB"/>
          <w:sz w:val="16"/>
        </w:rPr>
        <w:t xml:space="preserve">EQ18_sup_v2 </w:t>
      </w:r>
      <w:r>
        <w:rPr>
          <w:b w:val="0"/>
          <w:i w:val="0"/>
          <w:color w:val="64748B"/>
          <w:sz w:val="16"/>
        </w:rPr>
        <w:t xml:space="preserve">sur s10q45c : </w:t>
      </w:r>
      <w:r>
        <w:rPr>
          <w:b w:val="0"/>
          <w:i w:val="0"/>
          <w:sz w:val="17"/>
        </w:rPr>
        <w:t>Revoir la modalité de rponse</w:t>
      </w:r>
    </w:p>
    <w:p>
      <w:pPr>
        <w:pStyle w:val="ListBullet"/>
      </w:pPr>
      <w:r>
        <w:rPr>
          <w:b w:val="0"/>
          <w:i w:val="0"/>
          <w:color w:val="64748B"/>
          <w:sz w:val="16"/>
        </w:rPr>
        <w:t xml:space="preserve">[2026-06-24 14:51:35] </w:t>
      </w:r>
      <w:r>
        <w:rPr>
          <w:b/>
          <w:i w:val="0"/>
          <w:color w:val="1F6FEB"/>
          <w:sz w:val="16"/>
        </w:rPr>
        <w:t xml:space="preserve">EQ18_sup_v2 </w:t>
      </w:r>
      <w:r>
        <w:rPr>
          <w:b w:val="0"/>
          <w:i w:val="0"/>
          <w:color w:val="64748B"/>
          <w:sz w:val="16"/>
        </w:rPr>
        <w:t xml:space="preserve">sur s10q46 : </w:t>
      </w:r>
      <w:r>
        <w:rPr>
          <w:b w:val="0"/>
          <w:i w:val="0"/>
          <w:sz w:val="17"/>
        </w:rPr>
        <w:t>Ici on prend la somme total obtenu durant les 30 derniers jours</w:t>
      </w:r>
    </w:p>
    <w:p>
      <w:pPr>
        <w:pStyle w:val="ListBullet"/>
      </w:pPr>
      <w:r>
        <w:rPr>
          <w:b w:val="0"/>
          <w:i w:val="0"/>
          <w:color w:val="64748B"/>
          <w:sz w:val="16"/>
        </w:rPr>
        <w:t xml:space="preserve">[2026-06-24 14:53:05] </w:t>
      </w:r>
      <w:r>
        <w:rPr>
          <w:b/>
          <w:i w:val="0"/>
          <w:color w:val="1F6FEB"/>
          <w:sz w:val="16"/>
        </w:rPr>
        <w:t xml:space="preserve">EQ18_sup_v2 </w:t>
      </w:r>
      <w:r>
        <w:rPr>
          <w:b w:val="0"/>
          <w:i w:val="0"/>
          <w:color w:val="64748B"/>
          <w:sz w:val="16"/>
        </w:rPr>
        <w:t xml:space="preserve">sur s10q45a : </w:t>
      </w:r>
      <w:r>
        <w:rPr>
          <w:b w:val="0"/>
          <w:i w:val="0"/>
          <w:sz w:val="17"/>
        </w:rPr>
        <w:t>Revoir la modalité</w:t>
      </w:r>
    </w:p>
    <w:p>
      <w:pPr>
        <w:pStyle w:val="ListBullet"/>
      </w:pPr>
      <w:r>
        <w:rPr>
          <w:b w:val="0"/>
          <w:i w:val="0"/>
          <w:color w:val="64748B"/>
          <w:sz w:val="16"/>
        </w:rPr>
        <w:t xml:space="preserve">[2026-06-24 14:53:29] </w:t>
      </w:r>
      <w:r>
        <w:rPr>
          <w:b/>
          <w:i w:val="0"/>
          <w:color w:val="1F6FEB"/>
          <w:sz w:val="16"/>
        </w:rPr>
        <w:t xml:space="preserve">EQ18_sup_v2 </w:t>
      </w:r>
      <w:r>
        <w:rPr>
          <w:b w:val="0"/>
          <w:i w:val="0"/>
          <w:color w:val="64748B"/>
          <w:sz w:val="16"/>
        </w:rPr>
        <w:t xml:space="preserve">sur s10q45c : </w:t>
      </w:r>
      <w:r>
        <w:rPr>
          <w:b w:val="0"/>
          <w:i w:val="0"/>
          <w:sz w:val="17"/>
        </w:rPr>
        <w:t>Revoir la modalité</w:t>
      </w:r>
    </w:p>
    <w:p>
      <w:pPr>
        <w:pStyle w:val="ListBullet"/>
      </w:pPr>
      <w:r>
        <w:rPr>
          <w:b w:val="0"/>
          <w:i w:val="0"/>
          <w:color w:val="64748B"/>
          <w:sz w:val="16"/>
        </w:rPr>
        <w:t xml:space="preserve">[2026-06-24 14:53:59] </w:t>
      </w:r>
      <w:r>
        <w:rPr>
          <w:b/>
          <w:i w:val="0"/>
          <w:color w:val="1F6FEB"/>
          <w:sz w:val="16"/>
        </w:rPr>
        <w:t xml:space="preserve">EQ18_sup_v2 </w:t>
      </w:r>
      <w:r>
        <w:rPr>
          <w:b w:val="0"/>
          <w:i w:val="0"/>
          <w:color w:val="64748B"/>
          <w:sz w:val="16"/>
        </w:rPr>
        <w:t xml:space="preserve">sur s10q45i : </w:t>
      </w:r>
      <w:r>
        <w:rPr>
          <w:b w:val="0"/>
          <w:i w:val="0"/>
          <w:sz w:val="17"/>
        </w:rPr>
        <w:t>Revoir la modalité de reponse</w:t>
      </w:r>
    </w:p>
    <w:p>
      <w:pPr>
        <w:pStyle w:val="ListBullet"/>
      </w:pPr>
      <w:r>
        <w:rPr>
          <w:b w:val="0"/>
          <w:i w:val="0"/>
          <w:color w:val="64748B"/>
          <w:sz w:val="16"/>
        </w:rPr>
        <w:t xml:space="preserve">[2026-06-24 14:55:52] </w:t>
      </w:r>
      <w:r>
        <w:rPr>
          <w:b/>
          <w:i w:val="0"/>
          <w:color w:val="1F6FEB"/>
          <w:sz w:val="16"/>
        </w:rPr>
        <w:t xml:space="preserve">EQ18_sup_v2 </w:t>
      </w:r>
      <w:r>
        <w:rPr>
          <w:b w:val="0"/>
          <w:i w:val="0"/>
          <w:color w:val="64748B"/>
          <w:sz w:val="16"/>
        </w:rPr>
        <w:t xml:space="preserve">sur s10q51 : </w:t>
      </w:r>
      <w:r>
        <w:rPr>
          <w:b w:val="0"/>
          <w:i w:val="0"/>
          <w:sz w:val="17"/>
        </w:rPr>
        <w:t>Veuillez donné des explications a cette reponse</w:t>
      </w:r>
    </w:p>
    <w:p>
      <w:pPr>
        <w:pStyle w:val="ListBullet"/>
      </w:pPr>
      <w:r>
        <w:rPr>
          <w:b w:val="0"/>
          <w:i w:val="0"/>
          <w:color w:val="64748B"/>
          <w:sz w:val="16"/>
        </w:rPr>
        <w:t xml:space="preserve">[2026-06-24 15:00:52] </w:t>
      </w:r>
      <w:r>
        <w:rPr>
          <w:b/>
          <w:i w:val="0"/>
          <w:color w:val="1F6FEB"/>
          <w:sz w:val="16"/>
        </w:rPr>
        <w:t xml:space="preserve">EQ18_sup_v2 </w:t>
      </w:r>
      <w:r>
        <w:rPr>
          <w:b w:val="0"/>
          <w:i w:val="0"/>
          <w:color w:val="64748B"/>
          <w:sz w:val="16"/>
        </w:rPr>
        <w:t xml:space="preserve">sur s04q49 : </w:t>
      </w:r>
      <w:r>
        <w:rPr>
          <w:b w:val="0"/>
          <w:i w:val="0"/>
          <w:sz w:val="17"/>
        </w:rPr>
        <w:t>Veuillez apporté des explications a la section 10 montant obtenu durant les 30 derniers jours la sommes obtenu la ba</w:t>
      </w:r>
    </w:p>
    <w:p>
      <w:pPr>
        <w:pStyle w:val="ListBullet"/>
      </w:pPr>
      <w:r>
        <w:rPr>
          <w:b w:val="0"/>
          <w:i w:val="0"/>
          <w:color w:val="64748B"/>
          <w:sz w:val="16"/>
        </w:rPr>
        <w:t xml:space="preserve">[2026-06-24 15:01:41] </w:t>
      </w:r>
      <w:r>
        <w:rPr>
          <w:b/>
          <w:i w:val="0"/>
          <w:color w:val="1F6FEB"/>
          <w:sz w:val="16"/>
        </w:rPr>
        <w:t xml:space="preserve">EQ18_sup_v2 </w:t>
      </w:r>
      <w:r>
        <w:rPr>
          <w:b w:val="0"/>
          <w:i w:val="0"/>
          <w:color w:val="64748B"/>
          <w:sz w:val="16"/>
        </w:rPr>
        <w:t xml:space="preserve">sur s04q36a : </w:t>
      </w:r>
      <w:r>
        <w:rPr>
          <w:b w:val="0"/>
          <w:i w:val="0"/>
          <w:sz w:val="17"/>
        </w:rPr>
        <w:t>Actvité de fabrication</w:t>
      </w:r>
    </w:p>
    <w:p>
      <w:pPr>
        <w:pStyle w:val="ListBullet"/>
      </w:pPr>
      <w:r>
        <w:rPr>
          <w:b w:val="0"/>
          <w:i w:val="0"/>
          <w:color w:val="64748B"/>
          <w:sz w:val="16"/>
        </w:rPr>
        <w:t xml:space="preserve">[2026-06-24 15:02:15] </w:t>
      </w:r>
      <w:r>
        <w:rPr>
          <w:b/>
          <w:i w:val="0"/>
          <w:color w:val="1F6FEB"/>
          <w:sz w:val="16"/>
        </w:rPr>
        <w:t xml:space="preserve">EQ18_sup_v2 </w:t>
      </w:r>
      <w:r>
        <w:rPr>
          <w:b w:val="0"/>
          <w:i w:val="0"/>
          <w:color w:val="64748B"/>
          <w:sz w:val="16"/>
        </w:rPr>
        <w:t xml:space="preserve">sur s04q36b : </w:t>
      </w:r>
      <w:r>
        <w:rPr>
          <w:b w:val="0"/>
          <w:i w:val="0"/>
          <w:sz w:val="17"/>
        </w:rPr>
        <w:t>Activité de fabrication</w:t>
      </w:r>
    </w:p>
    <w:p>
      <w:pPr>
        <w:pStyle w:val="ListBullet"/>
      </w:pPr>
      <w:r>
        <w:rPr>
          <w:b w:val="0"/>
          <w:i w:val="0"/>
          <w:color w:val="64748B"/>
          <w:sz w:val="16"/>
        </w:rPr>
        <w:t xml:space="preserve">[2026-06-24 15:03:56] </w:t>
      </w:r>
      <w:r>
        <w:rPr>
          <w:b/>
          <w:i w:val="0"/>
          <w:color w:val="1F6FEB"/>
          <w:sz w:val="16"/>
        </w:rPr>
        <w:t xml:space="preserve">EQ18_sup_v2 </w:t>
      </w:r>
      <w:r>
        <w:rPr>
          <w:b w:val="0"/>
          <w:i w:val="0"/>
          <w:color w:val="64748B"/>
          <w:sz w:val="16"/>
        </w:rPr>
        <w:t xml:space="preserve">sur s03q08 : </w:t>
      </w:r>
      <w:r>
        <w:rPr>
          <w:b w:val="0"/>
          <w:i w:val="0"/>
          <w:sz w:val="17"/>
        </w:rPr>
        <w:t>Revoir la modalité poste c infirmier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