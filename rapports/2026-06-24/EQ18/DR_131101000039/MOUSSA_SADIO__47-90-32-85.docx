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YAYA DIALLO) , prière de renseigner toutes les questions liées à  MAMADOU YAYA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DALANDA DIALLO) , prière de renseigner toutes les questions liées à  MARIAMA DALANDA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SALIOU DIALLO est de 190000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