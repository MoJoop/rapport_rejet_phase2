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Eveline Coumba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Ithir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Cira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Dominique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Eveline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Eveline Coumba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Gisèle Ithir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Ithir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Kaly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Kaly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Cira Bonang a eu est maux de tête,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Dominique Bindia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Dominique Bindia avec une taille de 5 personnes a consommé 4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Dominique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14:43:35] </w:t>
      </w:r>
      <w:r>
        <w:rPr>
          <w:b/>
          <w:i w:val="0"/>
          <w:color w:val="1F6FEB"/>
          <w:sz w:val="16"/>
        </w:rPr>
        <w:t xml:space="preserve">EQ18_enq3_v2 </w:t>
      </w:r>
      <w:r>
        <w:rPr>
          <w:b w:val="0"/>
          <w:i w:val="0"/>
          <w:color w:val="64748B"/>
          <w:sz w:val="16"/>
        </w:rPr>
        <w:t xml:space="preserve">sur s02q34 : </w:t>
      </w:r>
      <w:r>
        <w:rPr>
          <w:b w:val="0"/>
          <w:i w:val="0"/>
          <w:sz w:val="17"/>
        </w:rPr>
        <w:t>"C LE DERNIER DIPLÔME OBTENU "</w:t>
      </w:r>
    </w:p>
    <w:p>
      <w:pPr>
        <w:pStyle w:val="ListBullet"/>
      </w:pPr>
      <w:r>
        <w:rPr>
          <w:b w:val="0"/>
          <w:i w:val="0"/>
          <w:color w:val="64748B"/>
          <w:sz w:val="16"/>
        </w:rPr>
        <w:t xml:space="preserve">[2026-06-13 14:50:19] </w:t>
      </w:r>
      <w:r>
        <w:rPr>
          <w:b/>
          <w:i w:val="0"/>
          <w:color w:val="1F6FEB"/>
          <w:sz w:val="16"/>
        </w:rPr>
        <w:t xml:space="preserve">EQ18_enq3_v2 </w:t>
      </w:r>
      <w:r>
        <w:rPr>
          <w:b w:val="0"/>
          <w:i w:val="0"/>
          <w:color w:val="64748B"/>
          <w:sz w:val="16"/>
        </w:rPr>
        <w:t xml:space="preserve">sur s02q25 : </w:t>
      </w:r>
      <w:r>
        <w:rPr>
          <w:b w:val="0"/>
          <w:i w:val="0"/>
          <w:sz w:val="17"/>
        </w:rPr>
        <w:t>pas d’uniformes</w:t>
      </w:r>
    </w:p>
    <w:p>
      <w:pPr>
        <w:pStyle w:val="ListBullet"/>
      </w:pPr>
      <w:r>
        <w:rPr>
          <w:b w:val="0"/>
          <w:i w:val="0"/>
          <w:color w:val="64748B"/>
          <w:sz w:val="16"/>
        </w:rPr>
        <w:t xml:space="preserve">[2026-06-13 14:55:55]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14:56:18] </w:t>
      </w:r>
      <w:r>
        <w:rPr>
          <w:b/>
          <w:i w:val="0"/>
          <w:color w:val="1F6FEB"/>
          <w:sz w:val="16"/>
        </w:rPr>
        <w:t xml:space="preserve">EQ18_enq3_v2 </w:t>
      </w:r>
      <w:r>
        <w:rPr>
          <w:b w:val="0"/>
          <w:i w:val="0"/>
          <w:color w:val="64748B"/>
          <w:sz w:val="16"/>
        </w:rPr>
        <w:t xml:space="preserve">sur s07Aq11 : </w:t>
      </w:r>
      <w:r>
        <w:rPr>
          <w:b w:val="0"/>
          <w:i w:val="0"/>
          <w:sz w:val="17"/>
        </w:rPr>
        <w:t>je confirme</w:t>
      </w:r>
    </w:p>
    <w:p>
      <w:pPr>
        <w:pStyle w:val="ListBullet"/>
      </w:pPr>
      <w:r>
        <w:rPr>
          <w:b w:val="0"/>
          <w:i w:val="0"/>
          <w:color w:val="64748B"/>
          <w:sz w:val="16"/>
        </w:rPr>
        <w:t xml:space="preserve">[2026-06-13 14:56:39] </w:t>
      </w:r>
      <w:r>
        <w:rPr>
          <w:b/>
          <w:i w:val="0"/>
          <w:color w:val="1F6FEB"/>
          <w:sz w:val="16"/>
        </w:rPr>
        <w:t xml:space="preserve">EQ18_enq3_v2 </w:t>
      </w:r>
      <w:r>
        <w:rPr>
          <w:b w:val="0"/>
          <w:i w:val="0"/>
          <w:color w:val="64748B"/>
          <w:sz w:val="16"/>
        </w:rPr>
        <w:t xml:space="preserve">sur s07Aq20 : </w:t>
      </w:r>
      <w:r>
        <w:rPr>
          <w:b w:val="0"/>
          <w:i w:val="0"/>
          <w:sz w:val="17"/>
        </w:rPr>
        <w:t>"je confirme "</w:t>
      </w:r>
    </w:p>
    <w:p>
      <w:pPr>
        <w:pStyle w:val="ListBullet"/>
      </w:pPr>
      <w:r>
        <w:rPr>
          <w:b w:val="0"/>
          <w:i w:val="0"/>
          <w:color w:val="64748B"/>
          <w:sz w:val="16"/>
        </w:rPr>
        <w:t xml:space="preserve">[2026-06-13 14:59:27]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14:59:36]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14:59:52]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15:02:54] </w:t>
      </w:r>
      <w:r>
        <w:rPr>
          <w:b/>
          <w:i w:val="0"/>
          <w:color w:val="1F6FEB"/>
          <w:sz w:val="16"/>
        </w:rPr>
        <w:t xml:space="preserve">EQ18_enq3_v2 </w:t>
      </w:r>
      <w:r>
        <w:rPr>
          <w:b w:val="0"/>
          <w:i w:val="0"/>
          <w:color w:val="64748B"/>
          <w:sz w:val="16"/>
        </w:rPr>
        <w:t xml:space="preserve">sur s09Aq04 : </w:t>
      </w:r>
      <w:r>
        <w:rPr>
          <w:b w:val="0"/>
          <w:i w:val="0"/>
          <w:sz w:val="17"/>
        </w:rPr>
        <w:t>je confir</w:t>
      </w:r>
    </w:p>
    <w:p>
      <w:pPr>
        <w:pStyle w:val="ListBullet"/>
      </w:pPr>
      <w:r>
        <w:rPr>
          <w:b w:val="0"/>
          <w:i w:val="0"/>
          <w:color w:val="64748B"/>
          <w:sz w:val="16"/>
        </w:rPr>
        <w:t xml:space="preserve">[2026-06-13 15:03:50]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15:05:53]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15:08:02]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15:11:49]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15:13:12]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15:30:07]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[2026-06-13 15:30:22] </w:t>
      </w:r>
      <w:r>
        <w:rPr>
          <w:b/>
          <w:i w:val="0"/>
          <w:color w:val="1F6FEB"/>
          <w:sz w:val="16"/>
        </w:rPr>
        <w:t xml:space="preserve">EQ18_enq3_v2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[2026-06-13 15:30:32]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[2026-06-13 15:30:42]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[2026-06-13 15:30:52]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[2026-06-13 15:31:01]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[2026-06-13 15:31:10] </w:t>
      </w:r>
      <w:r>
        <w:rPr>
          <w:b/>
          <w:i w:val="0"/>
          <w:color w:val="1F6FEB"/>
          <w:sz w:val="16"/>
        </w:rPr>
        <w:t xml:space="preserve">EQ18_enq3_v2 </w:t>
      </w:r>
      <w:r>
        <w:rPr>
          <w:b w:val="0"/>
          <w:i w:val="0"/>
          <w:color w:val="64748B"/>
          <w:sz w:val="16"/>
        </w:rPr>
        <w:t xml:space="preserve">sur s04q11 : </w:t>
      </w:r>
      <w:r>
        <w:rPr>
          <w:b w:val="0"/>
          <w:i w:val="0"/>
          <w:sz w:val="17"/>
        </w:rPr>
        <w:t>je confir</w:t>
      </w:r>
    </w:p>
    <w:p>
      <w:pPr>
        <w:pStyle w:val="ListBullet"/>
      </w:pPr>
      <w:r>
        <w:rPr>
          <w:b w:val="0"/>
          <w:i w:val="0"/>
          <w:color w:val="64748B"/>
          <w:sz w:val="16"/>
        </w:rPr>
        <w:t xml:space="preserve">[2026-06-13 15:31:20] </w:t>
      </w:r>
      <w:r>
        <w:rPr>
          <w:b/>
          <w:i w:val="0"/>
          <w:color w:val="1F6FEB"/>
          <w:sz w:val="16"/>
        </w:rPr>
        <w:t xml:space="preserve">EQ18_enq3_v2 </w:t>
      </w:r>
      <w:r>
        <w:rPr>
          <w:b w:val="0"/>
          <w:i w:val="0"/>
          <w:color w:val="64748B"/>
          <w:sz w:val="16"/>
        </w:rPr>
        <w:t xml:space="preserve">sur s04q13 : </w:t>
      </w:r>
      <w:r>
        <w:rPr>
          <w:b w:val="0"/>
          <w:i w:val="0"/>
          <w:sz w:val="17"/>
        </w:rPr>
        <w:t>"je confirme "</w:t>
      </w:r>
    </w:p>
    <w:p>
      <w:pPr>
        <w:pStyle w:val="ListBullet"/>
      </w:pPr>
      <w:r>
        <w:rPr>
          <w:b w:val="0"/>
          <w:i w:val="0"/>
          <w:color w:val="64748B"/>
          <w:sz w:val="16"/>
        </w:rPr>
        <w:t xml:space="preserve">[2026-06-13 15:33:27] </w:t>
      </w:r>
      <w:r>
        <w:rPr>
          <w:b/>
          <w:i w:val="0"/>
          <w:color w:val="1F6FEB"/>
          <w:sz w:val="16"/>
        </w:rPr>
        <w:t xml:space="preserve">EQ18_enq3_v2 </w:t>
      </w:r>
      <w:r>
        <w:rPr>
          <w:b w:val="0"/>
          <w:i w:val="0"/>
          <w:color w:val="64748B"/>
          <w:sz w:val="16"/>
        </w:rPr>
        <w:t xml:space="preserve">sur s06q19 : </w:t>
      </w:r>
      <w:r>
        <w:rPr>
          <w:b w:val="0"/>
          <w:i w:val="0"/>
          <w:sz w:val="17"/>
        </w:rPr>
        <w:t>"ELLE A DEJA TOUS REMBOURSER "</w:t>
      </w:r>
    </w:p>
    <w:p>
      <w:pPr>
        <w:pStyle w:val="ListBullet"/>
      </w:pPr>
      <w:r>
        <w:rPr>
          <w:b w:val="0"/>
          <w:i w:val="0"/>
          <w:color w:val="64748B"/>
          <w:sz w:val="16"/>
        </w:rPr>
        <w:t xml:space="preserve">[2026-06-13 15:35:11] </w:t>
      </w:r>
      <w:r>
        <w:rPr>
          <w:b/>
          <w:i w:val="0"/>
          <w:color w:val="1F6FEB"/>
          <w:sz w:val="16"/>
        </w:rPr>
        <w:t xml:space="preserve">EQ18_enq3_v2 </w:t>
      </w:r>
      <w:r>
        <w:rPr>
          <w:b w:val="0"/>
          <w:i w:val="0"/>
          <w:color w:val="64748B"/>
          <w:sz w:val="16"/>
        </w:rPr>
        <w:t xml:space="preserve">sur s11q57 : </w:t>
      </w:r>
      <w:r>
        <w:rPr>
          <w:b w:val="0"/>
          <w:i w:val="0"/>
          <w:sz w:val="17"/>
        </w:rPr>
        <w:t>IL SONT TRES ISOLÉ DU VILLE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