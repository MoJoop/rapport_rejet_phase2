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DIOULDÉ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2384.56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(14000 FCFA pour 1400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60 FCFA par Kilogramme qui semble faible, prière de vérifier  le montant d'achat (9000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2(Arachide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