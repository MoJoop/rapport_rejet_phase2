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70-33-09-38</w:t>
      </w:r>
    </w:p>
    <w:p>
      <w:r>
        <w:rPr>
          <w:b w:val="0"/>
          <w:i w:val="0"/>
          <w:color w:val="64748B"/>
          <w:sz w:val="18"/>
        </w:rPr>
        <w:t>Enquêteur : EQ19_enq3_v2 (PAPA SADIO COULIBALY)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70-33-09-38</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77 994 24 35</w:t>
            </w:r>
          </w:p>
        </w:tc>
        <w:tc>
          <w:tcPr>
            <w:tcW w:type="dxa" w:w="3551"/>
            <w:shd w:fill="F8FAFC"/>
          </w:tcPr>
          <w:p>
            <w:r>
              <w:rPr>
                <w:b w:val="0"/>
                <w:i w:val="0"/>
                <w:color w:val="64748B"/>
                <w:sz w:val="14"/>
              </w:rPr>
              <w:t>LOCALISATION</w:t>
              <w:br/>
            </w:r>
            <w:r>
              <w:rPr>
                <w:b/>
                <w:i w:val="0"/>
                <w:sz w:val="18"/>
              </w:rPr>
              <w:t>H2 SAMBA NGAR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2026-06-15T14:05:17</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Cira Camara diffère de celui donné par Cira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Mamadou Saliou Diallo diffère de celui donné par Thierno Mamadou Saliou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Abdoulaye Diallo ou l'année à laquelle Abdoulaye Diallo a fréquenté l'école pour la dernière fois (.) le dernier diplome de Abdoulaye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Abdoulaye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THIERNO MAMADOU SALIOU DIALLO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Moussa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(1600 Fcfa) de Fatoumata Diallo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Cira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Mamadou Saliou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Abdoulaye Diallo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Cira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Thierno Mamadou Saliou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SALIOU DIALLO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Pacelle de Maïs selon les mesures GPS est de 2086.58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Pacelle de Maïs selon les mesures GPS est de 675.54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riz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riz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3361.54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(1600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7.5 FCFA par Gramme qui semble faible, prière de vérifier  le montant d'achat (12000 FCFA pour 1600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(32000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210 FCFA par Kilogramme qui semble faible, prière de vérifier  le montant d'achat (73500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Pacelle de Maïs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 FCFA qui semble élevé, prière de verifier le montant tiré de la vente (7500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Thierno Mamadou Saliou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Moussa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THIERNO MAMADOU SALIOU DIALLO a comme taille 5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1(Maïs Mamioc))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2(Riz et Arachide))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