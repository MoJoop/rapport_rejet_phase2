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73-68-12-26</w:t>
      </w:r>
    </w:p>
    <w:p>
      <w:r>
        <w:rPr>
          <w:b w:val="0"/>
          <w:i w:val="0"/>
          <w:color w:val="64748B"/>
          <w:sz w:val="18"/>
        </w:rPr>
        <w:t>Enquêteur : EQ19_enq2_v2 (IBRAHIMA DIALLO)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73-68-12-26</w:t>
            </w:r>
          </w:p>
        </w:tc>
        <w:tc>
          <w:tcPr>
            <w:tcW w:type="dxa" w:w="3551"/>
            <w:shd w:fill="F8FAFC"/>
          </w:tcPr>
          <w:p>
            <w:r>
              <w:rPr>
                <w:b w:val="0"/>
                <w:i w:val="0"/>
                <w:color w:val="64748B"/>
                <w:sz w:val="14"/>
              </w:rPr>
              <w:t>CHEF DE MÉNAGE</w:t>
              <w:br/>
            </w:r>
            <w:r>
              <w:rPr>
                <w:b/>
                <w:i w:val="0"/>
                <w:sz w:val="18"/>
              </w:rPr>
              <w:t>ALIOU SOUARE</w:t>
            </w:r>
          </w:p>
        </w:tc>
      </w:tr>
      <w:tr>
        <w:tc>
          <w:tcPr>
            <w:tcW w:type="dxa" w:w="3551"/>
            <w:shd w:fill="F8FAFC"/>
          </w:tcPr>
          <w:p>
            <w:r>
              <w:rPr>
                <w:b w:val="0"/>
                <w:i w:val="0"/>
                <w:color w:val="64748B"/>
                <w:sz w:val="14"/>
              </w:rPr>
              <w:t>TÉLÉPHONE CM</w:t>
              <w:br/>
            </w:r>
            <w:r>
              <w:rPr>
                <w:b/>
                <w:i w:val="0"/>
                <w:sz w:val="18"/>
              </w:rPr>
              <w:t>77 711 17 73</w:t>
            </w:r>
          </w:p>
        </w:tc>
        <w:tc>
          <w:tcPr>
            <w:tcW w:type="dxa" w:w="3551"/>
            <w:shd w:fill="F8FAFC"/>
          </w:tcPr>
          <w:p>
            <w:r>
              <w:rPr>
                <w:b w:val="0"/>
                <w:i w:val="0"/>
                <w:color w:val="64748B"/>
                <w:sz w:val="14"/>
              </w:rPr>
              <w:t>LOCALISATION</w:t>
              <w:br/>
            </w:r>
            <w:r>
              <w:rPr>
                <w:b/>
                <w:i w:val="0"/>
                <w:sz w:val="18"/>
              </w:rPr>
              <w:t>a 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2026-06-19T11:06:59</w:t>
            </w:r>
          </w:p>
        </w:tc>
      </w:tr>
    </w:tbl>
    <w:p/>
    <w:p>
      <w:r>
        <w:rPr>
          <w:b/>
          <w:i w:val="0"/>
          <w:color w:val="1F6FEB"/>
          <w:sz w:val="22"/>
        </w:rPr>
        <w:t>⚠ INCOHÉRENCES À CORRIGER (204)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SOUARE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SOUARE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HALIMATOU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SOUARE diffère de celui donné par ALIOU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KANE diffère de celui donné par SEYNABOU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ALIOU SOUARE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BINTA KANE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SOUARE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HALIMATOU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SOUARE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SOUARE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SOUARE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HALIMATOU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SOUARE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DIALLO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mais, prière de renseignés toutes les questions liées à Semoule de mais.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(177500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SOUARE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Mécanique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SOUARE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SOUARE pour la main-d'oeuvre non-familiale sur la parcelle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SOUARE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16:33:10] </w:t>
      </w:r>
      <w:r>
        <w:rPr>
          <w:b/>
          <w:i w:val="0"/>
          <w:color w:val="1F6FEB"/>
          <w:sz w:val="16"/>
        </w:rPr>
        <w:t xml:space="preserve">EQ19_enq2_v2 </w:t>
      </w:r>
      <w:r>
        <w:rPr>
          <w:b w:val="0"/>
          <w:i w:val="0"/>
          <w:color w:val="64748B"/>
          <w:sz w:val="16"/>
        </w:rPr>
        <w:t xml:space="preserve">sur s16Aq37a : </w:t>
      </w:r>
      <w:r>
        <w:rPr>
          <w:b w:val="0"/>
          <w:i w:val="0"/>
          <w:sz w:val="17"/>
        </w:rPr>
        <w:t>"La récolte s'est fait à l'aide d'une machine en une journée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