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30000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DEMBO SYLLA a eu est maux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DEMBO SYLLA ), prière de renseignés toutes les questions liées à ( DEMBO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s03q32</w:t>
            </w:r>
          </w:p>
        </w:tc>
        <w:tc>
          <w:tcPr>
            <w:tcW w:type="dxa" w:w="6520"/>
          </w:tcPr>
          <w:p>
            <w:r>
              <w:rPr>
                <w:b w:val="0"/>
                <w:i w:val="0"/>
                <w:sz w:val="17"/>
              </w:rPr>
              <w:t>" %rostertitle%  a supporté  des frais pour appareils médicaux thérapeutiques, il doit etre concerné par  au moins une des questions 3.31, 3.32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 ), prière de renseignés toutes les questions liées à ( BINTOU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SYLLA ), prière de renseignés toutes les questions liées à ( ELHADJ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SYLLA ), prière de renseignés toutes les questions liées à ( FANTA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SYLLA ), prière de renseignés toutes les questions liées à ( FATOUMATA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ELHADJ DEMBO SYLLA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BINTOU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FANTA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SYLLA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 DEMBO SYLLA a comme taille 12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23:28:21] </w:t>
      </w:r>
      <w:r>
        <w:rPr>
          <w:b/>
          <w:i w:val="0"/>
          <w:color w:val="1F6FEB"/>
          <w:sz w:val="16"/>
        </w:rPr>
        <w:t xml:space="preserve">EQ19_enq2_v2 </w:t>
      </w:r>
      <w:r>
        <w:rPr>
          <w:b w:val="0"/>
          <w:i w:val="0"/>
          <w:color w:val="64748B"/>
          <w:sz w:val="16"/>
        </w:rPr>
        <w:t xml:space="preserve">sur s07bq03a_1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