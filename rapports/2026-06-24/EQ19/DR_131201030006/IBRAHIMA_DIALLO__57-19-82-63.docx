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DIALLO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sec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(366.6667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(74300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DIALLO (9500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[2026-06-08 12:43:20] </w:t>
      </w:r>
      <w:r>
        <w:rPr>
          <w:b/>
          <w:i w:val="0"/>
          <w:color w:val="1F6FEB"/>
          <w:sz w:val="16"/>
        </w:rPr>
        <w:t xml:space="preserve">EQ19_enq2_v2 </w:t>
      </w:r>
      <w:r>
        <w:rPr>
          <w:b w:val="0"/>
          <w:i w:val="0"/>
          <w:color w:val="64748B"/>
          <w:sz w:val="16"/>
        </w:rPr>
        <w:t xml:space="preserve">sur @@Completed : </w:t>
      </w:r>
      <w:r>
        <w:rPr>
          <w:b w:val="0"/>
          <w:i w:val="0"/>
          <w:sz w:val="17"/>
        </w:rPr>
        <w:t>"Le ménage n'a pas d'activité non agricole concernant les membres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