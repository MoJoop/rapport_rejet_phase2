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IBRAHIMA SYLLA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