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FODE SYLLA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SYLLA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HAWKA SYLLA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BAILO TOURE a eu est 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SYLLA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DIOUMA SYLLA a eu est douleurs à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FODE SYLLA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SYLLA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il fait de la soudure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FONIO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