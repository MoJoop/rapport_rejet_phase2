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GLACE n'a pas fonctionné tout le temps au cours des 12 derniers mois est viens de commencer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