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Débo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Assiette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Baldé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Débo Baldé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Débo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Débo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Assiette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 FCFA) pour l'année scolaire de Bineta Baldé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Oumou Mballo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