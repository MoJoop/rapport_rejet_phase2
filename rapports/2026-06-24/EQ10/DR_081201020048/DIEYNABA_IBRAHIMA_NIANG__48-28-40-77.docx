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48-28-40-77</w:t>
      </w:r>
    </w:p>
    <w:p>
      <w:r>
        <w:rPr>
          <w:b w:val="0"/>
          <w:i w:val="0"/>
          <w:color w:val="64748B"/>
          <w:sz w:val="18"/>
        </w:rPr>
        <w:t>Enquêteur : EQ10_enq1_v2 (DIEYNABA IBRAHIMA NIANG)  ·  Équipe : EQ10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81201020048</w:t>
            </w:r>
          </w:p>
        </w:tc>
        <w:tc>
          <w:tcPr>
            <w:tcW w:type="dxa" w:w="3551"/>
            <w:shd w:fill="F8FAFC"/>
          </w:tcPr>
          <w:p>
            <w:r>
              <w:rPr>
                <w:b w:val="0"/>
                <w:i w:val="0"/>
                <w:color w:val="64748B"/>
                <w:sz w:val="14"/>
              </w:rPr>
              <w:t>MÉNAGE</w:t>
              <w:br/>
            </w:r>
            <w:r>
              <w:rPr>
                <w:b/>
                <w:i w:val="0"/>
                <w:color w:val="1F6FEB"/>
                <w:sz w:val="18"/>
              </w:rPr>
              <w:t>48-28-40-77</w:t>
            </w:r>
          </w:p>
        </w:tc>
        <w:tc>
          <w:tcPr>
            <w:tcW w:type="dxa" w:w="3551"/>
            <w:shd w:fill="F8FAFC"/>
          </w:tcPr>
          <w:p>
            <w:r>
              <w:rPr>
                <w:b w:val="0"/>
                <w:i w:val="0"/>
                <w:color w:val="64748B"/>
                <w:sz w:val="14"/>
              </w:rPr>
              <w:t>CHEF DE MÉNAGE</w:t>
              <w:br/>
            </w:r>
            <w:r>
              <w:rPr>
                <w:b/>
                <w:i w:val="0"/>
                <w:sz w:val="18"/>
              </w:rPr>
              <w:t>MOR GAYE</w:t>
            </w:r>
          </w:p>
        </w:tc>
      </w:tr>
      <w:tr>
        <w:tc>
          <w:tcPr>
            <w:tcW w:type="dxa" w:w="3551"/>
            <w:shd w:fill="F8FAFC"/>
          </w:tcPr>
          <w:p>
            <w:r>
              <w:rPr>
                <w:b w:val="0"/>
                <w:i w:val="0"/>
                <w:color w:val="64748B"/>
                <w:sz w:val="14"/>
              </w:rPr>
              <w:t>TÉLÉPHONE CM</w:t>
              <w:br/>
            </w:r>
            <w:r>
              <w:rPr>
                <w:b/>
                <w:i w:val="0"/>
                <w:sz w:val="18"/>
              </w:rPr>
              <w:t>78 849 75 62</w:t>
            </w:r>
          </w:p>
        </w:tc>
        <w:tc>
          <w:tcPr>
            <w:tcW w:type="dxa" w:w="3551"/>
            <w:shd w:fill="F8FAFC"/>
          </w:tcPr>
          <w:p>
            <w:r>
              <w:rPr>
                <w:b w:val="0"/>
                <w:i w:val="0"/>
                <w:color w:val="64748B"/>
                <w:sz w:val="14"/>
              </w:rPr>
              <w:t>LOCALISATION</w:t>
              <w:br/>
            </w:r>
            <w:r>
              <w:rPr>
                <w:b/>
                <w:i w:val="0"/>
                <w:sz w:val="18"/>
              </w:rPr>
              <w:t>DAROU MOUHTY</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EQ10_enq1_v2  (DIEYNABA IBRAHIMA NIANG)</w:t>
            </w:r>
          </w:p>
        </w:tc>
        <w:tc>
          <w:tcPr>
            <w:tcW w:type="dxa" w:w="3551"/>
            <w:shd w:fill="F8FAFC"/>
          </w:tcPr>
          <w:p>
            <w:r>
              <w:rPr>
                <w:b w:val="0"/>
                <w:i w:val="0"/>
                <w:color w:val="64748B"/>
                <w:sz w:val="14"/>
              </w:rPr>
              <w:t>SUPERVISEUR</w:t>
              <w:br/>
            </w:r>
            <w:r>
              <w:rPr>
                <w:b/>
                <w:i w:val="0"/>
                <w:sz w:val="18"/>
              </w:rPr>
              <w:t>BAYE CHEIKH NIANG</w:t>
            </w:r>
          </w:p>
        </w:tc>
        <w:tc>
          <w:tcPr>
            <w:tcW w:type="dxa" w:w="3551"/>
            <w:shd w:fill="F8FAFC"/>
          </w:tcPr>
          <w:p>
            <w:r>
              <w:rPr>
                <w:b w:val="0"/>
                <w:i w:val="0"/>
                <w:color w:val="64748B"/>
                <w:sz w:val="14"/>
              </w:rPr>
              <w:t>STATUT</w:t>
              <w:br/>
            </w:r>
            <w:r>
              <w:rPr>
                <w:b/>
                <w:i w:val="0"/>
                <w:sz w:val="18"/>
              </w:rPr>
              <w:t>1  ·  1ʳᵉ visite : 2026-06-06T10:51:56</w:t>
            </w:r>
          </w:p>
        </w:tc>
      </w:tr>
    </w:tbl>
    <w:p/>
    <w:p>
      <w:r>
        <w:rPr>
          <w:b/>
          <w:i w:val="0"/>
          <w:color w:val="1F6FEB"/>
          <w:sz w:val="22"/>
        </w:rPr>
        <w:t>⚠ INCOHÉRENCES À CORRIGER (31)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Mame Bousso Diop diffère de celui donné par Mame Bousso Diop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Mor Gaye diffère de celui donné par Mor Gaye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Le montant de l'eau acheté auprès des vendeurs ou auprès d'un autre ménage au cours de 30 derniers jours est de 21000 FCFA qui semble incoherent, prière de vérifier la question 11.25 auprès du ménage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Bassirou Gaye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Gaye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(4) de ce ménage est inférieur à la taille du denombrement (7),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de Bassirou Gaye pour la cotisation est de 450 FCFA qui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Bassirou Gaye qui fréquente 1ére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Mame Bousso Diop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Mor Gaye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(2 mois) par Mame Bousso Diop dans l'emploi au cours des 12 derniers mois semble faible, veuillez corriger s'il vous plait ou comfirmer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(33.33333 Fcfa) de Citron en Pièce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Mangue en Pièce (Petit)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GAYE (10000 Fcfa) au cours de 30 derniers jours de Savon de toilette, shampoing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GAYE (3000 Fcfa) au cours de 12 derniers mois de Outillage de maison: outils de bricolage (marteau, tournevis, etc.); outil de jardinage (pelle, râteau, brouette,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GAYE (35000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GAYE (40000 Fcfa) au cours de 12 derniers mois de Vaisselle: assiettes, couteau, fourchette, cuillère, gobelets, verres,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GAYE (75000 Fcfa) au cours de 12 derniers mois de Frais de connexion au réseau de distribution d'eau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service de couture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L'entreprise service de couture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MOR GAYE, prière de reprendre la section agriculture du ménage MOR GAYE.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Mouhamed Gaye n'a consacré aucune heure pour les travaux cités en s04q01, s04q02, s04q03, s04q04, s04q05, s04q06, s04q07 et s04q08.Prière de regarder pour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Petit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Brûlées par le ménage en milieu urbain, prière de corriger ou confirmer avec le QG.</w:t>
            </w:r>
          </w:p>
        </w:tc>
      </w:tr>
    </w:tbl>
    <w:p/>
    <w:p>
      <w:r>
        <w:rPr>
          <w:b/>
          <w:i w:val="0"/>
          <w:color w:val="1F6FEB"/>
          <w:sz w:val="22"/>
        </w:rPr>
        <w:t>💬 COMMENTAIRES SUPERVISEUR / ENQUÊTEUR (5)</w:t>
      </w:r>
    </w:p>
    <w:p>
      <w:pPr>
        <w:pStyle w:val="ListBullet"/>
      </w:pPr>
      <w:r>
        <w:rPr>
          <w:b w:val="0"/>
          <w:i w:val="0"/>
          <w:color w:val="64748B"/>
          <w:sz w:val="16"/>
        </w:rPr>
        <w:t xml:space="preserve">[2026-06-07 21:25:11] </w:t>
      </w:r>
      <w:r>
        <w:rPr>
          <w:b/>
          <w:i w:val="0"/>
          <w:color w:val="1F6FEB"/>
          <w:sz w:val="16"/>
        </w:rPr>
        <w:t xml:space="preserve">EQ10_sup_v2 </w:t>
      </w:r>
      <w:r>
        <w:rPr>
          <w:b w:val="0"/>
          <w:i w:val="0"/>
          <w:color w:val="64748B"/>
          <w:sz w:val="16"/>
        </w:rPr>
        <w:t xml:space="preserve">sur s03q42_autre : </w:t>
      </w:r>
      <w:r>
        <w:rPr>
          <w:b w:val="0"/>
          <w:i w:val="0"/>
          <w:sz w:val="17"/>
        </w:rPr>
        <w:t>Veuillez cocher la modalité</w:t>
      </w:r>
    </w:p>
    <w:p>
      <w:pPr>
        <w:pStyle w:val="ListBullet"/>
      </w:pPr>
      <w:r>
        <w:rPr>
          <w:b w:val="0"/>
          <w:i w:val="0"/>
          <w:color w:val="64748B"/>
          <w:sz w:val="16"/>
        </w:rPr>
        <w:t xml:space="preserve">[2026-06-07 21:36:48] </w:t>
      </w:r>
      <w:r>
        <w:rPr>
          <w:b/>
          <w:i w:val="0"/>
          <w:color w:val="1F6FEB"/>
          <w:sz w:val="16"/>
        </w:rPr>
        <w:t xml:space="preserve">EQ10_sup_v2 </w:t>
      </w:r>
      <w:r>
        <w:rPr>
          <w:b w:val="0"/>
          <w:i w:val="0"/>
          <w:color w:val="64748B"/>
          <w:sz w:val="16"/>
        </w:rPr>
        <w:t xml:space="preserve">sur s10q04 : </w:t>
      </w:r>
      <w:r>
        <w:rPr>
          <w:b w:val="0"/>
          <w:i w:val="0"/>
          <w:sz w:val="17"/>
        </w:rPr>
        <w:t>Un membre possède une entreprise dansla menuiserie bâtiment</w:t>
      </w:r>
    </w:p>
    <w:p>
      <w:pPr>
        <w:pStyle w:val="ListBullet"/>
      </w:pPr>
      <w:r>
        <w:rPr>
          <w:b w:val="0"/>
          <w:i w:val="0"/>
          <w:color w:val="64748B"/>
          <w:sz w:val="16"/>
        </w:rPr>
        <w:t xml:space="preserve">[2026-06-08 13:21:32] </w:t>
      </w:r>
      <w:r>
        <w:rPr>
          <w:b/>
          <w:i w:val="0"/>
          <w:color w:val="1F6FEB"/>
          <w:sz w:val="16"/>
        </w:rPr>
        <w:t xml:space="preserve">EQ10_sup_v2 </w:t>
      </w:r>
      <w:r>
        <w:rPr>
          <w:b w:val="0"/>
          <w:i w:val="0"/>
          <w:color w:val="64748B"/>
          <w:sz w:val="16"/>
        </w:rPr>
        <w:t xml:space="preserve">sur s09Aq02 : </w:t>
      </w:r>
      <w:r>
        <w:rPr>
          <w:b w:val="0"/>
          <w:i w:val="0"/>
          <w:sz w:val="17"/>
        </w:rPr>
        <w:t>Autre fête religion/tradition à mettre dans Autre fêtes religieuses musulmanes</w:t>
      </w:r>
    </w:p>
    <w:p>
      <w:pPr>
        <w:pStyle w:val="ListBullet"/>
      </w:pPr>
      <w:r>
        <w:rPr>
          <w:b w:val="0"/>
          <w:i w:val="0"/>
          <w:color w:val="64748B"/>
          <w:sz w:val="16"/>
        </w:rPr>
        <w:t xml:space="preserve">[2026-06-12 08:55:05] </w:t>
      </w:r>
      <w:r>
        <w:rPr>
          <w:b/>
          <w:i w:val="0"/>
          <w:color w:val="1F6FEB"/>
          <w:sz w:val="16"/>
        </w:rPr>
        <w:t xml:space="preserve">EQ10_sup_v2 </w:t>
      </w:r>
      <w:r>
        <w:rPr>
          <w:b w:val="0"/>
          <w:i w:val="0"/>
          <w:color w:val="64748B"/>
          <w:sz w:val="16"/>
        </w:rPr>
        <w:t xml:space="preserve">sur @@Restarted : </w:t>
      </w:r>
      <w:r>
        <w:rPr>
          <w:b w:val="0"/>
          <w:i w:val="0"/>
          <w:sz w:val="17"/>
        </w:rPr>
        <w:t>[system: Reopened after getting new comments]</w:t>
      </w:r>
    </w:p>
    <w:p>
      <w:pPr>
        <w:pStyle w:val="ListBullet"/>
      </w:pPr>
      <w:r>
        <w:rPr>
          <w:b w:val="0"/>
          <w:i w:val="0"/>
          <w:color w:val="64748B"/>
          <w:sz w:val="16"/>
        </w:rPr>
        <w:t xml:space="preserve">[2026-06-18 14:06:01] </w:t>
      </w:r>
      <w:r>
        <w:rPr>
          <w:b/>
          <w:i w:val="0"/>
          <w:color w:val="1F6FEB"/>
          <w:sz w:val="16"/>
        </w:rPr>
        <w:t xml:space="preserve">EQ10_enq1_v2 </w:t>
      </w:r>
      <w:r>
        <w:rPr>
          <w:b w:val="0"/>
          <w:i w:val="0"/>
          <w:color w:val="64748B"/>
          <w:sz w:val="16"/>
        </w:rPr>
        <w:t xml:space="preserve">sur s09Aq03 : </w:t>
      </w:r>
      <w:r>
        <w:rPr>
          <w:b w:val="0"/>
          <w:i w:val="0"/>
          <w:sz w:val="17"/>
        </w:rPr>
        <w:t>magal darou mousty + tamkharit</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