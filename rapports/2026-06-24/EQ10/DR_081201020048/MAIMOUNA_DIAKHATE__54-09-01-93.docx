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DIOP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FATY MBACKE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MBACKE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KHADYM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Semoule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(121500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