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59-65-22-25</w:t>
      </w:r>
    </w:p>
    <w:p>
      <w:r>
        <w:rPr>
          <w:b w:val="0"/>
          <w:i w:val="0"/>
          <w:color w:val="64748B"/>
          <w:sz w:val="18"/>
        </w:rPr>
        <w:t>Enquêteur : EQ10_enq2_v2 (MAIMOUNA DIAKHATE)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59-65-22-25</w:t>
            </w:r>
          </w:p>
        </w:tc>
        <w:tc>
          <w:tcPr>
            <w:tcW w:type="dxa" w:w="3551"/>
            <w:shd w:fill="F8FAFC"/>
          </w:tcPr>
          <w:p>
            <w:r>
              <w:rPr>
                <w:b w:val="0"/>
                <w:i w:val="0"/>
                <w:color w:val="64748B"/>
                <w:sz w:val="14"/>
              </w:rPr>
              <w:t>CHEF DE MÉNAGE</w:t>
              <w:br/>
            </w:r>
            <w:r>
              <w:rPr>
                <w:b/>
                <w:i w:val="0"/>
                <w:sz w:val="18"/>
              </w:rPr>
              <w:t>ABLAYE SOW</w:t>
            </w:r>
          </w:p>
        </w:tc>
      </w:tr>
      <w:tr>
        <w:tc>
          <w:tcPr>
            <w:tcW w:type="dxa" w:w="3551"/>
            <w:shd w:fill="F8FAFC"/>
          </w:tcPr>
          <w:p>
            <w:r>
              <w:rPr>
                <w:b w:val="0"/>
                <w:i w:val="0"/>
                <w:color w:val="64748B"/>
                <w:sz w:val="14"/>
              </w:rPr>
              <w:t>TÉLÉPHONE CM</w:t>
              <w:br/>
            </w:r>
            <w:r>
              <w:rPr>
                <w:b/>
                <w:i w:val="0"/>
                <w:sz w:val="18"/>
              </w:rPr>
              <w:t>77 602 56 93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2026-06-14T15:33:35</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SOW diffère de celui donné par CHEIKH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DIOUF diffère de celui donné par FATIMATA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SOW diffère de celui donné par MAME SOW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Faire  la lessive n'a pas fonctionné tout le temps au cours des 12 derniers mois est Elle  etait enceinte et semble exister dans les modalités, prière de prendre attache avec le QG pour plus d'explication afin de la classer bien.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CHEIKH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MBATHIE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CHEIKH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FATIMATA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SOW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SOW (67500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SOW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SOW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Faire  la lessive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laveur de linge est PAS BESOIN DE FOND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40.66667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CHEIKH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[2026-06-14 15:22:59] </w:t>
      </w:r>
      <w:r>
        <w:rPr>
          <w:b/>
          <w:i w:val="0"/>
          <w:color w:val="1F6FEB"/>
          <w:sz w:val="16"/>
        </w:rPr>
        <w:t xml:space="preserve">EQ10_enq2_v2 </w:t>
      </w:r>
      <w:r>
        <w:rPr>
          <w:b w:val="0"/>
          <w:i w:val="0"/>
          <w:color w:val="64748B"/>
          <w:sz w:val="16"/>
        </w:rPr>
        <w:t xml:space="preserve">sur s00q10 : </w:t>
      </w:r>
      <w:r>
        <w:rPr>
          <w:b w:val="0"/>
          <w:i w:val="0"/>
          <w:sz w:val="17"/>
        </w:rPr>
        <w:t>LE CHEF EST ABSENT POUR UNE LONGUE DURE</w:t>
      </w:r>
    </w:p>
    <w:p>
      <w:pPr>
        <w:pStyle w:val="ListBullet"/>
      </w:pPr>
      <w:r>
        <w:rPr>
          <w:b w:val="0"/>
          <w:i w:val="0"/>
          <w:color w:val="64748B"/>
          <w:sz w:val="16"/>
        </w:rPr>
        <w:t xml:space="preserve">[2026-06-18 16:54:35] </w:t>
      </w:r>
      <w:r>
        <w:rPr>
          <w:b/>
          <w:i w:val="0"/>
          <w:color w:val="1F6FEB"/>
          <w:sz w:val="16"/>
        </w:rPr>
        <w:t xml:space="preserve">EQ10_sup_v2 </w:t>
      </w:r>
      <w:r>
        <w:rPr>
          <w:b w:val="0"/>
          <w:i w:val="0"/>
          <w:color w:val="64748B"/>
          <w:sz w:val="16"/>
        </w:rPr>
        <w:t xml:space="preserve">sur s10q34_autre : </w:t>
      </w:r>
      <w:r>
        <w:rPr>
          <w:b w:val="0"/>
          <w:i w:val="0"/>
          <w:sz w:val="17"/>
        </w:rPr>
        <w:t>Cocher la bonne modalité</w:t>
      </w:r>
    </w:p>
    <w:p>
      <w:pPr>
        <w:pStyle w:val="ListBullet"/>
      </w:pPr>
      <w:r>
        <w:rPr>
          <w:b w:val="0"/>
          <w:i w:val="0"/>
          <w:color w:val="64748B"/>
          <w:sz w:val="16"/>
        </w:rPr>
        <w:t xml:space="preserve">[2026-06-18 17:02:24] </w:t>
      </w:r>
      <w:r>
        <w:rPr>
          <w:b/>
          <w:i w:val="0"/>
          <w:color w:val="1F6FEB"/>
          <w:sz w:val="16"/>
        </w:rPr>
        <w:t xml:space="preserve">EQ10_sup_v2 </w:t>
      </w:r>
      <w:r>
        <w:rPr>
          <w:b w:val="0"/>
          <w:i w:val="0"/>
          <w:color w:val="64748B"/>
          <w:sz w:val="16"/>
        </w:rPr>
        <w:t xml:space="preserve">sur s10q60_autre : </w:t>
      </w:r>
      <w:r>
        <w:rPr>
          <w:b w:val="0"/>
          <w:i w:val="0"/>
          <w:sz w:val="17"/>
        </w:rPr>
        <w:t>Cocher la modalité</w:t>
      </w:r>
    </w:p>
    <w:p>
      <w:pPr>
        <w:pStyle w:val="ListBullet"/>
      </w:pPr>
      <w:r>
        <w:rPr>
          <w:b w:val="0"/>
          <w:i w:val="0"/>
          <w:color w:val="64748B"/>
          <w:sz w:val="16"/>
        </w:rPr>
        <w:t xml:space="preserve">[2026-06-18 17:17:04] </w:t>
      </w:r>
      <w:r>
        <w:rPr>
          <w:b/>
          <w:i w:val="0"/>
          <w:color w:val="1F6FEB"/>
          <w:sz w:val="16"/>
        </w:rPr>
        <w:t xml:space="preserve">EQ10_sup_v2 </w:t>
      </w:r>
      <w:r>
        <w:rPr>
          <w:b w:val="0"/>
          <w:i w:val="0"/>
          <w:color w:val="64748B"/>
          <w:sz w:val="16"/>
        </w:rPr>
        <w:t xml:space="preserve">sur s04q11 : </w:t>
      </w:r>
      <w:r>
        <w:rPr>
          <w:b w:val="0"/>
          <w:i w:val="0"/>
          <w:sz w:val="17"/>
        </w:rPr>
        <w:t>Il travaille pour son propre compte</w:t>
      </w:r>
    </w:p>
    <w:p>
      <w:pPr>
        <w:pStyle w:val="ListBullet"/>
      </w:pPr>
      <w:r>
        <w:rPr>
          <w:b w:val="0"/>
          <w:i w:val="0"/>
          <w:color w:val="64748B"/>
          <w:sz w:val="16"/>
        </w:rPr>
        <w:t xml:space="preserve">[2026-06-18 23:29:07] </w:t>
      </w:r>
      <w:r>
        <w:rPr>
          <w:b/>
          <w:i w:val="0"/>
          <w:color w:val="1F6FEB"/>
          <w:sz w:val="16"/>
        </w:rPr>
        <w:t xml:space="preserve">EQ10_sup_v2 </w:t>
      </w:r>
      <w:r>
        <w:rPr>
          <w:b w:val="0"/>
          <w:i w:val="0"/>
          <w:color w:val="64748B"/>
          <w:sz w:val="16"/>
        </w:rPr>
        <w:t xml:space="preserve">sur @@RejectedBySupervisor : </w:t>
      </w:r>
      <w:r>
        <w:rPr>
          <w:b w:val="0"/>
          <w:i w:val="0"/>
          <w:sz w:val="17"/>
        </w:rPr>
        <w:t>4.11(cheikh sow  travail pour son propre compte) Revoir la valeur en 9A.03 7B.07c du produit pain Cocher les modalités correspondant pour Fatima Diouf en 10.60 Mame S ow en 10.34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