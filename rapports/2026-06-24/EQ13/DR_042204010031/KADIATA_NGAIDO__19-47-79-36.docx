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19-47-79-36</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19-47-79-36</w:t>
            </w:r>
          </w:p>
        </w:tc>
        <w:tc>
          <w:tcPr>
            <w:tcW w:type="dxa" w:w="3551"/>
            <w:shd w:fill="F8FAFC"/>
          </w:tcPr>
          <w:p>
            <w:r>
              <w:rPr>
                <w:b w:val="0"/>
                <w:i w:val="0"/>
                <w:color w:val="64748B"/>
                <w:sz w:val="14"/>
              </w:rPr>
              <w:t>CHEF DE MÉNAGE</w:t>
              <w:br/>
            </w:r>
            <w:r>
              <w:rPr>
                <w:b/>
                <w:i w:val="0"/>
                <w:sz w:val="18"/>
              </w:rPr>
              <w:t>COUMBA GUISSE</w:t>
            </w:r>
          </w:p>
        </w:tc>
      </w:tr>
      <w:tr>
        <w:tc>
          <w:tcPr>
            <w:tcW w:type="dxa" w:w="3551"/>
            <w:shd w:fill="F8FAFC"/>
          </w:tcPr>
          <w:p>
            <w:r>
              <w:rPr>
                <w:b w:val="0"/>
                <w:i w:val="0"/>
                <w:color w:val="64748B"/>
                <w:sz w:val="14"/>
              </w:rPr>
              <w:t>TÉLÉPHONE CM</w:t>
              <w:br/>
            </w:r>
            <w:r>
              <w:rPr>
                <w:b/>
                <w:i w:val="0"/>
                <w:sz w:val="18"/>
              </w:rPr>
              <w:t>77 611 42 79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2026-06-24T10:13:04</w:t>
            </w:r>
          </w:p>
        </w:tc>
      </w:tr>
    </w:tbl>
    <w:p/>
    <w:p>
      <w:r>
        <w:rPr>
          <w:b/>
          <w:i w:val="0"/>
          <w:color w:val="1F6FEB"/>
          <w:sz w:val="22"/>
        </w:rPr>
        <w:t>⚠ INCOHÉRENCES À CORRIGER (309)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Coumba Guisse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khamady SAMBA Ba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SAMBA ba diffère de celui donné par Abou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SAMBA Ba diffère de celui donné par Aissata SAMBA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Guisse diffère de celui donné par Coumba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SAMBA Ba diffère de celui donné par Hawa SAMBA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sangot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khamady SAMBA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khamady SAMBA Ba , prière de renseignés toutes les questions liées à khamady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SAMBA ba n'a pas fait des études dans une école formelle est apris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SAMBA Ba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 aziz guisse qui fréquente 3ème année de Primaire  est de 0 FCFA, Abdou aziz guisse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Thiolo oumar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Thiolo oumar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aziz guisse ), prière de renseignés toutes les questions liées à ( Abdou aziz guisse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sangot ), prière de renseignés toutes les questions liées à ( Coumba sangot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Djiary sy ), prière de renseignés toutes les questions liées à ( Djiary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guisse ), prière de renseignés toutes les questions liées à ( faty guisse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Coumba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Hawa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Aissata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Abou SAMBA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khamady SAMBA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aziz guisse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aziz guisse ), prière de renseignés toutes les questions liées à ( Abdou aziz guisse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SAMBA ba ), prière de renseignés toutes les questions liées à ( Abou SAMBA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SAMBA Ba ), prière de renseignés toutes les questions liées à ( Aissata SAMBA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Guisse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Guisse ), prière de renseignés toutes les questions liées à ( Coumba Guisse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Coumba sangot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sangot ), prière de renseignés toutes les questions liées à ( Coumba sangot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Djiary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Djiary sy ), prière de renseignés toutes les questions liées à ( Djiary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Djiby abou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abou Ba ), prière de renseignés toutes les questions liées à ( Djiby abou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SAMBA Ba ), prière de renseignés toutes les questions liées à ( Hawa SAMBA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Thiolo oumar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Thiolo oumar sow ), prière de renseignés toutes les questions liées à ( Thiolo oumar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faty guisse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faty guisse ), prière de renseignés toutes les questions liées à ( faty guisse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khamady SAMBA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khamady SAMBA Ba ), prière de renseignés toutes les questions liées à ( khamady SAMBA Ba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utilisez leur téléphone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COUMBA GUISSE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COUMBA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Coumba Guisse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Abou SAMBA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Coumba Guisse semble trop élevé pour un revenu net gagné par semaine.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(16000)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COUMBA GUISSE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