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53-52-70-36</w:t>
      </w:r>
    </w:p>
    <w:p>
      <w:r>
        <w:rPr>
          <w:b w:val="0"/>
          <w:i w:val="0"/>
          <w:color w:val="64748B"/>
          <w:sz w:val="18"/>
        </w:rPr>
        <w:t>Enquêteur : EQ13_enq3_v2 (MOUSSA DIOP)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53-52-70-36</w:t>
            </w:r>
          </w:p>
        </w:tc>
        <w:tc>
          <w:tcPr>
            <w:tcW w:type="dxa" w:w="3551"/>
            <w:shd w:fill="F8FAFC"/>
          </w:tcPr>
          <w:p>
            <w:r>
              <w:rPr>
                <w:b w:val="0"/>
                <w:i w:val="0"/>
                <w:color w:val="64748B"/>
                <w:sz w:val="14"/>
              </w:rPr>
              <w:t>CHEF DE MÉNAGE</w:t>
              <w:br/>
            </w:r>
            <w:r>
              <w:rPr>
                <w:b/>
                <w:i w:val="0"/>
                <w:sz w:val="18"/>
              </w:rPr>
              <w:t>AMADOU NDONG</w:t>
            </w:r>
          </w:p>
        </w:tc>
      </w:tr>
      <w:tr>
        <w:tc>
          <w:tcPr>
            <w:tcW w:type="dxa" w:w="3551"/>
            <w:shd w:fill="F8FAFC"/>
          </w:tcPr>
          <w:p>
            <w:r>
              <w:rPr>
                <w:b w:val="0"/>
                <w:i w:val="0"/>
                <w:color w:val="64748B"/>
                <w:sz w:val="14"/>
              </w:rPr>
              <w:t>TÉLÉPHONE CM</w:t>
              <w:br/>
            </w:r>
            <w:r>
              <w:rPr>
                <w:b/>
                <w:i w:val="0"/>
                <w:sz w:val="18"/>
              </w:rPr>
              <w:t>77 516 53 79</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2026-06-20T16:51:38</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NDONGO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LAMARANA NDONGO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LAMARANA NDONGO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NDONGO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NDONGO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RAZOUL NDONGO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RAZOUL NDONGO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90000 FCFA Tous les 2 mois qui semble incohérent, Prière de vérifier les questions 11.35a et 11.35b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LAMARANA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RAZOUL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KHADIATOU NIANG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HAWA SOUMARE  ne parait pas plausible, veuillez revoir la partieLe nombre de visites prénatales que HAWA SOUMARE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HAWA SOUMARE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SOUMARE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AMADOU NDONGO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AMADOU NDONGO.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NDONGO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voiture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poulailler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NDONGO (755000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(4900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(23500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détail est marche du village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SAINT-LOUIS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AMADOU NDONGO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AMADOU NDONGO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NDONGO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32000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NDONGO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RAZOUL NDONGO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NDONGO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(16000 Fcfa) d'un Caprins (Chèvres)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