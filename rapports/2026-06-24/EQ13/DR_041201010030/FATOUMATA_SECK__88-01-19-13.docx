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88-01-19-13</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88-01-19-13</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78 222 76 22</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2026-06-04T11:12:30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NAYEL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SOW avec une taille de 3 personnes a consommé .16 Bouteille 1l en taille unique de Moutarde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(290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Transport inter-localité par voitures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36.66667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mariage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DJIBY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Bouteille 1l taille unique de Moutarde,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DJIBY SOW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[2026-06-11 16:12:38]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