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89-11-05-16</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89-11-05-16</w:t>
            </w:r>
          </w:p>
        </w:tc>
        <w:tc>
          <w:tcPr>
            <w:tcW w:type="dxa" w:w="3551"/>
            <w:shd w:fill="F8FAFC"/>
          </w:tcPr>
          <w:p>
            <w:r>
              <w:rPr>
                <w:b w:val="0"/>
                <w:i w:val="0"/>
                <w:color w:val="64748B"/>
                <w:sz w:val="14"/>
              </w:rPr>
              <w:t>CHEF DE MÉNAGE</w:t>
              <w:br/>
            </w:r>
            <w:r>
              <w:rPr>
                <w:b/>
                <w:i w:val="0"/>
                <w:sz w:val="18"/>
              </w:rPr>
              <w:t>AISSATA DIA</w:t>
            </w:r>
          </w:p>
        </w:tc>
      </w:tr>
      <w:tr>
        <w:tc>
          <w:tcPr>
            <w:tcW w:type="dxa" w:w="3551"/>
            <w:shd w:fill="F8FAFC"/>
          </w:tcPr>
          <w:p>
            <w:r>
              <w:rPr>
                <w:b w:val="0"/>
                <w:i w:val="0"/>
                <w:color w:val="64748B"/>
                <w:sz w:val="14"/>
              </w:rPr>
              <w:t>TÉLÉPHONE CM</w:t>
              <w:br/>
            </w:r>
            <w:r>
              <w:rPr>
                <w:b/>
                <w:i w:val="0"/>
                <w:sz w:val="18"/>
              </w:rPr>
              <w:t>77 364 97 18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2026-06-14T11:35:20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Dia) , prière de renseigner toutes les questions liées à  Aissata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Rockiel Ly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.5102041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Rockiel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Aissata Dia est series télévisés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Datt est venu vivre dans cette localité est confié à grande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Rockiel Ly n'a pas été à l'école entre 2024/2025 est problème de  vision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certification  sur l’alphabétisation en pular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(975 Fcfa) de Huile de palme raffinée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(7500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AISSATA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AISSATA DIA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riz est de .3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(2000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20000 FCFA par Kilogramme qui semble élevé, prière de vérifier  le montant d'achat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175 FCFA par Kilogramme qui semble faible, prière de vérifier  le montant d'achat (17500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(8000 FCFA pour 25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Ly est Etudiant/Elève de la 4.21 mais Ousmane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Rockiel Ly est Etudiant/Elève de la 4.21 mais Rockiel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Dia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AISSATA DIA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[2026-06-18 12:54:03] </w:t>
      </w:r>
      <w:r>
        <w:rPr>
          <w:b/>
          <w:i w:val="0"/>
          <w:color w:val="1F6FEB"/>
          <w:sz w:val="16"/>
        </w:rPr>
        <w:t xml:space="preserve">EQ13_enq3_v2 </w:t>
      </w:r>
      <w:r>
        <w:rPr>
          <w:b w:val="0"/>
          <w:i w:val="0"/>
          <w:color w:val="64748B"/>
          <w:sz w:val="16"/>
        </w:rPr>
        <w:t xml:space="preserve">sur s04q67 : </w:t>
      </w:r>
      <w:r>
        <w:rPr>
          <w:b w:val="0"/>
          <w:i w:val="0"/>
          <w:sz w:val="17"/>
        </w:rPr>
        <w:t>"autoconsommation "</w:t>
      </w:r>
    </w:p>
    <w:p>
      <w:pPr>
        <w:pStyle w:val="ListBullet"/>
      </w:pPr>
      <w:r>
        <w:rPr>
          <w:b w:val="0"/>
          <w:i w:val="0"/>
          <w:color w:val="64748B"/>
          <w:sz w:val="16"/>
        </w:rPr>
        <w:t xml:space="preserve">[2026-06-18 13:09:19]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