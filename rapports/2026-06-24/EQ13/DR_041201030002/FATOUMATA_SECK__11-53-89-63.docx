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 sarr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Abdra Sarr , prière de renseignés toutes les questions liées à Abdra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sarr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Binta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Carotte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SOW (70000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95.21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Bineta sarr est Etudiant/Elève de la 4.21 mais Bineta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(20000)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