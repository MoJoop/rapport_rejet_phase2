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09-13-72-54</w:t>
      </w:r>
    </w:p>
    <w:p>
      <w:r>
        <w:rPr>
          <w:b w:val="0"/>
          <w:i w:val="0"/>
          <w:color w:val="64748B"/>
          <w:sz w:val="18"/>
        </w:rPr>
        <w:t>Enquêteur : EQ13_enq3_v2 (MOUSSA DIOP)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041201030002</w:t>
            </w:r>
          </w:p>
        </w:tc>
        <w:tc>
          <w:tcPr>
            <w:tcW w:type="dxa" w:w="3551"/>
            <w:shd w:fill="F8FAFC"/>
          </w:tcPr>
          <w:p>
            <w:r>
              <w:rPr>
                <w:b w:val="0"/>
                <w:i w:val="0"/>
                <w:color w:val="64748B"/>
                <w:sz w:val="14"/>
              </w:rPr>
              <w:t>MÉNAGE</w:t>
              <w:br/>
            </w:r>
            <w:r>
              <w:rPr>
                <w:b/>
                <w:i w:val="0"/>
                <w:color w:val="1F6FEB"/>
                <w:sz w:val="18"/>
              </w:rPr>
              <w:t>09-13-72-54</w:t>
            </w:r>
          </w:p>
        </w:tc>
        <w:tc>
          <w:tcPr>
            <w:tcW w:type="dxa" w:w="3551"/>
            <w:shd w:fill="F8FAFC"/>
          </w:tcPr>
          <w:p>
            <w:r>
              <w:rPr>
                <w:b w:val="0"/>
                <w:i w:val="0"/>
                <w:color w:val="64748B"/>
                <w:sz w:val="14"/>
              </w:rPr>
              <w:t>CHEF DE MÉNAGE</w:t>
              <w:br/>
            </w:r>
            <w:r>
              <w:rPr>
                <w:b/>
                <w:i w:val="0"/>
                <w:sz w:val="18"/>
              </w:rPr>
              <w:t>AMINATA NIANG</w:t>
            </w:r>
          </w:p>
        </w:tc>
      </w:tr>
      <w:tr>
        <w:tc>
          <w:tcPr>
            <w:tcW w:type="dxa" w:w="3551"/>
            <w:shd w:fill="F8FAFC"/>
          </w:tcPr>
          <w:p>
            <w:r>
              <w:rPr>
                <w:b w:val="0"/>
                <w:i w:val="0"/>
                <w:color w:val="64748B"/>
                <w:sz w:val="14"/>
              </w:rPr>
              <w:t>TÉLÉPHONE CM</w:t>
              <w:br/>
            </w:r>
            <w:r>
              <w:rPr>
                <w:b/>
                <w:i w:val="0"/>
                <w:sz w:val="18"/>
              </w:rPr>
              <w:t>77 757 70 69</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Abdou fall) , prière de renseigner toutes les questions liées à  Abdou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(11 question(s) de  Amadou Mahtar diop) , prière de renseigner toutes les questions liées à  Amadou Mahtar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Amadou lamine fall) , prière de renseigner toutes les questions liées à  Amadou lamine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Aminata Niang) , prière de renseigner toutes les questions liées à  Aminata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El hadji Omar Fall) , prière de renseigner toutes les questions liées à  El hadji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Mariema gueye) , prière de renseigner toutes les questions liées à  Mariema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Moustapha fall) , prière de renseigner toutes les questions liées à  Moustapha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awa ball fall) , prière de renseigner toutes les questions liées à  awa ball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cherif fall) , prière de renseigner toutes les questions liées à  cherif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fatou niang) , prière de renseigner toutes les questions liées à  fatou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khady mbodji) , prière de renseigner toutes les questions liées à  khady mbodji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mbaye fall) , prière de renseigner toutes les questions liées à  mbaye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omar fall 2) , prière de renseigner toutes les questions liées à  omar fall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ousmane fall) , prière de renseigner toutes les questions liées à  ousmane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sokhna fall) , prière de renseigner toutes les questions liées à  sokhna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yokha fall) , prière de renseigner toutes les questions liées à  yokha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(13 question(s) de  omar fall) , prière de renseigner toutes les questions liées à  omar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Amadou Mahtar diop frequente actuellement  de Primaire mais dit avoir reçu une bourse de .a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fall diffère de celui donné par mbaye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Amadou lamine fall a travaillé plus de 20h par jours pour ses emplois (pricinpal et secondaire),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34650 FCFA Mensuel qui semble incohérent, Prière de vérifier les questions 11.35a et 11.35b auprès du ménage ou confirmer.</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%NombreProAlimentNonRenseigne1%  %item1%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%NombreProAlimentNonRenseigne6%  %item6% dans la question précédente. Veuillez renseigner tous les items.</w:t>
            </w:r>
          </w:p>
        </w:tc>
      </w:tr>
      <w:tr>
        <w:tc>
          <w:tcPr>
            <w:tcW w:type="dxa" w:w="1417"/>
          </w:tcPr>
          <w:p>
            <w:r>
              <w:rPr>
                <w:b/>
                <w:i w:val="0"/>
                <w:sz w:val="16"/>
              </w:rPr>
              <w:t>—</w:t>
              <w:br/>
            </w:r>
            <w:r>
              <w:rPr>
                <w:b w:val="0"/>
                <w:i w:val="0"/>
                <w:color w:val="64748B"/>
                <w:sz w:val="14"/>
              </w:rPr>
            </w:r>
          </w:p>
        </w:tc>
        <w:tc>
          <w:tcPr>
            <w:tcW w:type="dxa" w:w="1701"/>
          </w:tcPr>
          <w:p>
            <w:r>
              <w:rPr>
                <w:b/>
                <w:i w:val="0"/>
                <w:color w:val="16A34A"/>
                <w:sz w:val="16"/>
              </w:rPr>
              <w:t>—</w:t>
            </w:r>
          </w:p>
        </w:tc>
        <w:tc>
          <w:tcPr>
            <w:tcW w:type="dxa" w:w="6520"/>
          </w:tcPr>
          <w:p>
            <w:r>
              <w:rPr>
                <w:b w:val="0"/>
                <w:i w:val="0"/>
                <w:sz w:val="17"/>
              </w:rPr>
              <w:t>Erreur. Vous avez manqué de renseigner  %NombreProAlimentNonRenseigne8%  %item8% dans la question précédente. Veuillez renseigner tous les items.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Abdou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Abdou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Amadou Mahtar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Amadou Mahtar diop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Amadou lamine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Amadou lamine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Aminata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Aminata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El hadji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El hadji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Mariema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Mariema gueye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Mariema gueye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Moustapha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Moustapha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awa ball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awa ball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cherif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cherif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cherif fall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cherif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fatou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fatou niang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khady mbodji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khady mbodji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mbaye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mbaye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omar fall 2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omar fall 2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ousmane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ousmane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fall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sokhna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sokhna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yokha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yokha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omar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omar fall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(30),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 fall , prière de renseignés toutes les questions liées à Abdou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Mariema gueye , prière de renseignés toutes les questions liées à Mariema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Moustapha fall , prière de renseignés toutes les questions liées à Moustapha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khady mbodji , prière de renseignés toutes les questions liées à khady mbodji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yokha fall , prière de renseignés toutes les questions liées à yokha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Amadou Mahtar diop , prière de renseignés toutes les questions liées à Amadou Mahtar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fall ), prière de renseignés toutes les questions liées à ( cherif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yokha fall,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lamine fall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Amadou lamine fall.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Aminata Niang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mbaye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omar fall 2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Amadou lamine fall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C'est dans une entreprise privé qu'on a un aide familal, un compte propre ou un patron</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Amadou lamine fall , prière de renseignés toutes les questions liées à ( Amadou lamine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Aminata Niang , prière de renseignés toutes les questions liées à ( Aminata Niang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El hadji Omar Fall , prière de renseignés toutes les questions liées à ( El hadji Omar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khady mbodji , prière de renseignés toutes les questions liées à ( khady mbodji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mbaye fall , prière de renseignés toutes les questions liées à ( mbaye fall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fall 2 , prière de renseignés toutes les questions liées à ( omar fall 2 ).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yokha fall , prière de renseignés toutes les questions liées à ( yokha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Amadou lamine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Aminata Niang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El hadji Omar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khady mbodji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mbaye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fall 2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yokha fall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fall ), prière de renseignés toutes les questions liées à ( Abdou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Mahtar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Mahtar diop ), prière de renseignés toutes les questions liées à ( Amadou Mahtar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Amadou lamine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lamine fall ), prière de renseignés toutes les questions liées à ( Amadou lamine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Aminata Niang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Aminata Niang ), prière de renseignés toutes les questions liées à ( Aminata Niang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El hadji Omar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 hadji Omar Fall ), prière de renseignés toutes les questions liées à ( El hadji Omar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Mariema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Mariema gueye ), prière de renseignés toutes les questions liées à ( Mariema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Moustapha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fall ), prière de renseignés toutes les questions liées à ( Moustapha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cherif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cherif fall ), prière de renseignés toutes les questions liées à ( cherif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khady mbodji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khady mbodji ), prière de renseignés toutes les questions liées à ( khady mbodji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mbaye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fall ), prière de renseignés toutes les questions liées à ( mbaye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fall 2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fall 2 ), prière de renseignés toutes les questions liées à ( omar fall 2 ).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ousmane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ousmane fall ), prière de renseignés toutes les questions liées à ( ousmane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sokhna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sokhna fall ), prière de renseignés toutes les questions liées à ( sokhna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yokha fall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yokha fall ), prière de renseignés toutes les questions liées à ( yokha fall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fumé, prière de renseignés toutes les questions liées à Autre Poisson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Pamplemousse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Pamplemousse, prière de renseignés toutes les questions liées à Pamplemousse.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Raisin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Raisin, prière de renseignés toutes les questions liées à Raisin.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Niang (280900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Aminata Niang (551800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Aminata Niang (7250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Aminata Niang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Aminata Niang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Aminata Niang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Aminata Niang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lamine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Aminata Niang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mbaye fall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fall 2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AvertissementAmadou lamine fall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Amadou lamine fall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lamine fall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Antenne parabolique / décodeur,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Appareil TV,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Armoires et autres meubles,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Lit,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Matelas simple,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Salon  (Fauteuils et table basse),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Tapis,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Téléphone portable,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Ventilateur sur pied,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Voiture personnelle,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