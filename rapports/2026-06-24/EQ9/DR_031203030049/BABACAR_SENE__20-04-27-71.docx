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20-04-27-71</w:t>
      </w:r>
    </w:p>
    <w:p>
      <w:r>
        <w:rPr>
          <w:b w:val="0"/>
          <w:i w:val="0"/>
          <w:color w:val="64748B"/>
          <w:sz w:val="18"/>
        </w:rPr>
        <w:t>Enquêteur : EQ9_enq4_v2 (BABACAR SENE)  ·  Équipe : EQ9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20-04-27-71</w:t>
            </w:r>
          </w:p>
        </w:tc>
        <w:tc>
          <w:tcPr>
            <w:tcW w:type="dxa" w:w="3551"/>
            <w:shd w:fill="F8FAFC"/>
          </w:tcPr>
          <w:p>
            <w:r>
              <w:rPr>
                <w:b w:val="0"/>
                <w:i w:val="0"/>
                <w:color w:val="64748B"/>
                <w:sz w:val="14"/>
              </w:rPr>
              <w:t>CHEF DE MÉNAGE</w:t>
              <w:br/>
            </w:r>
            <w:r>
              <w:rPr>
                <w:b/>
                <w:i w:val="0"/>
                <w:sz w:val="18"/>
              </w:rPr>
              <w:t>NDIOLLE FAYE</w:t>
            </w:r>
          </w:p>
        </w:tc>
      </w:tr>
      <w:tr>
        <w:tc>
          <w:tcPr>
            <w:tcW w:type="dxa" w:w="3551"/>
            <w:shd w:fill="F8FAFC"/>
          </w:tcPr>
          <w:p>
            <w:r>
              <w:rPr>
                <w:b w:val="0"/>
                <w:i w:val="0"/>
                <w:color w:val="64748B"/>
                <w:sz w:val="14"/>
              </w:rPr>
              <w:t>TÉLÉPHONE CM</w:t>
              <w:br/>
            </w:r>
            <w:r>
              <w:rPr>
                <w:b/>
                <w:i w:val="0"/>
                <w:sz w:val="18"/>
              </w:rPr>
              <w:t>77 671 12 72</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2026-06-22T13:20:38</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DIOUF diffère de celui donné par NDIOLE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FAYE diffère de celui donné par NDIOLE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SENE diffère de celui donné par PAPE SENE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.a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NDIOLE SENE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SENE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MAÏ SENE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DIAGNE ), prière de renseignés toutes les questions liées à ( ASSANE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DIAGNE ), prière de renseignés toutes les questions liées à ( FALLOU DIAGNE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DIOUF ), prière de renseignés toutes les questions liées à ( NDIOLE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SENE ), prière de renseignés toutes les questions liées à ( NDIOLE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SENE ), prière de renseignés toutes les questions liées à ( SALIOU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MAÏ SENE ), prière de renseignés toutes les questions liées à ( SOKHNA MAÏ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MAÏ SENE,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DIAGNE ), prière de renseignés toutes les questions liées à ( ASSANE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DIAGNE ), prière de renseignés toutes les questions liées à ( FALLOU DIAGNE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DIOUF ), prière de renseignés toutes les questions liées à ( NDIOLE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FAYE ), prière de renseignés toutes les questions liées à ( NDIOLE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SENE ), prière de renseignés toutes les questions liées à ( NDIOLE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SENE ), prière de renseignés toutes les questions liées à ( SALIOU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MAÏ SENE ), prière de renseignés toutes les questions liées à ( SOKHNA MAÏ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PAPE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PAPE SENE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SENE ), prière de renseignés toutes les questions liées à ( PAPE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ASSANE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ASSANE DIAGNE ), prière de renseignés toutes les questions liées à ( ASSANE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FALLOU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DIAGNE ), prière de renseignés toutes les questions liées à ( FALLOU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NDIOLE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DIOUF ), prière de renseignés toutes les questions liées à ( NDIOLE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NDIOLE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FAYE ), prière de renseignés toutes les questions liées à ( NDIOLE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NDIOLE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NDIOLE SENE ), prière de renseignés toutes les questions liées à ( NDIOLE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SENE ), prière de renseignés toutes les questions liées à ( PAPE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SALIOU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SALIOU SENE ), prière de renseignés toutes les questions liées à ( SALIOU SENE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MAÏ SENE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MAÏ SENE ), prière de renseignés toutes les questions liées à ( SOKHNA MAÏ SENE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(3000 Fcfa) au cours de 3 derniers mois de Transport inter-localité à traction animale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PAPE SENE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PAPE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PAPE SENE  travaille mais les questions relatives à son emploi principal ne sont pas renseignées à 100%, prière de les renseigner.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