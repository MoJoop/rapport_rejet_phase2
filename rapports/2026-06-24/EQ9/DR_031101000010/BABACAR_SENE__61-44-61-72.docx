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MAGEUYE FAYE (8350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(6500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