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Diobe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seck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BADIANE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Badiane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BADIANE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10382.55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8619.84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niebe selon les mesures GPS est de 25291.18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666.6667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(700000)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