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SIRA NIANE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NDOM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HABY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SIRA NIANE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AMINATA NIANE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AMINATA NIANE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COUMBA NDOM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COUMBA NDOM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NDOM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NDOM 2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NDOM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NDOM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(380000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NDOM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HABY NDOM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