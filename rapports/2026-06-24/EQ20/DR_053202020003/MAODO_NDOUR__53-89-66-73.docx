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AMADY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 DEME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MAÏMOUNA DEME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DEME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ABSATOU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DEME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DEME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lui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YERO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YERO DEME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