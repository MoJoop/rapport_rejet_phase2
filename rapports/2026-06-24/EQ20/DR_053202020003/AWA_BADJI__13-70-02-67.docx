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13-70-02-67</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13-70-02-67</w:t>
            </w:r>
          </w:p>
        </w:tc>
        <w:tc>
          <w:tcPr>
            <w:tcW w:type="dxa" w:w="3551"/>
            <w:shd w:fill="F8FAFC"/>
          </w:tcPr>
          <w:p>
            <w:r>
              <w:rPr>
                <w:b w:val="0"/>
                <w:i w:val="0"/>
                <w:color w:val="64748B"/>
                <w:sz w:val="14"/>
              </w:rPr>
              <w:t>CHEF DE MÉNAGE</w:t>
              <w:br/>
            </w:r>
            <w:r>
              <w:rPr>
                <w:b/>
                <w:i w:val="0"/>
                <w:sz w:val="18"/>
              </w:rPr>
              <w:t>BOKAR NDIAYE</w:t>
            </w:r>
          </w:p>
        </w:tc>
      </w:tr>
      <w:tr>
        <w:tc>
          <w:tcPr>
            <w:tcW w:type="dxa" w:w="3551"/>
            <w:shd w:fill="F8FAFC"/>
          </w:tcPr>
          <w:p>
            <w:r>
              <w:rPr>
                <w:b w:val="0"/>
                <w:i w:val="0"/>
                <w:color w:val="64748B"/>
                <w:sz w:val="14"/>
              </w:rPr>
              <w:t>TÉLÉPHONE CM</w:t>
              <w:br/>
            </w:r>
            <w:r>
              <w:rPr>
                <w:b/>
                <w:i w:val="0"/>
                <w:sz w:val="18"/>
              </w:rPr>
              <w:t>77 549 09 29</w:t>
            </w:r>
          </w:p>
        </w:tc>
        <w:tc>
          <w:tcPr>
            <w:tcW w:type="dxa" w:w="3551"/>
            <w:shd w:fill="F8FAFC"/>
          </w:tcPr>
          <w:p>
            <w:r>
              <w:rPr>
                <w:b w:val="0"/>
                <w:i w:val="0"/>
                <w:color w:val="64748B"/>
                <w:sz w:val="14"/>
              </w:rPr>
              <w:t>LOCALISATION</w:t>
              <w:br/>
            </w:r>
            <w:r>
              <w:rPr>
                <w:b/>
                <w:i w:val="0"/>
                <w:sz w:val="18"/>
              </w:rPr>
              <w:t>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2026-06-03T15:09:34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GUISSE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HABIBOU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NDIAYE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NDIAYE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DIAMILATOU KONTE diffère de celui donné par DIAMILATOU KONTE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Gombo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GUISSE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DIAMILATOU KONTE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DIAMILATOU KONTE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BOKAR COULIBALY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NDIAYE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NDIAYE (250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NDIAYE (107200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BOUBACAR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BOUBACAR NDIAYE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BOUBACAR NDIAYE (Terre battue/Sable)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10000 FCFA qui semble élevé, prière de verifier le montant tiré de la vente (30000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3333.333 FCFA qui semble élevé, prière de verifier le montant tiré de la vente (10000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BOKAR COULIBALY fréquente 4ème année de Primaire mais ne sait pas écrire, prière de vérifier auprès de BOKAR COULIBALY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MAIMOUNA NDIAYE fréquente 6ème année de Primaire mais ne sait pas écrire, prière de vérifier auprès de MAIMOUNA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MOUSSA NDIAYE fréquente 4ème année de Primaire mais ne sait pas écrire, prière de vérifier auprès de MOUSSA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BOKAR COULIBALY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MOHAMET NIASS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MOHAMET NIASS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 de l'article  Bonbonne de gaz est inférieur aux prix de revente (12000)  avec l'âge du bien atteignant 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BOCAR)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 Fcfa) d'un Asins (Anes,  mules, mulets), Equins (Chevaux) est trop petit ou élevé.</w:t>
            </w:r>
          </w:p>
        </w:tc>
      </w:tr>
    </w:tbl>
    <w:p/>
    <w:p>
      <w:r>
        <w:rPr>
          <w:b/>
          <w:i w:val="0"/>
          <w:color w:val="1F6FEB"/>
          <w:sz w:val="22"/>
        </w:rPr>
        <w:t>💬 COMMENTAIRES SUPERVISEUR / ENQUÊTEUR (5)</w:t>
      </w:r>
    </w:p>
    <w:p>
      <w:pPr>
        <w:pStyle w:val="ListBullet"/>
      </w:pPr>
      <w:r>
        <w:rPr>
          <w:b w:val="0"/>
          <w:i w:val="0"/>
          <w:color w:val="64748B"/>
          <w:sz w:val="16"/>
        </w:rPr>
        <w:t xml:space="preserve">[2026-06-04 19:59:28]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[2026-06-04 19:59:50] </w:t>
      </w:r>
      <w:r>
        <w:rPr>
          <w:b/>
          <w:i w:val="0"/>
          <w:color w:val="1F6FEB"/>
          <w:sz w:val="16"/>
        </w:rPr>
        <w:t xml:space="preserve">EQ20_enq1_v2 </w:t>
      </w:r>
      <w:r>
        <w:rPr>
          <w:b w:val="0"/>
          <w:i w:val="0"/>
          <w:color w:val="64748B"/>
          <w:sz w:val="16"/>
        </w:rPr>
        <w:t xml:space="preserve">sur s16bq09b : </w:t>
      </w:r>
      <w:r>
        <w:rPr>
          <w:b w:val="0"/>
          <w:i w:val="0"/>
          <w:sz w:val="17"/>
        </w:rPr>
        <w:t>"SACHETS "</w:t>
      </w:r>
    </w:p>
    <w:p>
      <w:pPr>
        <w:pStyle w:val="ListBullet"/>
      </w:pPr>
      <w:r>
        <w:rPr>
          <w:b w:val="0"/>
          <w:i w:val="0"/>
          <w:color w:val="64748B"/>
          <w:sz w:val="16"/>
        </w:rPr>
        <w:t xml:space="preserve">[2026-06-04 20:01:49] </w:t>
      </w:r>
      <w:r>
        <w:rPr>
          <w:b/>
          <w:i w:val="0"/>
          <w:color w:val="1F6FEB"/>
          <w:sz w:val="16"/>
        </w:rPr>
        <w:t xml:space="preserve">EQ20_enq1_v2 </w:t>
      </w:r>
      <w:r>
        <w:rPr>
          <w:b w:val="0"/>
          <w:i w:val="0"/>
          <w:color w:val="64748B"/>
          <w:sz w:val="16"/>
        </w:rPr>
        <w:t xml:space="preserve">sur s16bq09b : </w:t>
      </w:r>
      <w:r>
        <w:rPr>
          <w:b w:val="0"/>
          <w:i w:val="0"/>
          <w:sz w:val="17"/>
        </w:rPr>
        <w:t>SACHET</w:t>
      </w:r>
    </w:p>
    <w:p>
      <w:pPr>
        <w:pStyle w:val="ListBullet"/>
      </w:pPr>
      <w:r>
        <w:rPr>
          <w:b w:val="0"/>
          <w:i w:val="0"/>
          <w:color w:val="64748B"/>
          <w:sz w:val="16"/>
        </w:rPr>
        <w:t xml:space="preserve">[2026-06-09 10:41:10] </w:t>
      </w:r>
      <w:r>
        <w:rPr>
          <w:b/>
          <w:i w:val="0"/>
          <w:color w:val="1F6FEB"/>
          <w:sz w:val="16"/>
        </w:rPr>
        <w:t xml:space="preserve">EQ20_enq1_v2 </w:t>
      </w:r>
      <w:r>
        <w:rPr>
          <w:b w:val="0"/>
          <w:i w:val="0"/>
          <w:color w:val="64748B"/>
          <w:sz w:val="16"/>
        </w:rPr>
        <w:t xml:space="preserve">sur s07bq05_1 : </w:t>
      </w:r>
      <w:r>
        <w:rPr>
          <w:b w:val="0"/>
          <w:i w:val="0"/>
          <w:sz w:val="17"/>
        </w:rPr>
        <w:t>"99(90F "</w:t>
      </w:r>
    </w:p>
    <w:p>
      <w:pPr>
        <w:pStyle w:val="ListBullet"/>
      </w:pPr>
      <w:r>
        <w:rPr>
          <w:b w:val="0"/>
          <w:i w:val="0"/>
          <w:color w:val="64748B"/>
          <w:sz w:val="16"/>
        </w:rPr>
        <w:t xml:space="preserve">[2026-06-09 11:21:50] </w:t>
      </w:r>
      <w:r>
        <w:rPr>
          <w:b/>
          <w:i w:val="0"/>
          <w:color w:val="1F6FEB"/>
          <w:sz w:val="16"/>
        </w:rPr>
        <w:t xml:space="preserve">EQ20_enq1_v2 </w:t>
      </w:r>
      <w:r>
        <w:rPr>
          <w:b w:val="0"/>
          <w:i w:val="0"/>
          <w:color w:val="64748B"/>
          <w:sz w:val="16"/>
        </w:rPr>
        <w:t xml:space="preserve">sur s07bq03b_2 : </w:t>
      </w:r>
      <w:r>
        <w:rPr>
          <w:b w:val="0"/>
          <w:i w:val="0"/>
          <w:sz w:val="17"/>
        </w:rPr>
        <w:t>POIGNET DE MAIN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