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22-96-71-10</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22-96-71-10</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