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57-87-13-32</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57-87-13-32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77 432 77 00</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2026-06-18T10:53:03</w:t>
            </w:r>
          </w:p>
        </w:tc>
      </w:tr>
    </w:tbl>
    <w:p/>
    <w:p>
      <w:r>
        <w:rPr>
          <w:b/>
          <w:i w:val="0"/>
          <w:color w:val="1F6FEB"/>
          <w:sz w:val="22"/>
        </w:rPr>
        <w:t>⚠ INCOHÉRENCES À CORRIGER (327)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HAROUN DIALLO 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DIALLO) , prière de renseigner toutes les questions liées à  COUMBA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DIALLO) , prière de renseigner toutes les questions liées à  IDY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DIALLO 3) , prière de renseigner toutes les questions liées à  MAIMOUNA DIALLO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DIALLO 2) , prière de renseigner toutes les questions liées à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DIALLO ou l'année à laquelle RAMATA DIALLO a fréquenté l'école pour la dernière fois (.) le dernier diplome de RAMATA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 DIALLO 2 diffère de celui donné par HAROUN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HAWALY DIAO diffère de celui donné par HAWALY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2 diffère de celui donné par MAIMOUNA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2 diffère de celui donné par MOUSSA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SY diffère de celui donné par SALA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DIALLO2 ou l'année à laquelle AMADOU DIALLO2 a fréquenté l'école pour la dernière fois (.) le dernier diplome de AMADOU DIALLO2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MOUSSA DIALLO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MOUSSA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SALA 2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SALA 2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frère/soeur du CM mais la personne sélectionnée n'a pas été déclarée en 1.02 comme étant la mère du CM, autre parent, personne non apparenté,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MATEL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HAWALY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AMADOU DIALLO2 s'est consulté la première fois pour cet épisode de maladie dans ##N/A##,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DIALLO2 ), prière de renseignés toutes les questions liées à ( AMADOU DIALLO2 ).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DIALLO ), prière de renseignés toutes les questions liées à ( CIRA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DIALLO ), prière de renseignés toutes les questions liées à ( COUMBA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SY ), prière de renseignés toutes les questions liées à ( COUMBA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DIALLO ), prière de renseignés toutes les questions liées à ( DJIBY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 DIALLO 2 ), prière de renseignés toutes les questions liées à ( HAROUN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DIALLO ), prière de renseignés toutes les questions liées à ( HAROUNA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HAWALY DIAO ), prière de renseignés toutes les questions liées à ( HAWALY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DIALLO ), prière de renseignés toutes les questions liées à ( IDY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 DIALLO ), prière de renseignés toutes les questions liées à ( KADIDIA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DIALLO ), prière de renseignés toutes les questions liées à ( MAIMOUNA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DIALLO 2 ), prière de renseignés toutes les questions liées à ( MAIMOUNA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DIALLO 3 ), prière de renseignés toutes les questions liées à ( MAIMOUNA DIALLO 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KA ), prière de renseignés toutes les questions liées à ( MARI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MATEL DIALLO ), prière de renseignés toutes les questions liées à ( MATEL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2 ), prière de renseignés toutes les questions liées à ( MOUSSA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DIALLO ), prière de renseignés toutes les questions liées à ( RAMATA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 2 DIALLO ), prière de renseignés toutes les questions liées à ( SALA 2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 SY ), prière de renseignés toutes les questions liées à (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SALAMATA DIALLO ), prière de renseignés toutes les questions liées à ( SALAMATA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AISSATOU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montant(.a FCFA) des dépenses pour chaque visite prénatale de AISSATOU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SALA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DIALLO2 ), prière de renseignés toutes les questions liées à ( AMADOU DIALLO2 ).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DIALLO ), prière de renseignés toutes les questions liées à ( CIRA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SY ), prière de renseignés toutes les questions liées à ( COUMBA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DIALLO ), prière de renseignés toutes les questions liées à ( DJIBY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 DIALLO 2 ), prière de renseignés toutes les questions liées à ( HAROUN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DIALLO ), prière de renseignés toutes les questions liées à ( HAROUNA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HAWALY DIAO ), prière de renseignés toutes les questions liées à ( HAWALY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 DIALLO ), prière de renseignés toutes les questions liées à ( KADIDIA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DIALLO ), prière de renseignés toutes les questions liées à ( MAIMOUNA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DIALLO 2 ), prière de renseignés toutes les questions liées à ( MAIMOUNA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MATEL DIALLO ), prière de renseignés toutes les questions liées à ( MATEL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2 ), prière de renseignés toutes les questions liées à ( MOUSSA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DIALLO ), prière de renseignés toutes les questions liées à ( RAMATA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 2 DIALLO ), prière de renseignés toutes les questions liées à ( SALA 2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 DIALLO ), prière de renseignés toutes les questions liées à ( SALA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 SY ), prière de renseignés toutes les questions liées à ( SALA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SALAMATA DIALLO ), prière de renseignés toutes les questions liées à ( SALAMATA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s11q05</w:t>
            </w:r>
          </w:p>
        </w:tc>
        <w:tc>
          <w:tcPr>
            <w:tcW w:type="dxa" w:w="6520"/>
          </w:tcPr>
          <w:p>
            <w:r>
              <w:rPr>
                <w:b w:val="0"/>
                <w:i w:val="0"/>
                <w:sz w:val="17"/>
              </w:rPr>
              <w:t>Erreur. Le montant du loyer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AvertissementMOUSSA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DIALLO sur le nombre de mois, jours ou heures de son emploi secondaire sont superieur a celles de son emploi principal , veuillez corriger ou confirmer aupres du QG.</w:t>
            </w:r>
          </w:p>
        </w:tc>
      </w:tr>
    </w:tbl>
    <w:p/>
    <w:p>
      <w:r>
        <w:rPr>
          <w:b/>
          <w:i w:val="0"/>
          <w:color w:val="1F6FEB"/>
          <w:sz w:val="22"/>
        </w:rPr>
        <w:t>💬 COMMENTAIRES SUPERVISEUR / ENQUÊTEUR (5)</w:t>
      </w:r>
    </w:p>
    <w:p>
      <w:pPr>
        <w:pStyle w:val="ListBullet"/>
      </w:pPr>
      <w:r>
        <w:rPr>
          <w:b w:val="0"/>
          <w:i w:val="0"/>
          <w:color w:val="64748B"/>
          <w:sz w:val="16"/>
        </w:rPr>
        <w:t xml:space="preserve">[2026-06-18 14:05:14] </w:t>
      </w:r>
      <w:r>
        <w:rPr>
          <w:b/>
          <w:i w:val="0"/>
          <w:color w:val="1F6FEB"/>
          <w:sz w:val="16"/>
        </w:rPr>
        <w:t xml:space="preserve">EQ20_enq2_v2 </w:t>
      </w:r>
      <w:r>
        <w:rPr>
          <w:b w:val="0"/>
          <w:i w:val="0"/>
          <w:color w:val="64748B"/>
          <w:sz w:val="16"/>
        </w:rPr>
        <w:t xml:space="preserve">sur s02q14 : </w:t>
      </w:r>
      <w:r>
        <w:rPr>
          <w:b w:val="0"/>
          <w:i w:val="0"/>
          <w:sz w:val="17"/>
        </w:rPr>
        <w:t>pas decole fait reference pas de prescolaire</w:t>
      </w:r>
    </w:p>
    <w:p>
      <w:pPr>
        <w:pStyle w:val="ListBullet"/>
      </w:pPr>
      <w:r>
        <w:rPr>
          <w:b w:val="0"/>
          <w:i w:val="0"/>
          <w:color w:val="64748B"/>
          <w:sz w:val="16"/>
        </w:rPr>
        <w:t xml:space="preserve">[2026-06-18 14:08:11] </w:t>
      </w:r>
      <w:r>
        <w:rPr>
          <w:b/>
          <w:i w:val="0"/>
          <w:color w:val="1F6FEB"/>
          <w:sz w:val="16"/>
        </w:rPr>
        <w:t xml:space="preserve">EQ20_enq2_v2 </w:t>
      </w:r>
      <w:r>
        <w:rPr>
          <w:b w:val="0"/>
          <w:i w:val="0"/>
          <w:color w:val="64748B"/>
          <w:sz w:val="16"/>
        </w:rPr>
        <w:t xml:space="preserve">sur s02q14 : </w:t>
      </w:r>
      <w:r>
        <w:rPr>
          <w:b w:val="0"/>
          <w:i w:val="0"/>
          <w:sz w:val="17"/>
        </w:rPr>
        <w:t>fait refference pas d ecole maternelle</w:t>
      </w:r>
    </w:p>
    <w:p>
      <w:pPr>
        <w:pStyle w:val="ListBullet"/>
      </w:pPr>
      <w:r>
        <w:rPr>
          <w:b w:val="0"/>
          <w:i w:val="0"/>
          <w:color w:val="64748B"/>
          <w:sz w:val="16"/>
        </w:rPr>
        <w:t xml:space="preserve">[2026-06-18 14:18:00] </w:t>
      </w:r>
      <w:r>
        <w:rPr>
          <w:b/>
          <w:i w:val="0"/>
          <w:color w:val="1F6FEB"/>
          <w:sz w:val="16"/>
        </w:rPr>
        <w:t xml:space="preserve">EQ20_enq2_v2 </w:t>
      </w:r>
      <w:r>
        <w:rPr>
          <w:b w:val="0"/>
          <w:i w:val="0"/>
          <w:color w:val="64748B"/>
          <w:sz w:val="16"/>
        </w:rPr>
        <w:t xml:space="preserve">sur s02q05 : </w:t>
      </w:r>
      <w:r>
        <w:rPr>
          <w:b w:val="0"/>
          <w:i w:val="0"/>
          <w:sz w:val="17"/>
        </w:rPr>
        <w:t>pas d ecole fait refference ecole maternelle</w:t>
      </w:r>
    </w:p>
    <w:p>
      <w:pPr>
        <w:pStyle w:val="ListBullet"/>
      </w:pPr>
      <w:r>
        <w:rPr>
          <w:b w:val="0"/>
          <w:i w:val="0"/>
          <w:color w:val="64748B"/>
          <w:sz w:val="16"/>
        </w:rPr>
        <w:t xml:space="preserve">[2026-06-18 14:33:33] </w:t>
      </w:r>
      <w:r>
        <w:rPr>
          <w:b/>
          <w:i w:val="0"/>
          <w:color w:val="1F6FEB"/>
          <w:sz w:val="16"/>
        </w:rPr>
        <w:t xml:space="preserve">EQ20_enq2_v2 </w:t>
      </w:r>
      <w:r>
        <w:rPr>
          <w:b w:val="0"/>
          <w:i w:val="0"/>
          <w:color w:val="64748B"/>
          <w:sz w:val="16"/>
        </w:rPr>
        <w:t xml:space="preserve">sur s02q14 : </w:t>
      </w:r>
      <w:r>
        <w:rPr>
          <w:b w:val="0"/>
          <w:i w:val="0"/>
          <w:sz w:val="17"/>
        </w:rPr>
        <w:t>pas d ecole fait refference a pas d ecole maternelle</w:t>
      </w:r>
    </w:p>
    <w:p>
      <w:pPr>
        <w:pStyle w:val="ListBullet"/>
      </w:pPr>
      <w:r>
        <w:rPr>
          <w:b w:val="0"/>
          <w:i w:val="0"/>
          <w:color w:val="64748B"/>
          <w:sz w:val="16"/>
        </w:rPr>
        <w:t xml:space="preserve">[2026-06-18 14:41:49] </w:t>
      </w:r>
      <w:r>
        <w:rPr>
          <w:b/>
          <w:i w:val="0"/>
          <w:color w:val="1F6FEB"/>
          <w:sz w:val="16"/>
        </w:rPr>
        <w:t xml:space="preserve">EQ20_enq2_v2 </w:t>
      </w:r>
      <w:r>
        <w:rPr>
          <w:b w:val="0"/>
          <w:i w:val="0"/>
          <w:color w:val="64748B"/>
          <w:sz w:val="16"/>
        </w:rPr>
        <w:t xml:space="preserve">sur s02q14 : </w:t>
      </w:r>
      <w:r>
        <w:rPr>
          <w:b w:val="0"/>
          <w:i w:val="0"/>
          <w:sz w:val="17"/>
        </w:rPr>
        <w:t>pas d ecole maternelle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