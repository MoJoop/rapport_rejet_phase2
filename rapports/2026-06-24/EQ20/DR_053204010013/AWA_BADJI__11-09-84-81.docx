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11-09-84-81</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53204010013</w:t>
            </w:r>
          </w:p>
        </w:tc>
        <w:tc>
          <w:tcPr>
            <w:tcW w:type="dxa" w:w="3551"/>
            <w:shd w:fill="F8FAFC"/>
          </w:tcPr>
          <w:p>
            <w:r>
              <w:rPr>
                <w:b w:val="0"/>
                <w:i w:val="0"/>
                <w:color w:val="64748B"/>
                <w:sz w:val="14"/>
              </w:rPr>
              <w:t>MÉNAGE</w:t>
              <w:br/>
            </w:r>
            <w:r>
              <w:rPr>
                <w:b/>
                <w:i w:val="0"/>
                <w:color w:val="1F6FEB"/>
                <w:sz w:val="18"/>
              </w:rPr>
              <w:t>11-09-84-81</w:t>
            </w:r>
          </w:p>
        </w:tc>
        <w:tc>
          <w:tcPr>
            <w:tcW w:type="dxa" w:w="3551"/>
            <w:shd w:fill="F8FAFC"/>
          </w:tcPr>
          <w:p>
            <w:r>
              <w:rPr>
                <w:b w:val="0"/>
                <w:i w:val="0"/>
                <w:color w:val="64748B"/>
                <w:sz w:val="14"/>
              </w:rPr>
              <w:t>CHEF DE MÉNAGE</w:t>
              <w:br/>
            </w:r>
            <w:r>
              <w:rPr>
                <w:b/>
                <w:i w:val="0"/>
                <w:sz w:val="18"/>
              </w:rPr>
              <w:t>AMADOU DJIBRIL BA</w:t>
            </w:r>
          </w:p>
        </w:tc>
      </w:tr>
      <w:tr>
        <w:tc>
          <w:tcPr>
            <w:tcW w:type="dxa" w:w="3551"/>
            <w:shd w:fill="F8FAFC"/>
          </w:tcPr>
          <w:p>
            <w:r>
              <w:rPr>
                <w:b w:val="0"/>
                <w:i w:val="0"/>
                <w:color w:val="64748B"/>
                <w:sz w:val="14"/>
              </w:rPr>
              <w:t>TÉLÉPHONE CM</w:t>
              <w:br/>
            </w:r>
            <w:r>
              <w:rPr>
                <w:b/>
                <w:i w:val="0"/>
                <w:sz w:val="18"/>
              </w:rPr>
              <w:t>77 989 80 42</w:t>
            </w:r>
          </w:p>
        </w:tc>
        <w:tc>
          <w:tcPr>
            <w:tcW w:type="dxa" w:w="3551"/>
            <w:shd w:fill="F8FAFC"/>
          </w:tcPr>
          <w:p>
            <w:r>
              <w:rPr>
                <w:b w:val="0"/>
                <w:i w:val="0"/>
                <w:color w:val="64748B"/>
                <w:sz w:val="14"/>
              </w:rPr>
              <w:t>LOCALISATION</w:t>
              <w:br/>
            </w:r>
            <w:r>
              <w:rPr>
                <w:b/>
                <w:i w:val="0"/>
                <w:sz w:val="18"/>
              </w:rPr>
              <w:t>SINTHIOU DIAWBES 2 ( SINTHIOU OMAR DIAM)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2026-06-21T15:20:59</w:t>
            </w:r>
          </w:p>
        </w:tc>
      </w:tr>
    </w:tbl>
    <w:p/>
    <w:p>
      <w:r>
        <w:rPr>
          <w:b/>
          <w:i w:val="0"/>
          <w:color w:val="1F6FEB"/>
          <w:sz w:val="22"/>
        </w:rPr>
        <w:t>⚠ INCOHÉRENCES À CORRIGER (91)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ALASSANE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DJIBRIL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IBRAHIMA BA est trop jeune ou vielle pour avoir IBRAHIMA BA selon l'écart d'âge (11 ans) entre lui et sa mère, prière de revoir l'âge de IBRAHIMA BA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ALASSANE BA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DJIBRIL BA diffère de celui donné par AMADOU DJIBRIL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TANGARA diffère de celui donné par COUMBA TANGARA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SADA BA diffère de celui donné par SADA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SALIMATA SOW diffère de celui donné par SALIMATA SOW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D’ARACHIDE est de .a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(.a minutes) pour se rendre dans la parcelle PARCELLE D’ARACHIDE est trop élevé,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ALASSANE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DJIBRIL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SADA AMADOU DJIBRIL BA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DJIBRIL BA , prière de renseignés toutes les questions liées à DJIBRIL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MOMODOU BA , prière de renseignés toutes les questions liées à MOMODOU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DJIBRIL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TANGARA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SADA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SALIMATA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DIENABA SADA BA ne doit pas être nul 0FCFA,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COUMBA TANGARA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DIENABA SADA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SALIMATA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AMADOU DJIBRIL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HAMIDOU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MAMOUDOU MAIMOUNA BA a travaillés par mois semble être inférieur à 15.</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(1400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DJIBRIL BA (177600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AUTRE VILLAGE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(250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(4500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DJIBRIL BA (14500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EXTRACTION DE CHARBON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EXTRACTION DE CHARBON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EXTRACTION DE CHARBON est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EXTRACTION DE CHARBON n'a pas fonctionné tout le temps au cours des 12 derniers mois est PROBLÈME TECHNIQUE PENDANT L’HIVER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EXTRACTION DE CHARBON, prière de renseignés toutes les questions liées à EXTRACTION DE CHARBON.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90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construction le/la Ciment/Béton/Pierres de taille, mais celui du ménage de AMADOU DJIBRIL BA (Paille, Banco, motte de terre)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TAMBACOUNDA Rural ont généralement comme principal matériau de revêtement du sol du logement le/la Ciment/Béton, mais celui du ménage de AMADOU DJIBRIL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D’ARACHIDE, prière de renseignés toutes les questions liées à PARCELLE D’ARACHIDE.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D’ARACHIDE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PARCELLE DE SORGHO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DE SORGHO, prière de renseignés toutes les questions liées à PARCELLE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Il manque des informations non renseignées des intrants, prière de renseignés toutes les questions liées à ces intrants.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(6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250 FCFA par Gramme qui semble faible, prière de vérifier  le montant d'achat (1500 FCFA pour 6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Il manque des informations non renseignées de la parcelle PARCELLE D’ARACHIDE, prière de renseignés toutes les questions liées à PARCELLE D’ARACHIDE.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DJIBRIL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SADA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DJIBRIL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HAMIDOU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MAMOUDOU MAIMOUNA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MOMODOU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SADA AMADOU DJIBRIL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SADA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[2026-06-23 13:47:43] </w:t>
      </w:r>
      <w:r>
        <w:rPr>
          <w:b/>
          <w:i w:val="0"/>
          <w:color w:val="1F6FEB"/>
          <w:sz w:val="16"/>
        </w:rPr>
        <w:t xml:space="preserve">EQ20_enq1_v2 </w:t>
      </w:r>
      <w:r>
        <w:rPr>
          <w:b w:val="0"/>
          <w:i w:val="0"/>
          <w:color w:val="64748B"/>
          <w:sz w:val="16"/>
        </w:rPr>
        <w:t xml:space="preserve">sur s16bq03b : </w:t>
      </w:r>
      <w:r>
        <w:rPr>
          <w:b w:val="0"/>
          <w:i w:val="0"/>
          <w:sz w:val="17"/>
        </w:rPr>
        <w:t>"SACHETS "</w:t>
      </w:r>
    </w:p>
    <w:p>
      <w:pPr>
        <w:pStyle w:val="ListBullet"/>
      </w:pPr>
      <w:r>
        <w:rPr>
          <w:b w:val="0"/>
          <w:i w:val="0"/>
          <w:color w:val="64748B"/>
          <w:sz w:val="16"/>
        </w:rPr>
        <w:t xml:space="preserve">[2026-06-23 13:48:27] </w:t>
      </w:r>
      <w:r>
        <w:rPr>
          <w:b/>
          <w:i w:val="0"/>
          <w:color w:val="1F6FEB"/>
          <w:sz w:val="16"/>
        </w:rPr>
        <w:t xml:space="preserve">EQ20_enq1_v2 </w:t>
      </w:r>
      <w:r>
        <w:rPr>
          <w:b w:val="0"/>
          <w:i w:val="0"/>
          <w:color w:val="64748B"/>
          <w:sz w:val="16"/>
        </w:rPr>
        <w:t xml:space="preserve">sur s16bq09b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