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NDIAW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(3000000 Fcfa) de ASTOU KONATE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NDIAYE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KONATE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SINE TOURE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NDIAW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TOURE (83000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55000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3 099 994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GUERTE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KHOUR WEU)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SIDEM YEU)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