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86-90-58-93</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86-90-58-93</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77 583 61 32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2026-06-02T15:59:06</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AHMED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BA diffère de celui donné par BABACAR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ANTA BA ou l'année à laquelle ANTA BA a fréquenté l'école pour la dernière fois (.) le dernier diplome de ANTA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BABACAR BA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(240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AHMED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AHMED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ANTA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DIOUMA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SEYNABOU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DIOUMA GUEYE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8146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8372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(240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(320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DIOUMA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AHMED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AHMED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ANTA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DIOUMA GUEYE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SEYNABOU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