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ABDOU SOW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DIEBEL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DIEBEL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DIEBEL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DIEBEL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DIEBEL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SOW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SOW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DÉTAILS DE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23214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(20000)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