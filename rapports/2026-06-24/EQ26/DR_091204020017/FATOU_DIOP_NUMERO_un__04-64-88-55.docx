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04-64-88-55</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04-64-88-55</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78 638 13 10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2026-06-22T11:14:00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MICHEL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GERMEL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LAT SOUCK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GERMEL AISSATOU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GERMEL AISSATOU FAYE en 3ème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GERMEL AISSATOU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GERMEL AISSATOU FAYE ), prière de renseignés toutes les questions liées à ( GERMEL AISSATOU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(169500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(59000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(97500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(17600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Vins modernes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(7000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MICHEL FAYE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MICHEL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