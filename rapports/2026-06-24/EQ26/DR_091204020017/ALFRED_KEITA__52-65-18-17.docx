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52-65-18-17</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52-65-18-17</w:t>
            </w:r>
          </w:p>
        </w:tc>
        <w:tc>
          <w:tcPr>
            <w:tcW w:type="dxa" w:w="3551"/>
            <w:shd w:fill="F8FAFC"/>
          </w:tcPr>
          <w:p>
            <w:r>
              <w:rPr>
                <w:b w:val="0"/>
                <w:i w:val="0"/>
                <w:color w:val="64748B"/>
                <w:sz w:val="14"/>
              </w:rPr>
              <w:t>CHEF DE MÉNAGE</w:t>
              <w:br/>
            </w:r>
            <w:r>
              <w:rPr>
                <w:b/>
                <w:i w:val="0"/>
                <w:sz w:val="18"/>
              </w:rPr>
              <w:t>MALAL NIANG</w:t>
            </w:r>
          </w:p>
        </w:tc>
      </w:tr>
      <w:tr>
        <w:tc>
          <w:tcPr>
            <w:tcW w:type="dxa" w:w="3551"/>
            <w:shd w:fill="F8FAFC"/>
          </w:tcPr>
          <w:p>
            <w:r>
              <w:rPr>
                <w:b w:val="0"/>
                <w:i w:val="0"/>
                <w:color w:val="64748B"/>
                <w:sz w:val="14"/>
              </w:rPr>
              <w:t>TÉLÉPHONE CM</w:t>
              <w:br/>
            </w:r>
            <w:r>
              <w:rPr>
                <w:b/>
                <w:i w:val="0"/>
                <w:sz w:val="18"/>
              </w:rPr>
              <w:t>76 487 60 80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2026-06-22T16:08:26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MALAL NIANG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MALAL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MALAL NIANG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(214000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(54000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(60000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MALAL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MALAL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MALAL NIANG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MALAL NIANG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MALAL NIANG a comme taille 1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MALAL NIANG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16:56:17] </w:t>
      </w:r>
      <w:r>
        <w:rPr>
          <w:b/>
          <w:i w:val="0"/>
          <w:color w:val="1F6FEB"/>
          <w:sz w:val="16"/>
        </w:rPr>
        <w:t xml:space="preserve">EQ26_enq1_v2 </w:t>
      </w:r>
      <w:r>
        <w:rPr>
          <w:b w:val="0"/>
          <w:i w:val="0"/>
          <w:color w:val="64748B"/>
          <w:sz w:val="16"/>
        </w:rPr>
        <w:t xml:space="preserve">sur s07bq03b_2 : </w:t>
      </w:r>
      <w:r>
        <w:rPr>
          <w:b w:val="0"/>
          <w:i w:val="0"/>
          <w:sz w:val="17"/>
        </w:rPr>
        <w:t>"cuillère à café "</w:t>
      </w:r>
    </w:p>
    <w:p>
      <w:pPr>
        <w:pStyle w:val="ListBullet"/>
      </w:pPr>
      <w:r>
        <w:rPr>
          <w:b w:val="0"/>
          <w:i w:val="0"/>
          <w:color w:val="64748B"/>
          <w:sz w:val="16"/>
        </w:rPr>
        <w:t xml:space="preserve">[2026-06-22 17:01:52] </w:t>
      </w:r>
      <w:r>
        <w:rPr>
          <w:b/>
          <w:i w:val="0"/>
          <w:color w:val="1F6FEB"/>
          <w:sz w:val="16"/>
        </w:rPr>
        <w:t xml:space="preserve">EQ26_enq1_v2 </w:t>
      </w:r>
      <w:r>
        <w:rPr>
          <w:b w:val="0"/>
          <w:i w:val="0"/>
          <w:color w:val="64748B"/>
          <w:sz w:val="16"/>
        </w:rPr>
        <w:t xml:space="preserve">sur s07bq03a_2 : </w:t>
      </w:r>
      <w:r>
        <w:rPr>
          <w:b w:val="0"/>
          <w:i w:val="0"/>
          <w:sz w:val="17"/>
        </w:rPr>
        <w:t>pack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