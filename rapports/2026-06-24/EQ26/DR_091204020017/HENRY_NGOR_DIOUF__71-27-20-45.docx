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71-27-20-45</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71-27-20-45</w:t>
            </w:r>
          </w:p>
        </w:tc>
        <w:tc>
          <w:tcPr>
            <w:tcW w:type="dxa" w:w="3551"/>
            <w:shd w:fill="F8FAFC"/>
          </w:tcPr>
          <w:p>
            <w:r>
              <w:rPr>
                <w:b w:val="0"/>
                <w:i w:val="0"/>
                <w:color w:val="64748B"/>
                <w:sz w:val="14"/>
              </w:rPr>
              <w:t>CHEF DE MÉNAGE</w:t>
              <w:br/>
            </w:r>
            <w:r>
              <w:rPr>
                <w:b/>
                <w:i w:val="0"/>
                <w:sz w:val="18"/>
              </w:rPr>
              <w:t>OUSMANE DIOUF</w:t>
            </w:r>
          </w:p>
        </w:tc>
      </w:tr>
      <w:tr>
        <w:tc>
          <w:tcPr>
            <w:tcW w:type="dxa" w:w="3551"/>
            <w:shd w:fill="F8FAFC"/>
          </w:tcPr>
          <w:p>
            <w:r>
              <w:rPr>
                <w:b w:val="0"/>
                <w:i w:val="0"/>
                <w:color w:val="64748B"/>
                <w:sz w:val="14"/>
              </w:rPr>
              <w:t>TÉLÉPHONE CM</w:t>
              <w:br/>
            </w:r>
            <w:r>
              <w:rPr>
                <w:b/>
                <w:i w:val="0"/>
                <w:sz w:val="18"/>
              </w:rPr>
              <w:t>76 242 47 49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2026-06-22T10:25:46</w:t>
            </w:r>
          </w:p>
        </w:tc>
      </w:tr>
    </w:tbl>
    <w:p/>
    <w:p>
      <w:r>
        <w:rPr>
          <w:b/>
          <w:i w:val="0"/>
          <w:color w:val="1F6FEB"/>
          <w:sz w:val="22"/>
        </w:rPr>
        <w:t>⚠ INCOHÉRENCES À CORRIGER (476)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(9)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DIOUF (14)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DIOUF (12)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(16)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DIOUF (5)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(0)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DIOUF (18)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DIOUF (8)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(47)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OUSMANE DIOUF (20)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NGOM (26)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DIOUF (47)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DIOUF (23) frequente actuellement 3ème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DIOP (40) diffère de celui donné par AÏSSATA DIOP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NDIOR (65) diffère de celui donné par FATOU NDIOR (65)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GAKOU (40) diffère de celui donné par ROKHAYA GAKOU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(16) ou l'année à laquelle FATOU DIOUF (16) a fréquenté l'école pour la dernière fois (.) le dernier diplome de FATOU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DIOUF (16) ou l'année à laquelle KHADY DIOUF (16) a fréquenté l'école pour la dernière fois (.) le dernier diplome de KHADY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DIOUF (18) ou l'année à laquelle MAMADOU DIOUF (18) a fréquenté l'école pour la dernière fois (.) le dernier diplome de MAMADOU DIOUF (18)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MOUSSA DIOUF (18) ou l'année à laquelle MOUSSA DIOUF (18) a fréquenté l'école pour la dernière fois (.) le dernier diplome de MOUSSA DIOUF (18)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DIOUF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(9)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DIOUF (14)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DIOUF (12)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(16)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(18)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DIOUF (8)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NGOM (26)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DIOUF (47)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DIOUF (23) , prière de renseignés toutes les questions liées à FATOU DIOUF (23)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DIOP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NDIOR (65)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GAKOU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DIOUF (38) bénéficié de cette formation est Vendeur en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SERIGNE FALLOU DIOUF (30) bénéficié de cette formation est Agent vétérinaire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BADOU DIOUF (13) ), prière de renseignés toutes les questions liées à ( ALIOU BADOU DIOUF (13)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(38) ), prière de renseignés toutes les questions liées à ( ALIOU DIOUF (38)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(9) ), prière de renseignés toutes les questions liées à ( ALIOU DIOUF (9)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DIOUF (14) ), prière de renseignés toutes les questions liées à ( AMINATA DIOUF (14)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AÏSSATA DIOP (40) ), prière de renseignés toutes les questions liées à ( AÏSSATA DIOP (40)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DIOUF (9) ), prière de renseignés toutes les questions liées à ( DAOUDA DIOUF (9)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DIOUF (12) ), prière de renseignés toutes les questions liées à ( DIEYNABA DIOUF (12)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(16) ), prière de renseignés toutes les questions liées à ( FATOU DIOUF (16)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(23) ), prière de renseignés toutes les questions liées à ( FATOU DIOUF (23)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NDIOR (65) ), prière de renseignés toutes les questions liées à ( FATOU NDIOR (65)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(2) ), prière de renseignés toutes les questions liées à ( IBRAHIMA DIOUF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DIOUF (5) ), prière de renseignés toutes les questions liées à ( KHADIM DIOUF (5)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(16) ), prière de renseignés toutes les questions liées à ( KHADY DIOUF (16)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(0) ), prière de renseignés toutes les questions liées à ( MAMADOU DIOUF (0)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(18) ), prière de renseignés toutes les questions liées à ( MAMADOU DIOUF (18)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(18) ), prière de renseignés toutes les questions liées à ( MOUSSA DIOUF (18)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DIOUF (8) ), prière de renseignés toutes les questions liées à ( NDELLA DIOUF (8)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DIOUF (11) ), prière de renseignés toutes les questions liées à ( OMAR DIOUF (11)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(20) ), prière de renseignés toutes les questions liées à ( OUSMANE DIOUF (20)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(47) ), prière de renseignés toutes les questions liées à ( OUSMANE DIOUF (47)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GAKOU (40) ), prière de renseignés toutes les questions liées à ( ROKHAYA GAKOU (40)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MODOU DIOUF (42) ), prière de renseignés toutes les questions liées à ( SERIGNE MODOU DIOUF (42)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MODOU DIOUF (42),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BADOU DIOUF (13) ), prière de renseignés toutes les questions liées à ( ALIOU BADOU DIOUF (13)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(38) ), prière de renseignés toutes les questions liées à ( ALIOU DIOUF (38)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(9) ), prière de renseignés toutes les questions liées à ( ALIOU DIOUF (9)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DIOUF (14) ), prière de renseignés toutes les questions liées à ( AMINATA DIOUF (14)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AÏSSATA DIOP (40) ), prière de renseignés toutes les questions liées à ( AÏSSATA DIOP (40)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DIOUF (9) ), prière de renseignés toutes les questions liées à ( DAOUDA DIOUF (9)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DIOUF (12) ), prière de renseignés toutes les questions liées à ( DIEYNABA DIOUF (12)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DIOUF (7) ), prière de renseignés toutes les questions liées à ( FALLOU DIOUF (7)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(16) ), prière de renseignés toutes les questions liées à ( FATOU DIOUF (16)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(23) ), prière de renseignés toutes les questions liées à ( FATOU DIOUF (23)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NDIOR (65) ), prière de renseignés toutes les questions liées à ( FATOU NDIOR (65)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NGOM (26) ), prière de renseignés toutes les questions liées à ( FATOU NGOM (26)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DIOUF (5) ), prière de renseignés toutes les questions liées à ( KHADIM DIOUF (5)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(16) ), prière de renseignés toutes les questions liées à ( KHADY DIOUF (16)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(18) ), prière de renseignés toutes les questions liées à ( MAMADOU DIOUF (18)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(10) ), prière de renseignés toutes les questions liées à ( MAME DIARRA DIOUF (10)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(18) ), prière de renseignés toutes les questions liées à ( MOUSSA DIOUF (18)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DIOUF (8) ), prière de renseignés toutes les questions liées à ( NDELLA DIOUF (8)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DIOUF (11) ), prière de renseignés toutes les questions liées à ( OMAR DIOUF (11)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(20) ), prière de renseignés toutes les questions liées à ( OUSMANE DIOUF (20)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(47) ), prière de renseignés toutes les questions liées à ( OUSMANE DIOUF (47)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GAKOU (40) ), prière de renseignés toutes les questions liées à ( ROKHAYA GAKOU (40)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DIOUF (30) ), prière de renseignés toutes les questions liées à ( SERIGNE FALLOU DIOUF (30)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MODOU DIOUF (42) ), prière de renseignés toutes les questions liées à ( SERIGNE MODOU DIOUF (42)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GAKOU (40) ), prière de renseignés toutes les questions liées à ( ROKHAYA GAKOU (40)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DIOUF (3)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DIOUF (3) ), prière de renseignés toutes les questions liées à ( ABLAYE DIOUF (3)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BADOU DIOUF (13)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BADOU DIOUF (13) ), prière de renseignés toutes les questions liées à ( ALIOU BADOU DIOUF (13)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DIOUF (38)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(38) ), prière de renseignés toutes les questions liées à ( ALIOU DIOUF (38)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DIOUF (9)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DIOUF (9) ), prière de renseignés toutes les questions liées à ( ALIOU DIOUF (9)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DIOUF (14)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DIOUF (14) ), prière de renseignés toutes les questions liées à ( AMINATA DIOUF (14)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AÏSSATA DIOP (40)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AÏSSATA DIOP (40) ), prière de renseignés toutes les questions liées à ( AÏSSATA DIOP (40)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DIOUF (9)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DIOUF (9) ), prière de renseignés toutes les questions liées à ( DAOUDA DIOUF (9)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DIOUF (12)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DIOUF (12) ), prière de renseignés toutes les questions liées à ( DIEYNABA DIOUF (12)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DIOUF (7)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DIOUF (7) ), prière de renseignés toutes les questions liées à ( FALLOU DIOUF (7)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DIOUF (16)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(16) ), prière de renseignés toutes les questions liées à ( FATOU DIOUF (16)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DIOUF (23)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DIOUF (23) ), prière de renseignés toutes les questions liées à ( FATOU DIOUF (23)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NDIOR (65)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NDIOR (65) ), prière de renseignés toutes les questions liées à ( FATOU NDIOR (65)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NGOM (26)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NGOM (26) ), prière de renseignés toutes les questions liées à ( FATOU NGOM (26)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DIOUF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DIOUF (2) ), prière de renseignés toutes les questions liées à ( IBRAHIMA DIOUF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KHADIM DIOUF (5)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DIOUF (5) ), prière de renseignés toutes les questions liées à ( KHADIM DIOUF (5)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DIOUF (16)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(16) ), prière de renseignés toutes les questions liées à ( KHADY DIOUF (16)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KHOUDIA DIOUF (0)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KHOUDIA DIOUF (0) ), prière de renseignés toutes les questions liées à ( KHOUDIA DIOUF (0)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DIOUF (0)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(0) ), prière de renseignés toutes les questions liées à ( MAMADOU DIOUF (0)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DIOUF (18)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DIOUF (18) ), prière de renseignés toutes les questions liées à ( MAMADOU DIOUF (18)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DIOUF (10)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DIOUF (10) ), prière de renseignés toutes les questions liées à ( MAME DIARRA DIOUF (10)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DIOUF (18)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DIOUF (18) ), prière de renseignés toutes les questions liées à ( MOUSSA DIOUF (18)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NDELLA DIOUF (8)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DIOUF (8) ), prière de renseignés toutes les questions liées à ( NDELLA DIOUF (8)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DIOUF (11)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DIOUF (11) ), prière de renseignés toutes les questions liées à ( OMAR DIOUF (11)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DIOUF (20)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(20) ), prière de renseignés toutes les questions liées à ( OUSMANE DIOUF (20)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DIOUF (47)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DIOUF (47) ), prière de renseignés toutes les questions liées à ( OUSMANE DIOUF (47)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GAKOU (40)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GAKOU (40) ), prière de renseignés toutes les questions liées à ( ROKHAYA GAKOU (40)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FALLOU DIOUF (30)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DIOUF (30) ), prière de renseignés toutes les questions liées à ( SERIGNE FALLOU DIOUF (30)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MODOU DIOUF (42)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MODOU DIOUF (42) ), prière de renseignés toutes les questions liées à ( SERIGNE MODOU DIOUF (42)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(985000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DIOUF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OUSMANE DIOUF n'est pas renseigné, 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