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71-14-80-86</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71-14-80-86</w:t>
            </w:r>
          </w:p>
        </w:tc>
        <w:tc>
          <w:tcPr>
            <w:tcW w:type="dxa" w:w="3551"/>
            <w:shd w:fill="F8FAFC"/>
          </w:tcPr>
          <w:p>
            <w:r>
              <w:rPr>
                <w:b w:val="0"/>
                <w:i w:val="0"/>
                <w:color w:val="64748B"/>
                <w:sz w:val="14"/>
              </w:rPr>
              <w:t>CHEF DE MÉNAGE</w:t>
              <w:br/>
            </w:r>
            <w:r>
              <w:rPr>
                <w:b/>
                <w:i w:val="0"/>
                <w:sz w:val="18"/>
              </w:rPr>
              <w:t>OMAR THIANG</w:t>
            </w:r>
          </w:p>
        </w:tc>
      </w:tr>
      <w:tr>
        <w:tc>
          <w:tcPr>
            <w:tcW w:type="dxa" w:w="3551"/>
            <w:shd w:fill="F8FAFC"/>
          </w:tcPr>
          <w:p>
            <w:r>
              <w:rPr>
                <w:b w:val="0"/>
                <w:i w:val="0"/>
                <w:color w:val="64748B"/>
                <w:sz w:val="14"/>
              </w:rPr>
              <w:t>TÉLÉPHONE CM</w:t>
              <w:br/>
            </w:r>
            <w:r>
              <w:rPr>
                <w:b/>
                <w:i w:val="0"/>
                <w:sz w:val="18"/>
              </w:rPr>
              <w:t>77 545 55 05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2026-06-22T10:34:24</w:t>
            </w:r>
          </w:p>
        </w:tc>
      </w:tr>
    </w:tbl>
    <w:p/>
    <w:p>
      <w:r>
        <w:rPr>
          <w:b/>
          <w:i w:val="0"/>
          <w:color w:val="1F6FEB"/>
          <w:sz w:val="22"/>
        </w:rPr>
        <w:t>⚠ INCOHÉRENCES À CORRIGER (425)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NDEYE TENING THIANG) , prière de renseigner toutes les questions liées à  NDEYE TENING THIANG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OULY FAYE) , prière de renseigner toutes les questions liées à  OULY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THIANG) , prière de renseigner toutes les questions liées à  IBRAHIMA THIANG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DIAGNE diffère de celui donné par ASTOU DIAGNE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SALIOU THIANG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SALIOU THIANG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NDEYE TENING THIANG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OULY FAYE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OULY FAYE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SERIGNE SALIOU THIANG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(59000 Fcfa) de DIENE THIANG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KHEMES THIANG , prière de renseignés toutes les questions liées à KHEMES THIANG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MODOU THIANG , prière de renseignés toutes les questions liées à MODOU THIANG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TENING THIANG , prière de renseignés toutes les questions liées à NDEYE TENING THIANG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OULY FAYE , prière de renseignés toutes les questions liées à OULY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MOR THIANG , prière de renseignés toutes les questions liées à PAPE MOR THIANG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KHEMES THIANG ), prière de renseignés toutes les questions liées à ( KHEMES THIANG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THIANG ), prière de renseignés toutes les questions liées à ( MODOU THIANG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TENING THIANG ), prière de renseignés toutes les questions liées à ( NDEYE TENING THIANG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OULY FAYE ), prière de renseignés toutes les questions liées à ( OULY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MOR THIANG ), prière de renseignés toutes les questions liées à ( PAPE MOR THIANG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TAMSIR THIANG ), prière de renseignés toutes les questions liées à ( TAMSIR THIANG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TAMSIR THIANG,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KHEMES THIANG ), prière de renseignés toutes les questions liées à ( KHEMES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THIANG ), prière de renseignés toutes les questions liées à ( MODOU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TENING THIANG ), prière de renseignés toutes les questions liées à ( NDEYE TENING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OULY FAYE ), prière de renseignés toutes les questions liées à ( OULY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MOR THIANG ), prière de renseignés toutes les questions liées à ( PAPE MOR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AMY THIANG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THIANG ), prière de renseignés toutes les questions liées à ( AMY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ASTOU DIAGNE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DIAGNE ), prière de renseignés toutes les questions liées à ( ASTOU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COUMBA SARR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SARR ), prière de renseignés toutes les questions liées à ( COUMBA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DIENE THIANG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DIENE THIANG ), prière de renseignés toutes les questions liées à ( DIENE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HAMATH THIANG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HAMATH THIANG ), prière de renseignés toutes les questions liées à ( HAMATH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TENING CISSE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CISSE ), prière de renseignés toutes les questions liées à ( TENING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HUBERT BIRAME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OULY FAYE , prière de renseignés toutes les questions liées à ( OULY FAYE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OULY FAYE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OULY FAYE ), prière de renseignés toutes les questions liées à ( OULY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THIANG ), prière de renseignés toutes les questions liées à ( AMY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DIAGNE ), prière de renseignés toutes les questions liées à ( ASTOU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SARR ), prière de renseignés toutes les questions liées à ( COUMBA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DIENE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DIENE THIANG ), prière de renseignés toutes les questions liées à ( DIENE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HAMATH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HAMATH THIANG ), prière de renseignés toutes les questions liées à ( HAMATH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HUBERT BIRAME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HUBERT BIRAME THIANG ), prière de renseignés toutes les questions liées à ( HUBERT BIRAME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KHEMES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KHEMES THIANG ), prière de renseignés toutes les questions liées à ( KHEMES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THIANG ), prière de renseignés toutes les questions liées à ( MAME DIARRA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THIANG ), prière de renseignés toutes les questions liées à ( MODOU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TENING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TENING THIANG ), prière de renseignés toutes les questions liées à ( NDEYE TENING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OULY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OULY FAYE ), prière de renseignés toutes les questions liées à ( OULY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MOR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MOR THIANG ), prière de renseignés toutes les questions liées à ( PAPE MOR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SALIOU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SALIOU THIANG ), prière de renseignés toutes les questions liées à ( SERIGNE SALIOU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TAMSIR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TAMSIR THIANG ), prière de renseignés toutes les questions liées à ( TAMSIR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TENING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CISSE ), prière de renseignés toutes les questions liées à ( TENING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ASTOU DIAGNE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ASTOU DIAGNE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HUBERT BIRAME THIANG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DIENE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ASTOU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HAMATH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AMY THIANG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ASTOU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COUMBA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DIENE THIANG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HAMATH THIANG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TENING CISSE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HUBERT BIRAME THIANG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