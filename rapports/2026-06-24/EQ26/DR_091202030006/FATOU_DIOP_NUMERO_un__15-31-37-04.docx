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15-31-37-04</w:t>
      </w:r>
    </w:p>
    <w:p>
      <w:r>
        <w:rPr>
          <w:b w:val="0"/>
          <w:i w:val="0"/>
          <w:color w:val="64748B"/>
          <w:sz w:val="18"/>
        </w:rPr>
        <w:t>Enquêteur : EQ26_enq3_v2 (FATOU DIOP NUMERO un)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15-31-37-04</w:t>
            </w:r>
          </w:p>
        </w:tc>
        <w:tc>
          <w:tcPr>
            <w:tcW w:type="dxa" w:w="3551"/>
            <w:shd w:fill="F8FAFC"/>
          </w:tcPr>
          <w:p>
            <w:r>
              <w:rPr>
                <w:b w:val="0"/>
                <w:i w:val="0"/>
                <w:color w:val="64748B"/>
                <w:sz w:val="14"/>
              </w:rPr>
              <w:t>CHEF DE MÉNAGE</w:t>
              <w:br/>
            </w:r>
            <w:r>
              <w:rPr>
                <w:b/>
                <w:i w:val="0"/>
                <w:sz w:val="18"/>
              </w:rPr>
              <w:t>ADEL NDOUR</w:t>
            </w:r>
          </w:p>
        </w:tc>
      </w:tr>
      <w:tr>
        <w:tc>
          <w:tcPr>
            <w:tcW w:type="dxa" w:w="3551"/>
            <w:shd w:fill="F8FAFC"/>
          </w:tcPr>
          <w:p>
            <w:r>
              <w:rPr>
                <w:b w:val="0"/>
                <w:i w:val="0"/>
                <w:color w:val="64748B"/>
                <w:sz w:val="14"/>
              </w:rPr>
              <w:t>TÉLÉPHONE CM</w:t>
              <w:br/>
            </w:r>
            <w:r>
              <w:rPr>
                <w:b/>
                <w:i w:val="0"/>
                <w:sz w:val="18"/>
              </w:rPr>
              <w:t>76 942 78 74</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2026-06-16T10:23:42</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POLE GABY DIOUF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LEONTINE RAMOSE est Secondaire Technique et Professionnel et le diplôme le plus elevé obtenu par LEONTINE RAMOSE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ADEL NDOUR diffère de celui donné par ADEL NDOUR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9999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LEONTINE RAMOSE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POLE GABY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ADEL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ADEL NDOUR a fait de ce dernier crédit est problème  de nourriture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16 Pièce en Petit de Banane douce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8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ADEL NDOUR (123500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ADEL NDOUR (19400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ADEL NDOUR (69900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ADEL NDOUR (1400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ADEL NDOUR (1500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ADEL NDOUR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ADEL NDOUR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ADEL NDOUR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ADEL NDOUR qui sait écrire en français doit pouvoir lire en français.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Carton Tres petit de Jus de fruits type 2 (Tampico, Pressea,etc.).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ADEL NDOUR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[2026-06-20 20:05:44] </w:t>
      </w:r>
      <w:r>
        <w:rPr>
          <w:b/>
          <w:i w:val="0"/>
          <w:color w:val="1F6FEB"/>
          <w:sz w:val="16"/>
        </w:rPr>
        <w:t xml:space="preserve">EQ26_enq3_v2 </w:t>
      </w:r>
      <w:r>
        <w:rPr>
          <w:b w:val="0"/>
          <w:i w:val="0"/>
          <w:color w:val="64748B"/>
          <w:sz w:val="16"/>
        </w:rPr>
        <w:t xml:space="preserve">sur s11q25 : </w:t>
      </w:r>
      <w:r>
        <w:rPr>
          <w:b w:val="0"/>
          <w:i w:val="0"/>
          <w:sz w:val="17"/>
        </w:rPr>
        <w:t>"Depuis  6 ans la Localité  n'a  plus  d'eau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