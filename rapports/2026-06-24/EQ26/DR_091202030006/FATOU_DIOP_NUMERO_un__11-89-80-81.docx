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MAURICE NDIAYE il y a un membre qui detient l'entreprise transformation de fruit de mer PAGNE YOKHOSSE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SÉBASTIEN  JEAN  ADELINO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LOUISE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(115000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(229500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(4800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fruit de mer PAGNE YOKHOSSE)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fruit de mer PAGNE YOKHOSSE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MAURICE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achété à 350000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75000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MAURICE NDIAYE vit en milieu rural mais dit avoir dépensé 4800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(35)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20:09:19] </w:t>
      </w:r>
      <w:r>
        <w:rPr>
          <w:b/>
          <w:i w:val="0"/>
          <w:color w:val="1F6FEB"/>
          <w:sz w:val="16"/>
        </w:rPr>
        <w:t xml:space="preserve">EQ26_enq3_v2 </w:t>
      </w:r>
      <w:r>
        <w:rPr>
          <w:b w:val="0"/>
          <w:i w:val="0"/>
          <w:color w:val="64748B"/>
          <w:sz w:val="16"/>
        </w:rPr>
        <w:t xml:space="preserve">sur s11q23a : </w:t>
      </w:r>
      <w:r>
        <w:rPr>
          <w:b w:val="0"/>
          <w:i w:val="0"/>
          <w:sz w:val="17"/>
        </w:rPr>
        <w:t>"depuis  6 ans  la  Localité "</w:t>
      </w:r>
    </w:p>
    <w:p>
      <w:pPr>
        <w:pStyle w:val="ListBullet"/>
      </w:pPr>
      <w:r>
        <w:rPr>
          <w:b w:val="0"/>
          <w:i w:val="0"/>
          <w:color w:val="64748B"/>
          <w:sz w:val="16"/>
        </w:rPr>
        <w:t xml:space="preserve">[2026-06-21 14:10:53] </w:t>
      </w:r>
      <w:r>
        <w:rPr>
          <w:b/>
          <w:i w:val="0"/>
          <w:color w:val="1F6FEB"/>
          <w:sz w:val="16"/>
        </w:rPr>
        <w:t xml:space="preserve">EQ26_enq3_v2 </w:t>
      </w:r>
      <w:r>
        <w:rPr>
          <w:b w:val="0"/>
          <w:i w:val="0"/>
          <w:color w:val="64748B"/>
          <w:sz w:val="16"/>
        </w:rPr>
        <w:t xml:space="preserve">sur s09Bq03 : </w:t>
      </w:r>
      <w:r>
        <w:rPr>
          <w:b w:val="0"/>
          <w:i w:val="0"/>
          <w:sz w:val="17"/>
        </w:rPr>
        <w:t>EN BUS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