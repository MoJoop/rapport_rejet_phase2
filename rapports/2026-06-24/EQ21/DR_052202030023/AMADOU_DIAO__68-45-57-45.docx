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68-45-57-45</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68-45-57-45</w:t>
            </w:r>
          </w:p>
        </w:tc>
        <w:tc>
          <w:tcPr>
            <w:tcW w:type="dxa" w:w="3551"/>
            <w:shd w:fill="F8FAFC"/>
          </w:tcPr>
          <w:p>
            <w:r>
              <w:rPr>
                <w:b w:val="0"/>
                <w:i w:val="0"/>
                <w:color w:val="64748B"/>
                <w:sz w:val="14"/>
              </w:rPr>
              <w:t>CHEF DE MÉNAGE</w:t>
              <w:br/>
            </w:r>
            <w:r>
              <w:rPr>
                <w:b/>
                <w:i w:val="0"/>
                <w:sz w:val="18"/>
              </w:rPr>
              <w:t>TAMSIR THIAM</w:t>
            </w:r>
          </w:p>
        </w:tc>
      </w:tr>
      <w:tr>
        <w:tc>
          <w:tcPr>
            <w:tcW w:type="dxa" w:w="3551"/>
            <w:shd w:fill="F8FAFC"/>
          </w:tcPr>
          <w:p>
            <w:r>
              <w:rPr>
                <w:b w:val="0"/>
                <w:i w:val="0"/>
                <w:color w:val="64748B"/>
                <w:sz w:val="14"/>
              </w:rPr>
              <w:t>TÉLÉPHONE CM</w:t>
              <w:br/>
            </w:r>
            <w:r>
              <w:rPr>
                <w:b/>
                <w:i w:val="0"/>
                <w:sz w:val="18"/>
              </w:rPr>
              <w:t>78 847 76 41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2026-06-18T16:16:29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THIAM diffère de celui donné par HALIMA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ISMAILA THIAM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ISMAILA THIAM  evolue dans l'agriculture mais est  considéré comme salarié ou stagiaire/apprenti non renuméré, prière de revoir la question s04q66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KEBA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HALIMA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HALIMA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THIAM,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TAMSIR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THIAM ), prière de renseignés toutes les questions liées à ( DEMBA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THIAM ), prière de renseignés toutes les questions liées à ( DEMBA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HALIMA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HALIMA THIAM ), prière de renseignés toutes les questions liées à ( HALIMA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ISMAILA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ISMAILA THIAM ), prière de renseignés toutes les questions liées à ( ISMAILA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MAODO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MAODO THIAM ), prière de renseignés toutes les questions liées à ( MAODO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TAHIROU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TAHIROU THIAM ), prière de renseignés toutes les questions liées à ( TAHIROU THIAM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THIAM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THIAM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poterie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entreprise de poterie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entreprise de poterie, prière de renseignés toutes les questions liées à entreprise de poterie.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TAMSIR THIAM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TAMSIR THIAM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TAMSIR THIAM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25726.21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3808.42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HALIMA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THIAM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