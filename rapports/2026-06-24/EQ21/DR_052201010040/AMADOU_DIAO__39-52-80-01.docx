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39-52-80-01</w:t>
      </w:r>
    </w:p>
    <w:p>
      <w:r>
        <w:rPr>
          <w:b w:val="0"/>
          <w:i w:val="0"/>
          <w:color w:val="64748B"/>
          <w:sz w:val="18"/>
        </w:rPr>
        <w:t>Enquêteur : EQ21_enq2_v2 (AMADOU DIAO)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39-52-80-01</w:t>
            </w:r>
          </w:p>
        </w:tc>
        <w:tc>
          <w:tcPr>
            <w:tcW w:type="dxa" w:w="3551"/>
            <w:shd w:fill="F8FAFC"/>
          </w:tcPr>
          <w:p>
            <w:r>
              <w:rPr>
                <w:b w:val="0"/>
                <w:i w:val="0"/>
                <w:color w:val="64748B"/>
                <w:sz w:val="14"/>
              </w:rPr>
              <w:t>CHEF DE MÉNAGE</w:t>
              <w:br/>
            </w:r>
            <w:r>
              <w:rPr>
                <w:b/>
                <w:i w:val="0"/>
                <w:sz w:val="18"/>
              </w:rPr>
              <w:t>ABDOULAYE NDAO</w:t>
            </w:r>
          </w:p>
        </w:tc>
      </w:tr>
      <w:tr>
        <w:tc>
          <w:tcPr>
            <w:tcW w:type="dxa" w:w="3551"/>
            <w:shd w:fill="F8FAFC"/>
          </w:tcPr>
          <w:p>
            <w:r>
              <w:rPr>
                <w:b w:val="0"/>
                <w:i w:val="0"/>
                <w:color w:val="64748B"/>
                <w:sz w:val="14"/>
              </w:rPr>
              <w:t>TÉLÉPHONE CM</w:t>
              <w:br/>
            </w:r>
            <w:r>
              <w:rPr>
                <w:b/>
                <w:i w:val="0"/>
                <w:sz w:val="18"/>
              </w:rPr>
              <w:t>77 522 35 42</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2026-06-06T13:15:38</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OULEYMATA MANKA) , prière de renseigner toutes les questions liées à  OULEYMATA MANKA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BINETA NDAO est trop jeune ou vieux pour avoir BINETA NDAO selon l'écart d'âge (14 ans) entre lui et son père, prière de revoir l'âge de BINETA NDAO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NDAO diffère de celui donné par ABLAYE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DIONCOUNDA TRAORE diffère de celui donné par DIONCOUNDA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NDAO diffère de celui donné par FALLY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OULEYMATA MANKA diffère de celui donné par OULEYMATA 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DIONCOUNDA TRAORE s'est consulté la première fois pour cette maladie (Toux, rhume, grippe) chez un médecin généraliste et vous dites que  DIONCOUNDA TRAORE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entreprise de commerce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ABLAYE NDAO il y a un membre qui detient l'entreprise activité  d’agriculture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Paille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(38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Arachide à 500 FCFA qui semble incoherent, prière de corriger cette incoherenceLe prix de vente d'un kg de Arachide est de 330000 FCFA qui semble élevé, prière de verifier le montant tiré de la vente (330000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OULEYMATA MANKA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FALLY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NDAO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DIONCOUNDA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OULEYMATA 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DIONCOUNDA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OULEYMATA 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BINETOU  NDAO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NDAO (1950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BOUNAMA NDAO (2950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dans  le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(12000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payement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fabrication de briques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travaux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(130000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entreprise de commerce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entreprise de commerce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activité  d’agriculture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activité  d’agriculture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(activité  d’agriculture)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d’agriculture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entreprise de commerce de tissu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entreprise de commerce de tissu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de tissu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de tissu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entreprise de commerce de tissu n'a pas fonctionné tout le temps au cours des 12 derniers mois est première activité  debutee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  commerce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48.8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construction le/la Ciment/Béton/Pierres de taille, mais celui du ménage de ABLAYE NDAO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du toit le/la Dalle en ciment, mais celui du ménage de ABLAYE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revêtement du sol du logement le/la Ciment/Béton, mais celui du ménage de ABLAYE NDAO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518.15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30822.25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12145.59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 de Engrais organiques - déchets d'animaux est supérieur à la quantité totale utilisée (10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(330000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(200000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BINETA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BINETA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HAWA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BINETOU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BOUNAMA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FALLY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SOULEYMANE NDAO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TACKO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TACKO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ABLAYE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(244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(160000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Houe asine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