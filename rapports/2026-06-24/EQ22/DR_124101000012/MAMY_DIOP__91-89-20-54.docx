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EQ22_enq2_v2 (MAMY DIOP)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KA) , prière de renseigner toutes les questions liées à  ADAMA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ELHADJI MADEMBA KA) , prière de renseigner toutes les questions liées à  ELHADJI MADEMBA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OUMY SARR) , prière de renseigner toutes les questions liées à  OUMY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ADJIA SEUYE  KA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KHADIATOU KA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5.576704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(300 kg),  des quantités vendus (0 kg) et des quantités en stock (500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généraliste et vous dites que  KHADIATOU KA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NDAO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DIOUMEL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NDAO KA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7 Sac (50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MADEMBA KA (22000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(24000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TABLE ET CHAISE est MARCHÈ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(41250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131625 FCFA qui semble élevé, prière de verifier le montant tiré de la vente (131625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KHADIATOU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15:08:20] </w:t>
      </w:r>
      <w:r>
        <w:rPr>
          <w:b/>
          <w:i w:val="0"/>
          <w:color w:val="1F6FEB"/>
          <w:sz w:val="16"/>
        </w:rPr>
        <w:t xml:space="preserve">EQ22_enq2_v2 </w:t>
      </w:r>
      <w:r>
        <w:rPr>
          <w:b w:val="0"/>
          <w:i w:val="0"/>
          <w:color w:val="64748B"/>
          <w:sz w:val="16"/>
        </w:rPr>
        <w:t xml:space="preserve">sur s16Aq48 : </w:t>
      </w:r>
      <w:r>
        <w:rPr>
          <w:b w:val="0"/>
          <w:i w:val="0"/>
          <w:sz w:val="17"/>
        </w:rPr>
        <w:t>LE CM NE PEUT PAS PRENDRE DE RISQUE PARCEQUE LA PARCELLE NE LUI APARTIENT PAS</w:t>
      </w:r>
    </w:p>
    <w:p>
      <w:pPr>
        <w:pStyle w:val="ListBullet"/>
      </w:pPr>
      <w:r>
        <w:rPr>
          <w:b w:val="0"/>
          <w:i w:val="0"/>
          <w:color w:val="64748B"/>
          <w:sz w:val="16"/>
        </w:rPr>
        <w:t xml:space="preserve">[2026-06-04 19:39:13]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