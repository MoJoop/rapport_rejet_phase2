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68-73-64-25</w:t>
      </w:r>
    </w:p>
    <w:p>
      <w:r>
        <w:rPr>
          <w:b w:val="0"/>
          <w:i w:val="0"/>
          <w:color w:val="64748B"/>
          <w:sz w:val="18"/>
        </w:rPr>
        <w:t>Enquêteur : EQ22_enq2_v2 (MAMY DIOP)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68-73-64-25</w:t>
            </w:r>
          </w:p>
        </w:tc>
        <w:tc>
          <w:tcPr>
            <w:tcW w:type="dxa" w:w="3551"/>
            <w:shd w:fill="F8FAFC"/>
          </w:tcPr>
          <w:p>
            <w:r>
              <w:rPr>
                <w:b w:val="0"/>
                <w:i w:val="0"/>
                <w:color w:val="64748B"/>
                <w:sz w:val="14"/>
              </w:rPr>
              <w:t>CHEF DE MÉNAGE</w:t>
              <w:br/>
            </w:r>
            <w:r>
              <w:rPr>
                <w:b/>
                <w:i w:val="0"/>
                <w:sz w:val="18"/>
              </w:rPr>
              <w:t>BADARA KA</w:t>
            </w:r>
          </w:p>
        </w:tc>
      </w:tr>
      <w:tr>
        <w:tc>
          <w:tcPr>
            <w:tcW w:type="dxa" w:w="3551"/>
            <w:shd w:fill="F8FAFC"/>
          </w:tcPr>
          <w:p>
            <w:r>
              <w:rPr>
                <w:b w:val="0"/>
                <w:i w:val="0"/>
                <w:color w:val="64748B"/>
                <w:sz w:val="14"/>
              </w:rPr>
              <w:t>TÉLÉPHONE CM</w:t>
              <w:br/>
            </w:r>
            <w:r>
              <w:rPr>
                <w:b/>
                <w:i w:val="0"/>
                <w:sz w:val="18"/>
              </w:rPr>
              <w:t>77 826 31 19</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KA) , prière de renseigner toutes les questions liées à  FATOU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MOR NDIAMA KA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MOR NDIAMA KA ou l'année à laquelle MOR NDIAMA KA a fréquenté l'école pour la dernière fois (.) le dernier diplome de MOR NDIAMA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COUMBA KA ou l'année à laquelle AISSATOU COUMBA KA a fréquenté l'école pour la dernière fois (.) le dernier diplome de AISSATOU COUMBA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CHEIKH TIDIANE 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COUMBA KA s'est consulté la première fois pour cette maladie (Douleurs/fatigue) chez un médecin généraliste et vous dites que  AISSATOU COUMBA 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NDIAYE KA s'est consulté la première fois pour cette maladie (Douleurs/fatigue) chez un médecin généraliste et vous dites que  KHADY NDIAYE KA n'est pas concerné par le montant des frais de consultation d'un médecin généraliste (3.14=9999).</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KA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NAFY KA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YAMA  NDAO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KA (17000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KA (880000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(3300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KA est Etudiant/Elève de la 4.21 mais ASTOU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TIDIANE KA est Etudiant/Elève de la 4.21 mais CHEIKH TIDIANE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NDIAMA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(3.87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KA a comme taille 12 personnes dont ils vivent à KAFFRINE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(2400000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[2026-06-04 15:04:55]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