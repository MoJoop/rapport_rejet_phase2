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64-60-68-48</w:t>
      </w:r>
    </w:p>
    <w:p>
      <w:r>
        <w:rPr>
          <w:b w:val="0"/>
          <w:i w:val="0"/>
          <w:color w:val="64748B"/>
          <w:sz w:val="18"/>
        </w:rPr>
        <w:t>Enquêteur : EQ22_enq2_v2 (MAMY DIOP)  ·  Équipe : EQ22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123203000000</w:t>
            </w:r>
          </w:p>
        </w:tc>
        <w:tc>
          <w:tcPr>
            <w:tcW w:type="dxa" w:w="3551"/>
            <w:shd w:fill="F8FAFC"/>
          </w:tcPr>
          <w:p>
            <w:r>
              <w:rPr>
                <w:b w:val="0"/>
                <w:i w:val="0"/>
                <w:color w:val="64748B"/>
                <w:sz w:val="14"/>
              </w:rPr>
              <w:t>MÉNAGE</w:t>
              <w:br/>
            </w:r>
            <w:r>
              <w:rPr>
                <w:b/>
                <w:i w:val="0"/>
                <w:color w:val="1F6FEB"/>
                <w:sz w:val="18"/>
              </w:rPr>
              <w:t>64-60-68-48</w:t>
            </w:r>
          </w:p>
        </w:tc>
        <w:tc>
          <w:tcPr>
            <w:tcW w:type="dxa" w:w="3551"/>
            <w:shd w:fill="F8FAFC"/>
          </w:tcPr>
          <w:p>
            <w:r>
              <w:rPr>
                <w:b w:val="0"/>
                <w:i w:val="0"/>
                <w:color w:val="64748B"/>
                <w:sz w:val="14"/>
              </w:rPr>
              <w:t>CHEF DE MÉNAGE</w:t>
              <w:br/>
            </w:r>
            <w:r>
              <w:rPr>
                <w:b/>
                <w:i w:val="0"/>
                <w:sz w:val="18"/>
              </w:rPr>
              <w:t>KHASSOUM DIOUM</w:t>
            </w:r>
          </w:p>
        </w:tc>
      </w:tr>
      <w:tr>
        <w:tc>
          <w:tcPr>
            <w:tcW w:type="dxa" w:w="3551"/>
            <w:shd w:fill="F8FAFC"/>
          </w:tcPr>
          <w:p>
            <w:r>
              <w:rPr>
                <w:b w:val="0"/>
                <w:i w:val="0"/>
                <w:color w:val="64748B"/>
                <w:sz w:val="14"/>
              </w:rPr>
              <w:t>TÉLÉPHONE CM</w:t>
              <w:br/>
            </w:r>
            <w:r>
              <w:rPr>
                <w:b/>
                <w:i w:val="0"/>
                <w:sz w:val="18"/>
              </w:rPr>
              <w:t>78 403 64 57</w:t>
            </w:r>
          </w:p>
        </w:tc>
        <w:tc>
          <w:tcPr>
            <w:tcW w:type="dxa" w:w="3551"/>
            <w:shd w:fill="F8FAFC"/>
          </w:tcPr>
          <w:p>
            <w:r>
              <w:rPr>
                <w:b w:val="0"/>
                <w:i w:val="0"/>
                <w:color w:val="64748B"/>
                <w:sz w:val="14"/>
              </w:rPr>
              <w:t>LOCALISATION</w:t>
              <w:br/>
            </w:r>
            <w:r>
              <w:rPr>
                <w:b/>
                <w:i w:val="0"/>
                <w:sz w:val="18"/>
              </w:rPr>
              <w:t>DIMISKHA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EQ22_enq2_v2  (MAMY DIOP)</w:t>
            </w:r>
          </w:p>
        </w:tc>
        <w:tc>
          <w:tcPr>
            <w:tcW w:type="dxa" w:w="3551"/>
            <w:shd w:fill="F8FAFC"/>
          </w:tcPr>
          <w:p>
            <w:r>
              <w:rPr>
                <w:b w:val="0"/>
                <w:i w:val="0"/>
                <w:color w:val="64748B"/>
                <w:sz w:val="14"/>
              </w:rPr>
              <w:t>SUPERVISEUR</w:t>
              <w:br/>
            </w:r>
            <w:r>
              <w:rPr>
                <w:b/>
                <w:i w:val="0"/>
                <w:sz w:val="18"/>
              </w:rPr>
              <w:t>SOUDOU FAYE</w:t>
            </w:r>
          </w:p>
        </w:tc>
        <w:tc>
          <w:tcPr>
            <w:tcW w:type="dxa" w:w="3551"/>
            <w:shd w:fill="F8FAFC"/>
          </w:tcPr>
          <w:p>
            <w:r>
              <w:rPr>
                <w:b w:val="0"/>
                <w:i w:val="0"/>
                <w:color w:val="64748B"/>
                <w:sz w:val="14"/>
              </w:rPr>
              <w:t>STATUT</w:t>
              <w:br/>
            </w:r>
            <w:r>
              <w:rPr>
                <w:b/>
                <w:i w:val="0"/>
                <w:sz w:val="18"/>
              </w:rPr>
              <w:t>1  ·  1ʳᵉ visite : 2026-06-23T15:38:03</w:t>
            </w:r>
          </w:p>
        </w:tc>
      </w:tr>
    </w:tbl>
    <w:p/>
    <w:p>
      <w:r>
        <w:rPr>
          <w:b/>
          <w:i w:val="0"/>
          <w:color w:val="1F6FEB"/>
          <w:sz w:val="22"/>
        </w:rPr>
        <w:t>⚠ INCOHÉRENCES À CORRIGER (294)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THIAM diffère de celui donné par FATOU THIAM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KHASSOUM DIOUM diffère de celui donné par KHASSOUM DIOUM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NDEYE GUEYE diffère de celui donné par NDEYE GUEYE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Le questionnaire est completé mais il reste certainnes infomations du ménage à faire dans la section 0, prière de renseigner ces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s1q05</w:t>
            </w:r>
          </w:p>
        </w:tc>
        <w:tc>
          <w:tcPr>
            <w:tcW w:type="dxa" w:w="6520"/>
          </w:tcPr>
          <w:p>
            <w:r>
              <w:rPr>
                <w:b w:val="0"/>
                <w:i w:val="0"/>
                <w:sz w:val="17"/>
              </w:rPr>
              <w:t>Attention! Il ne devrait pas avoir NC parmis les modalité de la variable s1q05.</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AMINA THIAM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ANTHIA DIOUM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DIOUM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DIOUM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DIOUM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SOKHNA DIOUM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THIAM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KHASSOUM DIOUM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NDEYE GUEYE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FATOU DIOUM a eu est MAUX DE VENTRE,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NDEYE GUEYE a eu est .MAUX DE TETE,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 THIAM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NDEYE GUEYE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NDEYE GUEYE ait exercé un emploi au cours des 12 derniers mois car il evolue ou a evolué dans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section sur le repas pris à l'extérieur du ménage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cette section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AMINA THIAM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AMINA THIAM ), prière de renseignés toutes les questions liées à ( AMINA THIAM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ANTHIA DIOUM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ANTHIA DIOUM ), prière de renseignés toutes les questions liées à ( ANTHIA DIOUM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AWA DIOUM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AWA DIOUM ), prière de renseignés toutes les questions liées à ( AWA DIOUM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FATOU DIOUM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 DIOUM ), prière de renseignés toutes les questions liées à ( FATOU DIOUM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FATOU THIAM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 THIAM ), prière de renseignés toutes les questions liées à ( FATOU THIAM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KHASSOUM DIOUM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KHASSOUM DIOUM ), prière de renseignés toutes les questions liées à ( KHASSOUM DIOUM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NDEYE DIOUM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NDEYE DIOUM ), prière de renseignés toutes les questions liées à ( NDEYE DIOUM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NDEYE GUEYE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NDEYE GUEYE ), prière de renseignés toutes les questions liées à ( NDEYE GUEYE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SOKHNA DIOUM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SOKHNA DIOUM ), prière de renseignés toutes les questions liées à ( SOKHNA DIOUM ).</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s00q07a, s00q08, s00q10, s00q13_0, s00q15_0, s00q17_0, s00q23a, s00q23b</w:t>
            </w:r>
          </w:p>
        </w:tc>
        <w:tc>
          <w:tcPr>
            <w:tcW w:type="dxa" w:w="6520"/>
          </w:tcPr>
          <w:p>
            <w:r>
              <w:rPr>
                <w:b w:val="0"/>
                <w:i w:val="0"/>
                <w:sz w:val="17"/>
              </w:rPr>
              <w:t>Toutes les questions de la section 8 ne sont pas renseignées, prière de renseigner.</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événement, prière de renseignés toutes les questions liées à Autre événement.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fêtes réligieuses chrétiennes, prière de renseignés toutes les questions liées à Autres fêtes réligieuses chrétiennes.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fêtes réligieuses musulmanes, prière de renseignés toutes les questions liées à Autres fêtes réligieuses musulmanes.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Baptêmes, prière de renseignés toutes les questions liées à Baptêmes.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Communion/Confirmation, prière de renseignés toutes les questions liées à Communion/Confirmation.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Fin du Ramadan 2026, prière de renseignés toutes les questions liées à Fin du Ramadan 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Funérailles/deuils, prière de renseignés toutes les questions liées à Funérailles/deuils.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Fête des autres Religions /traditions, prière de renseignés toutes les questions liées à Fête des autres Religions /traditions.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Gamou, prière de renseignés toutes les questions liées à Gamou.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Magal, prière de renseignés toutes les questions liées à Magal.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Mariage, prière de renseignés toutes les questions liées à Mariage.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Nouvel an 2026, prière de renseignés toutes les questions liées à Nouvel an 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Noël 2025, prière de renseignés toutes les questions liées à Noël 2025.</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Pâques 2026, prière de renseignés toutes les questions liées à Pâques 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Tabaski 2025/2026, prière de renseignés toutes les questions liées à Tabaski 2025/2026.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Cigarettes, Tabac, prière de renseignés toutes les questions liées à Cigarettes, Tabac.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Essence pour motocyclette, prière de renseignés toutes les questions liées à Essence pour motocyclette.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Journaux quotidiens, prière de renseignés toutes les questions liées à Journaux quotidiens.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Pétrole lampant, prière de renseignés toutes les questions liées à Pétrole lampant.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bus, prière de renseignés toutes les questions liées à Transport urbain en bus.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taxi, prière de renseignés toutes les questions liées à Transport urbain en taxi.</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train, prière de renseignés toutes les questions liées à Transport urbain en train.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en moto-taxi, prière de renseignés toutes les questions liées à Transport urbain/rural en moto-taxi.</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par traction animale, prière de renseignés toutes les questions liées à Transport urbain/rural par traction animale.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par voie fluviale, prière de renseignés toutes les questions liées à Transport urbain/rural par voie fluviale.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Allumettes, prière de renseignés toutes les questions liées à Allumettes.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produits de toilettes (rasoir, coton, crème/mousse à raser etc.), prière de renseignés toutes les questions liées à Autres produits de toilettes (rasoir, coton, crème/mousse à raser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Billet de loterie nationale, billet de PMU et tout autre pari sportif, prière de renseignés toutes les questions liées à Billet de loterie nationale, billet de PMU et tout autre pari sportif.</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 de chauffe acheté, prière de renseignés toutes les questions liées à Bois de chauffe acheté.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 de chauffe ramassé/coupé (estimer la valeur), prière de renseignés toutes les questions liées à Bois de chauffe ramassé/coupé (estimer la valeur).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Bougies, prière de renseignés toutes les questions liées à Bougies.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Charbon de bois/Charbon minéral, prière de renseignés toutes les questions liées à Charbon de bois/Charbon minéral.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Esence pour groupe électrogène, prière de renseignés toutes les questions liées à Esence pour groupe électrogène.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Essence pour véhicule, prière de renseignés toutes les questions liées à Essence pour véhicule.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d'utilisation de toilette publique (uriner, WC, etc.), prière de renseignés toutes les questions liées à Frais d'utilisation de toilette publique (uriner, WC,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(Pressing), prière de renseignés toutes les questions liées à Frais de blanchiment des vêtements, linge, etc. (Pressing).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coiffure homme et femme (salon, tressage, mèches, coupe, etc.), manucure, pédicure, prière de renseignés toutes les questions liées à Frais de coiffure homme et femme (salon, tressage, mèches, coupe, etc.), manucure, pédicure.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communication téléphonique dans une cabine/ télécentre, prière de renseignés toutes les questions liées à Frais de communication téléphonique dans une cabine/ télécentre.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mouture des céréales, prière de renseignés toutes les questions liées à Frais de mouture des céréales.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parking, prière de renseignés toutes les questions liées à Frais de parking.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ramassage des ordures ménagères, prière de renseignés toutes les questions liées à Frais de ramassage des ordures ménagères.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Gasoil pour groupe électrogène, prière de renseignés toutes les questions liées à Gasoil pour groupe électrogène.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Gasoil pour véhicule, prière de renseignés toutes les questions liées à Gasoil pour véhicule.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12,5 kilogrammes, prière de renseignés toutes les questions liées à Gaz domestique 12,5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3 kilogrammes, prière de renseignés toutes les questions liées à Gaz domestique 3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6 kilogrammes, prière de renseignés toutes les questions liées à Gaz domestique 6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Gel hydro-alcoolique, prière de renseignés toutes les questions liées à Gel hydro-alcoolique.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Insecticide, tortillon anti-moustique, prière de renseignés toutes les questions liées à Insecticide, tortillon anti-moustique.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lotion de toilette corporelle (glycérine, vaseline, etc.), produits de maquillage, prière de renseignés toutes les questions liées à Lait, lotion de toilette corporelle (glycérine, vaseline, etc.), produits de maquillage.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Lavage de véhicules, prière de renseignés toutes les questions liées à Lavage de véhicules.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Masque facial jetable, prière de renseignés toutes les questions liées à Masque facial jetable.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toilette, prière de renseignés toutes les questions liées à Papier toilette.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Piles électriques,, prière de renseignés toutes les questions liées à Piles électriques,.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dentifrice, prière de renseignés toutes les questions liées à Pâte dentifrice.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Revues, journal ou magazine mensuel etc, prière de renseignés toutes les questions liées à Revues, journal ou magazine mensuel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Salaire du personnel de maison (gardien, boy, chauffeur, cuisinier,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Savon de ménage, lessive en poudre, détergents (eau de javel,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Savon de toilette, shampoing, prière de renseignés toutes les questions liées à Savon de toilette, shampoing.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Serviettes hygiéniques, couches jetables pour bébé, etc, prière de renseignés toutes les questions liées à Serviettes hygiéniques, couches jetables pour bébé,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Spiritueux artisanal (koutoukou, gbêlê, kindjouss, jaune-amer,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Spiritueux artisanal (koutoukou, gbêlê, kindjouss, jaune-amer,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Tickect/service de péage urbain, prière de renseignés toutes les questions liées à Tickect/service de péage urbain.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Vins modernes, prière de renseignés toutes les questions liées à Vins modernes.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Whisky et autres liqueurs, prière de renseignés toutes les questions liées à Whisky et autres liqueurs.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Aliments, frais d'entretien, frais de vétérinaire des animaux de compagnie (chiens, chats,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récréatifs: services de photographe (développement, tirage), photo d'identité, etc, prière de renseignés toutes les questions liées à Autres services récréatifs: services de photographe (développement, tirage), photo d'identité,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Briquet, allume gaz, prière de renseignés toutes les questions liées à Briquet, allume gaz.</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Brosse à dents, prière de renseignés toutes les questions liées à Brosse à dents.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Contraceptifs, prière de renseignés toutes les questions liées à Contraceptifs.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d'entretien et de réparation de chaussures: cirage, ressemelage, etc, prière de renseignés toutes les questions liées à Frais d'entretien et de réparation de chaussures: cirage, ressemelage,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livraison d'un achat, non inclus dans le prix d'acquisition, prière de renseignés toutes les questions liées à Frais de livraison d'un achat, non inclus dans le prix d'acquisition.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photocopies de document, prière de renseignés toutes les questions liées à Frais de photocopies de document.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Masque facial lavable, prière de renseignés toutes les questions liées à Masque facial lavable.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Médicaments achetés en pharmacie sans ordonnance: alcool, pansements, paracétamol, médicaments les affections courantes (paludisme, toux, rhume, diarrhée/disenterie, vers intestinaux,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aluminium pour cuisine, prière de renseignés toutes les questions liées à Papier aluminium pour cuisine.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Ticket/service de péage inter-urbain, prière de renseignés toutes les questions liées à Ticket/service de péage inter-urbain.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par eau (bateau, pirogue, pinasse), prière de renseignés toutes les questions liées à Transport  interlocalité par eau (bateau, pirogue, pinasse).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à traction animale, prière de renseignés toutes les questions liées à Transport inter-localité à traction animale.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Accessoires des chaussures (chausse-pieds; brosses à chaussure, lacet), prière de renseignés toutes les questions liées à Accessoires des chaussures (chausse-pieds; brosses à chaussure, lacet).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Ampoules électriques pour le logement, prière de renseignés toutes les questions liées à Ampoules électriques pour le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enfants, prière de renseignés toutes les questions liées à Chaussures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femmes, prière de renseignés toutes les questions liées à Chaussures femmes.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hommes, prière de renseignés toutes les questions liées à Chaussures hommes.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Cirage ordinaire en pâte, prière de renseignés toutes les questions liées à Cirage ordinaire en pâte.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Droit d'entrée (achat d'un ticket) pour cinéma, concert, pièce de théâtre, musée, expositions, etc, prière de renseignés toutes les questions liées à Droit d'entrée (achat d'un ticket) pour cinéma, concert, pièce de théâtre, musée, expositions,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Droit d'entrée (achat d'un ticket) à des manifestations sportives, prière de renseignés toutes les questions liées à Droit d'entrée (achat d'un ticket) à des manifestations sportives.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enfants, prière de renseignés toutes les questions liées à Frais de confection et de réparation de vêtements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femme: robe, pantalon, jupe, ensemble, réparation, location, etc., prière de renseignés toutes les questions liées à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homme: ensemble, pantalon, chemise, réparation, location vêtement, etc., prière de renseignés toutes les questions liées à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Lubrifiants (huile moteur; huile de frein; liquide batterie (acide); graisses; autres lubrifiants n.d.a.), prière de renseignés toutes les questions liées à Lubrifiants (huile moteur; huile de frein; liquide batterie (acide); graisses; autres lubrifiants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Parfums, prière de renseignés toutes les questions liées à Parfums.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Service de portefaix (pousse-pousse, wotro,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Service de portefaix (pousse-pousse, wotro,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femme (15 ans et plus): slip, jupon, tee shirt,soutien gorge, collant, etc., prière de renseignés toutes les questions liées à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homme (15 ans et plus): slip, chaussettes, tee shirt et maillot de corps, etc., prière de renseignés toutes les questions liées à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Tissus d'habillement: tissus pagne, tissu pagne du tisserand, tissu synthétique, etc., prière de renseignés toutes les questions liées à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par voitures, prière de renseignés toutes les questions liées à Transport inter-localité par voitures.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femmes (15 ans et plus): robe, jupe, pantalon, ensemble, etc., prière de renseignés toutes les questions liées à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appareil électro-ménager: frigo, climatiseurs, réchaud, four, cuisinière, lave-linge, chauffe-eau, fer à repasser, etc, prière de renseignés toutes les questions liées à Achat d'un appareil électro-ménager: frigo, climatiseurs, réchaud, four, cuisinière, lave-linge, chauffe-eau, fer à repasser,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motocycle pour usage personnel, prière de renseignés toutes les questions liées à Achat d'un motocycle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ordinateur avec ses accessoires pour usage personnel, prière de renseignés toutes les questions liées à Achat d'un ordinateur avec ses accessoires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téléphone portable, prière de renseignés toutes les questions liées à Achat d'un téléphone portable.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vélo pour usage personnel, prière de renseignés toutes les questions liées à Achat d'un vélo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calculatrice scientifique pour usage personnel, prière de renseignés toutes les questions liées à Achat d'une calculatrice scientifique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tablette pour usage personnel, prière de renseignés toutes les questions liées à Achat d'une tablette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voiture pour usage personnel, prière de renseignés toutes les questions liées à Achat d'une voiture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batteries pour plaque solaire et autre équipement/matériel pour installation solaire, prière de renseignés toutes les questions liées à Achat de batteries pour plaque solaire et autre équipement/matériel pour installation solaire.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contenus numériques (films, musique, jeux, ebooks, applications mobiles, etc.) pour usage personnel, prière de renseignés toutes les questions liées à Achat de contenus numériques (films, musique, jeux, ebooks, applications mobiles,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licence de logiciels informatiques pour usage personnel, prière de renseignés toutes les questions liées à Achat de licence de logiciels informatiques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montres, réveils, etc, prière de renseignés toutes les questions liées à Achat de montres, réveils,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plaques ou panneaux solaires, prière de renseignés toutes les questions liées à Achat de plaques ou panneaux solaires.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périphériques informatiques (clavier, souris, webcam, disque dur externe, etc.) pour usage personnel, prière de renseignés toutes les questions liées à Achat de périphériques informatiques (clavier, souris, webcam, disque dur externe,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routeur Wi-Fi ou modem Internet pour usage personnel, prière de renseignés toutes les questions liées à Achat de routeur Wi-Fi ou modem Internet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machine à coudre pour usage personnel, prière de renseignés toutes les questions liées à Achat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Appareils de musique et d'images: radio, radio-cassette, chaîne de musique, TV, lecteur CD/DVD, MP3, MP4, caméra, camescope, etc, prière de renseignés toutes les questions liées à Appareils de musique et d'images: radio, radio-cassette, chaîne de musique, TV, lecteur CD/DVD, MP3, MP4, caméra, camescope,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Articles de sport et de détente: ballon, jeu ludo, poids (pétanque), jeu de carte, jouets pour enfants, jeux vidéo, petits instruments de musique, etc, prière de renseignés toutes les questions liées à Articles de sport et de détente: ballon, jeu ludo, poids (pétanque), jeu de carte, jouets pour enfants, jeux vidéo, petits instruments de musique,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matériaux pour construction ou grosses réparations logement: tôles, bois de charpente, planches, lattes, contre-plaqués, matériaux d'électricité, matériaux de plomberie, matériaux de peinture, carreaux, tapis et revêtement du sol, etc, prière de renseignés toutes les questions liées à Autres matériaux pour construction ou grosses réparations logement: tôles, bois de charpente, planches, lattes, contre-plaqués, matériaux d'électricité, matériaux de plomberie, matériaux de peinture, carreaux, tapis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relatifs aux véhicules personnels (leçons de conduite automobile, etc.), prière de renseignés toutes les questions liées à Autres services relatifs aux véhicules personnels (leçons de conduite automobile,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annonce à la radio, dans un journal/à la télévision, pompe funèbre, etc, prière de renseignés toutes les questions liées à Autres services: annonce à la radio, dans un journal/à la télévision, pompe funèbre,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Casque de protection pour moto/vélo à usage personnel, prière de renseignés toutes les questions liées à Casque de protection pour moto/vélo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Cric pour automobile à usage personnel, prière de renseignés toutes les questions liées à Cric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Extincteurs pour automobile à usage personnel, prière de renseignés toutes les questions liées à Extincteurs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Extincteurs pour maison, prière de renseignés toutes les questions liées à Extincteurs pour maison.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Formation professionnelle (en particulier directement auprès des ateliers, maîtres, etc.), prière de renseignés toutes les questions liées à Formation professionnelle (en particulier directement auprès des ateliers, maîtres,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d'abonnement au réseau de distribution d'eau, prière de renseignés toutes les questions liées à Frais d'abonnement au réseau de distribution d'eau.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d'abonnement au réseau de distribution d'électricité, prière de renseignés toutes les questions liées à Frais d'abonnement au réseau de distribution d'électricité.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d'acquisition d'un terrain ou d'un logement, prière de renseignés toutes les questions liées à Frais d'acquisition d'un terrain ou d'un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 moyen de transport individuel (auto, moto, etc.), prière de renseignés toutes les questions liées à Frais d'assurance d'un moyen de transport individuel (auto, moto,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d'une maison ou tout autre bien qu'un moyen de transport, prière de renseignés toutes les questions liées à Frais d'assurance d'une maison ou tout autre bien qu'un moyen de transport.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vie, prière de renseignés toutes les questions liées à Frais d'assurance vie.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voyage, prière de renseignés toutes les questions liées à Frais d'assurance voyage.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d'assurance/couverture maladie, prière de renseignés toutes les questions liées à Frais d'assurance/couverture maladie.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d'envoi de fax, prière de renseignés toutes les questions liées à Frais d'envoi de fax.</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d'examen du permis de conduire, prière de renseignés toutes les questions liées à Frais d'examen du permis de conduire.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d'installation d'un système d'alimentation électrique solaire, prière de renseignés toutes les questions liées à Frais d'installation d'un système d'alimentation électrique solaire.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d'études et d'architecte, prière de renseignés toutes les questions liées à Frais d'études et d'architecte.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d'évacuations sanitaires (hors du pays), prière de renseignés toutes les questions liées à Frais d'évacuations sanitaires (hors du pays).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connexion au réseau de distribution d'eau, prière de renseignés toutes les questions liées à Frais de connexion au réseau de distribution d'eau.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connexion au réseau de distribution d'électricité, prière de renseignés toutes les questions liées à Frais de connexion au réseau de distribution d'électricité.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cours particuliers pour adultes (alphabétisation) et personnes non scolarisées, prière de renseignés toutes les questions liées à Frais de cours particuliers pour adultes (alphabétisation) et personnes non scolarisées.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déménagement, prière de renseignés toutes les questions liées à Frais de déménagement.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pélérinage, prière de renseignés toutes les questions liées à Frais de pélérinage.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timbre postaux, d'expédition de mandat, etc, prière de renseignés toutes les questions liées à Frais de timbre postaux, d'expédition de mandat,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visa, taxes d'aéroport, prière de renseignés toutes les questions liées à Frais de visa, taxes d'aéroport.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pour creuser et aménager un puits ou pour construire un forage, prière de renseignés toutes les questions liées à Frais pour creuser et aménager un puits ou pour construire un forage.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matelas, armoire et autres meubles de chambre à coucher, prière de renseignés toutes les questions liées à Lit, matelas, armoire et autres meubles de chambre à coucher.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Livres non scolaires, bande dessinée, prière de renseignés toutes les questions liées à Livres non scolaires, bande dessinée.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Location d'un véhicule pour usage personnel: voiture, moto/vélo, etc, prière de renseignés toutes les questions liées à Location d'un véhicule pour usage personnel: voiture, moto/vélo,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Main-d'oeuvre et services d'entretien et de réparation courante du logement  (vidange fosse septique,main d'œuvre pour l'entretien du logement,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Matériaux de maçonnerie pour la construction ou les grosses réparations de logement: ciment, briques, fer à béton, sable, gravier, parpaings, etc, prière de renseignés toutes les questions liées à Matériaux de maçonnerie pour la construction ou les grosses réparations de logement: ciment, briques, fer à béton, sable, gravier, parpaings,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Matériel pour l'entretien et les petites réparations du logement (remplacement d'une tôle, d'une vitre,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Meubles de salon et de salle à manger (fauteuils, table, chaises,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Outillage de maison: outils de bricolage (marteau, tournevis, etc.); outil de jardinage (pelle, râteau, brouette, etc.);, prière de renseignés toutes les questions liées à Outillage de maison: outils de bricolage (marteau, tournevis, etc.); outil de jardinage (pelle, râteau, brouette,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rame, enveloppes, articles de dessin (pinceaux, papier, peinture etc.), etc, prière de renseignés toutes les questions liées à Papier rame, enveloppes, articles de dessin (pinceaux, papier, peinture etc.),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Petit matériel électronique à usage personnel: cassettes, CD/DVD, clé USB, encre pour imprimante, papier d'impression photos, pellicule photos, etc, prière de renseignés toutes les questions liées à Petit matériel électronique à usage personnel: cassettes, CD/DVD, clé USB, encre pour imprimante, papier d'impression photos, pellicule photos,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Pièces détachées de moyens de transport individuel: pneu, batterie, bougie, carburateur, etc, prière de renseignés toutes les questions liées à Pièces détachées de moyens de transport individuel: pneu, batterie, bougie, carburateur,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Produits pour le jardinage (plantes et fleurs ornementales), pas pour l'agriculture, prière de renseignés toutes les questions liées à Produits pour le jardinage (plantes et fleurs ornementales), pas pour l'agriculture.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d'appareils électro-ménagers (fer à repasser, frigo, cuisinière, four, réchaud, climatiseur, ventilateur, chauffe-eau,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d'appareils électroniques: TV, téléphone portable, ordinateur et accessoires, camera, lecteur CD/DVD, radio, etc, prière de renseignés toutes les questions liées à Réparation d'appareils électroniques: TV, téléphone portable, ordinateur et accessoires, camera, lecteur CD/DVD, radio,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de meubles (fauteuils, chaises, lits,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machine à coudre pour usage personnel, prière de renseignés toutes les questions liées à Réparation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 de crèches, prière de renseignés toutes les questions liées à Service de crèches.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Services d'hébergement: chambres d'hôtel, etc, prière de renseignés toutes les questions liées à Services d'hébergement: chambres d'hôtel,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Taxes d'habitation (immeubles bâties et non bâties), prière de renseignés toutes les questions liées à Taxes d'habitation (immeubles bâties et non bâties).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en avion dans le pays et à l'étranger, prière de renseignés toutes les questions liées à Transport en avion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inter-urbain en train dans le pays et à l'étranger, prière de renseignés toutes les questions liées à Transport inter-urbain en train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Triangles de signalisation pour véhicule à usage personnel, prière de renseignés toutes les questions liées à Triangles de signalisation pour véhicule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Vignette automobile ou moto à usage personnel, prière de renseignés toutes les questions liées à Vignette automobile ou moto à usage personnel.</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KHASSOUM DIOUM n'est pas totalement renseigné ou n'a pas commencé, prière de renseigner toutes les questions de la section 10 avant d'entamer la section 10bIl manque des informations non renseignées, prière de renseignés toutes les questions.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Le type de logement du ménage doit être renseigné, prière de renseignerIl manque des informations non renseignées, prière de renseignés toutes les questions.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Antenne parabolique / décodeur, prière de renseignés toutes les questions liées à Antenne parabolique / décodeur.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 TV, prière de renseignés toutes les questions liées à Appareil TV.</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 photo, prière de renseignés toutes les questions liées à Appareil photo.</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Armoires et autres meubles, prière de renseignés toutes les questions liées à Armoires et autres meubles.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Aspirateur, prière de renseignés toutes les questions liées à Aspirateur.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Bicyclette, vélo de course, prière de renseignés toutes les questions liées à Bicyclette, vélo de course.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Bonbonne de gaz, prière de renseignés toutes les questions liées à Bonbonne de gaz.</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Camescope/Caméra Vidéo, prière de renseignés toutes les questions liées à Camescope/Caméra Vidéo.</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Chaîne Hi Fi, prière de renseignés toutes les questions liées à Chaîne Hi Fi.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Climatiseurs/splits (non installés au mur), prière de renseignés toutes les questions liées à Climatiseurs/splits (non installés au mur).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Congélateur, prière de renseignés toutes les questions liées à Congélateur.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Cuisinière à gaz ou électrique, prière de renseignés toutes les questions liées à Cuisinière à gaz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Fer à repasser à charbon, prière de renseignés toutes les questions liées à Fer à repasser à charbon.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Fer à repasser électrique, prière de renseignés toutes les questions liées à Fer à repasser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Four à micro-onde ou électrique, prière de renseignés toutes les questions liées à Four à micro-onde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Foyers améliorés, prière de renseignés toutes les questions liées à Foyers améliorés.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Fusils de chasse, prière de renseignés toutes les questions liées à Fusils de chasse.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Groupe électrogène, prière de renseignés toutes les questions liées à Groupe électrogène.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Guitare, prière de renseignés toutes les questions liées à Guitare.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Imprimante/Fax, prière de renseignés toutes les questions liées à Imprimante/Fax.</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Lave-linge, sèche linge, prière de renseignés toutes les questions liées à Lave-linge, sèche linge.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prière de renseignés toutes les questions liées à Lit.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Magnétoscope/CD/DVD, prière de renseignés toutes les questions liées à Magnétoscope/CD/DVD.</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Matelas simple, prière de renseignés toutes les questions liées à Matelas simple.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Mixeur/Presse-fruits non électrique, prière de renseignés toutes les questions liées à Mixeur/Presse-fruits non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Moto/Vélomoteur/Tricycle à moteur, prière de renseignés toutes les questions liées à Moto/Vélomoteur/Tricycle à moteur.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Ordinateur, prière de renseignés toutes les questions liées à Ordinateur.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Piano et autre appareil de musique, prière de renseignés toutes les questions liées à Piano et autre appareil de musique.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Pirogue et hors-bord (bateaux de plaisance), prière de renseignés toutes les questions liées à Pirogue et hors-bord (bateaux de plaisance).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Radio simple/Radiocassette, prière de renseignés toutes les questions liées à Radio simple/Radiocassette.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Robot de cuisine électrique (Moulinex), prière de renseignés toutes les questions liées à Robot de cuisine électrique (Moulinex).</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Réchaud (plaque) à gaz ou électrique, prière de renseignés toutes les questions liées à Réchaud (plaque) à gaz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Réfrigérateur, prière de renseignés toutes les questions liées à Réfrigérateur.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Salon  (Fauteuils et table basse), prière de renseignés toutes les questions liées à Salon  (Fauteuils et table basse).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Table à manger  (table + chaises), prière de renseignés toutes les questions liées à Table à manger  (table + chaises).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Tablette, prière de renseignés toutes les questions liées à Tablette.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Tapis, prière de renseignés toutes les questions liées à Tapis.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Tondeuse à gazon et autre article de jardinage, prière de renseignés toutes les questions liées à Tondeuse à gazon et autre article de jardinage.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fixe, prière de renseignés toutes les questions liées à Téléphone fixe.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portable, prière de renseignés toutes les questions liées à Téléphone portable.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Ventilateur sur pied, prière de renseignés toutes les questions liées à Ventilateur sur pied.</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Voiture personnelle, prière de renseignés toutes les questions liées à Voiture personnelle.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KHASSOUM DIOUM n'est pas renseigné, prière de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ANTHIA DIOUM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 THIAM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(106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(105 heures) que KHASSOUM DIOUM a consacré à son emploi au cours des 7 derniers jours est trop élevé, veuillez revoir s'il vous plait ou confirmer cette 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