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73-69-33-89</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73-69-33-89</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78 201 09 14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2026-06-22T11:03:39</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2 ), prière de renseignés toutes les questions liées à ( amadou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binta diallo ), prière de renseignés toutes les questions liées à ( fatoumata binta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diallo ), prière de renseignés toutes les questions liées à ( mariame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diallo ), prière de renseignés toutes les questions liées à ( seynabou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beignet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beignet n'a pas effectué des dépenses ou faire des reventes des marchandises ou des produits ou rendre de service.Cette entreprise vente de beignet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beignet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beignet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beignet, prière de renseignés toutes les questions liées à vente de beignet.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