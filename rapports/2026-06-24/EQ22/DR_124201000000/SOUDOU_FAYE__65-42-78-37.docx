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65-42-78-37</w:t>
      </w:r>
    </w:p>
    <w:p>
      <w:r>
        <w:rPr>
          <w:b w:val="0"/>
          <w:i w:val="0"/>
          <w:color w:val="64748B"/>
          <w:sz w:val="18"/>
        </w:rPr>
        <w:t>Enquêteur : EQ22_enq4_v2 (SOUDOU FAYE)  ·  Équipe : EQ22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65-42-78-37</w:t>
            </w:r>
          </w:p>
        </w:tc>
        <w:tc>
          <w:tcPr>
            <w:tcW w:type="dxa" w:w="3551"/>
            <w:shd w:fill="F8FAFC"/>
          </w:tcPr>
          <w:p>
            <w:r>
              <w:rPr>
                <w:b w:val="0"/>
                <w:i w:val="0"/>
                <w:color w:val="64748B"/>
                <w:sz w:val="14"/>
              </w:rPr>
              <w:t>CHEF DE MÉNAGE</w:t>
              <w:br/>
            </w:r>
            <w:r>
              <w:rPr>
                <w:b/>
                <w:i w:val="0"/>
                <w:sz w:val="18"/>
              </w:rPr>
              <w:t>FALLOU KAIRE</w:t>
            </w:r>
          </w:p>
        </w:tc>
      </w:tr>
      <w:tr>
        <w:tc>
          <w:tcPr>
            <w:tcW w:type="dxa" w:w="3551"/>
            <w:shd w:fill="F8FAFC"/>
          </w:tcPr>
          <w:p>
            <w:r>
              <w:rPr>
                <w:b w:val="0"/>
                <w:i w:val="0"/>
                <w:color w:val="64748B"/>
                <w:sz w:val="14"/>
              </w:rPr>
              <w:t>TÉLÉPHONE CM</w:t>
              <w:br/>
            </w:r>
            <w:r>
              <w:rPr>
                <w:b/>
                <w:i w:val="0"/>
                <w:sz w:val="18"/>
              </w:rPr>
              <w:t>78 279 68 95</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EQ22_enq4_v2  (SOUDOU FAYE)</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2026-06-18T11:38:39</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AIDA KARE frequente actuellement 1ére année de Primaire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KAIRE frequente actuellement 1ére année de Primaire mais dit avoir reçu une bourse de 2000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KAIRE diffère de celui donné par FALLOU KAIRE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MENGUE NDAO diffère de celui donné par MENGUE NDAO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(180 kg),  des quantités vendus (2750 kg) et des quantités en stock (40 kg) depasse la quantité totale (2540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(180 kg),  des quantités vendus (2750 kg) et des quantités en stock (40 kg) depasse la quantité totale (480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(40 kg),  des quantités vendus (0 kg) et des quantités en stock (100 kg) depasse la quantité totale (400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KARE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KAIRE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KAIRE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KAIRE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MENGUE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FALLOU KAIRE est venu vivre dans cette localité est apprendre métier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MBAYE KAIRE est venu vivre dans cette localité est apprendre métier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KAIRE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KAIRE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MENGUE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KAIRE n'a pas été à l'école entre 2024/2025 est cravacher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 HADJ KAIRE n'a pas été à l'école entre 2024/2025 est nul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FALLOU KAIRE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AMY KAIRE,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KAIRE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EL HADJ KAIRE,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MENGUE NDAO,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FALLOU KAIRE,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vendeuse à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Falloir Kaire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Falloir Kaire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Falloir Kaire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Falloir Kaire (6300 Fcfa) au cours de 12 derniers mois de Ustensiles de cuisine: casserole, marmite, tamis local, réparation d'ustensiles de cuisine,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(35) non membre du ménage de Falloir Kaire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35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mil est Emprunt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Fallou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700000 FCFA qui semble élevé, prière de verifier le montant tiré de la vente (700000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(180 kg),  des quantités vendus (2750 kg) et des quantités en stock (40 kg) diffère de celle de la quantité totale (2540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(180 kg),  des quantités vendus (2750 kg) et des quantités en stock (40 kg) diffère de celle de la quantité totale (480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1000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AIDA KARE qui fréquente 1ére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KAIRE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FALLOU KAIRE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FALLOU KAIRE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FALLOU KAIRE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(230000 FCFA) de Animaux de labour est inférieur aux prix de revente (330000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[2026-06-20 14:40:55] </w:t>
      </w:r>
      <w:r>
        <w:rPr>
          <w:b/>
          <w:i w:val="0"/>
          <w:color w:val="1F6FEB"/>
          <w:sz w:val="16"/>
        </w:rPr>
        <w:t xml:space="preserve">EQ22_enq4_v2 </w:t>
      </w:r>
      <w:r>
        <w:rPr>
          <w:b w:val="0"/>
          <w:i w:val="0"/>
          <w:color w:val="64748B"/>
          <w:sz w:val="16"/>
        </w:rPr>
        <w:t xml:space="preserve">sur s16cq16a : </w:t>
      </w:r>
      <w:r>
        <w:rPr>
          <w:b w:val="0"/>
          <w:i w:val="0"/>
          <w:sz w:val="17"/>
        </w:rPr>
        <w:t>3</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