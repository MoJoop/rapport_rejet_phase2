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06-03-23-33</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06-03-23-33</w:t>
            </w:r>
          </w:p>
        </w:tc>
        <w:tc>
          <w:tcPr>
            <w:tcW w:type="dxa" w:w="3551"/>
            <w:shd w:fill="F8FAFC"/>
          </w:tcPr>
          <w:p>
            <w:r>
              <w:rPr>
                <w:b w:val="0"/>
                <w:i w:val="0"/>
                <w:color w:val="64748B"/>
                <w:sz w:val="14"/>
              </w:rPr>
              <w:t>CHEF DE MÉNAGE</w:t>
              <w:br/>
            </w:r>
            <w:r>
              <w:rPr>
                <w:b/>
                <w:i w:val="0"/>
                <w:sz w:val="18"/>
              </w:rPr>
              <w:t>TIERNO SAKHO</w:t>
            </w:r>
          </w:p>
        </w:tc>
      </w:tr>
      <w:tr>
        <w:tc>
          <w:tcPr>
            <w:tcW w:type="dxa" w:w="3551"/>
            <w:shd w:fill="F8FAFC"/>
          </w:tcPr>
          <w:p>
            <w:r>
              <w:rPr>
                <w:b w:val="0"/>
                <w:i w:val="0"/>
                <w:color w:val="64748B"/>
                <w:sz w:val="14"/>
              </w:rPr>
              <w:t>TÉLÉPHONE CM</w:t>
              <w:br/>
            </w:r>
            <w:r>
              <w:rPr>
                <w:b/>
                <w:i w:val="0"/>
                <w:sz w:val="18"/>
              </w:rPr>
              <w:t>78 329 37 40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2026-06-16T13:26:35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tierno sakho diffère de celui donné par tierno sakho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(19500 kg), des quantités offertes (100 kg),  des quantités vendus (0 kg) et des quantités en stock (250 kg) depasse la quantité totale (2000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baye niasse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niasse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tierno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aida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baye niasse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tierno sakho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tierno sakho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tierno sakho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162.2222 FCFA par Kilogramme qui semble faible, prière de vérifier  le montant d'achat (146000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37500 FCFA qui semble élevé, prière de verifier le montant tiré de la vente (75000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tierno sakho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