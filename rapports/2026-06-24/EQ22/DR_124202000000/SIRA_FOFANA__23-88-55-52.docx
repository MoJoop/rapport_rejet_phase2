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ndao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ndao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NDAO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 FCFA qui semble élevé, prière de verifier le montant tiré de la vente (9000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yonnu amdalay 2 benne)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