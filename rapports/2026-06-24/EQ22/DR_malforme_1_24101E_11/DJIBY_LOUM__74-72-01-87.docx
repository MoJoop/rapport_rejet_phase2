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74-72-01-87</w:t>
      </w:r>
    </w:p>
    <w:p>
      <w:r>
        <w:rPr>
          <w:b w:val="0"/>
          <w:i w:val="0"/>
          <w:color w:val="64748B"/>
          <w:sz w:val="18"/>
        </w:rPr>
        <w:t>Enquêteur : EQ22_enq1_v2 (DJIBY LOUM)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74-72-01-87</w:t>
            </w:r>
          </w:p>
        </w:tc>
        <w:tc>
          <w:tcPr>
            <w:tcW w:type="dxa" w:w="3551"/>
            <w:shd w:fill="F8FAFC"/>
          </w:tcPr>
          <w:p>
            <w:r>
              <w:rPr>
                <w:b w:val="0"/>
                <w:i w:val="0"/>
                <w:color w:val="64748B"/>
                <w:sz w:val="14"/>
              </w:rPr>
              <w:t>CHEF DE MÉNAGE</w:t>
              <w:br/>
            </w:r>
            <w:r>
              <w:rPr>
                <w:b/>
                <w:i w:val="0"/>
                <w:sz w:val="18"/>
              </w:rPr>
              <w:t>MODOU  FATOU KA</w:t>
            </w:r>
          </w:p>
        </w:tc>
      </w:tr>
      <w:tr>
        <w:tc>
          <w:tcPr>
            <w:tcW w:type="dxa" w:w="3551"/>
            <w:shd w:fill="F8FAFC"/>
          </w:tcPr>
          <w:p>
            <w:r>
              <w:rPr>
                <w:b w:val="0"/>
                <w:i w:val="0"/>
                <w:color w:val="64748B"/>
                <w:sz w:val="14"/>
              </w:rPr>
              <w:t>TÉLÉPHONE CM</w:t>
              <w:br/>
            </w:r>
            <w:r>
              <w:rPr>
                <w:b/>
                <w:i w:val="0"/>
                <w:sz w:val="18"/>
              </w:rPr>
              <w:t>77 281 98 96</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2026-05-23T09:48:41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BAYE MOCTAR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BAYE MOCTAR KA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.5408164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250 FCFA qui semble incoherent, prière de corriger cette incoherenceLe prix de vente d'un kg de Mil est de 12000 FCFA qui semble élevé, prière de verifier le montant tiré de la vente (24000 FCFA) de Mil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MOCTAR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BASSINE KA 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FATA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BAYE MOCTAR 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FATOU KA (544500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(16500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ventre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ventre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ventre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ventre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ventre de legume est marcher publique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de revêtement du sol du logement le/la Ciment/Béton, mais celui du ménage de MODOU FATOU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1(mil) selon l'exploitant est de 40000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(300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BASSINE KA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BASSINE KA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MODOU FATA KA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aynoumane))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3(yonou aynoumane))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