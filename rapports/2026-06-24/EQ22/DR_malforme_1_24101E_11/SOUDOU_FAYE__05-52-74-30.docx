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Oustaz Babacar ka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275000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