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adja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mouhamed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bassirou ka 2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bassirou ka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adja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kabir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sahir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ka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absa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adja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mouhamed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(108500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TIDJIANE KA (98500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légumes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