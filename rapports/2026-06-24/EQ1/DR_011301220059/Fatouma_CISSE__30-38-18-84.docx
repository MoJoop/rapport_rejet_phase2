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30-38-18-84</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30-38-18-84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