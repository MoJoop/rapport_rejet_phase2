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(17000 Fcfa) de MOHAMED TOURE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KATIME TOURE avec une taille de 4 personnes a consommé 3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