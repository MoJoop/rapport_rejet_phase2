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84-13-24-46</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84-13-24-46</w:t>
            </w:r>
          </w:p>
        </w:tc>
        <w:tc>
          <w:tcPr>
            <w:tcW w:type="dxa" w:w="3551"/>
            <w:shd w:fill="F8FAFC"/>
          </w:tcPr>
          <w:p>
            <w:r>
              <w:rPr>
                <w:b w:val="0"/>
                <w:i w:val="0"/>
                <w:color w:val="64748B"/>
                <w:sz w:val="14"/>
              </w:rPr>
              <w:t>CHEF DE MÉNAGE</w:t>
              <w:br/>
            </w:r>
            <w:r>
              <w:rPr>
                <w:b/>
                <w:i w:val="0"/>
                <w:sz w:val="18"/>
              </w:rPr>
              <w:t>COUMBA SENE</w:t>
            </w:r>
          </w:p>
        </w:tc>
      </w:tr>
      <w:tr>
        <w:tc>
          <w:tcPr>
            <w:tcW w:type="dxa" w:w="3551"/>
            <w:shd w:fill="F8FAFC"/>
          </w:tcPr>
          <w:p>
            <w:r>
              <w:rPr>
                <w:b w:val="0"/>
                <w:i w:val="0"/>
                <w:color w:val="64748B"/>
                <w:sz w:val="14"/>
              </w:rPr>
              <w:t>TÉLÉPHONE CM</w:t>
              <w:br/>
            </w:r>
            <w:r>
              <w:rPr>
                <w:b/>
                <w:i w:val="0"/>
                <w:sz w:val="18"/>
              </w:rPr>
              <w:t>77 015 07 43</w:t>
            </w:r>
          </w:p>
        </w:tc>
        <w:tc>
          <w:tcPr>
            <w:tcW w:type="dxa" w:w="3551"/>
            <w:shd w:fill="F8FAFC"/>
          </w:tcPr>
          <w:p>
            <w:r>
              <w:rPr>
                <w:b w:val="0"/>
                <w:i w:val="0"/>
                <w:color w:val="64748B"/>
                <w:sz w:val="14"/>
              </w:rPr>
              <w:t>LOCALISATION</w:t>
              <w:br/>
            </w:r>
            <w:r>
              <w:rPr>
                <w:b/>
                <w:i w:val="0"/>
                <w:sz w:val="18"/>
              </w:rPr>
              <w:t>AU 1 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2026-05-19T13:52:43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YACINE TABANE ou l'année à laquelle YACINE TABANE a fréquenté l'école pour la dernière fois (2022) le dernier diplome de YACINE TABANE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YACINE TABANE n'a pas cherché du travail au cours des 30 derniers jours est enceinte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.7050264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TABANE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montant(36000 FCFA) des dépenses pour chaque visite prénatale de YACINE TABANE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dit LEILA a eu est Erni discale,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COMBA SENE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TABANE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SENE avec une taille de 3 personnes a consommé 3.5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(1700000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SENE (1700000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SENE (11500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NDekki et 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SENE dit LEILA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12:44:34] </w:t>
      </w:r>
      <w:r>
        <w:rPr>
          <w:b/>
          <w:i w:val="0"/>
          <w:color w:val="1F6FEB"/>
          <w:sz w:val="16"/>
        </w:rPr>
        <w:t xml:space="preserve">EQ1_sup_v2 </w:t>
      </w:r>
      <w:r>
        <w:rPr>
          <w:b w:val="0"/>
          <w:i w:val="0"/>
          <w:color w:val="64748B"/>
          <w:sz w:val="16"/>
        </w:rPr>
        <w:t xml:space="preserve">sur s01q38 : </w:t>
      </w:r>
      <w:r>
        <w:rPr>
          <w:b w:val="0"/>
          <w:i w:val="0"/>
          <w:sz w:val="17"/>
        </w:rPr>
        <w:t>veuillez confirmer</w:t>
      </w:r>
    </w:p>
    <w:p>
      <w:pPr>
        <w:pStyle w:val="ListBullet"/>
      </w:pPr>
      <w:r>
        <w:rPr>
          <w:b w:val="0"/>
          <w:i w:val="0"/>
          <w:color w:val="64748B"/>
          <w:sz w:val="16"/>
        </w:rPr>
        <w:t xml:space="preserve">[2026-05-22 12:47:51] </w:t>
      </w:r>
      <w:r>
        <w:rPr>
          <w:b/>
          <w:i w:val="0"/>
          <w:color w:val="1F6FEB"/>
          <w:sz w:val="16"/>
        </w:rPr>
        <w:t xml:space="preserve">EQ1_sup_v2 </w:t>
      </w:r>
      <w:r>
        <w:rPr>
          <w:b w:val="0"/>
          <w:i w:val="0"/>
          <w:color w:val="64748B"/>
          <w:sz w:val="16"/>
        </w:rPr>
        <w:t xml:space="preserve">sur s01q32 : </w:t>
      </w:r>
      <w:r>
        <w:rPr>
          <w:b w:val="0"/>
          <w:i w:val="0"/>
          <w:sz w:val="17"/>
        </w:rPr>
        <w:t>veuillez confirmer</w:t>
      </w:r>
    </w:p>
    <w:p>
      <w:pPr>
        <w:pStyle w:val="ListBullet"/>
      </w:pPr>
      <w:r>
        <w:rPr>
          <w:b w:val="0"/>
          <w:i w:val="0"/>
          <w:color w:val="64748B"/>
          <w:sz w:val="16"/>
        </w:rPr>
        <w:t xml:space="preserve">[2026-05-22 13:32:28] </w:t>
      </w:r>
      <w:r>
        <w:rPr>
          <w:b/>
          <w:i w:val="0"/>
          <w:color w:val="1F6FEB"/>
          <w:sz w:val="16"/>
        </w:rPr>
        <w:t xml:space="preserve">EQ1_sup_v2 </w:t>
      </w:r>
      <w:r>
        <w:rPr>
          <w:b w:val="0"/>
          <w:i w:val="0"/>
          <w:color w:val="64748B"/>
          <w:sz w:val="16"/>
        </w:rPr>
        <w:t xml:space="preserve">sur s04q35a : </w:t>
      </w:r>
      <w:r>
        <w:rPr>
          <w:b w:val="0"/>
          <w:i w:val="0"/>
          <w:sz w:val="17"/>
        </w:rPr>
        <w:t>agent de nettoiement de quoi</w:t>
      </w:r>
    </w:p>
    <w:p>
      <w:pPr>
        <w:pStyle w:val="ListBullet"/>
      </w:pPr>
      <w:r>
        <w:rPr>
          <w:b w:val="0"/>
          <w:i w:val="0"/>
          <w:color w:val="64748B"/>
          <w:sz w:val="16"/>
        </w:rPr>
        <w:t xml:space="preserve">[2026-05-22 13:33:05] </w:t>
      </w:r>
      <w:r>
        <w:rPr>
          <w:b/>
          <w:i w:val="0"/>
          <w:color w:val="1F6FEB"/>
          <w:sz w:val="16"/>
        </w:rPr>
        <w:t xml:space="preserve">EQ1_sup_v2 </w:t>
      </w:r>
      <w:r>
        <w:rPr>
          <w:b w:val="0"/>
          <w:i w:val="0"/>
          <w:color w:val="64748B"/>
          <w:sz w:val="16"/>
        </w:rPr>
        <w:t xml:space="preserve">sur s04q36a : </w:t>
      </w:r>
      <w:r>
        <w:rPr>
          <w:b w:val="0"/>
          <w:i w:val="0"/>
          <w:sz w:val="17"/>
        </w:rPr>
        <w:t>de quoi</w:t>
      </w:r>
    </w:p>
    <w:p>
      <w:pPr>
        <w:pStyle w:val="ListBullet"/>
      </w:pPr>
      <w:r>
        <w:rPr>
          <w:b w:val="0"/>
          <w:i w:val="0"/>
          <w:color w:val="64748B"/>
          <w:sz w:val="16"/>
        </w:rPr>
        <w:t xml:space="preserve">[2026-05-22 13:35:18] </w:t>
      </w:r>
      <w:r>
        <w:rPr>
          <w:b/>
          <w:i w:val="0"/>
          <w:color w:val="1F6FEB"/>
          <w:sz w:val="16"/>
        </w:rPr>
        <w:t xml:space="preserve">EQ1_sup_v2 </w:t>
      </w:r>
      <w:r>
        <w:rPr>
          <w:b w:val="0"/>
          <w:i w:val="0"/>
          <w:color w:val="64748B"/>
          <w:sz w:val="16"/>
        </w:rPr>
        <w:t xml:space="preserve">sur s04q59c : </w:t>
      </w:r>
      <w:r>
        <w:rPr>
          <w:b w:val="0"/>
          <w:i w:val="0"/>
          <w:sz w:val="17"/>
        </w:rPr>
        <w:t>préparation et vente de ndekki et attaya</w:t>
      </w:r>
    </w:p>
    <w:p>
      <w:pPr>
        <w:pStyle w:val="ListBullet"/>
      </w:pPr>
      <w:r>
        <w:rPr>
          <w:b w:val="0"/>
          <w:i w:val="0"/>
          <w:color w:val="64748B"/>
          <w:sz w:val="16"/>
        </w:rPr>
        <w:t xml:space="preserve">[2026-05-22 13:37:01] </w:t>
      </w:r>
      <w:r>
        <w:rPr>
          <w:b/>
          <w:i w:val="0"/>
          <w:color w:val="1F6FEB"/>
          <w:sz w:val="16"/>
        </w:rPr>
        <w:t xml:space="preserve">EQ1_sup_v2 </w:t>
      </w:r>
      <w:r>
        <w:rPr>
          <w:b w:val="0"/>
          <w:i w:val="0"/>
          <w:color w:val="64748B"/>
          <w:sz w:val="16"/>
        </w:rPr>
        <w:t xml:space="preserve">sur s04q60b : </w:t>
      </w:r>
      <w:r>
        <w:rPr>
          <w:b w:val="0"/>
          <w:i w:val="0"/>
          <w:sz w:val="17"/>
        </w:rPr>
        <w:t>activité de fabrication</w:t>
      </w:r>
    </w:p>
    <w:p>
      <w:pPr>
        <w:pStyle w:val="ListBullet"/>
      </w:pPr>
      <w:r>
        <w:rPr>
          <w:b w:val="0"/>
          <w:i w:val="0"/>
          <w:color w:val="64748B"/>
          <w:sz w:val="16"/>
        </w:rPr>
        <w:t xml:space="preserve">[2026-05-22 13:39:22] </w:t>
      </w:r>
      <w:r>
        <w:rPr>
          <w:b/>
          <w:i w:val="0"/>
          <w:color w:val="1F6FEB"/>
          <w:sz w:val="16"/>
        </w:rPr>
        <w:t xml:space="preserve">EQ1_sup_v2 </w:t>
      </w:r>
      <w:r>
        <w:rPr>
          <w:b w:val="0"/>
          <w:i w:val="0"/>
          <w:color w:val="64748B"/>
          <w:sz w:val="16"/>
        </w:rPr>
        <w:t xml:space="preserve">sur s04q16 : </w:t>
      </w:r>
      <w:r>
        <w:rPr>
          <w:b w:val="0"/>
          <w:i w:val="0"/>
          <w:sz w:val="17"/>
        </w:rPr>
        <w:t>elle a exercé 2 activités au cours des 7 derniers jours revoir le nbre</w:t>
      </w:r>
    </w:p>
    <w:p>
      <w:pPr>
        <w:pStyle w:val="ListBullet"/>
      </w:pPr>
      <w:r>
        <w:rPr>
          <w:b w:val="0"/>
          <w:i w:val="0"/>
          <w:color w:val="64748B"/>
          <w:sz w:val="16"/>
        </w:rPr>
        <w:t xml:space="preserve">[2026-05-22 15:40:57] </w:t>
      </w:r>
      <w:r>
        <w:rPr>
          <w:b/>
          <w:i w:val="0"/>
          <w:color w:val="1F6FEB"/>
          <w:sz w:val="16"/>
        </w:rPr>
        <w:t xml:space="preserve">EQ1_sup_v2 </w:t>
      </w:r>
      <w:r>
        <w:rPr>
          <w:b w:val="0"/>
          <w:i w:val="0"/>
          <w:color w:val="64748B"/>
          <w:sz w:val="16"/>
        </w:rPr>
        <w:t xml:space="preserve">sur s07bq06_1 : </w:t>
      </w:r>
      <w:r>
        <w:rPr>
          <w:b w:val="0"/>
          <w:i w:val="0"/>
          <w:sz w:val="17"/>
        </w:rPr>
        <w:t>veuillez confirmer</w:t>
      </w:r>
    </w:p>
    <w:p>
      <w:pPr>
        <w:pStyle w:val="ListBullet"/>
      </w:pPr>
      <w:r>
        <w:rPr>
          <w:b w:val="0"/>
          <w:i w:val="0"/>
          <w:color w:val="64748B"/>
          <w:sz w:val="16"/>
        </w:rPr>
        <w:t xml:space="preserve">[2026-05-22 16:50:44] </w:t>
      </w:r>
      <w:r>
        <w:rPr>
          <w:b/>
          <w:i w:val="0"/>
          <w:color w:val="1F6FEB"/>
          <w:sz w:val="16"/>
        </w:rPr>
        <w:t xml:space="preserve">EQ1_sup_v2 </w:t>
      </w:r>
      <w:r>
        <w:rPr>
          <w:b w:val="0"/>
          <w:i w:val="0"/>
          <w:color w:val="64748B"/>
          <w:sz w:val="16"/>
        </w:rPr>
        <w:t xml:space="preserve">sur s07bq07c_1 : </w:t>
      </w:r>
      <w:r>
        <w:rPr>
          <w:b w:val="0"/>
          <w:i w:val="0"/>
          <w:sz w:val="17"/>
        </w:rPr>
        <w:t>Par rapport à l’album c'est moyen</w:t>
      </w:r>
    </w:p>
    <w:p>
      <w:pPr>
        <w:pStyle w:val="ListBullet"/>
      </w:pPr>
      <w:r>
        <w:rPr>
          <w:b w:val="0"/>
          <w:i w:val="0"/>
          <w:color w:val="64748B"/>
          <w:sz w:val="16"/>
        </w:rPr>
        <w:t xml:space="preserve">[2026-05-22 16:56:38]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[2026-05-22 17:16:07] </w:t>
      </w:r>
      <w:r>
        <w:rPr>
          <w:b/>
          <w:i w:val="0"/>
          <w:color w:val="1F6FEB"/>
          <w:sz w:val="16"/>
        </w:rPr>
        <w:t xml:space="preserve">EQ1_sup_v2 </w:t>
      </w:r>
      <w:r>
        <w:rPr>
          <w:b w:val="0"/>
          <w:i w:val="0"/>
          <w:color w:val="64748B"/>
          <w:sz w:val="16"/>
        </w:rPr>
        <w:t xml:space="preserve">sur s07bq07c_1 : </w:t>
      </w:r>
      <w:r>
        <w:rPr>
          <w:b w:val="0"/>
          <w:i w:val="0"/>
          <w:sz w:val="17"/>
        </w:rPr>
        <w:t>Veuillez confirmer</w:t>
      </w:r>
    </w:p>
    <w:p>
      <w:pPr>
        <w:pStyle w:val="ListBullet"/>
      </w:pPr>
      <w:r>
        <w:rPr>
          <w:b w:val="0"/>
          <w:i w:val="0"/>
          <w:color w:val="64748B"/>
          <w:sz w:val="16"/>
        </w:rPr>
        <w:t xml:space="preserve">[2026-05-22 17:21:07] </w:t>
      </w:r>
      <w:r>
        <w:rPr>
          <w:b/>
          <w:i w:val="0"/>
          <w:color w:val="1F6FEB"/>
          <w:sz w:val="16"/>
        </w:rPr>
        <w:t xml:space="preserve">EQ1_sup_v2 </w:t>
      </w:r>
      <w:r>
        <w:rPr>
          <w:b w:val="0"/>
          <w:i w:val="0"/>
          <w:color w:val="64748B"/>
          <w:sz w:val="16"/>
        </w:rPr>
        <w:t xml:space="preserve">sur s07bq03c_2 : </w:t>
      </w:r>
      <w:r>
        <w:rPr>
          <w:b w:val="0"/>
          <w:i w:val="0"/>
          <w:sz w:val="17"/>
        </w:rPr>
        <w:t>Consulté l'album</w:t>
      </w:r>
    </w:p>
    <w:p>
      <w:pPr>
        <w:pStyle w:val="ListBullet"/>
      </w:pPr>
      <w:r>
        <w:rPr>
          <w:b w:val="0"/>
          <w:i w:val="0"/>
          <w:color w:val="64748B"/>
          <w:sz w:val="16"/>
        </w:rPr>
        <w:t xml:space="preserve">[2026-05-22 20:08:57]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[2026-05-22 20:16:29] </w:t>
      </w:r>
      <w:r>
        <w:rPr>
          <w:b/>
          <w:i w:val="0"/>
          <w:color w:val="1F6FEB"/>
          <w:sz w:val="16"/>
        </w:rPr>
        <w:t xml:space="preserve">EQ1_sup_v2 </w:t>
      </w:r>
      <w:r>
        <w:rPr>
          <w:b w:val="0"/>
          <w:i w:val="0"/>
          <w:color w:val="64748B"/>
          <w:sz w:val="16"/>
        </w:rPr>
        <w:t xml:space="preserve">sur s07bq08_2 : </w:t>
      </w:r>
      <w:r>
        <w:rPr>
          <w:b w:val="0"/>
          <w:i w:val="0"/>
          <w:sz w:val="17"/>
        </w:rPr>
        <w:t>Se refairant à  l'album veuillez confirmer</w:t>
      </w:r>
    </w:p>
    <w:p>
      <w:pPr>
        <w:pStyle w:val="ListBullet"/>
      </w:pPr>
      <w:r>
        <w:rPr>
          <w:b w:val="0"/>
          <w:i w:val="0"/>
          <w:color w:val="64748B"/>
          <w:sz w:val="16"/>
        </w:rPr>
        <w:t xml:space="preserve">[2026-05-22 20:20:43] </w:t>
      </w:r>
      <w:r>
        <w:rPr>
          <w:b/>
          <w:i w:val="0"/>
          <w:color w:val="1F6FEB"/>
          <w:sz w:val="16"/>
        </w:rPr>
        <w:t xml:space="preserve">EQ1_sup_v2 </w:t>
      </w:r>
      <w:r>
        <w:rPr>
          <w:b w:val="0"/>
          <w:i w:val="0"/>
          <w:color w:val="64748B"/>
          <w:sz w:val="16"/>
        </w:rPr>
        <w:t xml:space="preserve">sur s07bq07c_2 : </w:t>
      </w:r>
      <w:r>
        <w:rPr>
          <w:b w:val="0"/>
          <w:i w:val="0"/>
          <w:sz w:val="17"/>
        </w:rPr>
        <w:t>Voir l’album</w:t>
      </w:r>
    </w:p>
    <w:p>
      <w:pPr>
        <w:pStyle w:val="ListBullet"/>
      </w:pPr>
      <w:r>
        <w:rPr>
          <w:b w:val="0"/>
          <w:i w:val="0"/>
          <w:color w:val="64748B"/>
          <w:sz w:val="16"/>
        </w:rPr>
        <w:t xml:space="preserve">[2026-05-22 20:23:05]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[2026-05-22 20:34:37] </w:t>
      </w:r>
      <w:r>
        <w:rPr>
          <w:b/>
          <w:i w:val="0"/>
          <w:color w:val="1F6FEB"/>
          <w:sz w:val="16"/>
        </w:rPr>
        <w:t xml:space="preserve">EQ1_sup_v2 </w:t>
      </w:r>
      <w:r>
        <w:rPr>
          <w:b w:val="0"/>
          <w:i w:val="0"/>
          <w:color w:val="64748B"/>
          <w:sz w:val="16"/>
        </w:rPr>
        <w:t xml:space="preserve">sur s07bq06_2 : </w:t>
      </w:r>
      <w:r>
        <w:rPr>
          <w:b w:val="0"/>
          <w:i w:val="0"/>
          <w:sz w:val="17"/>
        </w:rPr>
        <w:t>Veuillez confirmer</w:t>
      </w:r>
    </w:p>
    <w:p>
      <w:pPr>
        <w:pStyle w:val="ListBullet"/>
      </w:pPr>
      <w:r>
        <w:rPr>
          <w:b w:val="0"/>
          <w:i w:val="0"/>
          <w:color w:val="64748B"/>
          <w:sz w:val="16"/>
        </w:rPr>
        <w:t xml:space="preserve">[2026-05-22 20:38:07] </w:t>
      </w:r>
      <w:r>
        <w:rPr>
          <w:b/>
          <w:i w:val="0"/>
          <w:color w:val="1F6FEB"/>
          <w:sz w:val="16"/>
        </w:rPr>
        <w:t xml:space="preserve">EQ1_sup_v2 </w:t>
      </w:r>
      <w:r>
        <w:rPr>
          <w:b w:val="0"/>
          <w:i w:val="0"/>
          <w:color w:val="64748B"/>
          <w:sz w:val="16"/>
        </w:rPr>
        <w:t xml:space="preserve">sur s07bq07c_2 : </w:t>
      </w:r>
      <w:r>
        <w:rPr>
          <w:b w:val="0"/>
          <w:i w:val="0"/>
          <w:sz w:val="17"/>
        </w:rPr>
        <w:t>Pour le bouteille de moutardes, pour chacune ya la contenance ya pas de bouteille moyen ou petit</w:t>
      </w:r>
    </w:p>
    <w:p>
      <w:pPr>
        <w:pStyle w:val="ListBullet"/>
      </w:pPr>
      <w:r>
        <w:rPr>
          <w:b w:val="0"/>
          <w:i w:val="0"/>
          <w:color w:val="64748B"/>
          <w:sz w:val="16"/>
        </w:rPr>
        <w:t xml:space="preserve">[2026-05-22 20:45:41] </w:t>
      </w:r>
      <w:r>
        <w:rPr>
          <w:b/>
          <w:i w:val="0"/>
          <w:color w:val="1F6FEB"/>
          <w:sz w:val="16"/>
        </w:rPr>
        <w:t xml:space="preserve">EQ1_sup_v2 </w:t>
      </w:r>
      <w:r>
        <w:rPr>
          <w:b w:val="0"/>
          <w:i w:val="0"/>
          <w:color w:val="64748B"/>
          <w:sz w:val="16"/>
        </w:rPr>
        <w:t xml:space="preserve">sur s07bq07c_2 : </w:t>
      </w:r>
      <w:r>
        <w:rPr>
          <w:b w:val="0"/>
          <w:i w:val="0"/>
          <w:sz w:val="17"/>
        </w:rPr>
        <w:t>Se conférer à l’album ya que petit et grand</w:t>
      </w:r>
    </w:p>
    <w:p>
      <w:pPr>
        <w:pStyle w:val="ListBullet"/>
      </w:pPr>
      <w:r>
        <w:rPr>
          <w:b w:val="0"/>
          <w:i w:val="0"/>
          <w:color w:val="64748B"/>
          <w:sz w:val="16"/>
        </w:rPr>
        <w:t xml:space="preserve">[2026-05-22 20:52:38] </w:t>
      </w:r>
      <w:r>
        <w:rPr>
          <w:b/>
          <w:i w:val="0"/>
          <w:color w:val="1F6FEB"/>
          <w:sz w:val="16"/>
        </w:rPr>
        <w:t xml:space="preserve">EQ1_sup_v2 </w:t>
      </w:r>
      <w:r>
        <w:rPr>
          <w:b w:val="0"/>
          <w:i w:val="0"/>
          <w:color w:val="64748B"/>
          <w:sz w:val="16"/>
        </w:rPr>
        <w:t xml:space="preserve">sur s11q12 : </w:t>
      </w:r>
      <w:r>
        <w:rPr>
          <w:b w:val="0"/>
          <w:i w:val="0"/>
          <w:sz w:val="17"/>
        </w:rPr>
        <w:t>A ne pas renseigner c’est un saut</w:t>
      </w:r>
    </w:p>
    <w:p>
      <w:pPr>
        <w:pStyle w:val="ListBullet"/>
      </w:pPr>
      <w:r>
        <w:rPr>
          <w:b w:val="0"/>
          <w:i w:val="0"/>
          <w:color w:val="64748B"/>
          <w:sz w:val="16"/>
        </w:rPr>
        <w:t xml:space="preserve">[2026-05-22 21:01:22] </w:t>
      </w:r>
      <w:r>
        <w:rPr>
          <w:b/>
          <w:i w:val="0"/>
          <w:color w:val="1F6FEB"/>
          <w:sz w:val="16"/>
        </w:rPr>
        <w:t xml:space="preserve">EQ1_sup_v2 </w:t>
      </w:r>
      <w:r>
        <w:rPr>
          <w:b w:val="0"/>
          <w:i w:val="0"/>
          <w:color w:val="64748B"/>
          <w:sz w:val="16"/>
        </w:rPr>
        <w:t xml:space="preserve">sur NOM_PRENOMS : </w:t>
      </w:r>
      <w:r>
        <w:rPr>
          <w:b w:val="0"/>
          <w:i w:val="0"/>
          <w:sz w:val="17"/>
        </w:rPr>
        <w:t>Veuillez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