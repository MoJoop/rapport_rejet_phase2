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77-95-67-22</w:t>
      </w:r>
    </w:p>
    <w:p>
      <w:r>
        <w:rPr>
          <w:b w:val="0"/>
          <w:i w:val="0"/>
          <w:color w:val="64748B"/>
          <w:sz w:val="18"/>
        </w:rPr>
        <w:t>Enquêteur : EQ1_enq2_v2 (DIOR NDIAYE)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77-95-67-22</w:t>
            </w:r>
          </w:p>
        </w:tc>
        <w:tc>
          <w:tcPr>
            <w:tcW w:type="dxa" w:w="3551"/>
            <w:shd w:fill="F8FAFC"/>
          </w:tcPr>
          <w:p>
            <w:r>
              <w:rPr>
                <w:b w:val="0"/>
                <w:i w:val="0"/>
                <w:color w:val="64748B"/>
                <w:sz w:val="14"/>
              </w:rPr>
              <w:t>CHEF DE MÉNAGE</w:t>
              <w:br/>
            </w:r>
            <w:r>
              <w:rPr>
                <w:b/>
                <w:i w:val="0"/>
                <w:sz w:val="18"/>
              </w:rPr>
              <w:t>MONSIEUR OUSAMNE</w:t>
            </w:r>
          </w:p>
        </w:tc>
      </w:tr>
      <w:tr>
        <w:tc>
          <w:tcPr>
            <w:tcW w:type="dxa" w:w="3551"/>
            <w:shd w:fill="F8FAFC"/>
          </w:tcPr>
          <w:p>
            <w:r>
              <w:rPr>
                <w:b w:val="0"/>
                <w:i w:val="0"/>
                <w:color w:val="64748B"/>
                <w:sz w:val="14"/>
              </w:rPr>
              <w:t>TÉLÉPHONE CM</w:t>
              <w:br/>
            </w:r>
            <w:r>
              <w:rPr>
                <w:b/>
                <w:i w:val="0"/>
                <w:sz w:val="18"/>
              </w:rPr>
              <w:t>77 908 83 18</w:t>
            </w:r>
          </w:p>
        </w:tc>
        <w:tc>
          <w:tcPr>
            <w:tcW w:type="dxa" w:w="3551"/>
            <w:shd w:fill="F8FAFC"/>
          </w:tcPr>
          <w:p>
            <w:r>
              <w:rPr>
                <w:b w:val="0"/>
                <w:i w:val="0"/>
                <w:color w:val="64748B"/>
                <w:sz w:val="14"/>
              </w:rPr>
              <w:t>LOCALISATION</w:t>
              <w:br/>
            </w:r>
            <w:r>
              <w:rPr>
                <w:b/>
                <w:i w:val="0"/>
                <w:sz w:val="18"/>
              </w:rPr>
              <w:t>Au 5ÈME ETAGE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FATOUMA TAMBOURA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FATOUMA TAMBOURA) , prière de renseigner toutes les questions liées à  FATOUMA TAMBOURA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OUSMANE SARR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OUSMANE SARR) , prière de renseigner toutes les questions liées à  OUSMANE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2 personnes et la taille du ménage est de 0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FATOUMA TAMBOURA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FATOUMA TAMBOURA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SARR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SARR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(0) de ce ménage est inférieur à la taille du denombrement (1),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SARR,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OUSMANE SARR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OUSMANE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[2026-05-23 13:44:33] </w:t>
      </w:r>
      <w:r>
        <w:rPr>
          <w:b/>
          <w:i w:val="0"/>
          <w:color w:val="1F6FEB"/>
          <w:sz w:val="16"/>
        </w:rPr>
        <w:t xml:space="preserve">EQ1_sup_v2 </w:t>
      </w:r>
      <w:r>
        <w:rPr>
          <w:b w:val="0"/>
          <w:i w:val="0"/>
          <w:color w:val="64748B"/>
          <w:sz w:val="16"/>
        </w:rPr>
        <w:t xml:space="preserve">sur @@ApprovedBySupervisor : </w:t>
      </w:r>
      <w:r>
        <w:rPr>
          <w:b w:val="0"/>
          <w:i w:val="0"/>
          <w:sz w:val="17"/>
        </w:rPr>
        <w:t>Mr ousmane remplacé par lamane thi1w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