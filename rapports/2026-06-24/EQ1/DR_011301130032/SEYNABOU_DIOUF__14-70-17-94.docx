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14-70-17-94</w:t>
      </w:r>
    </w:p>
    <w:p>
      <w:r>
        <w:rPr>
          <w:b w:val="0"/>
          <w:i w:val="0"/>
          <w:color w:val="64748B"/>
          <w:sz w:val="18"/>
        </w:rPr>
        <w:t>Enquêteur : EQ1_enq3_v2 (SEYNABOU DIOUF)  ·  Équipe : EQ1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011301130032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14-70-17-94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IBRAHIMA GASAMA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77 170 00 43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EQ1_enq3_v2  (SEYNABOU DIOUF)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2026-05-16T00:00:00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Il manque des informations non renseignées (3 question(s) de  IBRAHIMA Gassama) , prière de renseigner toutes les questions liées à  IBRAHIMA Gassama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type de logement est Autre (à préciser) et le principal matériau de toit est Dalle en ciment qui semble incohérent.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s11q35b_code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d'électricité est de 0 FCFA  qui semble incohérent, Prière de vérifier les questions 11.35a et 11.35b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localisation du ménage doit être renseignée et ne doit pas contenir des numéros de téléphone.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IBRAHIMA Gassama (13550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Cube alimentaire (Maggi, Jumbo, ) et bouillon en poudre en Cube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IBRAHIMA avec une taille de 1 personnes a consommé 7 Pièce en taille unique de Fromage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Fin du Ramadan 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(9000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(30000 Fcfa) au cours de 30 derniers jours de Essence pour véhicule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pour  Insecticide, tortillon anti-moustique semble trop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(15000 Fcfa) au cours de 30 derniers jours de Insecticide, tortillon anti-moustique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(20000 Fcfa) au cours de 3 derniers mois de Services de réparation et d'entretien (vidange, graissage, gonflage de pneu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de moyens de transport personnel (voitures, motos, bicyclette,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(400000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la question 11.18 auprès du ménage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s11q35a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Foyers améliorés a été achété à 35000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Foyers améliorés a été revendu à 25000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Téléphone portable a été achété à 400000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Téléphone portable a été revendu à 400000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Veuillez renseigner par oui ou non toutes les modalités de la question s01q47.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s01q64, s00q04, s02q20, s02q25, s04q17, s04q21, s04q35b, 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IBRAHIMA Gassama est un Techniciens des technologies de l'information et des communications, soutien aux utilisateurs qui travaille dans Entreprise Privée et a declaré comme catégorie socioprofessionnelle Ouvrier ou employé qualifié , prière de vérifier cette information de catégorie socioprofessionnelle auprès de l'enquêté (e)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IBRAHIMA a comme taille 1 personnes dont ils vivent à DAKAR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15:38:15]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s00q11 : </w:t>
      </w:r>
      <w:r>
        <w:rPr>
          <w:b w:val="0"/>
          <w:i w:val="0"/>
          <w:sz w:val="17"/>
        </w:rPr>
        <w:t>Adresse incomplète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15:50:24]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s04q44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19:58:53]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Revoir le prix ou la quantité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20:04:04]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Revoir le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20:25:10]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s11q22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20:27:15]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s11q33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20:28:19]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s11q51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20:29:24]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s11q55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20:31:57]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s12q09 : </w:t>
      </w:r>
      <w:r>
        <w:rPr>
          <w:b w:val="0"/>
          <w:i w:val="0"/>
          <w:sz w:val="17"/>
        </w:rPr>
        <w:t>Veuillez confirmer le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20:36:59]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s12q03 : </w:t>
      </w:r>
      <w:r>
        <w:rPr>
          <w:b w:val="0"/>
          <w:i w:val="0"/>
          <w:sz w:val="17"/>
        </w:rPr>
        <w:t>Achat de téléphone portable doit figurer comme son téléphone ne fait pas 1 an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20:39:21]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s13q36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20:52:09]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s11q35a : </w:t>
      </w:r>
      <w:r>
        <w:rPr>
          <w:b w:val="0"/>
          <w:i w:val="0"/>
          <w:sz w:val="17"/>
        </w:rPr>
        <w:t>"loge par son père gratuite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