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62-16-43-75</w:t>
      </w:r>
    </w:p>
    <w:p>
      <w:r>
        <w:rPr>
          <w:b w:val="0"/>
          <w:i w:val="0"/>
          <w:color w:val="64748B"/>
          <w:sz w:val="18"/>
        </w:rPr>
        <w:t>Enquêteur : EQ1_enq3_v2 (SEYNABOU DIOUF)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62-16-43-75</w:t>
            </w:r>
          </w:p>
        </w:tc>
        <w:tc>
          <w:tcPr>
            <w:tcW w:type="dxa" w:w="3551"/>
            <w:shd w:fill="F8FAFC"/>
          </w:tcPr>
          <w:p>
            <w:r>
              <w:rPr>
                <w:b w:val="0"/>
                <w:i w:val="0"/>
                <w:color w:val="64748B"/>
                <w:sz w:val="14"/>
              </w:rPr>
              <w:t>CHEF DE MÉNAGE</w:t>
              <w:br/>
            </w:r>
            <w:r>
              <w:rPr>
                <w:b/>
                <w:i w:val="0"/>
                <w:sz w:val="18"/>
              </w:rPr>
              <w:t>DEMBA WADE</w:t>
            </w:r>
          </w:p>
        </w:tc>
      </w:tr>
      <w:tr>
        <w:tc>
          <w:tcPr>
            <w:tcW w:type="dxa" w:w="3551"/>
            <w:shd w:fill="F8FAFC"/>
          </w:tcPr>
          <w:p>
            <w:r>
              <w:rPr>
                <w:b w:val="0"/>
                <w:i w:val="0"/>
                <w:color w:val="64748B"/>
                <w:sz w:val="14"/>
              </w:rPr>
              <w:t>TÉLÉPHONE CM</w:t>
              <w:br/>
            </w:r>
            <w:r>
              <w:rPr>
                <w:b/>
                <w:i w:val="0"/>
                <w:sz w:val="18"/>
              </w:rPr>
              <w:t>77 652 22 00</w:t>
            </w:r>
          </w:p>
        </w:tc>
        <w:tc>
          <w:tcPr>
            <w:tcW w:type="dxa" w:w="3551"/>
            <w:shd w:fill="F8FAFC"/>
          </w:tcPr>
          <w:p>
            <w:r>
              <w:rPr>
                <w:b w:val="0"/>
                <w:i w:val="0"/>
                <w:color w:val="64748B"/>
                <w:sz w:val="14"/>
              </w:rPr>
              <w:t>LOCALISATION</w:t>
              <w:br/>
            </w:r>
            <w:r>
              <w:rPr>
                <w:b/>
                <w:i w:val="0"/>
                <w:sz w:val="18"/>
              </w:rPr>
              <w:t>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2026-06-10T11:39:43</w:t>
            </w:r>
          </w:p>
        </w:tc>
      </w:tr>
    </w:tbl>
    <w:p/>
    <w:p>
      <w:r>
        <w:rPr>
          <w:b/>
          <w:i w:val="0"/>
          <w:color w:val="1F6FEB"/>
          <w:sz w:val="22"/>
        </w:rPr>
        <w:t>⚠ INCOHÉRENCES À CORRIGER (207)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Aboubacar Wade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Demba Wade ( ibrahima)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Wade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Awa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Néné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Assane Wade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Aboubacar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Mbacké Wade Aboubacar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Aboubacar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Wade Aboubacar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Faye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Aboubacar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Aïda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Demba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Dieynaba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Khaly Awa Traoré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Serigne  Mbacké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Yandé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Diop diffère de celui donné par Awa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Ndiatté Faye diffère de celui donné par Ndiatté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Papa Assane Wade ou l'année à laquelle Papa Assane Wade a fréquenté l'école pour la dernière fois (.) le dernier diplome de Papa Assane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Fatou Wade ou l'année à laquelle Ndeye Fatou Wade a fréquenté l'école pour la dernière fois (.) le dernier diplome de Ndeye Fatou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Mouhamed Wade ou l'année à laquelle Mouhamed Wade a fréquenté l'école pour la dernière fois (2020) le dernier diplome de Mouhamed Wade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Demba Wade ( ibrahima) ou l'année à laquelle Demba Wade ( ibrahima) a fréquenté l'école pour la dernière fois (2020) le dernier diplome de Demba Wade ( ibrahima)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Tacko Diagne ou l'année à laquelle Tacko Diagne a fréquenté l'école pour la dernière fois (2018) le dernier diplome de Tacko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Moustapha Wade ou l'année à laquelle Moustapha Wade a fréquenté l'école pour la dernière fois (2016) le dernier diplome de Moustapha Wade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Awa Diop a déclaré être en retraite en senction 4A (4.21=Retraité) mais dit à la question 5.01 qu'il ne  bénéficie pas d'une pension de retraite, prière de corriger cette incohérence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98000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Aboubacar Wade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Serigne  Mbacké  Wade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Wade ( ibrahima)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Awa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Néné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Assane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Mbacké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Mbacké Wade Aboubacar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Aboubacar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Faye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Aboubacar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Aïda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Demba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Dieynaba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Khaly Awa Traoré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Serigne  Mbacké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Yandé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Ndiatté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Serigne Mbacké Wade Aboubacar qui fréquente 2ème année de Maternelle  est de 0 FCFA, Serigne Mbacké Wade Aboubacar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(321500 Fcfa) de Néné Wade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(660000 Fcfa) de Néné Wade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Khaly Awa Traoré a été hospitalisé au cours des 12 derniers mois est retinopathie Diabétiques,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(2000000 Fcfa) de Khaly Awa Traoré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Yandé Diouf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Khaly Awa Traoré n'a pas cherché du travail au cours des 30 derniers jours est Elle est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Khaly Awa Traoré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Ibrahima Wade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Tacko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Yandé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Demba Wade ( ibrahima)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Demba Wade ( ibrahima)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Dieynaba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Wade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Mouhamed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Wade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Moustapha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Moustapha Wade (35000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Néné Wade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Néné Wade (30600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Beignets de farine de boulangerie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(10000 Fcfa) de Oignon frais en Sac (25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(20400 Fcfa) de Vermicelles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D'embauche Wade avec une taille de 25 personnes a consommé .12 Bouteille 1l en taille unique de Huile d'olive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D'embauche Wade avec une taille de 25 personnes a consommé .12 Bouteille en Grand de Arôme (Maggi, Jumbo,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D'embauche Wade avec une taille de 25 personnes a consommé .12 Seau en Petit de Mayonnaise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Petit pois secs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(6000 Fcfa) de Petit pois secs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(194000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(304000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(501000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(2141000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D'embauche Wade (2141000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(34000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(60000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salaire des bonnes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(180000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(28000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(3000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D'embauche Wade (25000 Fcfa) au cours de 6 derniers mois de Frais de confection et de réparation de vêtements femme: robe, pantalon, jupe, ensemble, réparation, location,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(1050000 FCFA) du loyer mensuel payé pour un logement comme le votre (Appartement dans un immeuble)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Congélateur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(19),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650000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450000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D'embauche Wade, prière de reprendre la section agriculture du ménage D'embauche Wade.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khady Fall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Arame Faye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Maman Awa Faye fréquente 3ème année de Primaire mais ne sait pas écrire, prière de vérifier auprès de Maman Awa Faye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khady Fall fréquente 4ème année de Primaire mais ne sait pas écrire, prière de vérifier auprès de Ndeye khady Fall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Ndeye khady Fall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Neveu/Nièce (n°10) — Dépense de santé de 1 031 495 FCFA pour cette personne  parmi les plus élevées observées (à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(n°4) — Dépense de santé de 2 154 994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Aboubacar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Demba Wade ( ibrahima)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Papa Assane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Khaly Awa Traoré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(1200000 FCFA) de Serigne  Mbacké  Wade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(850000 FCFA) de Aboubacar Wade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Dieynaba Wade est un Aides comptables et teneurs de livres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Néné Wade est un Guichetiers de banque et assimilés qui travaille dans Entreprise Privée et a declaré comme catégorie socioprofessionnelle Manœuvre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(18.25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(2500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1l taille unique de Huile d'olive,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Bouteille Grand de Arôme (Maggi, Jumbo, etc.),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Seau Petit de Mayonnaise,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Viande de poulet entier,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Grand de Poisson frais dorade,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12.25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31.5 Sachets Petit de Gombo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Kg taille unique de Mangue,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(833333.3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(6000 Fcfa) d'un Poules / poulets est trop petit.</w:t>
            </w:r>
          </w:p>
        </w:tc>
      </w:tr>
    </w:tbl>
    <w:p/>
    <w:p>
      <w:r>
        <w:rPr>
          <w:b/>
          <w:i w:val="0"/>
          <w:color w:val="1F6FEB"/>
          <w:sz w:val="22"/>
        </w:rPr>
        <w:t>💬 COMMENTAIRES SUPERVISEUR / ENQUÊTEUR (35)</w:t>
      </w:r>
    </w:p>
    <w:p>
      <w:pPr>
        <w:pStyle w:val="ListBullet"/>
      </w:pPr>
      <w:r>
        <w:rPr>
          <w:b w:val="0"/>
          <w:i w:val="0"/>
          <w:color w:val="64748B"/>
          <w:sz w:val="16"/>
        </w:rPr>
        <w:t xml:space="preserve">[2026-06-21 16:19:27] </w:t>
      </w:r>
      <w:r>
        <w:rPr>
          <w:b/>
          <w:i w:val="0"/>
          <w:color w:val="1F6FEB"/>
          <w:sz w:val="16"/>
        </w:rPr>
        <w:t xml:space="preserve">EQ1_sup_v2 </w:t>
      </w:r>
      <w:r>
        <w:rPr>
          <w:b w:val="0"/>
          <w:i w:val="0"/>
          <w:color w:val="64748B"/>
          <w:sz w:val="16"/>
        </w:rPr>
        <w:t xml:space="preserve">sur s04q36a : </w:t>
      </w:r>
      <w:r>
        <w:rPr>
          <w:b w:val="0"/>
          <w:i w:val="0"/>
          <w:sz w:val="17"/>
        </w:rPr>
        <w:t>Fabrication de chips</w:t>
      </w:r>
    </w:p>
    <w:p>
      <w:pPr>
        <w:pStyle w:val="ListBullet"/>
      </w:pPr>
      <w:r>
        <w:rPr>
          <w:b w:val="0"/>
          <w:i w:val="0"/>
          <w:color w:val="64748B"/>
          <w:sz w:val="16"/>
        </w:rPr>
        <w:t xml:space="preserve">[2026-06-21 16:20:42] </w:t>
      </w:r>
      <w:r>
        <w:rPr>
          <w:b/>
          <w:i w:val="0"/>
          <w:color w:val="1F6FEB"/>
          <w:sz w:val="16"/>
        </w:rPr>
        <w:t xml:space="preserve">EQ1_sup_v2 </w:t>
      </w:r>
      <w:r>
        <w:rPr>
          <w:b w:val="0"/>
          <w:i w:val="0"/>
          <w:color w:val="64748B"/>
          <w:sz w:val="16"/>
        </w:rPr>
        <w:t xml:space="preserve">sur s04q36b : </w:t>
      </w:r>
      <w:r>
        <w:rPr>
          <w:b w:val="0"/>
          <w:i w:val="0"/>
          <w:sz w:val="17"/>
        </w:rPr>
        <w:t>Activité de fabrication</w:t>
      </w:r>
    </w:p>
    <w:p>
      <w:pPr>
        <w:pStyle w:val="ListBullet"/>
      </w:pPr>
      <w:r>
        <w:rPr>
          <w:b w:val="0"/>
          <w:i w:val="0"/>
          <w:color w:val="64748B"/>
          <w:sz w:val="16"/>
        </w:rPr>
        <w:t xml:space="preserve">[2026-06-21 16:47:06] </w:t>
      </w:r>
      <w:r>
        <w:rPr>
          <w:b/>
          <w:i w:val="0"/>
          <w:color w:val="1F6FEB"/>
          <w:sz w:val="16"/>
        </w:rPr>
        <w:t xml:space="preserve">EQ1_sup_v2 </w:t>
      </w:r>
      <w:r>
        <w:rPr>
          <w:b w:val="0"/>
          <w:i w:val="0"/>
          <w:color w:val="64748B"/>
          <w:sz w:val="16"/>
        </w:rPr>
        <w:t xml:space="preserve">sur s10q48 : </w:t>
      </w:r>
      <w:r>
        <w:rPr>
          <w:b w:val="0"/>
          <w:i w:val="0"/>
          <w:sz w:val="17"/>
        </w:rPr>
        <w:t>Elle a un bénéfice de 30000/semaine donc 120000/mois</w:t>
      </w:r>
    </w:p>
    <w:p>
      <w:pPr>
        <w:pStyle w:val="ListBullet"/>
      </w:pPr>
      <w:r>
        <w:rPr>
          <w:b w:val="0"/>
          <w:i w:val="0"/>
          <w:color w:val="64748B"/>
          <w:sz w:val="16"/>
        </w:rPr>
        <w:t xml:space="preserve">[2026-06-21 17:13:31] </w:t>
      </w:r>
      <w:r>
        <w:rPr>
          <w:b/>
          <w:i w:val="0"/>
          <w:color w:val="1F6FEB"/>
          <w:sz w:val="16"/>
        </w:rPr>
        <w:t xml:space="preserve">EQ1_sup_v2 </w:t>
      </w:r>
      <w:r>
        <w:rPr>
          <w:b w:val="0"/>
          <w:i w:val="0"/>
          <w:color w:val="64748B"/>
          <w:sz w:val="16"/>
        </w:rPr>
        <w:t xml:space="preserve">sur s04q49 : </w:t>
      </w:r>
      <w:r>
        <w:rPr>
          <w:b w:val="0"/>
          <w:i w:val="0"/>
          <w:sz w:val="17"/>
        </w:rPr>
        <w:t>Veuillez corriger</w:t>
      </w:r>
    </w:p>
    <w:p>
      <w:pPr>
        <w:pStyle w:val="ListBullet"/>
      </w:pPr>
      <w:r>
        <w:rPr>
          <w:b w:val="0"/>
          <w:i w:val="0"/>
          <w:color w:val="64748B"/>
          <w:sz w:val="16"/>
        </w:rPr>
        <w:t xml:space="preserve">[2026-06-21 17:17:02] </w:t>
      </w:r>
      <w:r>
        <w:rPr>
          <w:b/>
          <w:i w:val="0"/>
          <w:color w:val="1F6FEB"/>
          <w:sz w:val="16"/>
        </w:rPr>
        <w:t xml:space="preserve">EQ1_sup_v2 </w:t>
      </w:r>
      <w:r>
        <w:rPr>
          <w:b w:val="0"/>
          <w:i w:val="0"/>
          <w:color w:val="64748B"/>
          <w:sz w:val="16"/>
        </w:rPr>
        <w:t xml:space="preserve">sur s10q21 : </w:t>
      </w:r>
      <w:r>
        <w:rPr>
          <w:b w:val="0"/>
          <w:i w:val="0"/>
          <w:sz w:val="17"/>
        </w:rPr>
        <w:t>Veuillez confirmer</w:t>
      </w:r>
    </w:p>
    <w:p>
      <w:pPr>
        <w:pStyle w:val="ListBullet"/>
      </w:pPr>
      <w:r>
        <w:rPr>
          <w:b w:val="0"/>
          <w:i w:val="0"/>
          <w:color w:val="64748B"/>
          <w:sz w:val="16"/>
        </w:rPr>
        <w:t xml:space="preserve">[2026-06-22 10:35:21] </w:t>
      </w:r>
      <w:r>
        <w:rPr>
          <w:b/>
          <w:i w:val="0"/>
          <w:color w:val="1F6FEB"/>
          <w:sz w:val="16"/>
        </w:rPr>
        <w:t xml:space="preserve">EQ1_sup_v2 </w:t>
      </w:r>
      <w:r>
        <w:rPr>
          <w:b w:val="0"/>
          <w:i w:val="0"/>
          <w:color w:val="64748B"/>
          <w:sz w:val="16"/>
        </w:rPr>
        <w:t xml:space="preserve">sur s10q48 : </w:t>
      </w:r>
      <w:r>
        <w:rPr>
          <w:b w:val="0"/>
          <w:i w:val="0"/>
          <w:sz w:val="17"/>
        </w:rPr>
        <w:t>Veuillez confirmer le montant</w:t>
      </w:r>
    </w:p>
    <w:p>
      <w:pPr>
        <w:pStyle w:val="ListBullet"/>
      </w:pPr>
      <w:r>
        <w:rPr>
          <w:b w:val="0"/>
          <w:i w:val="0"/>
          <w:color w:val="64748B"/>
          <w:sz w:val="16"/>
        </w:rPr>
        <w:t xml:space="preserve">[2026-06-22 10:38:13] </w:t>
      </w:r>
      <w:r>
        <w:rPr>
          <w:b/>
          <w:i w:val="0"/>
          <w:color w:val="1F6FEB"/>
          <w:sz w:val="16"/>
        </w:rPr>
        <w:t xml:space="preserve">EQ1_sup_v2 </w:t>
      </w:r>
      <w:r>
        <w:rPr>
          <w:b w:val="0"/>
          <w:i w:val="0"/>
          <w:color w:val="64748B"/>
          <w:sz w:val="16"/>
        </w:rPr>
        <w:t xml:space="preserve">sur s04q36a : </w:t>
      </w:r>
      <w:r>
        <w:rPr>
          <w:b w:val="0"/>
          <w:i w:val="0"/>
          <w:sz w:val="17"/>
        </w:rPr>
        <w:t>Veuillez être plus détaillé sur l'activité de l'entreprise</w:t>
      </w:r>
    </w:p>
    <w:p>
      <w:pPr>
        <w:pStyle w:val="ListBullet"/>
      </w:pPr>
      <w:r>
        <w:rPr>
          <w:b w:val="0"/>
          <w:i w:val="0"/>
          <w:color w:val="64748B"/>
          <w:sz w:val="16"/>
        </w:rPr>
        <w:t xml:space="preserve">[2026-06-22 10:38:48] </w:t>
      </w:r>
      <w:r>
        <w:rPr>
          <w:b/>
          <w:i w:val="0"/>
          <w:color w:val="1F6FEB"/>
          <w:sz w:val="16"/>
        </w:rPr>
        <w:t xml:space="preserve">EQ1_sup_v2 </w:t>
      </w:r>
      <w:r>
        <w:rPr>
          <w:b w:val="0"/>
          <w:i w:val="0"/>
          <w:color w:val="64748B"/>
          <w:sz w:val="16"/>
        </w:rPr>
        <w:t xml:space="preserve">sur s04q41 : </w:t>
      </w:r>
      <w:r>
        <w:rPr>
          <w:b w:val="0"/>
          <w:i w:val="0"/>
          <w:sz w:val="17"/>
        </w:rPr>
        <w:t>Veuillez confirmer qu'elle a des congés payés</w:t>
      </w:r>
    </w:p>
    <w:p>
      <w:pPr>
        <w:pStyle w:val="ListBullet"/>
      </w:pPr>
      <w:r>
        <w:rPr>
          <w:b w:val="0"/>
          <w:i w:val="0"/>
          <w:color w:val="64748B"/>
          <w:sz w:val="16"/>
        </w:rPr>
        <w:t xml:space="preserve">[2026-06-22 10:40:15] </w:t>
      </w:r>
      <w:r>
        <w:rPr>
          <w:b/>
          <w:i w:val="0"/>
          <w:color w:val="1F6FEB"/>
          <w:sz w:val="16"/>
        </w:rPr>
        <w:t xml:space="preserve">EQ1_sup_v2 </w:t>
      </w:r>
      <w:r>
        <w:rPr>
          <w:b w:val="0"/>
          <w:i w:val="0"/>
          <w:color w:val="64748B"/>
          <w:sz w:val="16"/>
        </w:rPr>
        <w:t xml:space="preserve">sur s04q36a : </w:t>
      </w:r>
      <w:r>
        <w:rPr>
          <w:b w:val="0"/>
          <w:i w:val="0"/>
          <w:sz w:val="17"/>
        </w:rPr>
        <w:t>Activité de l'entreprise c'est ménage</w:t>
      </w:r>
    </w:p>
    <w:p>
      <w:pPr>
        <w:pStyle w:val="ListBullet"/>
      </w:pPr>
      <w:r>
        <w:rPr>
          <w:b w:val="0"/>
          <w:i w:val="0"/>
          <w:color w:val="64748B"/>
          <w:sz w:val="16"/>
        </w:rPr>
        <w:t xml:space="preserve">[2026-06-22 10:41:25] </w:t>
      </w:r>
      <w:r>
        <w:rPr>
          <w:b/>
          <w:i w:val="0"/>
          <w:color w:val="1F6FEB"/>
          <w:sz w:val="16"/>
        </w:rPr>
        <w:t xml:space="preserve">EQ1_sup_v2 </w:t>
      </w:r>
      <w:r>
        <w:rPr>
          <w:b w:val="0"/>
          <w:i w:val="0"/>
          <w:color w:val="64748B"/>
          <w:sz w:val="16"/>
        </w:rPr>
        <w:t xml:space="preserve">sur s04q37 : </w:t>
      </w:r>
      <w:r>
        <w:rPr>
          <w:b w:val="0"/>
          <w:i w:val="0"/>
          <w:sz w:val="17"/>
        </w:rPr>
        <w:t>C'est ménage et non entreprise privée</w:t>
      </w:r>
    </w:p>
    <w:p>
      <w:pPr>
        <w:pStyle w:val="ListBullet"/>
      </w:pPr>
      <w:r>
        <w:rPr>
          <w:b w:val="0"/>
          <w:i w:val="0"/>
          <w:color w:val="64748B"/>
          <w:sz w:val="16"/>
        </w:rPr>
        <w:t xml:space="preserve">[2026-06-22 10:41:39] </w:t>
      </w:r>
      <w:r>
        <w:rPr>
          <w:b/>
          <w:i w:val="0"/>
          <w:color w:val="1F6FEB"/>
          <w:sz w:val="16"/>
        </w:rPr>
        <w:t xml:space="preserve">EQ1_sup_v2 </w:t>
      </w:r>
      <w:r>
        <w:rPr>
          <w:b w:val="0"/>
          <w:i w:val="0"/>
          <w:color w:val="64748B"/>
          <w:sz w:val="16"/>
        </w:rPr>
        <w:t xml:space="preserve">sur s04q40 : </w:t>
      </w:r>
      <w:r>
        <w:rPr>
          <w:b w:val="0"/>
          <w:i w:val="0"/>
          <w:sz w:val="17"/>
        </w:rPr>
        <w:t>Veuillez confirmer</w:t>
      </w:r>
    </w:p>
    <w:p>
      <w:pPr>
        <w:pStyle w:val="ListBullet"/>
      </w:pPr>
      <w:r>
        <w:rPr>
          <w:b w:val="0"/>
          <w:i w:val="0"/>
          <w:color w:val="64748B"/>
          <w:sz w:val="16"/>
        </w:rPr>
        <w:t xml:space="preserve">[2026-06-22 10:43:05] </w:t>
      </w:r>
      <w:r>
        <w:rPr>
          <w:b/>
          <w:i w:val="0"/>
          <w:color w:val="1F6FEB"/>
          <w:sz w:val="16"/>
        </w:rPr>
        <w:t xml:space="preserve">EQ1_sup_v2 </w:t>
      </w:r>
      <w:r>
        <w:rPr>
          <w:b w:val="0"/>
          <w:i w:val="0"/>
          <w:color w:val="64748B"/>
          <w:sz w:val="16"/>
        </w:rPr>
        <w:t xml:space="preserve">sur s04q44 : </w:t>
      </w:r>
      <w:r>
        <w:rPr>
          <w:b w:val="0"/>
          <w:i w:val="0"/>
          <w:sz w:val="17"/>
        </w:rPr>
        <w:t>Veuillez confirmer le nombre d'heures que après 6h de boulot elle ne fait plus de travaux domestiques dans le ménage</w:t>
      </w:r>
    </w:p>
    <w:p>
      <w:pPr>
        <w:pStyle w:val="ListBullet"/>
      </w:pPr>
      <w:r>
        <w:rPr>
          <w:b w:val="0"/>
          <w:i w:val="0"/>
          <w:color w:val="64748B"/>
          <w:sz w:val="16"/>
        </w:rPr>
        <w:t xml:space="preserve">[2026-06-22 10:46:08] </w:t>
      </w:r>
      <w:r>
        <w:rPr>
          <w:b/>
          <w:i w:val="0"/>
          <w:color w:val="1F6FEB"/>
          <w:sz w:val="16"/>
        </w:rPr>
        <w:t xml:space="preserve">EQ1_sup_v2 </w:t>
      </w:r>
      <w:r>
        <w:rPr>
          <w:b w:val="0"/>
          <w:i w:val="0"/>
          <w:color w:val="64748B"/>
          <w:sz w:val="16"/>
        </w:rPr>
        <w:t xml:space="preserve">sur s04q36a : </w:t>
      </w:r>
      <w:r>
        <w:rPr>
          <w:b w:val="0"/>
          <w:i w:val="0"/>
          <w:sz w:val="17"/>
        </w:rPr>
        <w:t>Est ce une entreprise qui place des domestiques ou c'est le ménage qui l’a recruté directement</w:t>
      </w:r>
    </w:p>
    <w:p>
      <w:pPr>
        <w:pStyle w:val="ListBullet"/>
      </w:pPr>
      <w:r>
        <w:rPr>
          <w:b w:val="0"/>
          <w:i w:val="0"/>
          <w:color w:val="64748B"/>
          <w:sz w:val="16"/>
        </w:rPr>
        <w:t xml:space="preserve">[2026-06-22 10:46:51] </w:t>
      </w:r>
      <w:r>
        <w:rPr>
          <w:b/>
          <w:i w:val="0"/>
          <w:color w:val="1F6FEB"/>
          <w:sz w:val="16"/>
        </w:rPr>
        <w:t xml:space="preserve">EQ1_sup_v2 </w:t>
      </w:r>
      <w:r>
        <w:rPr>
          <w:b w:val="0"/>
          <w:i w:val="0"/>
          <w:color w:val="64748B"/>
          <w:sz w:val="16"/>
        </w:rPr>
        <w:t xml:space="preserve">sur s04q37 : </w:t>
      </w:r>
      <w:r>
        <w:rPr>
          <w:b w:val="0"/>
          <w:i w:val="0"/>
          <w:sz w:val="17"/>
        </w:rPr>
        <w:t>Si tel est le cas employeur c'est ménage</w:t>
      </w:r>
    </w:p>
    <w:p>
      <w:pPr>
        <w:pStyle w:val="ListBullet"/>
      </w:pPr>
      <w:r>
        <w:rPr>
          <w:b w:val="0"/>
          <w:i w:val="0"/>
          <w:color w:val="64748B"/>
          <w:sz w:val="16"/>
        </w:rPr>
        <w:t xml:space="preserve">[2026-06-22 10:47:59] </w:t>
      </w:r>
      <w:r>
        <w:rPr>
          <w:b/>
          <w:i w:val="0"/>
          <w:color w:val="1F6FEB"/>
          <w:sz w:val="16"/>
        </w:rPr>
        <w:t xml:space="preserve">EQ1_sup_v2 </w:t>
      </w:r>
      <w:r>
        <w:rPr>
          <w:b w:val="0"/>
          <w:i w:val="0"/>
          <w:color w:val="64748B"/>
          <w:sz w:val="16"/>
        </w:rPr>
        <w:t xml:space="preserve">sur s04q40 : </w:t>
      </w:r>
      <w:r>
        <w:rPr>
          <w:b w:val="0"/>
          <w:i w:val="0"/>
          <w:sz w:val="17"/>
        </w:rPr>
        <w:t>Même remarques que l'autre domestique</w:t>
      </w:r>
    </w:p>
    <w:p>
      <w:pPr>
        <w:pStyle w:val="ListBullet"/>
      </w:pPr>
      <w:r>
        <w:rPr>
          <w:b w:val="0"/>
          <w:i w:val="0"/>
          <w:color w:val="64748B"/>
          <w:sz w:val="16"/>
        </w:rPr>
        <w:t xml:space="preserve">[2026-06-22 10:52:33] </w:t>
      </w:r>
      <w:r>
        <w:rPr>
          <w:b/>
          <w:i w:val="0"/>
          <w:color w:val="1F6FEB"/>
          <w:sz w:val="16"/>
        </w:rPr>
        <w:t xml:space="preserve">EQ1_sup_v2 </w:t>
      </w:r>
      <w:r>
        <w:rPr>
          <w:b w:val="0"/>
          <w:i w:val="0"/>
          <w:color w:val="64748B"/>
          <w:sz w:val="16"/>
        </w:rPr>
        <w:t xml:space="preserve">sur s11q29a : </w:t>
      </w:r>
      <w:r>
        <w:rPr>
          <w:b w:val="0"/>
          <w:i w:val="0"/>
          <w:sz w:val="17"/>
        </w:rPr>
        <w:t>Est ce kay nann ou bien</w:t>
      </w:r>
    </w:p>
    <w:p>
      <w:pPr>
        <w:pStyle w:val="ListBullet"/>
      </w:pPr>
      <w:r>
        <w:rPr>
          <w:b w:val="0"/>
          <w:i w:val="0"/>
          <w:color w:val="64748B"/>
          <w:sz w:val="16"/>
        </w:rPr>
        <w:t xml:space="preserve">[2026-06-22 10:56:01] </w:t>
      </w:r>
      <w:r>
        <w:rPr>
          <w:b/>
          <w:i w:val="0"/>
          <w:color w:val="1F6FEB"/>
          <w:sz w:val="16"/>
        </w:rPr>
        <w:t xml:space="preserve">EQ1_sup_v2 </w:t>
      </w:r>
      <w:r>
        <w:rPr>
          <w:b w:val="0"/>
          <w:i w:val="0"/>
          <w:color w:val="64748B"/>
          <w:sz w:val="16"/>
        </w:rPr>
        <w:t xml:space="preserve">sur s11q44 : </w:t>
      </w:r>
      <w:r>
        <w:rPr>
          <w:b w:val="0"/>
          <w:i w:val="0"/>
          <w:sz w:val="17"/>
        </w:rPr>
        <w:t>Dans la section 9 consommation 30 derniers jours en gaz vous avez mis 20000</w:t>
      </w:r>
    </w:p>
    <w:p>
      <w:pPr>
        <w:pStyle w:val="ListBullet"/>
      </w:pPr>
      <w:r>
        <w:rPr>
          <w:b w:val="0"/>
          <w:i w:val="0"/>
          <w:color w:val="64748B"/>
          <w:sz w:val="16"/>
        </w:rPr>
        <w:t xml:space="preserve">[2026-06-22 11:03:41] </w:t>
      </w:r>
      <w:r>
        <w:rPr>
          <w:b/>
          <w:i w:val="0"/>
          <w:color w:val="1F6FEB"/>
          <w:sz w:val="16"/>
        </w:rPr>
        <w:t xml:space="preserve">EQ1_sup_v2 </w:t>
      </w:r>
      <w:r>
        <w:rPr>
          <w:b w:val="0"/>
          <w:i w:val="0"/>
          <w:color w:val="64748B"/>
          <w:sz w:val="16"/>
        </w:rPr>
        <w:t xml:space="preserve">sur s08q00 : </w:t>
      </w:r>
      <w:r>
        <w:rPr>
          <w:b w:val="0"/>
          <w:i w:val="0"/>
          <w:sz w:val="17"/>
        </w:rPr>
        <w:t>Vous aviez dit qu'il n'était pas disponible</w:t>
      </w:r>
    </w:p>
    <w:p>
      <w:pPr>
        <w:pStyle w:val="ListBullet"/>
      </w:pPr>
      <w:r>
        <w:rPr>
          <w:b w:val="0"/>
          <w:i w:val="0"/>
          <w:color w:val="64748B"/>
          <w:sz w:val="16"/>
        </w:rPr>
        <w:t xml:space="preserve">[2026-06-22 11:26:20] </w:t>
      </w:r>
      <w:r>
        <w:rPr>
          <w:b/>
          <w:i w:val="0"/>
          <w:color w:val="1F6FEB"/>
          <w:sz w:val="16"/>
        </w:rPr>
        <w:t xml:space="preserve">EQ1_sup_v2 </w:t>
      </w:r>
      <w:r>
        <w:rPr>
          <w:b w:val="0"/>
          <w:i w:val="0"/>
          <w:color w:val="64748B"/>
          <w:sz w:val="16"/>
        </w:rPr>
        <w:t xml:space="preserve">sur s17q12 : </w:t>
      </w:r>
      <w:r>
        <w:rPr>
          <w:b w:val="0"/>
          <w:i w:val="0"/>
          <w:sz w:val="17"/>
        </w:rPr>
        <w:t>Veuillez confirmer ce pourcentage</w:t>
      </w:r>
    </w:p>
    <w:p>
      <w:pPr>
        <w:pStyle w:val="ListBullet"/>
      </w:pPr>
      <w:r>
        <w:rPr>
          <w:b w:val="0"/>
          <w:i w:val="0"/>
          <w:color w:val="64748B"/>
          <w:sz w:val="16"/>
        </w:rPr>
        <w:t xml:space="preserve">[2026-06-22 12:13:48] </w:t>
      </w:r>
      <w:r>
        <w:rPr>
          <w:b/>
          <w:i w:val="0"/>
          <w:color w:val="1F6FEB"/>
          <w:sz w:val="16"/>
        </w:rPr>
        <w:t xml:space="preserve">EQ1_sup_v2 </w:t>
      </w:r>
      <w:r>
        <w:rPr>
          <w:b w:val="0"/>
          <w:i w:val="0"/>
          <w:color w:val="64748B"/>
          <w:sz w:val="16"/>
        </w:rPr>
        <w:t xml:space="preserve">sur s01q02 : </w:t>
      </w:r>
      <w:r>
        <w:rPr>
          <w:b w:val="0"/>
          <w:i w:val="0"/>
          <w:sz w:val="17"/>
        </w:rPr>
        <w:t>Il ne peut pas être petit fils parce que son papa n'est pas fils du cm</w:t>
      </w:r>
    </w:p>
    <w:p>
      <w:pPr>
        <w:pStyle w:val="ListBullet"/>
      </w:pPr>
      <w:r>
        <w:rPr>
          <w:b w:val="0"/>
          <w:i w:val="0"/>
          <w:color w:val="64748B"/>
          <w:sz w:val="16"/>
        </w:rPr>
        <w:t xml:space="preserve">[2026-06-22 12:15:25] </w:t>
      </w:r>
      <w:r>
        <w:rPr>
          <w:b/>
          <w:i w:val="0"/>
          <w:color w:val="1F6FEB"/>
          <w:sz w:val="16"/>
        </w:rPr>
        <w:t xml:space="preserve">EQ1_sup_v2 </w:t>
      </w:r>
      <w:r>
        <w:rPr>
          <w:b w:val="0"/>
          <w:i w:val="0"/>
          <w:color w:val="64748B"/>
          <w:sz w:val="16"/>
        </w:rPr>
        <w:t xml:space="preserve">sur s01q02 : </w:t>
      </w:r>
      <w:r>
        <w:rPr>
          <w:b w:val="0"/>
          <w:i w:val="0"/>
          <w:sz w:val="17"/>
        </w:rPr>
        <w:t>Même remarque que serigne mbacké Wade aboubacar</w:t>
      </w:r>
    </w:p>
    <w:p>
      <w:pPr>
        <w:pStyle w:val="ListBullet"/>
      </w:pPr>
      <w:r>
        <w:rPr>
          <w:b w:val="0"/>
          <w:i w:val="0"/>
          <w:color w:val="64748B"/>
          <w:sz w:val="16"/>
        </w:rPr>
        <w:t xml:space="preserve">[2026-06-22 12:18:06] </w:t>
      </w:r>
      <w:r>
        <w:rPr>
          <w:b/>
          <w:i w:val="0"/>
          <w:color w:val="1F6FEB"/>
          <w:sz w:val="16"/>
        </w:rPr>
        <w:t xml:space="preserve">EQ1_sup_v2 </w:t>
      </w:r>
      <w:r>
        <w:rPr>
          <w:b w:val="0"/>
          <w:i w:val="0"/>
          <w:color w:val="64748B"/>
          <w:sz w:val="16"/>
        </w:rPr>
        <w:t xml:space="preserve">sur s07bq08_1 : </w:t>
      </w:r>
      <w:r>
        <w:rPr>
          <w:b w:val="0"/>
          <w:i w:val="0"/>
          <w:sz w:val="17"/>
        </w:rPr>
        <w:t>Veuillez revoir le prix</w:t>
      </w:r>
    </w:p>
    <w:p>
      <w:pPr>
        <w:pStyle w:val="ListBullet"/>
      </w:pPr>
      <w:r>
        <w:rPr>
          <w:b w:val="0"/>
          <w:i w:val="0"/>
          <w:color w:val="64748B"/>
          <w:sz w:val="16"/>
        </w:rPr>
        <w:t xml:space="preserve">[2026-06-22 12:29:58] </w:t>
      </w:r>
      <w:r>
        <w:rPr>
          <w:b/>
          <w:i w:val="0"/>
          <w:color w:val="1F6FEB"/>
          <w:sz w:val="16"/>
        </w:rPr>
        <w:t xml:space="preserve">EQ1_sup_v2 </w:t>
      </w:r>
      <w:r>
        <w:rPr>
          <w:b w:val="0"/>
          <w:i w:val="0"/>
          <w:color w:val="64748B"/>
          <w:sz w:val="16"/>
        </w:rPr>
        <w:t xml:space="preserve">sur s07bq07c_1 : </w:t>
      </w:r>
      <w:r>
        <w:rPr>
          <w:b w:val="0"/>
          <w:i w:val="0"/>
          <w:sz w:val="17"/>
        </w:rPr>
        <w:t>Dans l’album ya pas moyen</w:t>
      </w:r>
    </w:p>
    <w:p>
      <w:pPr>
        <w:pStyle w:val="ListBullet"/>
      </w:pPr>
      <w:r>
        <w:rPr>
          <w:b w:val="0"/>
          <w:i w:val="0"/>
          <w:color w:val="64748B"/>
          <w:sz w:val="16"/>
        </w:rPr>
        <w:t xml:space="preserve">[2026-06-22 12:40:10] </w:t>
      </w:r>
      <w:r>
        <w:rPr>
          <w:b/>
          <w:i w:val="0"/>
          <w:color w:val="1F6FEB"/>
          <w:sz w:val="16"/>
        </w:rPr>
        <w:t xml:space="preserve">EQ1_sup_v2 </w:t>
      </w:r>
      <w:r>
        <w:rPr>
          <w:b w:val="0"/>
          <w:i w:val="0"/>
          <w:color w:val="64748B"/>
          <w:sz w:val="16"/>
        </w:rPr>
        <w:t xml:space="preserve">sur s07bq07b_1 : </w:t>
      </w:r>
      <w:r>
        <w:rPr>
          <w:b w:val="0"/>
          <w:i w:val="0"/>
          <w:sz w:val="17"/>
        </w:rPr>
        <w:t>Ya t il d'autres unités de mesure</w:t>
      </w:r>
    </w:p>
    <w:p>
      <w:pPr>
        <w:pStyle w:val="ListBullet"/>
      </w:pPr>
      <w:r>
        <w:rPr>
          <w:b w:val="0"/>
          <w:i w:val="0"/>
          <w:color w:val="64748B"/>
          <w:sz w:val="16"/>
        </w:rPr>
        <w:t xml:space="preserve">[2026-06-22 12:42:54] </w:t>
      </w:r>
      <w:r>
        <w:rPr>
          <w:b/>
          <w:i w:val="0"/>
          <w:color w:val="1F6FEB"/>
          <w:sz w:val="16"/>
        </w:rPr>
        <w:t xml:space="preserve">EQ1_sup_v2 </w:t>
      </w:r>
      <w:r>
        <w:rPr>
          <w:b w:val="0"/>
          <w:i w:val="0"/>
          <w:color w:val="64748B"/>
          <w:sz w:val="16"/>
        </w:rPr>
        <w:t xml:space="preserve">sur s07bq05_1 : </w:t>
      </w:r>
      <w:r>
        <w:rPr>
          <w:b w:val="0"/>
          <w:i w:val="0"/>
          <w:sz w:val="17"/>
        </w:rPr>
        <w:t>Veuillez confirmer la provenance</w:t>
      </w:r>
    </w:p>
    <w:p>
      <w:pPr>
        <w:pStyle w:val="ListBullet"/>
      </w:pPr>
      <w:r>
        <w:rPr>
          <w:b w:val="0"/>
          <w:i w:val="0"/>
          <w:color w:val="64748B"/>
          <w:sz w:val="16"/>
        </w:rPr>
        <w:t xml:space="preserve">[2026-06-22 12:48:36] </w:t>
      </w:r>
      <w:r>
        <w:rPr>
          <w:b/>
          <w:i w:val="0"/>
          <w:color w:val="1F6FEB"/>
          <w:sz w:val="16"/>
        </w:rPr>
        <w:t xml:space="preserve">EQ1_sup_v2 </w:t>
      </w:r>
      <w:r>
        <w:rPr>
          <w:b w:val="0"/>
          <w:i w:val="0"/>
          <w:color w:val="64748B"/>
          <w:sz w:val="16"/>
        </w:rPr>
        <w:t xml:space="preserve">sur s07bq08_1 : </w:t>
      </w:r>
      <w:r>
        <w:rPr>
          <w:b w:val="0"/>
          <w:i w:val="0"/>
          <w:sz w:val="17"/>
        </w:rPr>
        <w:t>Veuillez confirmer le prix par rapport à la taille</w:t>
      </w:r>
    </w:p>
    <w:p>
      <w:pPr>
        <w:pStyle w:val="ListBullet"/>
      </w:pPr>
      <w:r>
        <w:rPr>
          <w:b w:val="0"/>
          <w:i w:val="0"/>
          <w:color w:val="64748B"/>
          <w:sz w:val="16"/>
        </w:rPr>
        <w:t xml:space="preserve">[2026-06-22 13:04:19] </w:t>
      </w:r>
      <w:r>
        <w:rPr>
          <w:b/>
          <w:i w:val="0"/>
          <w:color w:val="1F6FEB"/>
          <w:sz w:val="16"/>
        </w:rPr>
        <w:t xml:space="preserve">EQ1_sup_v2 </w:t>
      </w:r>
      <w:r>
        <w:rPr>
          <w:b w:val="0"/>
          <w:i w:val="0"/>
          <w:color w:val="64748B"/>
          <w:sz w:val="16"/>
        </w:rPr>
        <w:t xml:space="preserve">sur s07bq07b_1 : </w:t>
      </w:r>
      <w:r>
        <w:rPr>
          <w:b w:val="0"/>
          <w:i w:val="0"/>
          <w:sz w:val="17"/>
        </w:rPr>
        <w:t>Nous n'avons pas panier dans l’album</w:t>
      </w:r>
    </w:p>
    <w:p>
      <w:pPr>
        <w:pStyle w:val="ListBullet"/>
      </w:pPr>
      <w:r>
        <w:rPr>
          <w:b w:val="0"/>
          <w:i w:val="0"/>
          <w:color w:val="64748B"/>
          <w:sz w:val="16"/>
        </w:rPr>
        <w:t xml:space="preserve">[2026-06-22 13:10:49] </w:t>
      </w:r>
      <w:r>
        <w:rPr>
          <w:b/>
          <w:i w:val="0"/>
          <w:color w:val="1F6FEB"/>
          <w:sz w:val="16"/>
        </w:rPr>
        <w:t xml:space="preserve">EQ1_sup_v2 </w:t>
      </w:r>
      <w:r>
        <w:rPr>
          <w:b w:val="0"/>
          <w:i w:val="0"/>
          <w:color w:val="64748B"/>
          <w:sz w:val="16"/>
        </w:rPr>
        <w:t xml:space="preserve">sur s07bq07b_1 : </w:t>
      </w:r>
      <w:r>
        <w:rPr>
          <w:b w:val="0"/>
          <w:i w:val="0"/>
          <w:sz w:val="17"/>
        </w:rPr>
        <w:t>Panier n’est pas dans l’album</w:t>
      </w:r>
    </w:p>
    <w:p>
      <w:pPr>
        <w:pStyle w:val="ListBullet"/>
      </w:pPr>
      <w:r>
        <w:rPr>
          <w:b w:val="0"/>
          <w:i w:val="0"/>
          <w:color w:val="64748B"/>
          <w:sz w:val="16"/>
        </w:rPr>
        <w:t xml:space="preserve">[2026-06-22 13:52:58]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[2026-06-22 13:57:55] </w:t>
      </w:r>
      <w:r>
        <w:rPr>
          <w:b/>
          <w:i w:val="0"/>
          <w:color w:val="1F6FEB"/>
          <w:sz w:val="16"/>
        </w:rPr>
        <w:t xml:space="preserve">EQ1_sup_v2 </w:t>
      </w:r>
      <w:r>
        <w:rPr>
          <w:b w:val="0"/>
          <w:i w:val="0"/>
          <w:color w:val="64748B"/>
          <w:sz w:val="16"/>
        </w:rPr>
        <w:t xml:space="preserve">sur s07bq08_2 : </w:t>
      </w:r>
      <w:r>
        <w:rPr>
          <w:b w:val="0"/>
          <w:i w:val="0"/>
          <w:sz w:val="17"/>
        </w:rPr>
        <w:t>Veuillez revoir le prix</w:t>
      </w:r>
    </w:p>
    <w:p>
      <w:pPr>
        <w:pStyle w:val="ListBullet"/>
      </w:pPr>
      <w:r>
        <w:rPr>
          <w:b w:val="0"/>
          <w:i w:val="0"/>
          <w:color w:val="64748B"/>
          <w:sz w:val="16"/>
        </w:rPr>
        <w:t xml:space="preserve">[2026-06-22 14:02:20] </w:t>
      </w:r>
      <w:r>
        <w:rPr>
          <w:b/>
          <w:i w:val="0"/>
          <w:color w:val="1F6FEB"/>
          <w:sz w:val="16"/>
        </w:rPr>
        <w:t xml:space="preserve">EQ1_sup_v2 </w:t>
      </w:r>
      <w:r>
        <w:rPr>
          <w:b w:val="0"/>
          <w:i w:val="0"/>
          <w:color w:val="64748B"/>
          <w:sz w:val="16"/>
        </w:rPr>
        <w:t xml:space="preserve">sur s07bq07c_2 : </w:t>
      </w:r>
      <w:r>
        <w:rPr>
          <w:b w:val="0"/>
          <w:i w:val="0"/>
          <w:sz w:val="17"/>
        </w:rPr>
        <w:t>Pour arôme ya pas de bouteille grand dans l’album</w:t>
      </w:r>
    </w:p>
    <w:p>
      <w:pPr>
        <w:pStyle w:val="ListBullet"/>
      </w:pPr>
      <w:r>
        <w:rPr>
          <w:b w:val="0"/>
          <w:i w:val="0"/>
          <w:color w:val="64748B"/>
          <w:sz w:val="16"/>
        </w:rPr>
        <w:t xml:space="preserve">[2026-06-22 14:08:33] </w:t>
      </w:r>
      <w:r>
        <w:rPr>
          <w:b/>
          <w:i w:val="0"/>
          <w:color w:val="1F6FEB"/>
          <w:sz w:val="16"/>
        </w:rPr>
        <w:t xml:space="preserve">EQ1_sup_v2 </w:t>
      </w:r>
      <w:r>
        <w:rPr>
          <w:b w:val="0"/>
          <w:i w:val="0"/>
          <w:color w:val="64748B"/>
          <w:sz w:val="16"/>
        </w:rPr>
        <w:t xml:space="preserve">sur s07bq07c_2 : </w:t>
      </w:r>
      <w:r>
        <w:rPr>
          <w:b w:val="0"/>
          <w:i w:val="0"/>
          <w:sz w:val="17"/>
        </w:rPr>
        <w:t>Ya que petit et grand</w:t>
      </w:r>
    </w:p>
    <w:p>
      <w:pPr>
        <w:pStyle w:val="ListBullet"/>
      </w:pPr>
      <w:r>
        <w:rPr>
          <w:b w:val="0"/>
          <w:i w:val="0"/>
          <w:color w:val="64748B"/>
          <w:sz w:val="16"/>
        </w:rPr>
        <w:t xml:space="preserve">[2026-06-22 14:14:45] </w:t>
      </w:r>
      <w:r>
        <w:rPr>
          <w:b/>
          <w:i w:val="0"/>
          <w:color w:val="1F6FEB"/>
          <w:sz w:val="16"/>
        </w:rPr>
        <w:t xml:space="preserve">EQ1_sup_v2 </w:t>
      </w:r>
      <w:r>
        <w:rPr>
          <w:b w:val="0"/>
          <w:i w:val="0"/>
          <w:color w:val="64748B"/>
          <w:sz w:val="16"/>
        </w:rPr>
        <w:t xml:space="preserve">sur s11q26a : </w:t>
      </w:r>
      <w:r>
        <w:rPr>
          <w:b w:val="0"/>
          <w:i w:val="0"/>
          <w:sz w:val="17"/>
        </w:rPr>
        <w:t>Par rapport à la quantité consommé et la taille du ménage la quantité est très faible veuillez confirmer que leur principale source d’eau en boisson et eau en bouteille</w:t>
      </w:r>
    </w:p>
    <w:p>
      <w:pPr>
        <w:pStyle w:val="ListBullet"/>
      </w:pPr>
      <w:r>
        <w:rPr>
          <w:b w:val="0"/>
          <w:i w:val="0"/>
          <w:color w:val="64748B"/>
          <w:sz w:val="16"/>
        </w:rPr>
        <w:t xml:space="preserve">[2026-06-23 12:14:28] </w:t>
      </w:r>
      <w:r>
        <w:rPr>
          <w:b/>
          <w:i w:val="0"/>
          <w:color w:val="1F6FEB"/>
          <w:sz w:val="16"/>
        </w:rPr>
        <w:t xml:space="preserve">EQ1_enq3_v2 </w:t>
      </w:r>
      <w:r>
        <w:rPr>
          <w:b w:val="0"/>
          <w:i w:val="0"/>
          <w:color w:val="64748B"/>
          <w:sz w:val="16"/>
        </w:rPr>
        <w:t xml:space="preserve">sur s07bq07b_2 : </w:t>
      </w:r>
      <w:r>
        <w:rPr>
          <w:b w:val="0"/>
          <w:i w:val="0"/>
          <w:sz w:val="17"/>
        </w:rPr>
        <w:t>bouteille de 1 l</w:t>
      </w:r>
    </w:p>
    <w:p>
      <w:pPr>
        <w:pStyle w:val="ListBullet"/>
      </w:pPr>
      <w:r>
        <w:rPr>
          <w:b w:val="0"/>
          <w:i w:val="0"/>
          <w:color w:val="64748B"/>
          <w:sz w:val="16"/>
        </w:rPr>
        <w:t xml:space="preserve">[2026-06-23 12:15:54] </w:t>
      </w:r>
      <w:r>
        <w:rPr>
          <w:b/>
          <w:i w:val="0"/>
          <w:color w:val="1F6FEB"/>
          <w:sz w:val="16"/>
        </w:rPr>
        <w:t xml:space="preserve">EQ1_enq3_v2 </w:t>
      </w:r>
      <w:r>
        <w:rPr>
          <w:b w:val="0"/>
          <w:i w:val="0"/>
          <w:color w:val="64748B"/>
          <w:sz w:val="16"/>
        </w:rPr>
        <w:t xml:space="preserve">sur s07bq07c_2 : </w:t>
      </w:r>
      <w:r>
        <w:rPr>
          <w:b w:val="0"/>
          <w:i w:val="0"/>
          <w:sz w:val="17"/>
        </w:rPr>
        <w:t>"produit importé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