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38-50-74-97</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38-50-74-97</w:t>
            </w:r>
          </w:p>
        </w:tc>
        <w:tc>
          <w:tcPr>
            <w:tcW w:type="dxa" w:w="3551"/>
            <w:shd w:fill="F8FAFC"/>
          </w:tcPr>
          <w:p>
            <w:r>
              <w:rPr>
                <w:b w:val="0"/>
                <w:i w:val="0"/>
                <w:color w:val="64748B"/>
                <w:sz w:val="14"/>
              </w:rPr>
              <w:t>CHEF DE MÉNAGE</w:t>
              <w:br/>
            </w:r>
            <w:r>
              <w:rPr>
                <w:b/>
                <w:i w:val="0"/>
                <w:sz w:val="18"/>
              </w:rPr>
              <w:t>AGNES MEDOU</w:t>
            </w:r>
          </w:p>
        </w:tc>
      </w:tr>
      <w:tr>
        <w:tc>
          <w:tcPr>
            <w:tcW w:type="dxa" w:w="3551"/>
            <w:shd w:fill="F8FAFC"/>
          </w:tcPr>
          <w:p>
            <w:r>
              <w:rPr>
                <w:b w:val="0"/>
                <w:i w:val="0"/>
                <w:color w:val="64748B"/>
                <w:sz w:val="14"/>
              </w:rPr>
              <w:t>TÉLÉPHONE CM</w:t>
              <w:br/>
            </w:r>
            <w:r>
              <w:rPr>
                <w:b/>
                <w:i w:val="0"/>
                <w:sz w:val="18"/>
              </w:rPr>
              <w:t>77 405 70 70</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2026-06-19T12:37:23</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fixe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AGNES MEDOU bénéficié de cette formation est CAP  en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AGNES MEDOU a eu est Nevatrose   probleme de nerf,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(1000000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(104000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(110500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(3600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Autre Poisson frais ( thiarumbekh [mollette],etc)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frais  rouget en Kg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Matelas simple est inférieur aux prix de revente (1000000)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fixe est inférieur aux prix de revente (10000)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[2026-06-19 16:55:00] </w:t>
      </w:r>
      <w:r>
        <w:rPr>
          <w:b/>
          <w:i w:val="0"/>
          <w:color w:val="1F6FEB"/>
          <w:sz w:val="16"/>
        </w:rPr>
        <w:t xml:space="preserve">EQ1_enq2_v2 </w:t>
      </w:r>
      <w:r>
        <w:rPr>
          <w:b w:val="0"/>
          <w:i w:val="0"/>
          <w:color w:val="64748B"/>
          <w:sz w:val="16"/>
        </w:rPr>
        <w:t xml:space="preserve">sur s12q09 : </w:t>
      </w:r>
      <w:r>
        <w:rPr>
          <w:b w:val="0"/>
          <w:i w:val="0"/>
          <w:sz w:val="17"/>
        </w:rPr>
        <w:t>son mari travaillai a la sonatel  telephone fixe est gratuit</w:t>
      </w:r>
    </w:p>
    <w:p>
      <w:pPr>
        <w:pStyle w:val="ListBullet"/>
      </w:pPr>
      <w:r>
        <w:rPr>
          <w:b w:val="0"/>
          <w:i w:val="0"/>
          <w:color w:val="64748B"/>
          <w:sz w:val="16"/>
        </w:rPr>
        <w:t xml:space="preserve">[2026-06-24 11:17:03] </w:t>
      </w:r>
      <w:r>
        <w:rPr>
          <w:b/>
          <w:i w:val="0"/>
          <w:color w:val="1F6FEB"/>
          <w:sz w:val="16"/>
        </w:rPr>
        <w:t xml:space="preserve">EQ1_enq2_v2 </w:t>
      </w:r>
      <w:r>
        <w:rPr>
          <w:b w:val="0"/>
          <w:i w:val="0"/>
          <w:color w:val="64748B"/>
          <w:sz w:val="16"/>
        </w:rPr>
        <w:t xml:space="preserve">sur s07bq03a_2 : </w:t>
      </w:r>
      <w:r>
        <w:rPr>
          <w:b w:val="0"/>
          <w:i w:val="0"/>
          <w:sz w:val="17"/>
        </w:rPr>
        <w:t>elle prend un peu de sucre avec l age elle evite le diabate</w:t>
      </w:r>
    </w:p>
    <w:p>
      <w:pPr>
        <w:pStyle w:val="ListBullet"/>
      </w:pPr>
      <w:r>
        <w:rPr>
          <w:b w:val="0"/>
          <w:i w:val="0"/>
          <w:color w:val="64748B"/>
          <w:sz w:val="16"/>
        </w:rPr>
        <w:t xml:space="preserve">[2026-06-24 11:22:17] </w:t>
      </w:r>
      <w:r>
        <w:rPr>
          <w:b/>
          <w:i w:val="0"/>
          <w:color w:val="1F6FEB"/>
          <w:sz w:val="16"/>
        </w:rPr>
        <w:t xml:space="preserve">EQ1_enq2_v2 </w:t>
      </w:r>
      <w:r>
        <w:rPr>
          <w:b w:val="0"/>
          <w:i w:val="0"/>
          <w:color w:val="64748B"/>
          <w:sz w:val="16"/>
        </w:rPr>
        <w:t xml:space="preserve">sur s07bq03a_1 : </w:t>
      </w:r>
      <w:r>
        <w:rPr>
          <w:b w:val="0"/>
          <w:i w:val="0"/>
          <w:sz w:val="17"/>
        </w:rPr>
        <w:t>elle prend 1 peu de pain  de meme que les autre patte car elle a la colopathie</w:t>
      </w:r>
    </w:p>
    <w:p>
      <w:pPr>
        <w:pStyle w:val="ListBullet"/>
      </w:pPr>
      <w:r>
        <w:rPr>
          <w:b w:val="0"/>
          <w:i w:val="0"/>
          <w:color w:val="64748B"/>
          <w:sz w:val="16"/>
        </w:rPr>
        <w:t xml:space="preserve">[2026-06-24 11:24:24] </w:t>
      </w:r>
      <w:r>
        <w:rPr>
          <w:b/>
          <w:i w:val="0"/>
          <w:color w:val="1F6FEB"/>
          <w:sz w:val="16"/>
        </w:rPr>
        <w:t xml:space="preserve">EQ1_enq2_v2 </w:t>
      </w:r>
      <w:r>
        <w:rPr>
          <w:b w:val="0"/>
          <w:i w:val="0"/>
          <w:color w:val="64748B"/>
          <w:sz w:val="16"/>
        </w:rPr>
        <w:t xml:space="preserve">sur s07bq03a_1 : </w:t>
      </w:r>
      <w:r>
        <w:rPr>
          <w:b w:val="0"/>
          <w:i w:val="0"/>
          <w:sz w:val="17"/>
        </w:rPr>
        <w:t>elle prend les cereale com petit dejeuner car elle a la colopathie</w:t>
      </w:r>
    </w:p>
    <w:p>
      <w:pPr>
        <w:pStyle w:val="ListBullet"/>
      </w:pPr>
      <w:r>
        <w:rPr>
          <w:b w:val="0"/>
          <w:i w:val="0"/>
          <w:color w:val="64748B"/>
          <w:sz w:val="16"/>
        </w:rPr>
        <w:t xml:space="preserve">[2026-06-24 16:33:34] </w:t>
      </w:r>
      <w:r>
        <w:rPr>
          <w:b/>
          <w:i w:val="0"/>
          <w:color w:val="1F6FEB"/>
          <w:sz w:val="16"/>
        </w:rPr>
        <w:t xml:space="preserve">EQ1_enq2_v2 </w:t>
      </w:r>
      <w:r>
        <w:rPr>
          <w:b w:val="0"/>
          <w:i w:val="0"/>
          <w:color w:val="64748B"/>
          <w:sz w:val="16"/>
        </w:rPr>
        <w:t xml:space="preserve">sur s07bq03a_1 : </w:t>
      </w:r>
      <w:r>
        <w:rPr>
          <w:b w:val="0"/>
          <w:i w:val="0"/>
          <w:sz w:val="17"/>
        </w:rPr>
        <w:t>waragne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