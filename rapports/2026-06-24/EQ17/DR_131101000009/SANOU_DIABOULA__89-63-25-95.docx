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89-63-25-95</w:t>
      </w:r>
    </w:p>
    <w:p>
      <w:r>
        <w:rPr>
          <w:b w:val="0"/>
          <w:i w:val="0"/>
          <w:color w:val="64748B"/>
          <w:sz w:val="18"/>
        </w:rPr>
        <w:t>Enquêteur : EQ17_enq1_v2 (SANOU DIABOULA)  ·  Équipe : EQ17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131101000009</w:t>
            </w:r>
          </w:p>
        </w:tc>
        <w:tc>
          <w:tcPr>
            <w:tcW w:type="dxa" w:w="3551"/>
            <w:shd w:fill="F8FAFC"/>
          </w:tcPr>
          <w:p>
            <w:r>
              <w:rPr>
                <w:b w:val="0"/>
                <w:i w:val="0"/>
                <w:color w:val="64748B"/>
                <w:sz w:val="14"/>
              </w:rPr>
              <w:t>MÉNAGE</w:t>
              <w:br/>
            </w:r>
            <w:r>
              <w:rPr>
                <w:b/>
                <w:i w:val="0"/>
                <w:color w:val="1F6FEB"/>
                <w:sz w:val="18"/>
              </w:rPr>
              <w:t>89-63-25-95</w:t>
            </w:r>
          </w:p>
        </w:tc>
        <w:tc>
          <w:tcPr>
            <w:tcW w:type="dxa" w:w="3551"/>
            <w:shd w:fill="F8FAFC"/>
          </w:tcPr>
          <w:p>
            <w:r>
              <w:rPr>
                <w:b w:val="0"/>
                <w:i w:val="0"/>
                <w:color w:val="64748B"/>
                <w:sz w:val="14"/>
              </w:rPr>
              <w:t>CHEF DE MÉNAGE</w:t>
              <w:br/>
            </w:r>
            <w:r>
              <w:rPr>
                <w:b/>
                <w:i w:val="0"/>
                <w:sz w:val="18"/>
              </w:rPr>
              <w:t>CHEIKHOU CISSOKHO</w:t>
            </w:r>
          </w:p>
        </w:tc>
      </w:tr>
      <w:tr>
        <w:tc>
          <w:tcPr>
            <w:tcW w:type="dxa" w:w="3551"/>
            <w:shd w:fill="F8FAFC"/>
          </w:tcPr>
          <w:p>
            <w:r>
              <w:rPr>
                <w:b w:val="0"/>
                <w:i w:val="0"/>
                <w:color w:val="64748B"/>
                <w:sz w:val="14"/>
              </w:rPr>
              <w:t>TÉLÉPHONE CM</w:t>
              <w:br/>
            </w:r>
            <w:r>
              <w:rPr>
                <w:b/>
                <w:i w:val="0"/>
                <w:sz w:val="18"/>
              </w:rPr>
              <w:t>78 191 22 65</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2026-06-06T13:42:25</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MAIMOUNA KANTA CISSOKHO) , prière de renseigner toutes les questions liées à  MAIMOUNA KANTA CISSOKHO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CISSOKHO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CISSOKHO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FODÉ CISSOKHO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CISSOKHO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CISSOKHO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FODÉ CISSOKHO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AÏSSATOU TOURE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AÏSSATOU TOURE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75000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FODÉ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KOSSORO CISSOKHO envisage de migrer est RENDRE VISITE À UN AMI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FODÉ CISSOKHO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AÏSSATOU TOURE bénéficié de cette formation est Agriculture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AÏSSATOU TOURE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KOSSORO CISSOKHO bénéficié de cette formation est AGENT SANITAIRE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AMINATA CISSOKHO qui fréquente 1ére année de Maternelle  est de 0 FCFA, AMINATA CISSOKHO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CISSOKHO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SAMBA CISSOKHO qui fréquente 4ème année de Primaire  est de 0 FCFA, SAMBA CISSOKHO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SAMBA CISSOKHO qui fréquente 4ème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Choux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CISSOKHO (150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CISSOKHO (12000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vente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et de bissap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du téléphone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de revêtement du sol du logement le/la Ciment/Béton, mais celui du ménage de CHEIKHOU CISSOKHO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AÏSSATOU TOURE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