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KIPERINE (TAMA) BINDIA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ROSE TACKY BENDIA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DIAN DIALLO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 DIALLO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KATY BONANG(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KATY BONANG(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CESSILA BOUBANE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CESSILA BOUBANE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KIPERINE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ROBENOUKE (ALBERTINE)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ROSE TACKY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KIPERINE (TAMA) BINDIA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ROSE TACKY BENDIA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JOSEPHINE BIANQUINCH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ROBENOUKE (ALBERTINE) BINDIA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JOSEPHINE BIANQUINCH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ROBENOUKE (ALBERTINE) BINDIA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(170000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(96500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