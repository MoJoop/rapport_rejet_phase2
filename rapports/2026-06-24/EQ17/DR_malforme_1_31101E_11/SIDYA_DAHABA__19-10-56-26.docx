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Kadiatou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Yacouba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Djidiou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Yacouba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DJIDIOU SOUARE (258000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(150000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