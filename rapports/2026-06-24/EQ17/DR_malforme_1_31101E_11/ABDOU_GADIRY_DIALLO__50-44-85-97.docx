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50-44-85-97</w:t>
      </w:r>
    </w:p>
    <w:p>
      <w:r>
        <w:rPr>
          <w:b w:val="0"/>
          <w:i w:val="0"/>
          <w:color w:val="64748B"/>
          <w:sz w:val="18"/>
        </w:rPr>
        <w:t>Enquêteur : EQ17_enq2_v2 (ABDOU GADIRY DIALLO)  ·  Équipe : EQ17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1,31101E+11</w:t>
            </w:r>
          </w:p>
        </w:tc>
        <w:tc>
          <w:tcPr>
            <w:tcW w:type="dxa" w:w="3551"/>
            <w:shd w:fill="F8FAFC"/>
          </w:tcPr>
          <w:p>
            <w:r>
              <w:rPr>
                <w:b w:val="0"/>
                <w:i w:val="0"/>
                <w:color w:val="64748B"/>
                <w:sz w:val="14"/>
              </w:rPr>
              <w:t>MÉNAGE</w:t>
              <w:br/>
            </w:r>
            <w:r>
              <w:rPr>
                <w:b/>
                <w:i w:val="0"/>
                <w:color w:val="1F6FEB"/>
                <w:sz w:val="18"/>
              </w:rPr>
              <w:t>50-44-85-97</w:t>
            </w:r>
          </w:p>
        </w:tc>
        <w:tc>
          <w:tcPr>
            <w:tcW w:type="dxa" w:w="3551"/>
            <w:shd w:fill="F8FAFC"/>
          </w:tcPr>
          <w:p>
            <w:r>
              <w:rPr>
                <w:b w:val="0"/>
                <w:i w:val="0"/>
                <w:color w:val="64748B"/>
                <w:sz w:val="14"/>
              </w:rPr>
              <w:t>CHEF DE MÉNAGE</w:t>
              <w:br/>
            </w:r>
            <w:r>
              <w:rPr>
                <w:b/>
                <w:i w:val="0"/>
                <w:sz w:val="18"/>
              </w:rPr>
              <w:t>SATANE CAMARA</w:t>
            </w:r>
          </w:p>
        </w:tc>
      </w:tr>
      <w:tr>
        <w:tc>
          <w:tcPr>
            <w:tcW w:type="dxa" w:w="3551"/>
            <w:shd w:fill="F8FAFC"/>
          </w:tcPr>
          <w:p>
            <w:r>
              <w:rPr>
                <w:b w:val="0"/>
                <w:i w:val="0"/>
                <w:color w:val="64748B"/>
                <w:sz w:val="14"/>
              </w:rPr>
              <w:t>TÉLÉPHONE CM</w:t>
              <w:br/>
            </w:r>
            <w:r>
              <w:rPr>
                <w:b/>
                <w:i w:val="0"/>
                <w:sz w:val="18"/>
              </w:rPr>
              <w:t>77 223 54 97</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EQ17_enq2_v2  (ABDOU GADIRY DIALLO)</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2026-06-05T15:52:46</w:t>
            </w:r>
          </w:p>
        </w:tc>
      </w:tr>
    </w:tbl>
    <w:p/>
    <w:p>
      <w:r>
        <w:rPr>
          <w:b/>
          <w:i w:val="0"/>
          <w:color w:val="1F6FEB"/>
          <w:sz w:val="22"/>
        </w:rPr>
        <w:t>⚠ INCOHÉRENCES À CORRIGER (24)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6 personnes et la taille du ménage est de 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KADIDIATOU NIAKHASSO ou l'année à laquelle KADIDIATOU NIAKHASSO a fréquenté l'école pour la dernière fois (.) le dernier diplome de KADIDIATOU NIAKHASSO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SATAN CAMARA diffère de celui donné par SATAN CAMARA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SATAN CAMARA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KADIDIATOU NIAKHASSO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OUSSEYNOU NIAKHASSO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SORIKÉ NIAKHASSO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YAYA NIAKHASSO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KADIDIATOU NIAKHASSO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OUSSEYNOU NIAKHASSO qui fréquente 1ére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SATAN CAMARA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SOUNTOU KEITA, prière de la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(1666.667 Fcfa) de Macaroni en Kg de taille taille unique semble élevé,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SATAN CAMARA (600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SATAN CAMARA (500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SATAN CAMARA (145000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SATAN CAMARA (60000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KADIDIATOU NIAKHASSO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26 Pot Moyen de Chocolat pâte à tartiner, cette quantité semble anormale pour une consommation des 7 derniers jours.Prière de corriger ou de confirmer avec le QG.</w:t>
            </w:r>
          </w:p>
        </w:tc>
      </w:tr>
    </w:tbl>
    <w:p/>
    <w:p>
      <w:r>
        <w:rPr>
          <w:b/>
          <w:i w:val="0"/>
          <w:color w:val="1F6FEB"/>
          <w:sz w:val="22"/>
        </w:rPr>
        <w:t>💬 COMMENTAIRES SUPERVISEUR / ENQUÊTEUR (1)</w:t>
      </w:r>
    </w:p>
    <w:p>
      <w:pPr>
        <w:pStyle w:val="ListBullet"/>
      </w:pPr>
      <w:r>
        <w:rPr>
          <w:b w:val="0"/>
          <w:i w:val="0"/>
          <w:color w:val="64748B"/>
          <w:sz w:val="16"/>
        </w:rPr>
        <w:t xml:space="preserve">[2026-06-10 02:02:13] </w:t>
      </w:r>
      <w:r>
        <w:rPr>
          <w:b/>
          <w:i w:val="0"/>
          <w:color w:val="1F6FEB"/>
          <w:sz w:val="16"/>
        </w:rPr>
        <w:t xml:space="preserve">EQ17_enq2_v2 </w:t>
      </w:r>
      <w:r>
        <w:rPr>
          <w:b w:val="0"/>
          <w:i w:val="0"/>
          <w:color w:val="64748B"/>
          <w:sz w:val="16"/>
        </w:rPr>
        <w:t xml:space="preserve">sur s00q10 : </w:t>
      </w:r>
      <w:r>
        <w:rPr>
          <w:b w:val="0"/>
          <w:i w:val="0"/>
          <w:sz w:val="17"/>
        </w:rPr>
        <w:t>"sur ces papier ce comme ça y’a pas de ""E "" sur le nom"</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