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66-34-04-86</w:t>
      </w:r>
    </w:p>
    <w:p>
      <w:r>
        <w:rPr>
          <w:b w:val="0"/>
          <w:i w:val="0"/>
          <w:color w:val="64748B"/>
          <w:sz w:val="18"/>
        </w:rPr>
        <w:t>Enquêteur : EQ17_enq2_v2 (ABDOU GADIRY DIALLO)  ·  Équipe : EQ17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133202000000</w:t>
            </w:r>
          </w:p>
        </w:tc>
        <w:tc>
          <w:tcPr>
            <w:tcW w:type="dxa" w:w="3551"/>
            <w:shd w:fill="F8FAFC"/>
          </w:tcPr>
          <w:p>
            <w:r>
              <w:rPr>
                <w:b w:val="0"/>
                <w:i w:val="0"/>
                <w:color w:val="64748B"/>
                <w:sz w:val="14"/>
              </w:rPr>
              <w:t>MÉNAGE</w:t>
              <w:br/>
            </w:r>
            <w:r>
              <w:rPr>
                <w:b/>
                <w:i w:val="0"/>
                <w:color w:val="1F6FEB"/>
                <w:sz w:val="18"/>
              </w:rPr>
              <w:t>66-34-04-86</w:t>
            </w:r>
          </w:p>
        </w:tc>
        <w:tc>
          <w:tcPr>
            <w:tcW w:type="dxa" w:w="3551"/>
            <w:shd w:fill="F8FAFC"/>
          </w:tcPr>
          <w:p>
            <w:r>
              <w:rPr>
                <w:b w:val="0"/>
                <w:i w:val="0"/>
                <w:color w:val="64748B"/>
                <w:sz w:val="14"/>
              </w:rPr>
              <w:t>CHEF DE MÉNAGE</w:t>
              <w:br/>
            </w:r>
            <w:r>
              <w:rPr>
                <w:b/>
                <w:i w:val="0"/>
                <w:sz w:val="18"/>
              </w:rPr>
              <w:t>OUSMANE SIDIBE</w:t>
            </w:r>
          </w:p>
        </w:tc>
      </w:tr>
      <w:tr>
        <w:tc>
          <w:tcPr>
            <w:tcW w:type="dxa" w:w="3551"/>
            <w:shd w:fill="F8FAFC"/>
          </w:tcPr>
          <w:p>
            <w:r>
              <w:rPr>
                <w:b w:val="0"/>
                <w:i w:val="0"/>
                <w:color w:val="64748B"/>
                <w:sz w:val="14"/>
              </w:rPr>
              <w:t>TÉLÉPHONE CM</w:t>
              <w:br/>
            </w:r>
            <w:r>
              <w:rPr>
                <w:b/>
                <w:i w:val="0"/>
                <w:sz w:val="18"/>
              </w:rPr>
              <w:t>77 470 63 04</w:t>
            </w:r>
          </w:p>
        </w:tc>
        <w:tc>
          <w:tcPr>
            <w:tcW w:type="dxa" w:w="3551"/>
            <w:shd w:fill="F8FAFC"/>
          </w:tcPr>
          <w:p>
            <w:r>
              <w:rPr>
                <w:b w:val="0"/>
                <w:i w:val="0"/>
                <w:color w:val="64748B"/>
                <w:sz w:val="14"/>
              </w:rPr>
              <w:t>LOCALISATION</w:t>
              <w:br/>
            </w:r>
            <w:r>
              <w:rPr>
                <w:b/>
                <w:i w:val="0"/>
                <w:sz w:val="18"/>
              </w:rPr>
              <w:t>khossanto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2026-06-12T12:03:27</w:t>
            </w:r>
          </w:p>
        </w:tc>
      </w:tr>
    </w:tbl>
    <w:p/>
    <w:p>
      <w:r>
        <w:rPr>
          <w:b/>
          <w:i w:val="0"/>
          <w:color w:val="1F6FEB"/>
          <w:sz w:val="22"/>
        </w:rPr>
        <w:t>⚠ INCOHÉRENCES À CORRIGER (36)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OUSMANE KEITA a  fréquenté l'école est 9999.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OUSMANE KEITA bénéficié de cette formation est conduite des engins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OUSMANE KEITA pour avoir l'année exacte.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Alassane sylla (16800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OUSMANE KEITA (16800 Fcfa) au cours de 7 derniers jours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SIDIBE (1000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SIDIBE (300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SIDIBE (6000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SIDIBE (12000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SIDIBE (13200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SIDIBE (294000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SIDIBE (34800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SIDIBE (80000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OUSMANE KEITA sur le nombre de mois, jours ou heures de son emploi secondaire sont superieur a celles de son emploi principal , veuillez corriger ou confirmer aupres du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OUSMANE SIDIBE a comme taille 2 personnes dont ils vivent à KEDOUGOU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