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05-34-50-33</w:t>
      </w:r>
    </w:p>
    <w:p>
      <w:r>
        <w:rPr>
          <w:b w:val="0"/>
          <w:i w:val="0"/>
          <w:color w:val="64748B"/>
          <w:sz w:val="18"/>
        </w:rPr>
        <w:t>Enquêteur : EQ17_enq3_v2 (SIDYA DAHABA)  ·  Équipe : EQ17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05-34-50-33</w:t>
            </w:r>
          </w:p>
        </w:tc>
        <w:tc>
          <w:tcPr>
            <w:tcW w:type="dxa" w:w="3551"/>
            <w:shd w:fill="F8FAFC"/>
          </w:tcPr>
          <w:p>
            <w:r>
              <w:rPr>
                <w:b w:val="0"/>
                <w:i w:val="0"/>
                <w:color w:val="64748B"/>
                <w:sz w:val="14"/>
              </w:rPr>
              <w:t>CHEF DE MÉNAGE</w:t>
              <w:br/>
            </w:r>
            <w:r>
              <w:rPr>
                <w:b/>
                <w:i w:val="0"/>
                <w:sz w:val="18"/>
              </w:rPr>
              <w:t>YAYA BERT</w:t>
            </w:r>
          </w:p>
        </w:tc>
      </w:tr>
      <w:tr>
        <w:tc>
          <w:tcPr>
            <w:tcW w:type="dxa" w:w="3551"/>
            <w:shd w:fill="F8FAFC"/>
          </w:tcPr>
          <w:p>
            <w:r>
              <w:rPr>
                <w:b w:val="0"/>
                <w:i w:val="0"/>
                <w:color w:val="64748B"/>
                <w:sz w:val="14"/>
              </w:rPr>
              <w:t>TÉLÉPHONE CM</w:t>
              <w:br/>
            </w:r>
            <w:r>
              <w:rPr>
                <w:b/>
                <w:i w:val="0"/>
                <w:sz w:val="18"/>
              </w:rPr>
              <w:t>78 879 98 88</w:t>
            </w:r>
          </w:p>
        </w:tc>
        <w:tc>
          <w:tcPr>
            <w:tcW w:type="dxa" w:w="3551"/>
            <w:shd w:fill="F8FAFC"/>
          </w:tcPr>
          <w:p>
            <w:r>
              <w:rPr>
                <w:b w:val="0"/>
                <w:i w:val="0"/>
                <w:color w:val="64748B"/>
                <w:sz w:val="14"/>
              </w:rPr>
              <w:t>LOCALISATION</w:t>
              <w:br/>
            </w:r>
            <w:r>
              <w:rPr>
                <w:b/>
                <w:i w:val="0"/>
                <w:sz w:val="18"/>
              </w:rPr>
              <w:t>en face la route principale cote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2026-06-13T09:38:25</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Ramata Dembele diffère de celui donné par Ramata Dembele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Yaya Berte diffère de celui donné par Yaya Berte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(7000 Fcfa) dépensé ou reçu en cadeau pour les recharges internet ou de forfaits de données mobiles(hors appels vocaux), aucours des 30 derniers jours de  Yaya Berte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Arouna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Berte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Saïba Berte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Ramata Dembele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Yaya Berte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Arouna Berte qui fréquente 1ére année de Maternelle  est de 0 FCFA, Arouna Berte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Arouna Berte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Ramata Dembele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(14000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(4000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(9000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(1500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BERTE (3500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réparation de motocycles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