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19-90-15-86</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19-90-15-86</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78 597 46 75</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