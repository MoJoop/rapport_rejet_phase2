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44-12-93-92</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44-12-93-92</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2026-06-13T13:02:11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Cheikh Diouf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DIOUF avec une taille de 1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DIOUF (62200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(86400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(86400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DIOUF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DIOUF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12:40:54]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