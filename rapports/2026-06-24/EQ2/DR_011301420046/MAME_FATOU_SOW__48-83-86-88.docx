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48-83-86-88</w:t>
      </w:r>
    </w:p>
    <w:p>
      <w:r>
        <w:rPr>
          <w:b w:val="0"/>
          <w:i w:val="0"/>
          <w:color w:val="64748B"/>
          <w:sz w:val="18"/>
        </w:rPr>
        <w:t>Enquêteur : EQ2_enq1_v2 (MAME FATOU SOW)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48-83-86-88</w:t>
            </w:r>
          </w:p>
        </w:tc>
        <w:tc>
          <w:tcPr>
            <w:tcW w:type="dxa" w:w="3551"/>
            <w:shd w:fill="F8FAFC"/>
          </w:tcPr>
          <w:p>
            <w:r>
              <w:rPr>
                <w:b w:val="0"/>
                <w:i w:val="0"/>
                <w:color w:val="64748B"/>
                <w:sz w:val="14"/>
              </w:rPr>
              <w:t>CHEF DE MÉNAGE</w:t>
              <w:br/>
            </w:r>
            <w:r>
              <w:rPr>
                <w:b/>
                <w:i w:val="0"/>
                <w:sz w:val="18"/>
              </w:rPr>
              <w:t>GNIMA DIEDHIOU ASTOU COLY</w:t>
            </w:r>
          </w:p>
        </w:tc>
      </w:tr>
      <w:tr>
        <w:tc>
          <w:tcPr>
            <w:tcW w:type="dxa" w:w="3551"/>
            <w:shd w:fill="F8FAFC"/>
          </w:tcPr>
          <w:p>
            <w:r>
              <w:rPr>
                <w:b w:val="0"/>
                <w:i w:val="0"/>
                <w:color w:val="64748B"/>
                <w:sz w:val="14"/>
              </w:rPr>
              <w:t>TÉLÉPHONE CM</w:t>
              <w:br/>
            </w:r>
            <w:r>
              <w:rPr>
                <w:b/>
                <w:i w:val="0"/>
                <w:sz w:val="18"/>
              </w:rPr>
              <w:t>77 209 51 05</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2026-06-12T12:53:09</w:t>
            </w:r>
          </w:p>
        </w:tc>
      </w:tr>
    </w:tbl>
    <w:p/>
    <w:p>
      <w:r>
        <w:rPr>
          <w:b/>
          <w:i w:val="0"/>
          <w:color w:val="1F6FEB"/>
          <w:sz w:val="22"/>
        </w:rPr>
        <w:t>⚠ INCOHÉRENCES À CORRIGER (186)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Ibrahima Traore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Abdou Coly a vécu dans la localité est superieur à son âge (41)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Aliou coly a vécu dans la localité est superieur à son âge (29)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Mouhamed Traoré a vécu dans la localité est superieur à son âge (6)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corriger.Incoherence! Mouhamed Traoré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Saly coly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Gnima Diédhiou diffère de celui donné par Gnima Diédhiou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Ibrahima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Traoré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Gnima Diédhiou est venu vivre dans cette localité est maison en refection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Saly coly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Gnima Diédhiou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Gnima Diédhiou n'a pas travaillé au cours des 7 derniers jours est sa fille Saly est malade et Hospitalisé depuis 8 jours et semble avoir un emploi ou exister dans les modalités, prière de de bien regarder l'emploi Gnima Diédhiou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Saly coly n'a pas travaillé au cours des 7 derniers jours est elle etait hospitalisée et malade depuis la tabaski et semble avoir un emploi ou exister dans les modalités, prière de de bien regarder l'emploi Saly coly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de karité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de karité, prière de renseignés toutes les questions liées à Beurre de karité.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 prière de renseignés toutes les questions liées à Poire.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Gnima Diedhiou Astou Coly (160000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(1600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(160000 FCFA) avec comme type de logement (Appartement dans un immeuble) est trop élevé dans un milieu urbain,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(n°3) — Dépense de santé de 436 994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Saly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Saly coly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[2026-06-12 15:25:25] </w:t>
      </w:r>
      <w:r>
        <w:rPr>
          <w:b/>
          <w:i w:val="0"/>
          <w:color w:val="1F6FEB"/>
          <w:sz w:val="16"/>
        </w:rPr>
        <w:t xml:space="preserve">EQ2_enq1_v2 </w:t>
      </w:r>
      <w:r>
        <w:rPr>
          <w:b w:val="0"/>
          <w:i w:val="0"/>
          <w:color w:val="64748B"/>
          <w:sz w:val="16"/>
        </w:rPr>
        <w:t xml:space="preserve">sur s04q00 : </w:t>
      </w:r>
      <w:r>
        <w:rPr>
          <w:b w:val="0"/>
          <w:i w:val="0"/>
          <w:sz w:val="17"/>
        </w:rPr>
        <w:t>saly coly a passé 8 jours a l’hopital militaire de wakam... elle est rentrée le 10 juin 2026 a la maison</w:t>
      </w:r>
    </w:p>
    <w:p>
      <w:pPr>
        <w:pStyle w:val="ListBullet"/>
      </w:pPr>
      <w:r>
        <w:rPr>
          <w:b w:val="0"/>
          <w:i w:val="0"/>
          <w:color w:val="64748B"/>
          <w:sz w:val="16"/>
        </w:rPr>
        <w:t xml:space="preserve">[2026-06-12 16:07:14] </w:t>
      </w:r>
      <w:r>
        <w:rPr>
          <w:b/>
          <w:i w:val="0"/>
          <w:color w:val="1F6FEB"/>
          <w:sz w:val="16"/>
        </w:rPr>
        <w:t xml:space="preserve">EQ2_enq1_v2 </w:t>
      </w:r>
      <w:r>
        <w:rPr>
          <w:b w:val="0"/>
          <w:i w:val="0"/>
          <w:color w:val="64748B"/>
          <w:sz w:val="16"/>
        </w:rPr>
        <w:t xml:space="preserve">sur s09Aq03 : </w:t>
      </w:r>
      <w:r>
        <w:rPr>
          <w:b w:val="0"/>
          <w:i w:val="0"/>
          <w:sz w:val="17"/>
        </w:rPr>
        <w:t>ziar annuel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