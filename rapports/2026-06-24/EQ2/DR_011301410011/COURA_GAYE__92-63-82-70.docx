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92-63-82-70</w:t>
      </w:r>
    </w:p>
    <w:p>
      <w:r>
        <w:rPr>
          <w:b w:val="0"/>
          <w:i w:val="0"/>
          <w:color w:val="64748B"/>
          <w:sz w:val="18"/>
        </w:rPr>
        <w:t>Enquêteur : EQ2_enq2_v2 (COURA GAYE)  ·  Équipe : EQ2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92-63-82-70</w:t>
            </w:r>
          </w:p>
        </w:tc>
        <w:tc>
          <w:tcPr>
            <w:tcW w:type="dxa" w:w="3551"/>
            <w:shd w:fill="F8FAFC"/>
          </w:tcPr>
          <w:p>
            <w:r>
              <w:rPr>
                <w:b w:val="0"/>
                <w:i w:val="0"/>
                <w:color w:val="64748B"/>
                <w:sz w:val="14"/>
              </w:rPr>
              <w:t>CHEF DE MÉNAGE</w:t>
              <w:br/>
            </w:r>
            <w:r>
              <w:rPr>
                <w:b/>
                <w:i w:val="0"/>
                <w:sz w:val="18"/>
              </w:rPr>
              <w:t>OMAR PAGIO</w:t>
            </w:r>
          </w:p>
        </w:tc>
      </w:tr>
      <w:tr>
        <w:tc>
          <w:tcPr>
            <w:tcW w:type="dxa" w:w="3551"/>
            <w:shd w:fill="F8FAFC"/>
          </w:tcPr>
          <w:p>
            <w:r>
              <w:rPr>
                <w:b w:val="0"/>
                <w:i w:val="0"/>
                <w:color w:val="64748B"/>
                <w:sz w:val="14"/>
              </w:rPr>
              <w:t>TÉLÉPHONE CM</w:t>
              <w:br/>
            </w:r>
            <w:r>
              <w:rPr>
                <w:b/>
                <w:i w:val="0"/>
                <w:sz w:val="18"/>
              </w:rPr>
              <w:t>77 687 37 27</w:t>
            </w:r>
          </w:p>
        </w:tc>
        <w:tc>
          <w:tcPr>
            <w:tcW w:type="dxa" w:w="3551"/>
            <w:shd w:fill="F8FAFC"/>
          </w:tcPr>
          <w:p>
            <w:r>
              <w:rPr>
                <w:b w:val="0"/>
                <w:i w:val="0"/>
                <w:color w:val="64748B"/>
                <w:sz w:val="14"/>
              </w:rPr>
              <w:t>LOCALISATION</w:t>
              <w:br/>
            </w:r>
            <w:r>
              <w:rPr>
                <w:b/>
                <w:i w:val="0"/>
                <w:sz w:val="18"/>
              </w:rPr>
              <w:t>2eme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Omar Kalu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Frankly  Kalu qui fréquente 5ème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Micheal Kalu qui fréquente 6ème année de Primaire semble incohérent, veuillez, s'il vous plait, verifier cette information auprès de l'enquêté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Micheal Kalu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Micheal Kalu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Omar Kalu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Frankly  Kalu ), prière de renseignés toutes les questions liées à ( Frankly  Kalu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Micheal Kalu ), prière de renseignés toutes les questions liées à ( Micheal Kalu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Kalu ), prière de renseignés toutes les questions liées à ( Omar Kalu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Omar Kalu,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Kalu ), prière de renseignés toutes les questions liées à ( Omar Kalu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Omar Kalu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Kalu ), prière de renseignés toutes les questions liées à ( Omar Kalu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Frankly  Kalu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Frankly  Kalu ), prière de renseignés toutes les questions liées à ( Frankly  Kalu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Micheal Kalu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Micheal Kalu ), prière de renseignés toutes les questions liées à ( Micheal Kalu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Omar Kalu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Kalu ), prière de renseignés toutes les questions liées à ( Omar Kalu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bus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Ampoules électriques pour le logement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homme (15 ans et plus): slip, chaussettes, tee shirt et maillot de corps,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Le propriétaire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charge pour le propriétaire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Omar Kalu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Omar Kalu  travaille mais les questions relatives à son emploi principal ne sont pas renseignées à 100%,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Omar Kalu a comme taille 3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Antenne parabolique / décodeur,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Cuisinière à gaz ou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Four à micro-onde ou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Réchaud (plaque) à gaz ou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Table à manger  (table + chaises),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