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07-13-19-03</w:t>
      </w:r>
    </w:p>
    <w:p>
      <w:r>
        <w:rPr>
          <w:b w:val="0"/>
          <w:i w:val="0"/>
          <w:color w:val="64748B"/>
          <w:sz w:val="18"/>
        </w:rPr>
        <w:t>Enquêteur : EQ2_enq1_v2 (MAME FATOU SOW)  ·  Équipe : EQ2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07-13-19-03</w:t>
            </w:r>
          </w:p>
        </w:tc>
        <w:tc>
          <w:tcPr>
            <w:tcW w:type="dxa" w:w="3551"/>
            <w:shd w:fill="F8FAFC"/>
          </w:tcPr>
          <w:p>
            <w:r>
              <w:rPr>
                <w:b w:val="0"/>
                <w:i w:val="0"/>
                <w:color w:val="64748B"/>
                <w:sz w:val="14"/>
              </w:rPr>
              <w:t>CHEF DE MÉNAGE</w:t>
              <w:br/>
            </w:r>
            <w:r>
              <w:rPr>
                <w:b/>
                <w:i w:val="0"/>
                <w:sz w:val="18"/>
              </w:rPr>
              <w:t>ABDOUL AZIZ SALL</w:t>
            </w:r>
          </w:p>
        </w:tc>
      </w:tr>
      <w:tr>
        <w:tc>
          <w:tcPr>
            <w:tcW w:type="dxa" w:w="3551"/>
            <w:shd w:fill="F8FAFC"/>
          </w:tcPr>
          <w:p>
            <w:r>
              <w:rPr>
                <w:b w:val="0"/>
                <w:i w:val="0"/>
                <w:color w:val="64748B"/>
                <w:sz w:val="14"/>
              </w:rPr>
              <w:t>TÉLÉPHONE CM</w:t>
              <w:br/>
            </w:r>
            <w:r>
              <w:rPr>
                <w:b/>
                <w:i w:val="0"/>
                <w:sz w:val="18"/>
              </w:rPr>
              <w:t>77 545 55 63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hadji massamba Sall a dit que sa mère a un niveau Supérieur alors que la mère elle-même dit qu'elle a un niveau Supérieur au niveau de la section 2.</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massamba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El hadji massamba Sall , prière de renseignés toutes les questions liées à El hadji massamba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montant(12000 FCFA) des dépenses pour chaque visite prénatale de amsatou fall semble faible (voir nul) ou élevé, prière de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amsatou fall a fait de ce dernier crédit est credit de consommation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Abdoul Aziz sall (30400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 Aziz sall (15400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amsatou fall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amsatou fall (29500 Fcfa) au cours de 7 derniers jours est relativement élevé.</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 Aziz sall (103000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 Aziz sall (275000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 Aziz sall (30000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(22500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(1500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(12000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(2000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(20000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(24000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(25000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(50000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(120000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(120000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(120000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(120000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(120000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(15000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neant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500000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Abdoul Aziz sall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Abdoul Aziz sall a comme taille 3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(23)</w:t>
      </w:r>
    </w:p>
    <w:p>
      <w:pPr>
        <w:pStyle w:val="ListBullet"/>
      </w:pPr>
      <w:r>
        <w:rPr>
          <w:b w:val="0"/>
          <w:i w:val="0"/>
          <w:color w:val="64748B"/>
          <w:sz w:val="16"/>
        </w:rPr>
        <w:t xml:space="preserve">[2026-05-22 20:16:23] </w:t>
      </w:r>
      <w:r>
        <w:rPr>
          <w:b/>
          <w:i w:val="0"/>
          <w:color w:val="1F6FEB"/>
          <w:sz w:val="16"/>
        </w:rPr>
        <w:t xml:space="preserve">EQ2_enq1_v2 </w:t>
      </w:r>
      <w:r>
        <w:rPr>
          <w:b w:val="0"/>
          <w:i w:val="0"/>
          <w:color w:val="64748B"/>
          <w:sz w:val="16"/>
        </w:rPr>
        <w:t xml:space="preserve">sur s09Aq03 : </w:t>
      </w:r>
      <w:r>
        <w:rPr>
          <w:b w:val="0"/>
          <w:i w:val="0"/>
          <w:sz w:val="17"/>
        </w:rPr>
        <w:t>275000</w:t>
      </w:r>
    </w:p>
    <w:p>
      <w:pPr>
        <w:pStyle w:val="ListBullet"/>
      </w:pPr>
      <w:r>
        <w:rPr>
          <w:b w:val="0"/>
          <w:i w:val="0"/>
          <w:color w:val="64748B"/>
          <w:sz w:val="16"/>
        </w:rPr>
        <w:t xml:space="preserve">[2026-05-22 20:57:49] </w:t>
      </w:r>
      <w:r>
        <w:rPr>
          <w:b/>
          <w:i w:val="0"/>
          <w:color w:val="1F6FEB"/>
          <w:sz w:val="16"/>
        </w:rPr>
        <w:t xml:space="preserve">EQ2_enq1_v2 </w:t>
      </w:r>
      <w:r>
        <w:rPr>
          <w:b w:val="0"/>
          <w:i w:val="0"/>
          <w:color w:val="64748B"/>
          <w:sz w:val="16"/>
        </w:rPr>
        <w:t xml:space="preserve">sur s09Aq03 : </w:t>
      </w:r>
      <w:r>
        <w:rPr>
          <w:b w:val="0"/>
          <w:i w:val="0"/>
          <w:sz w:val="17"/>
        </w:rPr>
        <w:t>275000 est le cout global de l’ensemble des dépenses</w:t>
      </w:r>
    </w:p>
    <w:p>
      <w:pPr>
        <w:pStyle w:val="ListBullet"/>
      </w:pPr>
      <w:r>
        <w:rPr>
          <w:b w:val="0"/>
          <w:i w:val="0"/>
          <w:color w:val="64748B"/>
          <w:sz w:val="16"/>
        </w:rPr>
        <w:t xml:space="preserve">[2026-05-23 12:16:27] </w:t>
      </w:r>
      <w:r>
        <w:rPr>
          <w:b/>
          <w:i w:val="0"/>
          <w:color w:val="1F6FEB"/>
          <w:sz w:val="16"/>
        </w:rPr>
        <w:t xml:space="preserve">Dieynaba_v2 </w:t>
      </w:r>
      <w:r>
        <w:rPr>
          <w:b w:val="0"/>
          <w:i w:val="0"/>
          <w:color w:val="64748B"/>
          <w:sz w:val="16"/>
        </w:rPr>
        <w:t xml:space="preserve">sur s01q21 : </w:t>
      </w:r>
      <w:r>
        <w:rPr>
          <w:b w:val="0"/>
          <w:i w:val="0"/>
          <w:sz w:val="17"/>
        </w:rPr>
        <w:t>Faut  vérifier cette information !</w:t>
      </w:r>
    </w:p>
    <w:p>
      <w:pPr>
        <w:pStyle w:val="ListBullet"/>
      </w:pPr>
      <w:r>
        <w:rPr>
          <w:b w:val="0"/>
          <w:i w:val="0"/>
          <w:color w:val="64748B"/>
          <w:sz w:val="16"/>
        </w:rPr>
        <w:t xml:space="preserve">[2026-05-23 12:20:37] </w:t>
      </w:r>
      <w:r>
        <w:rPr>
          <w:b/>
          <w:i w:val="0"/>
          <w:color w:val="1F6FEB"/>
          <w:sz w:val="16"/>
        </w:rPr>
        <w:t xml:space="preserve">Dieynaba_v2 </w:t>
      </w:r>
      <w:r>
        <w:rPr>
          <w:b w:val="0"/>
          <w:i w:val="0"/>
          <w:color w:val="64748B"/>
          <w:sz w:val="16"/>
        </w:rPr>
        <w:t xml:space="preserve">sur s01q22 : </w:t>
      </w:r>
      <w:r>
        <w:rPr>
          <w:b w:val="0"/>
          <w:i w:val="0"/>
          <w:sz w:val="17"/>
        </w:rPr>
        <w:t>Revoir le nombre d'années !</w:t>
      </w:r>
    </w:p>
    <w:p>
      <w:pPr>
        <w:pStyle w:val="ListBullet"/>
      </w:pPr>
      <w:r>
        <w:rPr>
          <w:b w:val="0"/>
          <w:i w:val="0"/>
          <w:color w:val="64748B"/>
          <w:sz w:val="16"/>
        </w:rPr>
        <w:t xml:space="preserve">[2026-05-23 12:44:21] </w:t>
      </w:r>
      <w:r>
        <w:rPr>
          <w:b/>
          <w:i w:val="0"/>
          <w:color w:val="1F6FEB"/>
          <w:sz w:val="16"/>
        </w:rPr>
        <w:t xml:space="preserve">EQ2_enq1_v2 </w:t>
      </w:r>
      <w:r>
        <w:rPr>
          <w:b w:val="0"/>
          <w:i w:val="0"/>
          <w:color w:val="64748B"/>
          <w:sz w:val="16"/>
        </w:rPr>
        <w:t xml:space="preserve">sur s04q16 : </w:t>
      </w:r>
      <w:r>
        <w:rPr>
          <w:b w:val="0"/>
          <w:i w:val="0"/>
          <w:sz w:val="17"/>
        </w:rPr>
        <w:t>il aaugmente son volume horaireen raison de la fete de tabaski</w:t>
      </w:r>
    </w:p>
    <w:p>
      <w:pPr>
        <w:pStyle w:val="ListBullet"/>
      </w:pPr>
      <w:r>
        <w:rPr>
          <w:b w:val="0"/>
          <w:i w:val="0"/>
          <w:color w:val="64748B"/>
          <w:sz w:val="16"/>
        </w:rPr>
        <w:t xml:space="preserve">[2026-05-23 14:01:36] </w:t>
      </w:r>
      <w:r>
        <w:rPr>
          <w:b/>
          <w:i w:val="0"/>
          <w:color w:val="1F6FEB"/>
          <w:sz w:val="16"/>
        </w:rPr>
        <w:t xml:space="preserve">Dieynaba_v2 </w:t>
      </w:r>
      <w:r>
        <w:rPr>
          <w:b w:val="0"/>
          <w:i w:val="0"/>
          <w:color w:val="64748B"/>
          <w:sz w:val="16"/>
        </w:rPr>
        <w:t xml:space="preserve">sur s04q35a : </w:t>
      </w:r>
      <w:r>
        <w:rPr>
          <w:b w:val="0"/>
          <w:i w:val="0"/>
          <w:sz w:val="17"/>
        </w:rPr>
        <w:t>Que signifie SNTR ?</w:t>
      </w:r>
    </w:p>
    <w:p>
      <w:pPr>
        <w:pStyle w:val="ListBullet"/>
      </w:pPr>
      <w:r>
        <w:rPr>
          <w:b w:val="0"/>
          <w:i w:val="0"/>
          <w:color w:val="64748B"/>
          <w:sz w:val="16"/>
        </w:rPr>
        <w:t xml:space="preserve">[2026-05-23 14:51:39] </w:t>
      </w:r>
      <w:r>
        <w:rPr>
          <w:b/>
          <w:i w:val="0"/>
          <w:color w:val="1F6FEB"/>
          <w:sz w:val="16"/>
        </w:rPr>
        <w:t xml:space="preserve">Dieynaba_v2 </w:t>
      </w:r>
      <w:r>
        <w:rPr>
          <w:b w:val="0"/>
          <w:i w:val="0"/>
          <w:color w:val="64748B"/>
          <w:sz w:val="16"/>
        </w:rPr>
        <w:t xml:space="preserve">sur s07Aq16 : </w:t>
      </w:r>
      <w:r>
        <w:rPr>
          <w:b w:val="0"/>
          <w:i w:val="0"/>
          <w:sz w:val="17"/>
        </w:rPr>
        <w:t>Faut changer cette information !</w:t>
      </w:r>
    </w:p>
    <w:p>
      <w:pPr>
        <w:pStyle w:val="ListBullet"/>
      </w:pPr>
      <w:r>
        <w:rPr>
          <w:b w:val="0"/>
          <w:i w:val="0"/>
          <w:color w:val="64748B"/>
          <w:sz w:val="16"/>
        </w:rPr>
        <w:t xml:space="preserve">[2026-05-23 14:53:24] </w:t>
      </w:r>
      <w:r>
        <w:rPr>
          <w:b/>
          <w:i w:val="0"/>
          <w:color w:val="1F6FEB"/>
          <w:sz w:val="16"/>
        </w:rPr>
        <w:t xml:space="preserve">Dieynaba_v2 </w:t>
      </w:r>
      <w:r>
        <w:rPr>
          <w:b w:val="0"/>
          <w:i w:val="0"/>
          <w:color w:val="64748B"/>
          <w:sz w:val="16"/>
        </w:rPr>
        <w:t xml:space="preserve">sur s07Aq17 : </w:t>
      </w:r>
      <w:r>
        <w:rPr>
          <w:b w:val="0"/>
          <w:i w:val="0"/>
          <w:sz w:val="17"/>
        </w:rPr>
        <w:t>Faut valoriser la quantité par le nombre de jour !</w:t>
      </w:r>
    </w:p>
    <w:p>
      <w:pPr>
        <w:pStyle w:val="ListBullet"/>
      </w:pPr>
      <w:r>
        <w:rPr>
          <w:b w:val="0"/>
          <w:i w:val="0"/>
          <w:color w:val="64748B"/>
          <w:sz w:val="16"/>
        </w:rPr>
        <w:t xml:space="preserve">[2026-05-23 14:58:13] </w:t>
      </w:r>
      <w:r>
        <w:rPr>
          <w:b/>
          <w:i w:val="0"/>
          <w:color w:val="1F6FEB"/>
          <w:sz w:val="16"/>
        </w:rPr>
        <w:t xml:space="preserve">Dieynaba_v2 </w:t>
      </w:r>
      <w:r>
        <w:rPr>
          <w:b w:val="0"/>
          <w:i w:val="0"/>
          <w:color w:val="64748B"/>
          <w:sz w:val="16"/>
        </w:rPr>
        <w:t xml:space="preserve">sur s07bq07c_1 : </w:t>
      </w:r>
      <w:r>
        <w:rPr>
          <w:b w:val="0"/>
          <w:i w:val="0"/>
          <w:sz w:val="17"/>
        </w:rPr>
        <w:t>Faut vérifier l'unité !</w:t>
      </w:r>
    </w:p>
    <w:p>
      <w:pPr>
        <w:pStyle w:val="ListBullet"/>
      </w:pPr>
      <w:r>
        <w:rPr>
          <w:b w:val="0"/>
          <w:i w:val="0"/>
          <w:color w:val="64748B"/>
          <w:sz w:val="16"/>
        </w:rPr>
        <w:t xml:space="preserve">[2026-05-23 15:35:59] </w:t>
      </w:r>
      <w:r>
        <w:rPr>
          <w:b/>
          <w:i w:val="0"/>
          <w:color w:val="1F6FEB"/>
          <w:sz w:val="16"/>
        </w:rPr>
        <w:t xml:space="preserve">Dieynaba_v2 </w:t>
      </w:r>
      <w:r>
        <w:rPr>
          <w:b w:val="0"/>
          <w:i w:val="0"/>
          <w:color w:val="64748B"/>
          <w:sz w:val="16"/>
        </w:rPr>
        <w:t xml:space="preserve">sur s07bq03c_1 : </w:t>
      </w:r>
      <w:r>
        <w:rPr>
          <w:b w:val="0"/>
          <w:i w:val="0"/>
          <w:sz w:val="17"/>
        </w:rPr>
        <w:t>Faut corriger !</w:t>
      </w:r>
    </w:p>
    <w:p>
      <w:pPr>
        <w:pStyle w:val="ListBullet"/>
      </w:pPr>
      <w:r>
        <w:rPr>
          <w:b w:val="0"/>
          <w:i w:val="0"/>
          <w:color w:val="64748B"/>
          <w:sz w:val="16"/>
        </w:rPr>
        <w:t xml:space="preserve">[2026-05-23 15:43:02] </w:t>
      </w:r>
      <w:r>
        <w:rPr>
          <w:b/>
          <w:i w:val="0"/>
          <w:color w:val="1F6FEB"/>
          <w:sz w:val="16"/>
        </w:rPr>
        <w:t xml:space="preserve">Dieynaba_v2 </w:t>
      </w:r>
      <w:r>
        <w:rPr>
          <w:b w:val="0"/>
          <w:i w:val="0"/>
          <w:color w:val="64748B"/>
          <w:sz w:val="16"/>
        </w:rPr>
        <w:t xml:space="preserve">sur s07bq07c_1 : </w:t>
      </w:r>
      <w:r>
        <w:rPr>
          <w:b w:val="0"/>
          <w:i w:val="0"/>
          <w:sz w:val="17"/>
        </w:rPr>
        <w:t>Faut vérifier l'unité</w:t>
      </w:r>
    </w:p>
    <w:p>
      <w:pPr>
        <w:pStyle w:val="ListBullet"/>
      </w:pPr>
      <w:r>
        <w:rPr>
          <w:b w:val="0"/>
          <w:i w:val="0"/>
          <w:color w:val="64748B"/>
          <w:sz w:val="16"/>
        </w:rPr>
        <w:t xml:space="preserve">[2026-05-23 15:54:16] </w:t>
      </w:r>
      <w:r>
        <w:rPr>
          <w:b/>
          <w:i w:val="0"/>
          <w:color w:val="1F6FEB"/>
          <w:sz w:val="16"/>
        </w:rPr>
        <w:t xml:space="preserve">Dieynaba_v2 </w:t>
      </w:r>
      <w:r>
        <w:rPr>
          <w:b w:val="0"/>
          <w:i w:val="0"/>
          <w:color w:val="64748B"/>
          <w:sz w:val="16"/>
        </w:rPr>
        <w:t xml:space="preserve">sur s07bq03b_1 : </w:t>
      </w:r>
      <w:r>
        <w:rPr>
          <w:b w:val="0"/>
          <w:i w:val="0"/>
          <w:sz w:val="17"/>
        </w:rPr>
        <w:t>Changer l'unité !</w:t>
      </w:r>
    </w:p>
    <w:p>
      <w:pPr>
        <w:pStyle w:val="ListBullet"/>
      </w:pPr>
      <w:r>
        <w:rPr>
          <w:b w:val="0"/>
          <w:i w:val="0"/>
          <w:color w:val="64748B"/>
          <w:sz w:val="16"/>
        </w:rPr>
        <w:t xml:space="preserve">[2026-05-23 15:55:22] </w:t>
      </w:r>
      <w:r>
        <w:rPr>
          <w:b/>
          <w:i w:val="0"/>
          <w:color w:val="1F6FEB"/>
          <w:sz w:val="16"/>
        </w:rPr>
        <w:t xml:space="preserve">Dieynaba_v2 </w:t>
      </w:r>
      <w:r>
        <w:rPr>
          <w:b w:val="0"/>
          <w:i w:val="0"/>
          <w:color w:val="64748B"/>
          <w:sz w:val="16"/>
        </w:rPr>
        <w:t xml:space="preserve">sur s07bq07b_1 : </w:t>
      </w:r>
      <w:r>
        <w:rPr>
          <w:b w:val="0"/>
          <w:i w:val="0"/>
          <w:sz w:val="17"/>
        </w:rPr>
        <w:t>Corriger également pour l'unité</w:t>
      </w:r>
    </w:p>
    <w:p>
      <w:pPr>
        <w:pStyle w:val="ListBullet"/>
      </w:pPr>
      <w:r>
        <w:rPr>
          <w:b w:val="0"/>
          <w:i w:val="0"/>
          <w:color w:val="64748B"/>
          <w:sz w:val="16"/>
        </w:rPr>
        <w:t xml:space="preserve">[2026-05-23 15:57:15] </w:t>
      </w:r>
      <w:r>
        <w:rPr>
          <w:b/>
          <w:i w:val="0"/>
          <w:color w:val="1F6FEB"/>
          <w:sz w:val="16"/>
        </w:rPr>
        <w:t xml:space="preserve">Dieynaba_v2 </w:t>
      </w:r>
      <w:r>
        <w:rPr>
          <w:b w:val="0"/>
          <w:i w:val="0"/>
          <w:color w:val="64748B"/>
          <w:sz w:val="16"/>
        </w:rPr>
        <w:t xml:space="preserve">sur s07bq03b_1 : </w:t>
      </w:r>
      <w:r>
        <w:rPr>
          <w:b w:val="0"/>
          <w:i w:val="0"/>
          <w:sz w:val="17"/>
        </w:rPr>
        <w:t>Veuillez confirmer cette unité !</w:t>
      </w:r>
    </w:p>
    <w:p>
      <w:pPr>
        <w:pStyle w:val="ListBullet"/>
      </w:pPr>
      <w:r>
        <w:rPr>
          <w:b w:val="0"/>
          <w:i w:val="0"/>
          <w:color w:val="64748B"/>
          <w:sz w:val="16"/>
        </w:rPr>
        <w:t xml:space="preserve">[2026-05-23 16:05:22] </w:t>
      </w:r>
      <w:r>
        <w:rPr>
          <w:b/>
          <w:i w:val="0"/>
          <w:color w:val="1F6FEB"/>
          <w:sz w:val="16"/>
        </w:rPr>
        <w:t xml:space="preserve">Dieynaba_v2 </w:t>
      </w:r>
      <w:r>
        <w:rPr>
          <w:b w:val="0"/>
          <w:i w:val="0"/>
          <w:color w:val="64748B"/>
          <w:sz w:val="16"/>
        </w:rPr>
        <w:t xml:space="preserve">sur s07bq03c_2 : </w:t>
      </w:r>
      <w:r>
        <w:rPr>
          <w:b w:val="0"/>
          <w:i w:val="0"/>
          <w:sz w:val="17"/>
        </w:rPr>
        <w:t>Faut revoir la taille !</w:t>
      </w:r>
    </w:p>
    <w:p>
      <w:pPr>
        <w:pStyle w:val="ListBullet"/>
      </w:pPr>
      <w:r>
        <w:rPr>
          <w:b w:val="0"/>
          <w:i w:val="0"/>
          <w:color w:val="64748B"/>
          <w:sz w:val="16"/>
        </w:rPr>
        <w:t xml:space="preserve">[2026-05-23 16:17:42] </w:t>
      </w:r>
      <w:r>
        <w:rPr>
          <w:b/>
          <w:i w:val="0"/>
          <w:color w:val="1F6FEB"/>
          <w:sz w:val="16"/>
        </w:rPr>
        <w:t xml:space="preserve">Dieynaba_v2 </w:t>
      </w:r>
      <w:r>
        <w:rPr>
          <w:b w:val="0"/>
          <w:i w:val="0"/>
          <w:color w:val="64748B"/>
          <w:sz w:val="16"/>
        </w:rPr>
        <w:t xml:space="preserve">sur s07bq07c_2 : </w:t>
      </w:r>
      <w:r>
        <w:rPr>
          <w:b w:val="0"/>
          <w:i w:val="0"/>
          <w:sz w:val="17"/>
        </w:rPr>
        <w:t>Revoir l'unité !</w:t>
      </w:r>
    </w:p>
    <w:p>
      <w:pPr>
        <w:pStyle w:val="ListBullet"/>
      </w:pPr>
      <w:r>
        <w:rPr>
          <w:b w:val="0"/>
          <w:i w:val="0"/>
          <w:color w:val="64748B"/>
          <w:sz w:val="16"/>
        </w:rPr>
        <w:t xml:space="preserve">[2026-06-01 11:28:58] </w:t>
      </w:r>
      <w:r>
        <w:rPr>
          <w:b/>
          <w:i w:val="0"/>
          <w:color w:val="1F6FEB"/>
          <w:sz w:val="16"/>
        </w:rPr>
        <w:t xml:space="preserve">Dieynaba_v2 </w:t>
      </w:r>
      <w:r>
        <w:rPr>
          <w:b w:val="0"/>
          <w:i w:val="0"/>
          <w:color w:val="64748B"/>
          <w:sz w:val="16"/>
        </w:rPr>
        <w:t xml:space="preserve">sur s09Aq03 : </w:t>
      </w:r>
      <w:r>
        <w:rPr>
          <w:b w:val="0"/>
          <w:i w:val="0"/>
          <w:sz w:val="17"/>
        </w:rPr>
        <w:t>c'est quoi l'autre évènement ?</w:t>
      </w:r>
    </w:p>
    <w:p>
      <w:pPr>
        <w:pStyle w:val="ListBullet"/>
      </w:pPr>
      <w:r>
        <w:rPr>
          <w:b w:val="0"/>
          <w:i w:val="0"/>
          <w:color w:val="64748B"/>
          <w:sz w:val="16"/>
        </w:rPr>
        <w:t xml:space="preserve">[2026-06-01 15:51:13] </w:t>
      </w:r>
      <w:r>
        <w:rPr>
          <w:b/>
          <w:i w:val="0"/>
          <w:color w:val="1F6FEB"/>
          <w:sz w:val="16"/>
        </w:rPr>
        <w:t xml:space="preserve">Dieynaba_v2 </w:t>
      </w:r>
      <w:r>
        <w:rPr>
          <w:b w:val="0"/>
          <w:i w:val="0"/>
          <w:color w:val="64748B"/>
          <w:sz w:val="16"/>
        </w:rPr>
        <w:t xml:space="preserve">sur s12q09 : </w:t>
      </w:r>
      <w:r>
        <w:rPr>
          <w:b w:val="0"/>
          <w:i w:val="0"/>
          <w:sz w:val="17"/>
        </w:rPr>
        <w:t>Veuillez confirmer le montant !</w:t>
      </w:r>
    </w:p>
    <w:p>
      <w:pPr>
        <w:pStyle w:val="ListBullet"/>
      </w:pPr>
      <w:r>
        <w:rPr>
          <w:b w:val="0"/>
          <w:i w:val="0"/>
          <w:color w:val="64748B"/>
          <w:sz w:val="16"/>
        </w:rPr>
        <w:t xml:space="preserve">[2026-06-01 15:56:47] </w:t>
      </w:r>
      <w:r>
        <w:rPr>
          <w:b/>
          <w:i w:val="0"/>
          <w:color w:val="1F6FEB"/>
          <w:sz w:val="16"/>
        </w:rPr>
        <w:t xml:space="preserve">Dieynaba_v2 </w:t>
      </w:r>
      <w:r>
        <w:rPr>
          <w:b w:val="0"/>
          <w:i w:val="0"/>
          <w:color w:val="64748B"/>
          <w:sz w:val="16"/>
        </w:rPr>
        <w:t xml:space="preserve">sur s13q16 : </w:t>
      </w:r>
      <w:r>
        <w:rPr>
          <w:b w:val="0"/>
          <w:i w:val="0"/>
          <w:sz w:val="17"/>
        </w:rPr>
        <w:t>On a demander la catégorie socio-professionnelle donc faut mettre sa profession</w:t>
      </w:r>
    </w:p>
    <w:p>
      <w:pPr>
        <w:pStyle w:val="ListBullet"/>
      </w:pPr>
      <w:r>
        <w:rPr>
          <w:b w:val="0"/>
          <w:i w:val="0"/>
          <w:color w:val="64748B"/>
          <w:sz w:val="16"/>
        </w:rPr>
        <w:t xml:space="preserve">[2026-06-02 21:56:44] </w:t>
      </w:r>
      <w:r>
        <w:rPr>
          <w:b/>
          <w:i w:val="0"/>
          <w:color w:val="1F6FEB"/>
          <w:sz w:val="16"/>
        </w:rPr>
        <w:t xml:space="preserve">EQ2_sup_v2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[2026-06-03 10:42:16] </w:t>
      </w:r>
      <w:r>
        <w:rPr>
          <w:b/>
          <w:i w:val="0"/>
          <w:color w:val="1F6FEB"/>
          <w:sz w:val="16"/>
        </w:rPr>
        <w:t xml:space="preserve">Dieynaba_v2 </w:t>
      </w:r>
      <w:r>
        <w:rPr>
          <w:b w:val="0"/>
          <w:i w:val="0"/>
          <w:color w:val="64748B"/>
          <w:sz w:val="16"/>
        </w:rPr>
        <w:t xml:space="preserve">sur s02q30 : </w:t>
      </w:r>
      <w:r>
        <w:rPr>
          <w:b w:val="0"/>
          <w:i w:val="0"/>
          <w:sz w:val="17"/>
        </w:rPr>
        <w:t>Cette question ainsi que les suivantes ne devraient pas apparaitre !</w:t>
      </w:r>
    </w:p>
    <w:p>
      <w:pPr>
        <w:pStyle w:val="ListBullet"/>
      </w:pPr>
      <w:r>
        <w:rPr>
          <w:b w:val="0"/>
          <w:i w:val="0"/>
          <w:color w:val="64748B"/>
          <w:sz w:val="16"/>
        </w:rPr>
        <w:t xml:space="preserve">[2026-06-03 19:25:59] </w:t>
      </w:r>
      <w:r>
        <w:rPr>
          <w:b/>
          <w:i w:val="0"/>
          <w:color w:val="1F6FEB"/>
          <w:sz w:val="16"/>
        </w:rPr>
        <w:t xml:space="preserve">EQ2_enq1_v2 </w:t>
      </w:r>
      <w:r>
        <w:rPr>
          <w:b w:val="0"/>
          <w:i w:val="0"/>
          <w:color w:val="64748B"/>
          <w:sz w:val="16"/>
        </w:rPr>
        <w:t xml:space="preserve">sur s09Aq03 : </w:t>
      </w:r>
      <w:r>
        <w:rPr>
          <w:b w:val="0"/>
          <w:i w:val="0"/>
          <w:sz w:val="17"/>
        </w:rPr>
        <w:t>anniversaires celebré a la maison</w:t>
      </w:r>
    </w:p>
    <w:p>
      <w:pPr>
        <w:pStyle w:val="ListBullet"/>
      </w:pPr>
      <w:r>
        <w:rPr>
          <w:b w:val="0"/>
          <w:i w:val="0"/>
          <w:color w:val="64748B"/>
          <w:sz w:val="16"/>
        </w:rPr>
        <w:t xml:space="preserve">[2026-06-07 20:40:38] </w:t>
      </w:r>
      <w:r>
        <w:rPr>
          <w:b/>
          <w:i w:val="0"/>
          <w:color w:val="1F6FEB"/>
          <w:sz w:val="16"/>
        </w:rPr>
        <w:t xml:space="preserve">EQ2_enq1_v2 </w:t>
      </w:r>
      <w:r>
        <w:rPr>
          <w:b w:val="0"/>
          <w:i w:val="0"/>
          <w:color w:val="64748B"/>
          <w:sz w:val="16"/>
        </w:rPr>
        <w:t xml:space="preserve">sur s07bq03c_1 : </w:t>
      </w:r>
      <w:r>
        <w:rPr>
          <w:b w:val="0"/>
          <w:i w:val="0"/>
          <w:sz w:val="17"/>
        </w:rPr>
        <w:t>elle a un un pot de beurre qu’elle utilise avec une cuillére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