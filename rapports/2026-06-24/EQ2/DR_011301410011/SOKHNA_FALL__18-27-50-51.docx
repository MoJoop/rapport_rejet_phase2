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Nafissatou Gueye) , prière de renseigner toutes les questions liées à  Nafissatou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Abdoulaye Beye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ibrahima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Ahmeth Tidiane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Beye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BEYE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BEYE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