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Sadabiw Drame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Gnouma Aichata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Sadabiw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Sadabiw Drame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Sadabiw Drame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