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19-36-00-88</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19-36-00-88</w:t>
            </w:r>
          </w:p>
        </w:tc>
        <w:tc>
          <w:tcPr>
            <w:tcW w:type="dxa" w:w="3551"/>
            <w:shd w:fill="F8FAFC"/>
          </w:tcPr>
          <w:p>
            <w:r>
              <w:rPr>
                <w:b w:val="0"/>
                <w:i w:val="0"/>
                <w:color w:val="64748B"/>
                <w:sz w:val="14"/>
              </w:rPr>
              <w:t>CHEF DE MÉNAGE</w:t>
              <w:br/>
            </w:r>
            <w:r>
              <w:rPr>
                <w:b/>
                <w:i w:val="0"/>
                <w:sz w:val="18"/>
              </w:rPr>
              <w:t>MAGATE DIAGNE</w:t>
            </w:r>
          </w:p>
        </w:tc>
      </w:tr>
      <w:tr>
        <w:tc>
          <w:tcPr>
            <w:tcW w:type="dxa" w:w="3551"/>
            <w:shd w:fill="F8FAFC"/>
          </w:tcPr>
          <w:p>
            <w:r>
              <w:rPr>
                <w:b w:val="0"/>
                <w:i w:val="0"/>
                <w:color w:val="64748B"/>
                <w:sz w:val="14"/>
              </w:rPr>
              <w:t>TÉLÉPHONE CM</w:t>
              <w:br/>
            </w:r>
            <w:r>
              <w:rPr>
                <w:b/>
                <w:i w:val="0"/>
                <w:sz w:val="18"/>
              </w:rPr>
              <w:t>77 310 04 47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2026-06-02T16:26:58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MAGATE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MANSATA DIALLO diffère de celui donné par MANSATA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KADIATOU BALDE ou l'année à laquelle KADIATOU BALDE a fréquenté l'école pour la dernière fois (2019) le dernier diplome de KADIATOU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BALDE ou l'année à laquelle COUMBA BALDE a fréquenté l'école pour la dernière fois (2017) le dernier diplome de COUMBA BALDE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MAGATE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MAGATE DIAGNE avec une taille de 6 personnes a consommé 1.25 Kg en taille unique de Arachides pilées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MAGATE DIAGNE (17400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(1200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une amie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MAGATE DIAGNE (4000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Caramel, bonbons (tangal), confiseries, etc, cette quantité semble anormale pour une consommation des 7 derniers jours.Prière de corriger ou de confirmer avec le QG.</w:t>
            </w:r>
          </w:p>
        </w:tc>
      </w:tr>
    </w:tbl>
    <w:p/>
    <w:p>
      <w:r>
        <w:rPr>
          <w:b/>
          <w:i w:val="0"/>
          <w:color w:val="1F6FEB"/>
          <w:sz w:val="22"/>
        </w:rPr>
        <w:t>💬 COMMENTAIRES SUPERVISEUR / ENQUÊTEUR (52)</w:t>
      </w:r>
    </w:p>
    <w:p>
      <w:pPr>
        <w:pStyle w:val="ListBullet"/>
      </w:pPr>
      <w:r>
        <w:rPr>
          <w:b w:val="0"/>
          <w:i w:val="0"/>
          <w:color w:val="64748B"/>
          <w:sz w:val="16"/>
        </w:rPr>
        <w:t xml:space="preserve">[2026-06-03 15:01:53] </w:t>
      </w:r>
      <w:r>
        <w:rPr>
          <w:b/>
          <w:i w:val="0"/>
          <w:color w:val="1F6FEB"/>
          <w:sz w:val="16"/>
        </w:rPr>
        <w:t xml:space="preserve">EQ2_enq5_v2 </w:t>
      </w:r>
      <w:r>
        <w:rPr>
          <w:b w:val="0"/>
          <w:i w:val="0"/>
          <w:color w:val="64748B"/>
          <w:sz w:val="16"/>
        </w:rPr>
        <w:t xml:space="preserve">sur s01q03c : </w:t>
      </w:r>
      <w:r>
        <w:rPr>
          <w:b w:val="0"/>
          <w:i w:val="0"/>
          <w:sz w:val="17"/>
        </w:rPr>
        <w:t>c,est le fils ainè de l èpouse à son 1er mariage</w:t>
      </w:r>
    </w:p>
    <w:p>
      <w:pPr>
        <w:pStyle w:val="ListBullet"/>
      </w:pPr>
      <w:r>
        <w:rPr>
          <w:b w:val="0"/>
          <w:i w:val="0"/>
          <w:color w:val="64748B"/>
          <w:sz w:val="16"/>
        </w:rPr>
        <w:t xml:space="preserve">[2026-06-03 16:47:51] </w:t>
      </w:r>
      <w:r>
        <w:rPr>
          <w:b/>
          <w:i w:val="0"/>
          <w:color w:val="1F6FEB"/>
          <w:sz w:val="16"/>
        </w:rPr>
        <w:t xml:space="preserve">EQ2_enq5_v2 </w:t>
      </w:r>
      <w:r>
        <w:rPr>
          <w:b w:val="0"/>
          <w:i w:val="0"/>
          <w:color w:val="64748B"/>
          <w:sz w:val="16"/>
        </w:rPr>
        <w:t xml:space="preserve">sur s01q03c : </w:t>
      </w:r>
      <w:r>
        <w:rPr>
          <w:b w:val="0"/>
          <w:i w:val="0"/>
          <w:sz w:val="17"/>
        </w:rPr>
        <w:t>ils ne sont pas ses enfants biologiques</w:t>
      </w:r>
    </w:p>
    <w:p>
      <w:pPr>
        <w:pStyle w:val="ListBullet"/>
      </w:pPr>
      <w:r>
        <w:rPr>
          <w:b w:val="0"/>
          <w:i w:val="0"/>
          <w:color w:val="64748B"/>
          <w:sz w:val="16"/>
        </w:rPr>
        <w:t xml:space="preserve">[2026-06-08 18:11:20]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13:51:54] </w:t>
      </w:r>
      <w:r>
        <w:rPr>
          <w:b/>
          <w:i w:val="0"/>
          <w:color w:val="1F6FEB"/>
          <w:sz w:val="16"/>
        </w:rPr>
        <w:t xml:space="preserve">EQ2_sup_v2 </w:t>
      </w:r>
      <w:r>
        <w:rPr>
          <w:b w:val="0"/>
          <w:i w:val="0"/>
          <w:color w:val="64748B"/>
          <w:sz w:val="16"/>
        </w:rPr>
        <w:t xml:space="preserve">sur s01q24 : </w:t>
      </w:r>
      <w:r>
        <w:rPr>
          <w:b w:val="0"/>
          <w:i w:val="0"/>
          <w:sz w:val="17"/>
        </w:rPr>
        <w:t>Mettez 16</w:t>
      </w:r>
    </w:p>
    <w:p>
      <w:pPr>
        <w:pStyle w:val="ListBullet"/>
      </w:pPr>
      <w:r>
        <w:rPr>
          <w:b w:val="0"/>
          <w:i w:val="0"/>
          <w:color w:val="64748B"/>
          <w:sz w:val="16"/>
        </w:rPr>
        <w:t xml:space="preserve">[2026-06-24 16:09:26] </w:t>
      </w:r>
      <w:r>
        <w:rPr>
          <w:b/>
          <w:i w:val="0"/>
          <w:color w:val="1F6FEB"/>
          <w:sz w:val="16"/>
        </w:rPr>
        <w:t xml:space="preserve">EQ2_sup_v2 </w:t>
      </w:r>
      <w:r>
        <w:rPr>
          <w:b w:val="0"/>
          <w:i w:val="0"/>
          <w:color w:val="64748B"/>
          <w:sz w:val="16"/>
        </w:rPr>
        <w:t xml:space="preserve">sur s01q19 : </w:t>
      </w:r>
      <w:r>
        <w:rPr>
          <w:b w:val="0"/>
          <w:i w:val="0"/>
          <w:sz w:val="17"/>
        </w:rPr>
        <w:t>Revoir svp ou confirmer</w:t>
      </w:r>
    </w:p>
    <w:p>
      <w:pPr>
        <w:pStyle w:val="ListBullet"/>
      </w:pPr>
      <w:r>
        <w:rPr>
          <w:b w:val="0"/>
          <w:i w:val="0"/>
          <w:color w:val="64748B"/>
          <w:sz w:val="16"/>
        </w:rPr>
        <w:t xml:space="preserve">[2026-06-24 16:11:03] </w:t>
      </w:r>
      <w:r>
        <w:rPr>
          <w:b/>
          <w:i w:val="0"/>
          <w:color w:val="1F6FEB"/>
          <w:sz w:val="16"/>
        </w:rPr>
        <w:t xml:space="preserve">EQ2_sup_v2 </w:t>
      </w:r>
      <w:r>
        <w:rPr>
          <w:b w:val="0"/>
          <w:i w:val="0"/>
          <w:color w:val="64748B"/>
          <w:sz w:val="16"/>
        </w:rPr>
        <w:t xml:space="preserve">sur s01q21 : </w:t>
      </w:r>
      <w:r>
        <w:rPr>
          <w:b w:val="0"/>
          <w:i w:val="0"/>
          <w:sz w:val="17"/>
        </w:rPr>
        <w:t>Mettes svp autre urbain</w:t>
      </w:r>
    </w:p>
    <w:p>
      <w:pPr>
        <w:pStyle w:val="ListBullet"/>
      </w:pPr>
      <w:r>
        <w:rPr>
          <w:b w:val="0"/>
          <w:i w:val="0"/>
          <w:color w:val="64748B"/>
          <w:sz w:val="16"/>
        </w:rPr>
        <w:t xml:space="preserve">[2026-06-24 16:17:06]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[2026-06-24 16:18:47]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[2026-06-24 16:19:12] </w:t>
      </w:r>
      <w:r>
        <w:rPr>
          <w:b/>
          <w:i w:val="0"/>
          <w:color w:val="1F6FEB"/>
          <w:sz w:val="16"/>
        </w:rPr>
        <w:t xml:space="preserve">EQ2_sup_v2 </w:t>
      </w:r>
      <w:r>
        <w:rPr>
          <w:b w:val="0"/>
          <w:i w:val="0"/>
          <w:color w:val="64748B"/>
          <w:sz w:val="16"/>
        </w:rPr>
        <w:t xml:space="preserve">sur s01q19 : </w:t>
      </w:r>
      <w:r>
        <w:rPr>
          <w:b w:val="0"/>
          <w:i w:val="0"/>
          <w:sz w:val="17"/>
        </w:rPr>
        <w:t>Et revoir svp le lieu de naissance</w:t>
      </w:r>
    </w:p>
    <w:p>
      <w:pPr>
        <w:pStyle w:val="ListBullet"/>
      </w:pPr>
      <w:r>
        <w:rPr>
          <w:b w:val="0"/>
          <w:i w:val="0"/>
          <w:color w:val="64748B"/>
          <w:sz w:val="16"/>
        </w:rPr>
        <w:t xml:space="preserve">[2026-06-24 16:20:46] </w:t>
      </w:r>
      <w:r>
        <w:rPr>
          <w:b/>
          <w:i w:val="0"/>
          <w:color w:val="1F6FEB"/>
          <w:sz w:val="16"/>
        </w:rPr>
        <w:t xml:space="preserve">EQ2_sup_v2 </w:t>
      </w:r>
      <w:r>
        <w:rPr>
          <w:b w:val="0"/>
          <w:i w:val="0"/>
          <w:color w:val="64748B"/>
          <w:sz w:val="16"/>
        </w:rPr>
        <w:t xml:space="preserve">sur s01q22 : </w:t>
      </w:r>
      <w:r>
        <w:rPr>
          <w:b w:val="0"/>
          <w:i w:val="0"/>
          <w:sz w:val="17"/>
        </w:rPr>
        <w:t>Revoir svp , il s’agit de la même commune</w:t>
      </w:r>
    </w:p>
    <w:p>
      <w:pPr>
        <w:pStyle w:val="ListBullet"/>
      </w:pPr>
      <w:r>
        <w:rPr>
          <w:b w:val="0"/>
          <w:i w:val="0"/>
          <w:color w:val="64748B"/>
          <w:sz w:val="16"/>
        </w:rPr>
        <w:t xml:space="preserve">[2026-06-24 16:21:49] </w:t>
      </w:r>
      <w:r>
        <w:rPr>
          <w:b/>
          <w:i w:val="0"/>
          <w:color w:val="1F6FEB"/>
          <w:sz w:val="16"/>
        </w:rPr>
        <w:t xml:space="preserve">EQ2_sup_v2 </w:t>
      </w:r>
      <w:r>
        <w:rPr>
          <w:b w:val="0"/>
          <w:i w:val="0"/>
          <w:color w:val="64748B"/>
          <w:sz w:val="16"/>
        </w:rPr>
        <w:t xml:space="preserve">sur s01q10 : </w:t>
      </w:r>
      <w:r>
        <w:rPr>
          <w:b w:val="0"/>
          <w:i w:val="0"/>
          <w:sz w:val="17"/>
        </w:rPr>
        <w:t>Revoir svp l’age de mariage</w:t>
      </w:r>
    </w:p>
    <w:p>
      <w:pPr>
        <w:pStyle w:val="ListBullet"/>
      </w:pPr>
      <w:r>
        <w:rPr>
          <w:b w:val="0"/>
          <w:i w:val="0"/>
          <w:color w:val="64748B"/>
          <w:sz w:val="16"/>
        </w:rPr>
        <w:t xml:space="preserve">[2026-06-24 16:26:53] </w:t>
      </w:r>
      <w:r>
        <w:rPr>
          <w:b/>
          <w:i w:val="0"/>
          <w:color w:val="1F6FEB"/>
          <w:sz w:val="16"/>
        </w:rPr>
        <w:t xml:space="preserve">EQ2_sup_v2 </w:t>
      </w:r>
      <w:r>
        <w:rPr>
          <w:b w:val="0"/>
          <w:i w:val="0"/>
          <w:color w:val="64748B"/>
          <w:sz w:val="16"/>
        </w:rPr>
        <w:t xml:space="preserve">sur s01q46 : </w:t>
      </w:r>
      <w:r>
        <w:rPr>
          <w:b w:val="0"/>
          <w:i w:val="0"/>
          <w:sz w:val="17"/>
        </w:rPr>
        <w:t>Revoir la fréquence, il n’a pas de téléphone</w:t>
      </w:r>
    </w:p>
    <w:p>
      <w:pPr>
        <w:pStyle w:val="ListBullet"/>
      </w:pPr>
      <w:r>
        <w:rPr>
          <w:b w:val="0"/>
          <w:i w:val="0"/>
          <w:color w:val="64748B"/>
          <w:sz w:val="16"/>
        </w:rPr>
        <w:t xml:space="preserve">[2026-06-24 16:28:07] </w:t>
      </w:r>
      <w:r>
        <w:rPr>
          <w:b/>
          <w:i w:val="0"/>
          <w:color w:val="1F6FEB"/>
          <w:sz w:val="16"/>
        </w:rPr>
        <w:t xml:space="preserve">EQ2_sup_v2 </w:t>
      </w:r>
      <w:r>
        <w:rPr>
          <w:b w:val="0"/>
          <w:i w:val="0"/>
          <w:color w:val="64748B"/>
          <w:sz w:val="16"/>
        </w:rPr>
        <w:t xml:space="preserve">sur s01q47 : </w:t>
      </w:r>
      <w:r>
        <w:rPr>
          <w:b w:val="0"/>
          <w:i w:val="0"/>
          <w:sz w:val="17"/>
        </w:rPr>
        <w:t>Pour les jeux de hasard confirmer ou revoir</w:t>
      </w:r>
    </w:p>
    <w:p>
      <w:pPr>
        <w:pStyle w:val="ListBullet"/>
      </w:pPr>
      <w:r>
        <w:rPr>
          <w:b w:val="0"/>
          <w:i w:val="0"/>
          <w:color w:val="64748B"/>
          <w:sz w:val="16"/>
        </w:rPr>
        <w:t xml:space="preserve">[2026-06-24 16:30:02] </w:t>
      </w:r>
      <w:r>
        <w:rPr>
          <w:b/>
          <w:i w:val="0"/>
          <w:color w:val="1F6FEB"/>
          <w:sz w:val="16"/>
        </w:rPr>
        <w:t xml:space="preserve">EQ2_sup_v2 </w:t>
      </w:r>
      <w:r>
        <w:rPr>
          <w:b w:val="0"/>
          <w:i w:val="0"/>
          <w:color w:val="64748B"/>
          <w:sz w:val="16"/>
        </w:rPr>
        <w:t xml:space="preserve">sur s01q29 : </w:t>
      </w:r>
      <w:r>
        <w:rPr>
          <w:b w:val="0"/>
          <w:i w:val="0"/>
          <w:sz w:val="17"/>
        </w:rPr>
        <w:t>Revoir la b</w:t>
      </w:r>
    </w:p>
    <w:p>
      <w:pPr>
        <w:pStyle w:val="ListBullet"/>
      </w:pPr>
      <w:r>
        <w:rPr>
          <w:b w:val="0"/>
          <w:i w:val="0"/>
          <w:color w:val="64748B"/>
          <w:sz w:val="16"/>
        </w:rPr>
        <w:t xml:space="preserve">[2026-06-24 16:30:42] </w:t>
      </w:r>
      <w:r>
        <w:rPr>
          <w:b/>
          <w:i w:val="0"/>
          <w:color w:val="1F6FEB"/>
          <w:sz w:val="16"/>
        </w:rPr>
        <w:t xml:space="preserve">EQ2_sup_v2 </w:t>
      </w:r>
      <w:r>
        <w:rPr>
          <w:b w:val="0"/>
          <w:i w:val="0"/>
          <w:color w:val="64748B"/>
          <w:sz w:val="16"/>
        </w:rPr>
        <w:t xml:space="preserve">sur s01q29 : </w:t>
      </w:r>
      <w:r>
        <w:rPr>
          <w:b w:val="0"/>
          <w:i w:val="0"/>
          <w:sz w:val="17"/>
        </w:rPr>
        <w:t>Revoir svp la branche d’activité s’ils ont le même père</w:t>
      </w:r>
    </w:p>
    <w:p>
      <w:pPr>
        <w:pStyle w:val="ListBullet"/>
      </w:pPr>
      <w:r>
        <w:rPr>
          <w:b w:val="0"/>
          <w:i w:val="0"/>
          <w:color w:val="64748B"/>
          <w:sz w:val="16"/>
        </w:rPr>
        <w:t xml:space="preserve">[2026-06-24 16:32:08] </w:t>
      </w:r>
      <w:r>
        <w:rPr>
          <w:b/>
          <w:i w:val="0"/>
          <w:color w:val="1F6FEB"/>
          <w:sz w:val="16"/>
        </w:rPr>
        <w:t xml:space="preserve">EQ2_sup_v2 </w:t>
      </w:r>
      <w:r>
        <w:rPr>
          <w:b w:val="0"/>
          <w:i w:val="0"/>
          <w:color w:val="64748B"/>
          <w:sz w:val="16"/>
        </w:rPr>
        <w:t xml:space="preserve">sur s01q47 : </w:t>
      </w:r>
      <w:r>
        <w:rPr>
          <w:b w:val="0"/>
          <w:i w:val="0"/>
          <w:sz w:val="17"/>
        </w:rPr>
        <w:t>Revoir l’item jeux de hasard ou confirmer</w:t>
      </w:r>
    </w:p>
    <w:p>
      <w:pPr>
        <w:pStyle w:val="ListBullet"/>
      </w:pPr>
      <w:r>
        <w:rPr>
          <w:b w:val="0"/>
          <w:i w:val="0"/>
          <w:color w:val="64748B"/>
          <w:sz w:val="16"/>
        </w:rPr>
        <w:t xml:space="preserve">[2026-06-24 16:33:34] </w:t>
      </w:r>
      <w:r>
        <w:rPr>
          <w:b/>
          <w:i w:val="0"/>
          <w:color w:val="1F6FEB"/>
          <w:sz w:val="16"/>
        </w:rPr>
        <w:t xml:space="preserve">EQ2_sup_v2 </w:t>
      </w:r>
      <w:r>
        <w:rPr>
          <w:b w:val="0"/>
          <w:i w:val="0"/>
          <w:color w:val="64748B"/>
          <w:sz w:val="16"/>
        </w:rPr>
        <w:t xml:space="preserve">sur s01q47 : </w:t>
      </w:r>
      <w:r>
        <w:rPr>
          <w:b w:val="0"/>
          <w:i w:val="0"/>
          <w:sz w:val="17"/>
        </w:rPr>
        <w:t>Verifier l’item jeux de hasard ou confirmer</w:t>
      </w:r>
    </w:p>
    <w:p>
      <w:pPr>
        <w:pStyle w:val="ListBullet"/>
      </w:pPr>
      <w:r>
        <w:rPr>
          <w:b w:val="0"/>
          <w:i w:val="0"/>
          <w:color w:val="64748B"/>
          <w:sz w:val="16"/>
        </w:rPr>
        <w:t xml:space="preserve">[2026-06-24 16:35:35] </w:t>
      </w:r>
      <w:r>
        <w:rPr>
          <w:b/>
          <w:i w:val="0"/>
          <w:color w:val="1F6FEB"/>
          <w:sz w:val="16"/>
        </w:rPr>
        <w:t xml:space="preserve">EQ2_sup_v2 </w:t>
      </w:r>
      <w:r>
        <w:rPr>
          <w:b w:val="0"/>
          <w:i w:val="0"/>
          <w:color w:val="64748B"/>
          <w:sz w:val="16"/>
        </w:rPr>
        <w:t xml:space="preserve">sur s01q29 : </w:t>
      </w:r>
      <w:r>
        <w:rPr>
          <w:b w:val="0"/>
          <w:i w:val="0"/>
          <w:sz w:val="17"/>
        </w:rPr>
        <w:t>Revoir la réponse , ils ont le même père</w:t>
      </w:r>
    </w:p>
    <w:p>
      <w:pPr>
        <w:pStyle w:val="ListBullet"/>
      </w:pPr>
      <w:r>
        <w:rPr>
          <w:b w:val="0"/>
          <w:i w:val="0"/>
          <w:color w:val="64748B"/>
          <w:sz w:val="16"/>
        </w:rPr>
        <w:t xml:space="preserve">[2026-06-24 16:36:43] </w:t>
      </w:r>
      <w:r>
        <w:rPr>
          <w:b/>
          <w:i w:val="0"/>
          <w:color w:val="1F6FEB"/>
          <w:sz w:val="16"/>
        </w:rPr>
        <w:t xml:space="preserve">EQ2_sup_v2 </w:t>
      </w:r>
      <w:r>
        <w:rPr>
          <w:b w:val="0"/>
          <w:i w:val="0"/>
          <w:color w:val="64748B"/>
          <w:sz w:val="16"/>
        </w:rPr>
        <w:t xml:space="preserve">sur s01q47 : </w:t>
      </w:r>
      <w:r>
        <w:rPr>
          <w:b w:val="0"/>
          <w:i w:val="0"/>
          <w:sz w:val="17"/>
        </w:rPr>
        <w:t>Revoir pour l’item jeux de hasard ou confirmer</w:t>
      </w:r>
    </w:p>
    <w:p>
      <w:pPr>
        <w:pStyle w:val="ListBullet"/>
      </w:pPr>
      <w:r>
        <w:rPr>
          <w:b w:val="0"/>
          <w:i w:val="0"/>
          <w:color w:val="64748B"/>
          <w:sz w:val="16"/>
        </w:rPr>
        <w:t xml:space="preserve">[2026-06-24 16:48:31] </w:t>
      </w:r>
      <w:r>
        <w:rPr>
          <w:b/>
          <w:i w:val="0"/>
          <w:color w:val="1F6FEB"/>
          <w:sz w:val="16"/>
        </w:rPr>
        <w:t xml:space="preserve">EQ2_sup_v2 </w:t>
      </w:r>
      <w:r>
        <w:rPr>
          <w:b w:val="0"/>
          <w:i w:val="0"/>
          <w:color w:val="64748B"/>
          <w:sz w:val="16"/>
        </w:rPr>
        <w:t xml:space="preserve">sur s02q01 : </w:t>
      </w:r>
      <w:r>
        <w:rPr>
          <w:b w:val="0"/>
          <w:i w:val="0"/>
          <w:sz w:val="17"/>
        </w:rPr>
        <w:t>Revoir svp les autres langues ou confirmer</w:t>
      </w:r>
    </w:p>
    <w:p>
      <w:pPr>
        <w:pStyle w:val="ListBullet"/>
      </w:pPr>
      <w:r>
        <w:rPr>
          <w:b w:val="0"/>
          <w:i w:val="0"/>
          <w:color w:val="64748B"/>
          <w:sz w:val="16"/>
        </w:rPr>
        <w:t xml:space="preserve">[2026-06-24 16:51:24] </w:t>
      </w:r>
      <w:r>
        <w:rPr>
          <w:b/>
          <w:i w:val="0"/>
          <w:color w:val="1F6FEB"/>
          <w:sz w:val="16"/>
        </w:rPr>
        <w:t xml:space="preserve">EQ2_sup_v2 </w:t>
      </w:r>
      <w:r>
        <w:rPr>
          <w:b w:val="0"/>
          <w:i w:val="0"/>
          <w:color w:val="64748B"/>
          <w:sz w:val="16"/>
        </w:rPr>
        <w:t xml:space="preserve">sur s02q30 : </w:t>
      </w:r>
      <w:r>
        <w:rPr>
          <w:b w:val="0"/>
          <w:i w:val="0"/>
          <w:sz w:val="17"/>
        </w:rPr>
        <w:t>Revoir svp le niveau d’étude</w:t>
      </w:r>
    </w:p>
    <w:p>
      <w:pPr>
        <w:pStyle w:val="ListBullet"/>
      </w:pPr>
      <w:r>
        <w:rPr>
          <w:b w:val="0"/>
          <w:i w:val="0"/>
          <w:color w:val="64748B"/>
          <w:sz w:val="16"/>
        </w:rPr>
        <w:t xml:space="preserve">[2026-06-24 16:54:56] </w:t>
      </w:r>
      <w:r>
        <w:rPr>
          <w:b/>
          <w:i w:val="0"/>
          <w:color w:val="1F6FEB"/>
          <w:sz w:val="16"/>
        </w:rPr>
        <w:t xml:space="preserve">EQ2_sup_v2 </w:t>
      </w:r>
      <w:r>
        <w:rPr>
          <w:b w:val="0"/>
          <w:i w:val="0"/>
          <w:color w:val="64748B"/>
          <w:sz w:val="16"/>
        </w:rPr>
        <w:t xml:space="preserve">sur s02q33 : </w:t>
      </w:r>
      <w:r>
        <w:rPr>
          <w:b w:val="0"/>
          <w:i w:val="0"/>
          <w:sz w:val="17"/>
        </w:rPr>
        <w:t>Revoir svp l’année ou Hammadou a fréquenté l’école pour la derniere fois</w:t>
      </w:r>
    </w:p>
    <w:p>
      <w:pPr>
        <w:pStyle w:val="ListBullet"/>
      </w:pPr>
      <w:r>
        <w:rPr>
          <w:b w:val="0"/>
          <w:i w:val="0"/>
          <w:color w:val="64748B"/>
          <w:sz w:val="16"/>
        </w:rPr>
        <w:t xml:space="preserve">[2026-06-24 16:58:27] </w:t>
      </w:r>
      <w:r>
        <w:rPr>
          <w:b/>
          <w:i w:val="0"/>
          <w:color w:val="1F6FEB"/>
          <w:sz w:val="16"/>
        </w:rPr>
        <w:t xml:space="preserve">EQ2_sup_v2 </w:t>
      </w:r>
      <w:r>
        <w:rPr>
          <w:b w:val="0"/>
          <w:i w:val="0"/>
          <w:color w:val="64748B"/>
          <w:sz w:val="16"/>
        </w:rPr>
        <w:t xml:space="preserve">sur s03q21 : </w:t>
      </w:r>
      <w:r>
        <w:rPr>
          <w:b w:val="0"/>
          <w:i w:val="0"/>
          <w:sz w:val="17"/>
        </w:rPr>
        <w:t>Pourquoi le 0</w:t>
      </w:r>
    </w:p>
    <w:p>
      <w:pPr>
        <w:pStyle w:val="ListBullet"/>
      </w:pPr>
      <w:r>
        <w:rPr>
          <w:b w:val="0"/>
          <w:i w:val="0"/>
          <w:color w:val="64748B"/>
          <w:sz w:val="16"/>
        </w:rPr>
        <w:t xml:space="preserve">[2026-06-24 17:17:00] </w:t>
      </w:r>
      <w:r>
        <w:rPr>
          <w:b/>
          <w:i w:val="0"/>
          <w:color w:val="1F6FEB"/>
          <w:sz w:val="16"/>
        </w:rPr>
        <w:t xml:space="preserve">EQ2_sup_v2 </w:t>
      </w:r>
      <w:r>
        <w:rPr>
          <w:b w:val="0"/>
          <w:i w:val="0"/>
          <w:color w:val="64748B"/>
          <w:sz w:val="16"/>
        </w:rPr>
        <w:t xml:space="preserve">sur s04q36a : </w:t>
      </w:r>
      <w:r>
        <w:rPr>
          <w:b w:val="0"/>
          <w:i w:val="0"/>
          <w:sz w:val="17"/>
        </w:rPr>
        <w:t>Revoir svp activité de l’entreprise</w:t>
      </w:r>
    </w:p>
    <w:p>
      <w:pPr>
        <w:pStyle w:val="ListBullet"/>
      </w:pPr>
      <w:r>
        <w:rPr>
          <w:b w:val="0"/>
          <w:i w:val="0"/>
          <w:color w:val="64748B"/>
          <w:sz w:val="16"/>
        </w:rPr>
        <w:t xml:space="preserve">[2026-06-24 17:17:29] </w:t>
      </w:r>
      <w:r>
        <w:rPr>
          <w:b/>
          <w:i w:val="0"/>
          <w:color w:val="1F6FEB"/>
          <w:sz w:val="16"/>
        </w:rPr>
        <w:t xml:space="preserve">EQ2_sup_v2 </w:t>
      </w:r>
      <w:r>
        <w:rPr>
          <w:b w:val="0"/>
          <w:i w:val="0"/>
          <w:color w:val="64748B"/>
          <w:sz w:val="16"/>
        </w:rPr>
        <w:t xml:space="preserve">sur s04q36b : </w:t>
      </w:r>
      <w:r>
        <w:rPr>
          <w:b w:val="0"/>
          <w:i w:val="0"/>
          <w:sz w:val="17"/>
        </w:rPr>
        <w:t>Revoir nomenclature</w:t>
      </w:r>
    </w:p>
    <w:p>
      <w:pPr>
        <w:pStyle w:val="ListBullet"/>
      </w:pPr>
      <w:r>
        <w:rPr>
          <w:b w:val="0"/>
          <w:i w:val="0"/>
          <w:color w:val="64748B"/>
          <w:sz w:val="16"/>
        </w:rPr>
        <w:t xml:space="preserve">[2026-06-24 17:25:04] </w:t>
      </w:r>
      <w:r>
        <w:rPr>
          <w:b/>
          <w:i w:val="0"/>
          <w:color w:val="1F6FEB"/>
          <w:sz w:val="16"/>
        </w:rPr>
        <w:t xml:space="preserve">EQ2_sup_v2 </w:t>
      </w:r>
      <w:r>
        <w:rPr>
          <w:b w:val="0"/>
          <w:i w:val="0"/>
          <w:color w:val="64748B"/>
          <w:sz w:val="16"/>
        </w:rPr>
        <w:t xml:space="preserve">sur s04q45 : </w:t>
      </w:r>
      <w:r>
        <w:rPr>
          <w:b w:val="0"/>
          <w:i w:val="0"/>
          <w:sz w:val="17"/>
        </w:rPr>
        <w:t>Revoir la réponse</w:t>
      </w:r>
    </w:p>
    <w:p>
      <w:pPr>
        <w:pStyle w:val="ListBullet"/>
      </w:pPr>
      <w:r>
        <w:rPr>
          <w:b w:val="0"/>
          <w:i w:val="0"/>
          <w:color w:val="64748B"/>
          <w:sz w:val="16"/>
        </w:rPr>
        <w:t xml:space="preserve">[2026-06-24 17:36:48] </w:t>
      </w:r>
      <w:r>
        <w:rPr>
          <w:b/>
          <w:i w:val="0"/>
          <w:color w:val="1F6FEB"/>
          <w:sz w:val="16"/>
        </w:rPr>
        <w:t xml:space="preserve">EQ2_sup_v2 </w:t>
      </w:r>
      <w:r>
        <w:rPr>
          <w:b w:val="0"/>
          <w:i w:val="0"/>
          <w:color w:val="64748B"/>
          <w:sz w:val="16"/>
        </w:rPr>
        <w:t xml:space="preserve">sur s07Aq16 : </w:t>
      </w:r>
      <w:r>
        <w:rPr>
          <w:b w:val="0"/>
          <w:i w:val="0"/>
          <w:sz w:val="17"/>
        </w:rPr>
        <w:t>Mettez svp dans 7B si produits NSU</w:t>
      </w:r>
    </w:p>
    <w:p>
      <w:pPr>
        <w:pStyle w:val="ListBullet"/>
      </w:pPr>
      <w:r>
        <w:rPr>
          <w:b w:val="0"/>
          <w:i w:val="0"/>
          <w:color w:val="64748B"/>
          <w:sz w:val="16"/>
        </w:rPr>
        <w:t xml:space="preserve">[2026-06-24 17:41:48]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[2026-06-24 17:43:37] </w:t>
      </w:r>
      <w:r>
        <w:rPr>
          <w:b/>
          <w:i w:val="0"/>
          <w:color w:val="1F6FEB"/>
          <w:sz w:val="16"/>
        </w:rPr>
        <w:t xml:space="preserve">EQ2_sup_v2 </w:t>
      </w:r>
      <w:r>
        <w:rPr>
          <w:b w:val="0"/>
          <w:i w:val="0"/>
          <w:color w:val="64748B"/>
          <w:sz w:val="16"/>
        </w:rPr>
        <w:t xml:space="preserve">sur s07Aq16 : </w:t>
      </w:r>
      <w:r>
        <w:rPr>
          <w:b w:val="0"/>
          <w:i w:val="0"/>
          <w:sz w:val="17"/>
        </w:rPr>
        <w:t>Si produits nsu mettez svp dans 7 B</w:t>
      </w:r>
    </w:p>
    <w:p>
      <w:pPr>
        <w:pStyle w:val="ListBullet"/>
      </w:pPr>
      <w:r>
        <w:rPr>
          <w:b w:val="0"/>
          <w:i w:val="0"/>
          <w:color w:val="64748B"/>
          <w:sz w:val="16"/>
        </w:rPr>
        <w:t xml:space="preserve">[2026-06-24 17:45:00]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[2026-06-24 17:48:46] </w:t>
      </w:r>
      <w:r>
        <w:rPr>
          <w:b/>
          <w:i w:val="0"/>
          <w:color w:val="1F6FEB"/>
          <w:sz w:val="16"/>
        </w:rPr>
        <w:t xml:space="preserve">EQ2_sup_v2 </w:t>
      </w:r>
      <w:r>
        <w:rPr>
          <w:b w:val="0"/>
          <w:i w:val="0"/>
          <w:color w:val="64748B"/>
          <w:sz w:val="16"/>
        </w:rPr>
        <w:t xml:space="preserve">sur s07bq03b_1 : </w:t>
      </w:r>
      <w:r>
        <w:rPr>
          <w:b w:val="0"/>
          <w:i w:val="0"/>
          <w:sz w:val="17"/>
        </w:rPr>
        <w:t>Revoir svp la réponse</w:t>
      </w:r>
    </w:p>
    <w:p>
      <w:pPr>
        <w:pStyle w:val="ListBullet"/>
      </w:pPr>
      <w:r>
        <w:rPr>
          <w:b w:val="0"/>
          <w:i w:val="0"/>
          <w:color w:val="64748B"/>
          <w:sz w:val="16"/>
        </w:rPr>
        <w:t xml:space="preserve">[2026-06-24 17:50:06] </w:t>
      </w:r>
      <w:r>
        <w:rPr>
          <w:b/>
          <w:i w:val="0"/>
          <w:color w:val="1F6FEB"/>
          <w:sz w:val="16"/>
        </w:rPr>
        <w:t xml:space="preserve">EQ2_sup_v2 </w:t>
      </w:r>
      <w:r>
        <w:rPr>
          <w:b w:val="0"/>
          <w:i w:val="0"/>
          <w:color w:val="64748B"/>
          <w:sz w:val="16"/>
        </w:rPr>
        <w:t xml:space="preserve">sur s07bq03c_1 : </w:t>
      </w:r>
      <w:r>
        <w:rPr>
          <w:b w:val="0"/>
          <w:i w:val="0"/>
          <w:sz w:val="17"/>
        </w:rPr>
        <w:t>Mettez svp petit</w:t>
      </w:r>
    </w:p>
    <w:p>
      <w:pPr>
        <w:pStyle w:val="ListBullet"/>
      </w:pPr>
      <w:r>
        <w:rPr>
          <w:b w:val="0"/>
          <w:i w:val="0"/>
          <w:color w:val="64748B"/>
          <w:sz w:val="16"/>
        </w:rPr>
        <w:t xml:space="preserve">[2026-06-24 17:53:00] </w:t>
      </w:r>
      <w:r>
        <w:rPr>
          <w:b/>
          <w:i w:val="0"/>
          <w:color w:val="1F6FEB"/>
          <w:sz w:val="16"/>
        </w:rPr>
        <w:t xml:space="preserve">EQ2_sup_v2 </w:t>
      </w:r>
      <w:r>
        <w:rPr>
          <w:b w:val="0"/>
          <w:i w:val="0"/>
          <w:color w:val="64748B"/>
          <w:sz w:val="16"/>
        </w:rPr>
        <w:t xml:space="preserve">sur s07bq03a_1 : </w:t>
      </w:r>
      <w:r>
        <w:rPr>
          <w:b w:val="0"/>
          <w:i w:val="0"/>
          <w:sz w:val="17"/>
        </w:rPr>
        <w:t>Revoir svp le type d’huile</w:t>
      </w:r>
    </w:p>
    <w:p>
      <w:pPr>
        <w:pStyle w:val="ListBullet"/>
      </w:pPr>
      <w:r>
        <w:rPr>
          <w:b w:val="0"/>
          <w:i w:val="0"/>
          <w:color w:val="64748B"/>
          <w:sz w:val="16"/>
        </w:rPr>
        <w:t xml:space="preserve">[2026-06-24 17:53:49] </w:t>
      </w:r>
      <w:r>
        <w:rPr>
          <w:b/>
          <w:i w:val="0"/>
          <w:color w:val="1F6FEB"/>
          <w:sz w:val="16"/>
        </w:rPr>
        <w:t xml:space="preserve">EQ2_sup_v2 </w:t>
      </w:r>
      <w:r>
        <w:rPr>
          <w:b w:val="0"/>
          <w:i w:val="0"/>
          <w:color w:val="64748B"/>
          <w:sz w:val="16"/>
        </w:rPr>
        <w:t xml:space="preserve">sur s07bq03c_1 : </w:t>
      </w:r>
      <w:r>
        <w:rPr>
          <w:b w:val="0"/>
          <w:i w:val="0"/>
          <w:sz w:val="17"/>
        </w:rPr>
        <w:t>Petit svp petit</w:t>
      </w:r>
    </w:p>
    <w:p>
      <w:pPr>
        <w:pStyle w:val="ListBullet"/>
      </w:pPr>
      <w:r>
        <w:rPr>
          <w:b w:val="0"/>
          <w:i w:val="0"/>
          <w:color w:val="64748B"/>
          <w:sz w:val="16"/>
        </w:rPr>
        <w:t xml:space="preserve">[2026-06-24 17:59:59] </w:t>
      </w:r>
      <w:r>
        <w:rPr>
          <w:b/>
          <w:i w:val="0"/>
          <w:color w:val="1F6FEB"/>
          <w:sz w:val="16"/>
        </w:rPr>
        <w:t xml:space="preserve">EQ2_sup_v2 </w:t>
      </w:r>
      <w:r>
        <w:rPr>
          <w:b w:val="0"/>
          <w:i w:val="0"/>
          <w:color w:val="64748B"/>
          <w:sz w:val="16"/>
        </w:rPr>
        <w:t xml:space="preserve">sur s07bq08_2 : </w:t>
      </w:r>
      <w:r>
        <w:rPr>
          <w:b w:val="0"/>
          <w:i w:val="0"/>
          <w:sz w:val="17"/>
        </w:rPr>
        <w:t>Revoir svp le prix</w:t>
      </w:r>
    </w:p>
    <w:p>
      <w:pPr>
        <w:pStyle w:val="ListBullet"/>
      </w:pPr>
      <w:r>
        <w:rPr>
          <w:b w:val="0"/>
          <w:i w:val="0"/>
          <w:color w:val="64748B"/>
          <w:sz w:val="16"/>
        </w:rPr>
        <w:t xml:space="preserve">[2026-06-24 18:00:49] </w:t>
      </w:r>
      <w:r>
        <w:rPr>
          <w:b/>
          <w:i w:val="0"/>
          <w:color w:val="1F6FEB"/>
          <w:sz w:val="16"/>
        </w:rPr>
        <w:t xml:space="preserve">EQ2_sup_v2 </w:t>
      </w:r>
      <w:r>
        <w:rPr>
          <w:b w:val="0"/>
          <w:i w:val="0"/>
          <w:color w:val="64748B"/>
          <w:sz w:val="16"/>
        </w:rPr>
        <w:t xml:space="preserve">sur s07bq03a_2 : </w:t>
      </w:r>
      <w:r>
        <w:rPr>
          <w:b w:val="0"/>
          <w:i w:val="0"/>
          <w:sz w:val="17"/>
        </w:rPr>
        <w:t>Revoir la quantite de sel consommee</w:t>
      </w:r>
    </w:p>
    <w:p>
      <w:pPr>
        <w:pStyle w:val="ListBullet"/>
      </w:pPr>
      <w:r>
        <w:rPr>
          <w:b w:val="0"/>
          <w:i w:val="0"/>
          <w:color w:val="64748B"/>
          <w:sz w:val="16"/>
        </w:rPr>
        <w:t xml:space="preserve">[2026-06-24 18:03:18]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[2026-06-24 18:04:14] </w:t>
      </w:r>
      <w:r>
        <w:rPr>
          <w:b/>
          <w:i w:val="0"/>
          <w:color w:val="1F6FEB"/>
          <w:sz w:val="16"/>
        </w:rPr>
        <w:t xml:space="preserve">EQ2_sup_v2 </w:t>
      </w:r>
      <w:r>
        <w:rPr>
          <w:b w:val="0"/>
          <w:i w:val="0"/>
          <w:color w:val="64748B"/>
          <w:sz w:val="16"/>
        </w:rPr>
        <w:t xml:space="preserve">sur s07bq03b_2 : </w:t>
      </w:r>
      <w:r>
        <w:rPr>
          <w:b w:val="0"/>
          <w:i w:val="0"/>
          <w:sz w:val="17"/>
        </w:rPr>
        <w:t>Mettez pièce</w:t>
      </w:r>
    </w:p>
    <w:p>
      <w:pPr>
        <w:pStyle w:val="ListBullet"/>
      </w:pPr>
      <w:r>
        <w:rPr>
          <w:b w:val="0"/>
          <w:i w:val="0"/>
          <w:color w:val="64748B"/>
          <w:sz w:val="16"/>
        </w:rPr>
        <w:t xml:space="preserve">[2026-06-24 18:11:07] </w:t>
      </w:r>
      <w:r>
        <w:rPr>
          <w:b/>
          <w:i w:val="0"/>
          <w:color w:val="1F6FEB"/>
          <w:sz w:val="16"/>
        </w:rPr>
        <w:t xml:space="preserve">EQ2_sup_v2 </w:t>
      </w:r>
      <w:r>
        <w:rPr>
          <w:b w:val="0"/>
          <w:i w:val="0"/>
          <w:color w:val="64748B"/>
          <w:sz w:val="16"/>
        </w:rPr>
        <w:t xml:space="preserve">sur s07bq03c_2 : </w:t>
      </w:r>
      <w:r>
        <w:rPr>
          <w:b w:val="0"/>
          <w:i w:val="0"/>
          <w:sz w:val="17"/>
        </w:rPr>
        <w:t>Svp mettez petit</w:t>
      </w:r>
    </w:p>
    <w:p>
      <w:pPr>
        <w:pStyle w:val="ListBullet"/>
      </w:pPr>
      <w:r>
        <w:rPr>
          <w:b w:val="0"/>
          <w:i w:val="0"/>
          <w:color w:val="64748B"/>
          <w:sz w:val="16"/>
        </w:rPr>
        <w:t xml:space="preserve">[2026-06-24 18:11:25]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[2026-06-24 18:11:59] </w:t>
      </w:r>
      <w:r>
        <w:rPr>
          <w:b/>
          <w:i w:val="0"/>
          <w:color w:val="1F6FEB"/>
          <w:sz w:val="16"/>
        </w:rPr>
        <w:t xml:space="preserve">EQ2_sup_v2 </w:t>
      </w:r>
      <w:r>
        <w:rPr>
          <w:b w:val="0"/>
          <w:i w:val="0"/>
          <w:color w:val="64748B"/>
          <w:sz w:val="16"/>
        </w:rPr>
        <w:t xml:space="preserve">sur s07bq08_2 : </w:t>
      </w:r>
      <w:r>
        <w:rPr>
          <w:b w:val="0"/>
          <w:i w:val="0"/>
          <w:sz w:val="17"/>
        </w:rPr>
        <w:t>Revoir svp le prix ou confirmer</w:t>
      </w:r>
    </w:p>
    <w:p>
      <w:pPr>
        <w:pStyle w:val="ListBullet"/>
      </w:pPr>
      <w:r>
        <w:rPr>
          <w:b w:val="0"/>
          <w:i w:val="0"/>
          <w:color w:val="64748B"/>
          <w:sz w:val="16"/>
        </w:rPr>
        <w:t xml:space="preserve">[2026-06-24 18:18:17] </w:t>
      </w:r>
      <w:r>
        <w:rPr>
          <w:b/>
          <w:i w:val="0"/>
          <w:color w:val="1F6FEB"/>
          <w:sz w:val="16"/>
        </w:rPr>
        <w:t xml:space="preserve">EQ2_sup_v2 </w:t>
      </w:r>
      <w:r>
        <w:rPr>
          <w:b w:val="0"/>
          <w:i w:val="0"/>
          <w:color w:val="64748B"/>
          <w:sz w:val="16"/>
        </w:rPr>
        <w:t xml:space="preserve">sur s08q00 : </w:t>
      </w:r>
      <w:r>
        <w:rPr>
          <w:b w:val="0"/>
          <w:i w:val="0"/>
          <w:sz w:val="17"/>
        </w:rPr>
        <w:t>Mettez svp le bon repondant</w:t>
      </w:r>
    </w:p>
    <w:p>
      <w:pPr>
        <w:pStyle w:val="ListBullet"/>
      </w:pPr>
      <w:r>
        <w:rPr>
          <w:b w:val="0"/>
          <w:i w:val="0"/>
          <w:color w:val="64748B"/>
          <w:sz w:val="16"/>
        </w:rPr>
        <w:t xml:space="preserve">[2026-06-24 18:18:52] </w:t>
      </w:r>
      <w:r>
        <w:rPr>
          <w:b/>
          <w:i w:val="0"/>
          <w:color w:val="1F6FEB"/>
          <w:sz w:val="16"/>
        </w:rPr>
        <w:t xml:space="preserve">EQ2_sup_v2 </w:t>
      </w:r>
      <w:r>
        <w:rPr>
          <w:b w:val="0"/>
          <w:i w:val="0"/>
          <w:color w:val="64748B"/>
          <w:sz w:val="16"/>
        </w:rPr>
        <w:t xml:space="preserve">sur s08q08 : </w:t>
      </w:r>
      <w:r>
        <w:rPr>
          <w:b w:val="0"/>
          <w:i w:val="0"/>
          <w:sz w:val="17"/>
        </w:rPr>
        <w:t>Revoir cette réponse</w:t>
      </w:r>
    </w:p>
    <w:p>
      <w:pPr>
        <w:pStyle w:val="ListBullet"/>
      </w:pPr>
      <w:r>
        <w:rPr>
          <w:b w:val="0"/>
          <w:i w:val="0"/>
          <w:color w:val="64748B"/>
          <w:sz w:val="16"/>
        </w:rPr>
        <w:t xml:space="preserve">[2026-06-24 18:22:24] </w:t>
      </w:r>
      <w:r>
        <w:rPr>
          <w:b/>
          <w:i w:val="0"/>
          <w:color w:val="1F6FEB"/>
          <w:sz w:val="16"/>
        </w:rPr>
        <w:t xml:space="preserve">EQ2_sup_v2 </w:t>
      </w:r>
      <w:r>
        <w:rPr>
          <w:b w:val="0"/>
          <w:i w:val="0"/>
          <w:color w:val="64748B"/>
          <w:sz w:val="16"/>
        </w:rPr>
        <w:t xml:space="preserve">sur s09Cq04 : </w:t>
      </w:r>
      <w:r>
        <w:rPr>
          <w:b w:val="0"/>
          <w:i w:val="0"/>
          <w:sz w:val="17"/>
        </w:rPr>
        <w:t>Revoir l’endroit ou confirmer</w:t>
      </w:r>
    </w:p>
    <w:p>
      <w:pPr>
        <w:pStyle w:val="ListBullet"/>
      </w:pPr>
      <w:r>
        <w:rPr>
          <w:b w:val="0"/>
          <w:i w:val="0"/>
          <w:color w:val="64748B"/>
          <w:sz w:val="16"/>
        </w:rPr>
        <w:t xml:space="preserve">[2026-06-24 18:24:02] </w:t>
      </w:r>
      <w:r>
        <w:rPr>
          <w:b/>
          <w:i w:val="0"/>
          <w:color w:val="1F6FEB"/>
          <w:sz w:val="16"/>
        </w:rPr>
        <w:t xml:space="preserve">EQ2_sup_v2 </w:t>
      </w:r>
      <w:r>
        <w:rPr>
          <w:b w:val="0"/>
          <w:i w:val="0"/>
          <w:color w:val="64748B"/>
          <w:sz w:val="16"/>
        </w:rPr>
        <w:t xml:space="preserve">sur s09Dq03 : </w:t>
      </w:r>
      <w:r>
        <w:rPr>
          <w:b w:val="0"/>
          <w:i w:val="0"/>
          <w:sz w:val="17"/>
        </w:rPr>
        <w:t>Revoir svp cette information</w:t>
      </w:r>
    </w:p>
    <w:p>
      <w:pPr>
        <w:pStyle w:val="ListBullet"/>
      </w:pPr>
      <w:r>
        <w:rPr>
          <w:b w:val="0"/>
          <w:i w:val="0"/>
          <w:color w:val="64748B"/>
          <w:sz w:val="16"/>
        </w:rPr>
        <w:t xml:space="preserve">[2026-06-24 18:27:27] </w:t>
      </w:r>
      <w:r>
        <w:rPr>
          <w:b/>
          <w:i w:val="0"/>
          <w:color w:val="1F6FEB"/>
          <w:sz w:val="16"/>
        </w:rPr>
        <w:t xml:space="preserve">EQ2_sup_v2 </w:t>
      </w:r>
      <w:r>
        <w:rPr>
          <w:b w:val="0"/>
          <w:i w:val="0"/>
          <w:color w:val="64748B"/>
          <w:sz w:val="16"/>
        </w:rPr>
        <w:t xml:space="preserve">sur s09Eq03 : </w:t>
      </w:r>
      <w:r>
        <w:rPr>
          <w:b w:val="0"/>
          <w:i w:val="0"/>
          <w:sz w:val="17"/>
        </w:rPr>
        <w:t>A enlever ya pas d’enfant dans la maison , le moins âgé a 16 a ns</w:t>
      </w:r>
    </w:p>
    <w:p>
      <w:pPr>
        <w:pStyle w:val="ListBullet"/>
      </w:pPr>
      <w:r>
        <w:rPr>
          <w:b w:val="0"/>
          <w:i w:val="0"/>
          <w:color w:val="64748B"/>
          <w:sz w:val="16"/>
        </w:rPr>
        <w:t xml:space="preserve">[2026-06-24 18:30:20] </w:t>
      </w:r>
      <w:r>
        <w:rPr>
          <w:b/>
          <w:i w:val="0"/>
          <w:color w:val="1F6FEB"/>
          <w:sz w:val="16"/>
        </w:rPr>
        <w:t xml:space="preserve">EQ2_sup_v2 </w:t>
      </w:r>
      <w:r>
        <w:rPr>
          <w:b w:val="0"/>
          <w:i w:val="0"/>
          <w:color w:val="64748B"/>
          <w:sz w:val="16"/>
        </w:rPr>
        <w:t xml:space="preserve">sur s09Fq04 : </w:t>
      </w:r>
      <w:r>
        <w:rPr>
          <w:b w:val="0"/>
          <w:i w:val="0"/>
          <w:sz w:val="17"/>
        </w:rPr>
        <w:t>Revoir svp le lieu</w:t>
      </w:r>
    </w:p>
    <w:p>
      <w:pPr>
        <w:pStyle w:val="ListBullet"/>
      </w:pPr>
      <w:r>
        <w:rPr>
          <w:b w:val="0"/>
          <w:i w:val="0"/>
          <w:color w:val="64748B"/>
          <w:sz w:val="16"/>
        </w:rPr>
        <w:t xml:space="preserve">[2026-06-24 18:32:32] </w:t>
      </w:r>
      <w:r>
        <w:rPr>
          <w:b/>
          <w:i w:val="0"/>
          <w:color w:val="1F6FEB"/>
          <w:sz w:val="16"/>
        </w:rPr>
        <w:t xml:space="preserve">EQ2_sup_v2 </w:t>
      </w:r>
      <w:r>
        <w:rPr>
          <w:b w:val="0"/>
          <w:i w:val="0"/>
          <w:color w:val="64748B"/>
          <w:sz w:val="16"/>
        </w:rPr>
        <w:t xml:space="preserve">sur s10q07 : </w:t>
      </w:r>
      <w:r>
        <w:rPr>
          <w:b w:val="0"/>
          <w:i w:val="0"/>
          <w:sz w:val="17"/>
        </w:rPr>
        <w:t>Mettez svp oui</w:t>
      </w:r>
    </w:p>
    <w:p>
      <w:pPr>
        <w:pStyle w:val="ListBullet"/>
      </w:pPr>
      <w:r>
        <w:rPr>
          <w:b w:val="0"/>
          <w:i w:val="0"/>
          <w:color w:val="64748B"/>
          <w:sz w:val="16"/>
        </w:rPr>
        <w:t xml:space="preserve">[2026-06-24 18:35:09] </w:t>
      </w:r>
      <w:r>
        <w:rPr>
          <w:b/>
          <w:i w:val="0"/>
          <w:color w:val="1F6FEB"/>
          <w:sz w:val="16"/>
        </w:rPr>
        <w:t xml:space="preserve">EQ2_sup_v2 </w:t>
      </w:r>
      <w:r>
        <w:rPr>
          <w:b w:val="0"/>
          <w:i w:val="0"/>
          <w:color w:val="64748B"/>
          <w:sz w:val="16"/>
        </w:rPr>
        <w:t xml:space="preserve">sur s10q17a : </w:t>
      </w:r>
      <w:r>
        <w:rPr>
          <w:b w:val="0"/>
          <w:i w:val="0"/>
          <w:sz w:val="17"/>
        </w:rPr>
        <w:t>Revoir n9menclature</w:t>
      </w:r>
    </w:p>
    <w:p>
      <w:pPr>
        <w:pStyle w:val="ListBullet"/>
      </w:pPr>
      <w:r>
        <w:rPr>
          <w:b w:val="0"/>
          <w:i w:val="0"/>
          <w:color w:val="64748B"/>
          <w:sz w:val="16"/>
        </w:rPr>
        <w:t xml:space="preserve">[2026-06-24 18:45:40] </w:t>
      </w:r>
      <w:r>
        <w:rPr>
          <w:b/>
          <w:i w:val="0"/>
          <w:color w:val="1F6FEB"/>
          <w:sz w:val="16"/>
        </w:rPr>
        <w:t xml:space="preserve">EQ2_sup_v2 </w:t>
      </w:r>
      <w:r>
        <w:rPr>
          <w:b w:val="0"/>
          <w:i w:val="0"/>
          <w:color w:val="64748B"/>
          <w:sz w:val="16"/>
        </w:rPr>
        <w:t xml:space="preserve">sur s11q45 : </w:t>
      </w:r>
      <w:r>
        <w:rPr>
          <w:b w:val="0"/>
          <w:i w:val="0"/>
          <w:sz w:val="17"/>
        </w:rPr>
        <w:t>Revoir le nombre de minute ou confirmer</w:t>
      </w:r>
    </w:p>
    <w:p>
      <w:pPr>
        <w:pStyle w:val="ListBullet"/>
      </w:pPr>
      <w:r>
        <w:rPr>
          <w:b w:val="0"/>
          <w:i w:val="0"/>
          <w:color w:val="64748B"/>
          <w:sz w:val="16"/>
        </w:rPr>
        <w:t xml:space="preserve">[2026-06-24 18:47:15] </w:t>
      </w:r>
      <w:r>
        <w:rPr>
          <w:b/>
          <w:i w:val="0"/>
          <w:color w:val="1F6FEB"/>
          <w:sz w:val="16"/>
        </w:rPr>
        <w:t xml:space="preserve">EQ2_sup_v2 </w:t>
      </w:r>
      <w:r>
        <w:rPr>
          <w:b w:val="0"/>
          <w:i w:val="0"/>
          <w:color w:val="64748B"/>
          <w:sz w:val="16"/>
        </w:rPr>
        <w:t xml:space="preserve">sur s11q58 : </w:t>
      </w:r>
      <w:r>
        <w:rPr>
          <w:b w:val="0"/>
          <w:i w:val="0"/>
          <w:sz w:val="17"/>
        </w:rPr>
        <w:t>W.C ext. avec chasse d’eau manuelle</w:t>
      </w:r>
    </w:p>
    <w:p>
      <w:pPr>
        <w:pStyle w:val="ListBullet"/>
      </w:pPr>
      <w:r>
        <w:rPr>
          <w:b w:val="0"/>
          <w:i w:val="0"/>
          <w:color w:val="64748B"/>
          <w:sz w:val="16"/>
        </w:rPr>
        <w:t xml:space="preserve">[2026-06-24 18:47:40] </w:t>
      </w:r>
      <w:r>
        <w:rPr>
          <w:b/>
          <w:i w:val="0"/>
          <w:color w:val="1F6FEB"/>
          <w:sz w:val="16"/>
        </w:rPr>
        <w:t xml:space="preserve">EQ2_sup_v2 </w:t>
      </w:r>
      <w:r>
        <w:rPr>
          <w:b w:val="0"/>
          <w:i w:val="0"/>
          <w:color w:val="64748B"/>
          <w:sz w:val="16"/>
        </w:rPr>
        <w:t xml:space="preserve">sur s11q63 : </w:t>
      </w:r>
      <w:r>
        <w:rPr>
          <w:b w:val="0"/>
          <w:i w:val="0"/>
          <w:sz w:val="17"/>
        </w:rPr>
        <w:t>Mettez egout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