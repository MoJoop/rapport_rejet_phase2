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57-04-33-84</w:t>
      </w:r>
    </w:p>
    <w:p>
      <w:r>
        <w:rPr>
          <w:b w:val="0"/>
          <w:i w:val="0"/>
          <w:color w:val="64748B"/>
          <w:sz w:val="18"/>
        </w:rPr>
        <w:t>Enquêteur : EQ14_enq2_v2 (ASTEL BA)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57-04-33-84</w:t>
            </w:r>
          </w:p>
        </w:tc>
        <w:tc>
          <w:tcPr>
            <w:tcW w:type="dxa" w:w="3551"/>
            <w:shd w:fill="F8FAFC"/>
          </w:tcPr>
          <w:p>
            <w:r>
              <w:rPr>
                <w:b w:val="0"/>
                <w:i w:val="0"/>
                <w:color w:val="64748B"/>
                <w:sz w:val="14"/>
              </w:rPr>
              <w:t>CHEF DE MÉNAGE</w:t>
              <w:br/>
            </w:r>
            <w:r>
              <w:rPr>
                <w:b/>
                <w:i w:val="0"/>
                <w:sz w:val="18"/>
              </w:rPr>
              <w:t>ALASSANE GUEYE</w:t>
            </w:r>
          </w:p>
        </w:tc>
      </w:tr>
      <w:tr>
        <w:tc>
          <w:tcPr>
            <w:tcW w:type="dxa" w:w="3551"/>
            <w:shd w:fill="F8FAFC"/>
          </w:tcPr>
          <w:p>
            <w:r>
              <w:rPr>
                <w:b w:val="0"/>
                <w:i w:val="0"/>
                <w:color w:val="64748B"/>
                <w:sz w:val="14"/>
              </w:rPr>
              <w:t>TÉLÉPHONE CM</w:t>
              <w:br/>
            </w:r>
            <w:r>
              <w:rPr>
                <w:b/>
                <w:i w:val="0"/>
                <w:sz w:val="18"/>
              </w:rPr>
              <w:t>77 913 84 72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2026-06-13T09:49:18</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GUEYE) , prière de renseigner toutes les questions liées à  ABOU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MAÏRAME GUEYE) , prière de renseigner toutes les questions liées à  MAÏRAME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ASSANE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ABDOULAYE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SALA GUEYE ou l'année à laquelle SALA GUEYE a fréquenté l'école pour la dernière fois (.) le dernier diplome de SALA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SALAMATA DIAW ou l'année à laquelle SALAMATA DIAW a fréquenté l'école pour la dernière fois (.) le dernier diplome de SALAMATA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HAPSATOU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HOULEYE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AÏSSATA SARR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DICKO PAM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KARDIATA SARR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ABDOULAYE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GUEYE diffère de celui donné par ALASSANE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HAMADI SARR diffère de celui donné par HAMADI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SARR diffère de celui donné par HAWA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HABY DIAW qui fréquente 1ére année de Maternelle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(9750 Fcfa) dépensé ou reçu en cadeau pour les cartes prépayées, les transferts de crédit et les abonnements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ABDOULAYE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PAM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HAPSATOU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HOULEYE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PAM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SARR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ABDOULAYE GUEYE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HAMADI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HAPSATOU GUEYE a fait de ce dernier crédit est AGRICULTURE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(50000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GLACES/LEGUMES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(100000 FCFA pour 2 Kilogramme) de semences de Oignon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ALASSANE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HOULEYE SARR est Etudiant/Elève de la 4.21 mais HOULEYE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HAPSATOU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MAÏRAME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(24)</w:t>
      </w:r>
    </w:p>
    <w:p>
      <w:pPr>
        <w:pStyle w:val="ListBullet"/>
      </w:pPr>
      <w:r>
        <w:rPr>
          <w:b w:val="0"/>
          <w:i w:val="0"/>
          <w:color w:val="64748B"/>
          <w:sz w:val="16"/>
        </w:rPr>
        <w:t xml:space="preserve">[2026-06-19 22:31:49]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[2026-06-19 22:32:01]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[2026-06-19 22:33:22]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22:36:07]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22:36:46] </w:t>
      </w:r>
      <w:r>
        <w:rPr>
          <w:b/>
          <w:i w:val="0"/>
          <w:color w:val="1F6FEB"/>
          <w:sz w:val="16"/>
        </w:rPr>
        <w:t xml:space="preserve">EQ14_sup_v2 </w:t>
      </w:r>
      <w:r>
        <w:rPr>
          <w:b w:val="0"/>
          <w:i w:val="0"/>
          <w:color w:val="64748B"/>
          <w:sz w:val="16"/>
        </w:rPr>
        <w:t xml:space="preserve">sur s10q13 : </w:t>
      </w:r>
      <w:r>
        <w:rPr>
          <w:b w:val="0"/>
          <w:i w:val="0"/>
          <w:sz w:val="17"/>
        </w:rPr>
        <w:t>revoir</w:t>
      </w:r>
    </w:p>
    <w:p>
      <w:pPr>
        <w:pStyle w:val="ListBullet"/>
      </w:pPr>
      <w:r>
        <w:rPr>
          <w:b w:val="0"/>
          <w:i w:val="0"/>
          <w:color w:val="64748B"/>
          <w:sz w:val="16"/>
        </w:rPr>
        <w:t xml:space="preserve">[2026-06-19 22:37:37]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[2026-06-19 22:37:57] </w:t>
      </w:r>
      <w:r>
        <w:rPr>
          <w:b/>
          <w:i w:val="0"/>
          <w:color w:val="1F6FEB"/>
          <w:sz w:val="16"/>
        </w:rPr>
        <w:t xml:space="preserve">EQ14_sup_v2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[2026-06-19 22:39:19] </w:t>
      </w:r>
      <w:r>
        <w:rPr>
          <w:b/>
          <w:i w:val="0"/>
          <w:color w:val="1F6FEB"/>
          <w:sz w:val="16"/>
        </w:rPr>
        <w:t xml:space="preserve">EQ14_sup_v2 </w:t>
      </w:r>
      <w:r>
        <w:rPr>
          <w:b w:val="0"/>
          <w:i w:val="0"/>
          <w:color w:val="64748B"/>
          <w:sz w:val="16"/>
        </w:rPr>
        <w:t xml:space="preserve">sur s10q04 : </w:t>
      </w:r>
      <w:r>
        <w:rPr>
          <w:b w:val="0"/>
          <w:i w:val="0"/>
          <w:sz w:val="17"/>
        </w:rPr>
        <w:t>REVOIR:une entreprise maconnerie a ete listee a 10B</w:t>
      </w:r>
    </w:p>
    <w:p>
      <w:pPr>
        <w:pStyle w:val="ListBullet"/>
      </w:pPr>
      <w:r>
        <w:rPr>
          <w:b w:val="0"/>
          <w:i w:val="0"/>
          <w:color w:val="64748B"/>
          <w:sz w:val="16"/>
        </w:rPr>
        <w:t xml:space="preserve">[2026-06-19 22:40:06]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22:40:31] </w:t>
      </w:r>
      <w:r>
        <w:rPr>
          <w:b/>
          <w:i w:val="0"/>
          <w:color w:val="1F6FEB"/>
          <w:sz w:val="16"/>
        </w:rPr>
        <w:t xml:space="preserve">EQ14_sup_v2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[2026-06-19 22:40:47] </w:t>
      </w:r>
      <w:r>
        <w:rPr>
          <w:b/>
          <w:i w:val="0"/>
          <w:color w:val="1F6FEB"/>
          <w:sz w:val="16"/>
        </w:rPr>
        <w:t xml:space="preserve">EQ14_sup_v2 </w:t>
      </w:r>
      <w:r>
        <w:rPr>
          <w:b w:val="0"/>
          <w:i w:val="0"/>
          <w:color w:val="64748B"/>
          <w:sz w:val="16"/>
        </w:rPr>
        <w:t xml:space="preserve">sur s10q41 : </w:t>
      </w:r>
      <w:r>
        <w:rPr>
          <w:b w:val="0"/>
          <w:i w:val="0"/>
          <w:sz w:val="17"/>
        </w:rPr>
        <w:t>A REVOIR</w:t>
      </w:r>
    </w:p>
    <w:p>
      <w:pPr>
        <w:pStyle w:val="ListBullet"/>
      </w:pPr>
      <w:r>
        <w:rPr>
          <w:b w:val="0"/>
          <w:i w:val="0"/>
          <w:color w:val="64748B"/>
          <w:sz w:val="16"/>
        </w:rPr>
        <w:t xml:space="preserve">[2026-06-19 22:41:57]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[2026-06-19 22:43:08] </w:t>
      </w:r>
      <w:r>
        <w:rPr>
          <w:b/>
          <w:i w:val="0"/>
          <w:color w:val="1F6FEB"/>
          <w:sz w:val="16"/>
        </w:rPr>
        <w:t xml:space="preserve">EQ14_sup_v2 </w:t>
      </w:r>
      <w:r>
        <w:rPr>
          <w:b w:val="0"/>
          <w:i w:val="0"/>
          <w:color w:val="64748B"/>
          <w:sz w:val="16"/>
        </w:rPr>
        <w:t xml:space="preserve">sur s11q23a : </w:t>
      </w:r>
      <w:r>
        <w:rPr>
          <w:b w:val="0"/>
          <w:i w:val="0"/>
          <w:sz w:val="17"/>
        </w:rPr>
        <w:t>confirmer</w:t>
      </w:r>
    </w:p>
    <w:p>
      <w:pPr>
        <w:pStyle w:val="ListBullet"/>
      </w:pPr>
      <w:r>
        <w:rPr>
          <w:b w:val="0"/>
          <w:i w:val="0"/>
          <w:color w:val="64748B"/>
          <w:sz w:val="16"/>
        </w:rPr>
        <w:t xml:space="preserve">[2026-06-19 22:43:29] </w:t>
      </w:r>
      <w:r>
        <w:rPr>
          <w:b/>
          <w:i w:val="0"/>
          <w:color w:val="1F6FEB"/>
          <w:sz w:val="16"/>
        </w:rPr>
        <w:t xml:space="preserve">EQ14_sup_v2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[2026-06-19 22:44:20]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[2026-06-19 22:44:45]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[2026-06-19 22:44:53]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[2026-06-19 22:47:15] </w:t>
      </w:r>
      <w:r>
        <w:rPr>
          <w:b/>
          <w:i w:val="0"/>
          <w:color w:val="1F6FEB"/>
          <w:sz w:val="16"/>
        </w:rPr>
        <w:t xml:space="preserve">EQ14_sup_v2 </w:t>
      </w:r>
      <w:r>
        <w:rPr>
          <w:b w:val="0"/>
          <w:i w:val="0"/>
          <w:color w:val="64748B"/>
          <w:sz w:val="16"/>
        </w:rPr>
        <w:t xml:space="preserve">sur s15q10 : </w:t>
      </w:r>
      <w:r>
        <w:rPr>
          <w:b w:val="0"/>
          <w:i w:val="0"/>
          <w:sz w:val="17"/>
        </w:rPr>
        <w:t>REVOIR</w:t>
      </w:r>
    </w:p>
    <w:p>
      <w:pPr>
        <w:pStyle w:val="ListBullet"/>
      </w:pPr>
      <w:r>
        <w:rPr>
          <w:b w:val="0"/>
          <w:i w:val="0"/>
          <w:color w:val="64748B"/>
          <w:sz w:val="16"/>
        </w:rPr>
        <w:t xml:space="preserve">[2026-06-19 22:47:54]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[2026-06-19 22:49:49] </w:t>
      </w:r>
      <w:r>
        <w:rPr>
          <w:b/>
          <w:i w:val="0"/>
          <w:color w:val="1F6FEB"/>
          <w:sz w:val="16"/>
        </w:rPr>
        <w:t xml:space="preserve">EQ14_sup_v2 </w:t>
      </w:r>
      <w:r>
        <w:rPr>
          <w:b w:val="0"/>
          <w:i w:val="0"/>
          <w:color w:val="64748B"/>
          <w:sz w:val="16"/>
        </w:rPr>
        <w:t xml:space="preserve">sur s16bq09b : </w:t>
      </w:r>
      <w:r>
        <w:rPr>
          <w:b w:val="0"/>
          <w:i w:val="0"/>
          <w:sz w:val="17"/>
        </w:rPr>
        <w:t>revoir la quantite ou l unite achete</w:t>
      </w:r>
    </w:p>
    <w:p>
      <w:pPr>
        <w:pStyle w:val="ListBullet"/>
      </w:pPr>
      <w:r>
        <w:rPr>
          <w:b w:val="0"/>
          <w:i w:val="0"/>
          <w:color w:val="64748B"/>
          <w:sz w:val="16"/>
        </w:rPr>
        <w:t xml:space="preserve">[2026-06-19 22:49:56]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[2026-06-19 22:50:36] </w:t>
      </w:r>
      <w:r>
        <w:rPr>
          <w:b/>
          <w:i w:val="0"/>
          <w:color w:val="1F6FEB"/>
          <w:sz w:val="16"/>
        </w:rPr>
        <w:t xml:space="preserve">EQ14_sup_v2 </w:t>
      </w:r>
      <w:r>
        <w:rPr>
          <w:b w:val="0"/>
          <w:i w:val="0"/>
          <w:color w:val="64748B"/>
          <w:sz w:val="16"/>
        </w:rPr>
        <w:t xml:space="preserve">sur s16cq10b : </w:t>
      </w:r>
      <w:r>
        <w:rPr>
          <w:b w:val="0"/>
          <w:i w:val="0"/>
          <w:sz w:val="17"/>
        </w:rPr>
        <w:t>revoir la quantite ou l unite utilisee</w:t>
      </w:r>
    </w:p>
    <w:p>
      <w:pPr>
        <w:pStyle w:val="ListBullet"/>
      </w:pPr>
      <w:r>
        <w:rPr>
          <w:b w:val="0"/>
          <w:i w:val="0"/>
          <w:color w:val="64748B"/>
          <w:sz w:val="16"/>
        </w:rPr>
        <w:t xml:space="preserve">[2026-06-19 22:51:29] </w:t>
      </w:r>
      <w:r>
        <w:rPr>
          <w:b/>
          <w:i w:val="0"/>
          <w:color w:val="1F6FEB"/>
          <w:sz w:val="16"/>
        </w:rPr>
        <w:t xml:space="preserve">EQ14_sup_v2 </w:t>
      </w:r>
      <w:r>
        <w:rPr>
          <w:b w:val="0"/>
          <w:i w:val="0"/>
          <w:color w:val="64748B"/>
          <w:sz w:val="16"/>
        </w:rPr>
        <w:t xml:space="preserve">sur s18cq03 : </w:t>
      </w:r>
      <w:r>
        <w:rPr>
          <w:b w:val="0"/>
          <w:i w:val="0"/>
          <w:sz w:val="17"/>
        </w:rPr>
        <w:t>revoir par rapport a 9c2</w:t>
      </w:r>
    </w:p>
    <w:p>
      <w:pPr>
        <w:pStyle w:val="ListBullet"/>
      </w:pPr>
      <w:r>
        <w:rPr>
          <w:b w:val="0"/>
          <w:i w:val="0"/>
          <w:color w:val="64748B"/>
          <w:sz w:val="16"/>
        </w:rPr>
        <w:t xml:space="preserve">[2026-06-19 22:51:43]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