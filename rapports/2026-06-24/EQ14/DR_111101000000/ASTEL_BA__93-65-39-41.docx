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93-65-39-41</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93-65-39-41</w:t>
            </w:r>
          </w:p>
        </w:tc>
        <w:tc>
          <w:tcPr>
            <w:tcW w:type="dxa" w:w="3551"/>
            <w:shd w:fill="F8FAFC"/>
          </w:tcPr>
          <w:p>
            <w:r>
              <w:rPr>
                <w:b w:val="0"/>
                <w:i w:val="0"/>
                <w:color w:val="64748B"/>
                <w:sz w:val="14"/>
              </w:rPr>
              <w:t>CHEF DE MÉNAGE</w:t>
              <w:br/>
            </w:r>
            <w:r>
              <w:rPr>
                <w:b/>
                <w:i w:val="0"/>
                <w:sz w:val="18"/>
              </w:rPr>
              <w:t>OUSMANE DIAW</w:t>
            </w:r>
          </w:p>
        </w:tc>
      </w:tr>
      <w:tr>
        <w:tc>
          <w:tcPr>
            <w:tcW w:type="dxa" w:w="3551"/>
            <w:shd w:fill="F8FAFC"/>
          </w:tcPr>
          <w:p>
            <w:r>
              <w:rPr>
                <w:b w:val="0"/>
                <w:i w:val="0"/>
                <w:color w:val="64748B"/>
                <w:sz w:val="14"/>
              </w:rPr>
              <w:t>TÉLÉPHONE CM</w:t>
              <w:br/>
            </w:r>
            <w:r>
              <w:rPr>
                <w:b/>
                <w:i w:val="0"/>
                <w:sz w:val="18"/>
              </w:rPr>
              <w:t>77 722 96 16</w:t>
            </w:r>
          </w:p>
        </w:tc>
        <w:tc>
          <w:tcPr>
            <w:tcW w:type="dxa" w:w="3551"/>
            <w:shd w:fill="F8FAFC"/>
          </w:tcPr>
          <w:p>
            <w:r>
              <w:rPr>
                <w:b w:val="0"/>
                <w:i w:val="0"/>
                <w:color w:val="64748B"/>
                <w:sz w:val="14"/>
              </w:rPr>
              <w:t>LOCALISATION</w:t>
              <w:br/>
            </w:r>
            <w:r>
              <w:rPr>
                <w:b/>
                <w:i w:val="0"/>
                <w:sz w:val="18"/>
              </w:rPr>
              <w:t>R+1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2026-06-13T16:46:27</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DEBE DIAW) , prière de renseigner toutes les questions liées à  DEBE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DEBE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BOULY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MAIMOUNA DIAW) , prière de renseigner toutes les questions liées à  MAIMOUNA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IDY  MBODJ) , prière de renseigner toutes les questions liées à  IDY  MBODJ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KALIDOU  KEBE) , prière de renseigner toutes les questions liées à  KALIDOU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HAWA DIAW) , prière de renseigner toutes les questions liées à  HAWA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DIAW diffère de celui donné par HOULEYE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H DIAW diffère de celui donné par OUMOU H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DIAW diffère de celui donné par OUSMANE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YAYA DIAW ou l'année à laquelle YAYA DIAW a fréquenté l'école pour la dernière fois (9999) le dernier diplome de YAYA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DEBE DIAW ou l'année à laquelle DEBE DIAW a fréquenté l'école pour la dernière fois (9999) le dernier diplome de DEBE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DEBE DIAW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64.5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DEBE DIAW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DIEYNABA MBODJ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BOULY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MAIMOUNA DIAW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MAIMOUNA DIAW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DIAW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H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DIAW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MBODJ n'a pas été à l'école entre 2024/2025 est RECHERCHE D’EMPLOI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YAYA DIAW n'a pas été à l'école entre 2024/2025 est APPRENTISSAGE DE METIER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DEBE DIAW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(17000 Fcfa) de Huile de soja en Bidon 20l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DIAW (564000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DIAW (807500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(66000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THIACRY.</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THIACRY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NIEBE selon l'exploitant est de .4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par jours au moment de la période des récoltes est de 312.5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110 FCFA par Kilogramme qui semble faible, prière de vérifier  le montant d'achat (38500 FCFA pour 350 Kilogramme)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20000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DEBE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Faucheuse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(25000)  de Filet maillant est élevé,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[2026-06-17 17:25:24]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22:15:22]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[2026-06-17 22:15:48]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[2026-06-17 22:18:42] </w:t>
      </w:r>
      <w:r>
        <w:rPr>
          <w:b/>
          <w:i w:val="0"/>
          <w:color w:val="1F6FEB"/>
          <w:sz w:val="16"/>
        </w:rPr>
        <w:t xml:space="preserve">EQ14_sup_v2 </w:t>
      </w:r>
      <w:r>
        <w:rPr>
          <w:b w:val="0"/>
          <w:i w:val="0"/>
          <w:color w:val="64748B"/>
          <w:sz w:val="16"/>
        </w:rPr>
        <w:t xml:space="preserve">sur s03q49 : </w:t>
      </w:r>
      <w:r>
        <w:rPr>
          <w:b w:val="0"/>
          <w:i w:val="0"/>
          <w:sz w:val="17"/>
        </w:rPr>
        <w:t>revoir le sexe de yaya diaw a la section 1A pour correction ou confirmation</w:t>
      </w:r>
    </w:p>
    <w:p>
      <w:pPr>
        <w:pStyle w:val="ListBullet"/>
      </w:pPr>
      <w:r>
        <w:rPr>
          <w:b w:val="0"/>
          <w:i w:val="0"/>
          <w:color w:val="64748B"/>
          <w:sz w:val="16"/>
        </w:rPr>
        <w:t xml:space="preserve">[2026-06-17 22:26:56]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[2026-06-17 22:27:51]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[2026-06-17 22:52:33] </w:t>
      </w:r>
      <w:r>
        <w:rPr>
          <w:b/>
          <w:i w:val="0"/>
          <w:color w:val="1F6FEB"/>
          <w:sz w:val="16"/>
        </w:rPr>
        <w:t xml:space="preserve">EQ14_sup_v2 </w:t>
      </w:r>
      <w:r>
        <w:rPr>
          <w:b w:val="0"/>
          <w:i w:val="0"/>
          <w:color w:val="64748B"/>
          <w:sz w:val="16"/>
        </w:rPr>
        <w:t xml:space="preserve">sur s10q10 : </w:t>
      </w:r>
      <w:r>
        <w:rPr>
          <w:b w:val="0"/>
          <w:i w:val="0"/>
          <w:sz w:val="17"/>
        </w:rPr>
        <w:t>revoir:il s agit d une entreprise de transformation</w:t>
      </w:r>
    </w:p>
    <w:p>
      <w:pPr>
        <w:pStyle w:val="ListBullet"/>
      </w:pPr>
      <w:r>
        <w:rPr>
          <w:b w:val="0"/>
          <w:i w:val="0"/>
          <w:color w:val="64748B"/>
          <w:sz w:val="16"/>
        </w:rPr>
        <w:t xml:space="preserve">[2026-06-17 22:53:12]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[2026-06-17 22:54:25]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[2026-06-17 22:54:38] </w:t>
      </w:r>
      <w:r>
        <w:rPr>
          <w:b/>
          <w:i w:val="0"/>
          <w:color w:val="1F6FEB"/>
          <w:sz w:val="16"/>
        </w:rPr>
        <w:t xml:space="preserve">EQ14_sup_v2 </w:t>
      </w:r>
      <w:r>
        <w:rPr>
          <w:b w:val="0"/>
          <w:i w:val="0"/>
          <w:color w:val="64748B"/>
          <w:sz w:val="16"/>
        </w:rPr>
        <w:t xml:space="preserve">sur s11q02 : </w:t>
      </w:r>
      <w:r>
        <w:rPr>
          <w:b w:val="0"/>
          <w:i w:val="0"/>
          <w:sz w:val="17"/>
        </w:rPr>
        <w:t>REVOIR</w:t>
      </w:r>
    </w:p>
    <w:p>
      <w:pPr>
        <w:pStyle w:val="ListBullet"/>
      </w:pPr>
      <w:r>
        <w:rPr>
          <w:b w:val="0"/>
          <w:i w:val="0"/>
          <w:color w:val="64748B"/>
          <w:sz w:val="16"/>
        </w:rPr>
        <w:t xml:space="preserve">[2026-06-17 22:57:04] </w:t>
      </w:r>
      <w:r>
        <w:rPr>
          <w:b/>
          <w:i w:val="0"/>
          <w:color w:val="1F6FEB"/>
          <w:sz w:val="16"/>
        </w:rPr>
        <w:t xml:space="preserve">EQ14_sup_v2 </w:t>
      </w:r>
      <w:r>
        <w:rPr>
          <w:b w:val="0"/>
          <w:i w:val="0"/>
          <w:color w:val="64748B"/>
          <w:sz w:val="16"/>
        </w:rPr>
        <w:t xml:space="preserve">sur s12q09 : </w:t>
      </w:r>
      <w:r>
        <w:rPr>
          <w:b w:val="0"/>
          <w:i w:val="0"/>
          <w:sz w:val="17"/>
        </w:rPr>
        <w:t>revoir</w:t>
      </w:r>
    </w:p>
    <w:p>
      <w:pPr>
        <w:pStyle w:val="ListBullet"/>
      </w:pPr>
      <w:r>
        <w:rPr>
          <w:b w:val="0"/>
          <w:i w:val="0"/>
          <w:color w:val="64748B"/>
          <w:sz w:val="16"/>
        </w:rPr>
        <w:t xml:space="preserve">[2026-06-17 22:57:17] </w:t>
      </w:r>
      <w:r>
        <w:rPr>
          <w:b/>
          <w:i w:val="0"/>
          <w:color w:val="1F6FEB"/>
          <w:sz w:val="16"/>
        </w:rPr>
        <w:t xml:space="preserve">EQ14_sup_v2 </w:t>
      </w:r>
      <w:r>
        <w:rPr>
          <w:b w:val="0"/>
          <w:i w:val="0"/>
          <w:color w:val="64748B"/>
          <w:sz w:val="16"/>
        </w:rPr>
        <w:t xml:space="preserve">sur s12q10 : </w:t>
      </w:r>
      <w:r>
        <w:rPr>
          <w:b w:val="0"/>
          <w:i w:val="0"/>
          <w:sz w:val="17"/>
        </w:rPr>
        <w:t>revoir</w:t>
      </w:r>
    </w:p>
    <w:p>
      <w:pPr>
        <w:pStyle w:val="ListBullet"/>
      </w:pPr>
      <w:r>
        <w:rPr>
          <w:b w:val="0"/>
          <w:i w:val="0"/>
          <w:color w:val="64748B"/>
          <w:sz w:val="16"/>
        </w:rPr>
        <w:t xml:space="preserve">[2026-06-17 22:58:29] </w:t>
      </w:r>
      <w:r>
        <w:rPr>
          <w:b/>
          <w:i w:val="0"/>
          <w:color w:val="1F6FEB"/>
          <w:sz w:val="16"/>
        </w:rPr>
        <w:t xml:space="preserve">EQ14_sup_v2 </w:t>
      </w:r>
      <w:r>
        <w:rPr>
          <w:b w:val="0"/>
          <w:i w:val="0"/>
          <w:color w:val="64748B"/>
          <w:sz w:val="16"/>
        </w:rPr>
        <w:t xml:space="preserve">sur s15q11a : </w:t>
      </w:r>
      <w:r>
        <w:rPr>
          <w:b w:val="0"/>
          <w:i w:val="0"/>
          <w:sz w:val="17"/>
        </w:rPr>
        <w:t>revoir</w:t>
      </w:r>
    </w:p>
    <w:p>
      <w:pPr>
        <w:pStyle w:val="ListBullet"/>
      </w:pPr>
      <w:r>
        <w:rPr>
          <w:b w:val="0"/>
          <w:i w:val="0"/>
          <w:color w:val="64748B"/>
          <w:sz w:val="16"/>
        </w:rPr>
        <w:t xml:space="preserve">[2026-06-19 18:42:28] </w:t>
      </w:r>
      <w:r>
        <w:rPr>
          <w:b/>
          <w:i w:val="0"/>
          <w:color w:val="1F6FEB"/>
          <w:sz w:val="16"/>
        </w:rPr>
        <w:t xml:space="preserve">EQ14_sup_v2 </w:t>
      </w:r>
      <w:r>
        <w:rPr>
          <w:b w:val="0"/>
          <w:i w:val="0"/>
          <w:color w:val="64748B"/>
          <w:sz w:val="16"/>
        </w:rPr>
        <w:t xml:space="preserve">sur s07bq07c_1 : </w:t>
      </w:r>
      <w:r>
        <w:rPr>
          <w:b w:val="0"/>
          <w:i w:val="0"/>
          <w:sz w:val="17"/>
        </w:rPr>
        <w:t>REVOIR LA TAILLE OU LE PRIX</w:t>
      </w:r>
    </w:p>
    <w:p>
      <w:pPr>
        <w:pStyle w:val="ListBullet"/>
      </w:pPr>
      <w:r>
        <w:rPr>
          <w:b w:val="0"/>
          <w:i w:val="0"/>
          <w:color w:val="64748B"/>
          <w:sz w:val="16"/>
        </w:rPr>
        <w:t xml:space="preserve">[2026-06-19 18:47:25]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p>
      <w:pPr>
        <w:pStyle w:val="ListBullet"/>
      </w:pPr>
      <w:r>
        <w:rPr>
          <w:b w:val="0"/>
          <w:i w:val="0"/>
          <w:color w:val="64748B"/>
          <w:sz w:val="16"/>
        </w:rPr>
        <w:t xml:space="preserve">[2026-06-19 18:56:52]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[2026-06-19 18:57:19]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[2026-06-19 19:05:05] </w:t>
      </w:r>
      <w:r>
        <w:rPr>
          <w:b/>
          <w:i w:val="0"/>
          <w:color w:val="1F6FEB"/>
          <w:sz w:val="16"/>
        </w:rPr>
        <w:t xml:space="preserve">EQ14_sup_v2 </w:t>
      </w:r>
      <w:r>
        <w:rPr>
          <w:b w:val="0"/>
          <w:i w:val="0"/>
          <w:color w:val="64748B"/>
          <w:sz w:val="16"/>
        </w:rPr>
        <w:t xml:space="preserve">sur s11q05 : </w:t>
      </w:r>
      <w:r>
        <w:rPr>
          <w:b w:val="0"/>
          <w:i w:val="0"/>
          <w:sz w:val="17"/>
        </w:rPr>
        <w:t>revoir</w:t>
      </w:r>
    </w:p>
    <w:p>
      <w:pPr>
        <w:pStyle w:val="ListBullet"/>
      </w:pPr>
      <w:r>
        <w:rPr>
          <w:b w:val="0"/>
          <w:i w:val="0"/>
          <w:color w:val="64748B"/>
          <w:sz w:val="16"/>
        </w:rPr>
        <w:t xml:space="preserve">[2026-06-19 19:15:52]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[2026-06-21 00:14:38] </w:t>
      </w:r>
      <w:r>
        <w:rPr>
          <w:b/>
          <w:i w:val="0"/>
          <w:color w:val="1F6FEB"/>
          <w:sz w:val="16"/>
        </w:rPr>
        <w:t xml:space="preserve">EQ14_enq2_v2 </w:t>
      </w:r>
      <w:r>
        <w:rPr>
          <w:b w:val="0"/>
          <w:i w:val="0"/>
          <w:color w:val="64748B"/>
          <w:sz w:val="16"/>
        </w:rPr>
        <w:t xml:space="preserve">sur s12q09 : </w:t>
      </w:r>
      <w:r>
        <w:rPr>
          <w:b w:val="0"/>
          <w:i w:val="0"/>
          <w:sz w:val="17"/>
        </w:rPr>
        <w:t>"CONFIRMATION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