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88-25-03-80</w:t>
      </w:r>
    </w:p>
    <w:p>
      <w:r>
        <w:rPr>
          <w:b w:val="0"/>
          <w:i w:val="0"/>
          <w:color w:val="64748B"/>
          <w:sz w:val="18"/>
        </w:rPr>
        <w:t>Enquêteur : EQ14_enq3_v2 (MARIATA FALL)  ·  Équipe : EQ14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111101000000</w:t>
            </w:r>
          </w:p>
        </w:tc>
        <w:tc>
          <w:tcPr>
            <w:tcW w:type="dxa" w:w="3551"/>
            <w:shd w:fill="F8FAFC"/>
          </w:tcPr>
          <w:p>
            <w:r>
              <w:rPr>
                <w:b w:val="0"/>
                <w:i w:val="0"/>
                <w:color w:val="64748B"/>
                <w:sz w:val="14"/>
              </w:rPr>
              <w:t>MÉNAGE</w:t>
              <w:br/>
            </w:r>
            <w:r>
              <w:rPr>
                <w:b/>
                <w:i w:val="0"/>
                <w:color w:val="1F6FEB"/>
                <w:sz w:val="18"/>
              </w:rPr>
              <w:t>88-25-03-80</w:t>
            </w:r>
          </w:p>
        </w:tc>
        <w:tc>
          <w:tcPr>
            <w:tcW w:type="dxa" w:w="3551"/>
            <w:shd w:fill="F8FAFC"/>
          </w:tcPr>
          <w:p>
            <w:r>
              <w:rPr>
                <w:b w:val="0"/>
                <w:i w:val="0"/>
                <w:color w:val="64748B"/>
                <w:sz w:val="14"/>
              </w:rPr>
              <w:t>CHEF DE MÉNAGE</w:t>
              <w:br/>
            </w:r>
            <w:r>
              <w:rPr>
                <w:b/>
                <w:i w:val="0"/>
                <w:sz w:val="18"/>
              </w:rPr>
              <w:t>ABOU KEBE</w:t>
            </w:r>
          </w:p>
        </w:tc>
      </w:tr>
      <w:tr>
        <w:tc>
          <w:tcPr>
            <w:tcW w:type="dxa" w:w="3551"/>
            <w:shd w:fill="F8FAFC"/>
          </w:tcPr>
          <w:p>
            <w:r>
              <w:rPr>
                <w:b w:val="0"/>
                <w:i w:val="0"/>
                <w:color w:val="64748B"/>
                <w:sz w:val="14"/>
              </w:rPr>
              <w:t>TÉLÉPHONE CM</w:t>
              <w:br/>
            </w:r>
            <w:r>
              <w:rPr>
                <w:b/>
                <w:i w:val="0"/>
                <w:sz w:val="18"/>
              </w:rPr>
              <w:t>77 969 73 20</w:t>
            </w:r>
          </w:p>
        </w:tc>
        <w:tc>
          <w:tcPr>
            <w:tcW w:type="dxa" w:w="3551"/>
            <w:shd w:fill="F8FAFC"/>
          </w:tcPr>
          <w:p>
            <w:r>
              <w:rPr>
                <w:b w:val="0"/>
                <w:i w:val="0"/>
                <w:color w:val="64748B"/>
                <w:sz w:val="14"/>
              </w:rPr>
              <w:t>LOCALISATION</w:t>
              <w:br/>
            </w:r>
            <w:r>
              <w:rPr>
                <w:b/>
                <w:i w:val="0"/>
                <w:sz w:val="18"/>
              </w:rPr>
              <w:t>DIAMEL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EQ14_enq3_v2  (MARIATA FALL)</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2026-06-13T10:16:54</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 s01q00b</w:t>
            </w:r>
          </w:p>
        </w:tc>
        <w:tc>
          <w:tcPr>
            <w:tcW w:type="dxa" w:w="6520"/>
          </w:tcPr>
          <w:p>
            <w:r>
              <w:rPr>
                <w:b w:val="0"/>
                <w:i w:val="0"/>
                <w:sz w:val="17"/>
              </w:rPr>
              <w:t>Incoherence! l'âge de SILEY KEBE (39)  est inferieur à son âge au prémier mariage (9999),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13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DIAW diffère de celui donné par COUMBA DIAW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GUEYE diffère de celui donné par COUMBA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MOUNASS DIAW diffère de celui donné par MOUNASS DIAW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SILEY KEBE diffère de celui donné par SILEY KEBE lui-même qui affirme ne pas avoir frequenté l'école formelle.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HAWO KEBE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SALA KEBE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ABOU KEBE , prière de renseignés toutes les questions liées à ABOU KEBE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DIAW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MOUNASS DIAW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SILEY KEBE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DIAW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MOUNASS DIAW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DIARRY KEBE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Semoule de mais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KEBE (2500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KEBE (10000 Fcfa) au cours de 12 derniers mois de Réparation machine à coudre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(9999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du toit le/la Tôles, mais celui du ménage de ABOU KEBE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240 FCFA par Kilogramme qui semble faible, prière de vérifier  le montant d'achat (12000 FCFA pour 50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400 FCFA par Kilogramme qui semble faible, prière de vérifier  le montant d'achat (10000 FCFA pour 25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400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 FCFA pour 25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27000 FCFA par Unité (plants, boutures, etc.) qui semble élevé, prière de vérifier  le montant d'achat (27000 FCFA pour 1 Unité (plants, boutures, etc.))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8000 FCFA qui semble élevé, prière de verifier le montant tiré de la vente (8000 FCFA)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ABOU KEBE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ABOU KEBE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ABOU KEBE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SILEY KEBE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Tas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(18)</w:t>
      </w:r>
    </w:p>
    <w:p>
      <w:pPr>
        <w:pStyle w:val="ListBullet"/>
      </w:pPr>
      <w:r>
        <w:rPr>
          <w:b w:val="0"/>
          <w:i w:val="0"/>
          <w:color w:val="64748B"/>
          <w:sz w:val="16"/>
        </w:rPr>
        <w:t xml:space="preserve">[2026-06-18 09:52:01] </w:t>
      </w:r>
      <w:r>
        <w:rPr>
          <w:b/>
          <w:i w:val="0"/>
          <w:color w:val="1F6FEB"/>
          <w:sz w:val="16"/>
        </w:rPr>
        <w:t xml:space="preserve">EQ14_enq3_v2 </w:t>
      </w:r>
      <w:r>
        <w:rPr>
          <w:b w:val="0"/>
          <w:i w:val="0"/>
          <w:color w:val="64748B"/>
          <w:sz w:val="16"/>
        </w:rPr>
        <w:t xml:space="preserve">sur s16bq03b : </w:t>
      </w:r>
      <w:r>
        <w:rPr>
          <w:b w:val="0"/>
          <w:i w:val="0"/>
          <w:sz w:val="17"/>
        </w:rPr>
        <w:t>POT</w:t>
      </w:r>
    </w:p>
    <w:p>
      <w:pPr>
        <w:pStyle w:val="ListBullet"/>
      </w:pPr>
      <w:r>
        <w:rPr>
          <w:b w:val="0"/>
          <w:i w:val="0"/>
          <w:color w:val="64748B"/>
          <w:sz w:val="16"/>
        </w:rPr>
        <w:t xml:space="preserve">[2026-06-18 09:52:38] </w:t>
      </w:r>
      <w:r>
        <w:rPr>
          <w:b/>
          <w:i w:val="0"/>
          <w:color w:val="1F6FEB"/>
          <w:sz w:val="16"/>
        </w:rPr>
        <w:t xml:space="preserve">EQ14_enq3_v2 </w:t>
      </w:r>
      <w:r>
        <w:rPr>
          <w:b w:val="0"/>
          <w:i w:val="0"/>
          <w:color w:val="64748B"/>
          <w:sz w:val="16"/>
        </w:rPr>
        <w:t xml:space="preserve">sur s16bq09b : </w:t>
      </w:r>
      <w:r>
        <w:rPr>
          <w:b w:val="0"/>
          <w:i w:val="0"/>
          <w:sz w:val="17"/>
        </w:rPr>
        <w:t>POT</w:t>
      </w:r>
    </w:p>
    <w:p>
      <w:pPr>
        <w:pStyle w:val="ListBullet"/>
      </w:pPr>
      <w:r>
        <w:rPr>
          <w:b w:val="0"/>
          <w:i w:val="0"/>
          <w:color w:val="64748B"/>
          <w:sz w:val="16"/>
        </w:rPr>
        <w:t xml:space="preserve">[2026-06-18 09:53:25] </w:t>
      </w:r>
      <w:r>
        <w:rPr>
          <w:b/>
          <w:i w:val="0"/>
          <w:color w:val="1F6FEB"/>
          <w:sz w:val="16"/>
        </w:rPr>
        <w:t xml:space="preserve">EQ14_enq3_v2 </w:t>
      </w:r>
      <w:r>
        <w:rPr>
          <w:b w:val="0"/>
          <w:i w:val="0"/>
          <w:color w:val="64748B"/>
          <w:sz w:val="16"/>
        </w:rPr>
        <w:t xml:space="preserve">sur s16cq10b : </w:t>
      </w:r>
      <w:r>
        <w:rPr>
          <w:b w:val="0"/>
          <w:i w:val="0"/>
          <w:sz w:val="17"/>
        </w:rPr>
        <w:t>pot</w:t>
      </w:r>
    </w:p>
    <w:p>
      <w:pPr>
        <w:pStyle w:val="ListBullet"/>
      </w:pPr>
      <w:r>
        <w:rPr>
          <w:b w:val="0"/>
          <w:i w:val="0"/>
          <w:color w:val="64748B"/>
          <w:sz w:val="16"/>
        </w:rPr>
        <w:t xml:space="preserve">[2026-06-19 16:33:44] </w:t>
      </w:r>
      <w:r>
        <w:rPr>
          <w:b/>
          <w:i w:val="0"/>
          <w:color w:val="1F6FEB"/>
          <w:sz w:val="16"/>
        </w:rPr>
        <w:t xml:space="preserve">EQ14_sup_v2 </w:t>
      </w:r>
      <w:r>
        <w:rPr>
          <w:b w:val="0"/>
          <w:i w:val="0"/>
          <w:color w:val="64748B"/>
          <w:sz w:val="16"/>
        </w:rPr>
        <w:t xml:space="preserve">sur s03q08 : </w:t>
      </w:r>
      <w:r>
        <w:rPr>
          <w:b w:val="0"/>
          <w:i w:val="0"/>
          <w:sz w:val="17"/>
        </w:rPr>
        <w:t>revoir</w:t>
      </w:r>
    </w:p>
    <w:p>
      <w:pPr>
        <w:pStyle w:val="ListBullet"/>
      </w:pPr>
      <w:r>
        <w:rPr>
          <w:b w:val="0"/>
          <w:i w:val="0"/>
          <w:color w:val="64748B"/>
          <w:sz w:val="16"/>
        </w:rPr>
        <w:t xml:space="preserve">[2026-06-19 16:35:13] </w:t>
      </w:r>
      <w:r>
        <w:rPr>
          <w:b/>
          <w:i w:val="0"/>
          <w:color w:val="1F6FEB"/>
          <w:sz w:val="16"/>
        </w:rPr>
        <w:t xml:space="preserve">EQ14_sup_v2 </w:t>
      </w:r>
      <w:r>
        <w:rPr>
          <w:b w:val="0"/>
          <w:i w:val="0"/>
          <w:color w:val="64748B"/>
          <w:sz w:val="16"/>
        </w:rPr>
        <w:t xml:space="preserve">sur s03q14 : </w:t>
      </w:r>
      <w:r>
        <w:rPr>
          <w:b w:val="0"/>
          <w:i w:val="0"/>
          <w:sz w:val="17"/>
        </w:rPr>
        <w:t>revoir</w:t>
      </w:r>
    </w:p>
    <w:p>
      <w:pPr>
        <w:pStyle w:val="ListBullet"/>
      </w:pPr>
      <w:r>
        <w:rPr>
          <w:b w:val="0"/>
          <w:i w:val="0"/>
          <w:color w:val="64748B"/>
          <w:sz w:val="16"/>
        </w:rPr>
        <w:t xml:space="preserve">[2026-06-19 16:36:18] </w:t>
      </w:r>
      <w:r>
        <w:rPr>
          <w:b/>
          <w:i w:val="0"/>
          <w:color w:val="1F6FEB"/>
          <w:sz w:val="16"/>
        </w:rPr>
        <w:t xml:space="preserve">EQ14_sup_v2 </w:t>
      </w:r>
      <w:r>
        <w:rPr>
          <w:b w:val="0"/>
          <w:i w:val="0"/>
          <w:color w:val="64748B"/>
          <w:sz w:val="16"/>
        </w:rPr>
        <w:t xml:space="preserve">sur s03q20 : </w:t>
      </w:r>
      <w:r>
        <w:rPr>
          <w:b w:val="0"/>
          <w:i w:val="0"/>
          <w:sz w:val="17"/>
        </w:rPr>
        <w:t>revoir</w:t>
      </w:r>
    </w:p>
    <w:p>
      <w:pPr>
        <w:pStyle w:val="ListBullet"/>
      </w:pPr>
      <w:r>
        <w:rPr>
          <w:b w:val="0"/>
          <w:i w:val="0"/>
          <w:color w:val="64748B"/>
          <w:sz w:val="16"/>
        </w:rPr>
        <w:t xml:space="preserve">[2026-06-19 16:53:58] </w:t>
      </w:r>
      <w:r>
        <w:rPr>
          <w:b/>
          <w:i w:val="0"/>
          <w:color w:val="1F6FEB"/>
          <w:sz w:val="16"/>
        </w:rPr>
        <w:t xml:space="preserve">EQ14_sup_v2 </w:t>
      </w:r>
      <w:r>
        <w:rPr>
          <w:b w:val="0"/>
          <w:i w:val="0"/>
          <w:color w:val="64748B"/>
          <w:sz w:val="16"/>
        </w:rPr>
        <w:t xml:space="preserve">sur s06q01 : </w:t>
      </w:r>
      <w:r>
        <w:rPr>
          <w:b w:val="0"/>
          <w:i w:val="0"/>
          <w:sz w:val="17"/>
        </w:rPr>
        <w:t>REVOIR POUR CORRECTION OU CONFIRMATION</w:t>
      </w:r>
    </w:p>
    <w:p>
      <w:pPr>
        <w:pStyle w:val="ListBullet"/>
      </w:pPr>
      <w:r>
        <w:rPr>
          <w:b w:val="0"/>
          <w:i w:val="0"/>
          <w:color w:val="64748B"/>
          <w:sz w:val="16"/>
        </w:rPr>
        <w:t xml:space="preserve">[2026-06-19 16:56:14] </w:t>
      </w:r>
      <w:r>
        <w:rPr>
          <w:b/>
          <w:i w:val="0"/>
          <w:color w:val="1F6FEB"/>
          <w:sz w:val="16"/>
        </w:rPr>
        <w:t xml:space="preserve">EQ14_sup_v2 </w:t>
      </w:r>
      <w:r>
        <w:rPr>
          <w:b w:val="0"/>
          <w:i w:val="0"/>
          <w:color w:val="64748B"/>
          <w:sz w:val="16"/>
        </w:rPr>
        <w:t xml:space="preserve">sur s07bq03a_1 : </w:t>
      </w:r>
      <w:r>
        <w:rPr>
          <w:b w:val="0"/>
          <w:i w:val="0"/>
          <w:sz w:val="17"/>
        </w:rPr>
        <w:t>REVOIR</w:t>
      </w:r>
    </w:p>
    <w:p>
      <w:pPr>
        <w:pStyle w:val="ListBullet"/>
      </w:pPr>
      <w:r>
        <w:rPr>
          <w:b w:val="0"/>
          <w:i w:val="0"/>
          <w:color w:val="64748B"/>
          <w:sz w:val="16"/>
        </w:rPr>
        <w:t xml:space="preserve">[2026-06-19 16:57:25] </w:t>
      </w:r>
      <w:r>
        <w:rPr>
          <w:b/>
          <w:i w:val="0"/>
          <w:color w:val="1F6FEB"/>
          <w:sz w:val="16"/>
        </w:rPr>
        <w:t xml:space="preserve">EQ14_sup_v2 </w:t>
      </w:r>
      <w:r>
        <w:rPr>
          <w:b w:val="0"/>
          <w:i w:val="0"/>
          <w:color w:val="64748B"/>
          <w:sz w:val="16"/>
        </w:rPr>
        <w:t xml:space="preserve">sur s07bq07c_1 : </w:t>
      </w:r>
      <w:r>
        <w:rPr>
          <w:b w:val="0"/>
          <w:i w:val="0"/>
          <w:sz w:val="17"/>
        </w:rPr>
        <w:t>REVOIR LA TAILLE OU LE PRIX</w:t>
      </w:r>
    </w:p>
    <w:p>
      <w:pPr>
        <w:pStyle w:val="ListBullet"/>
      </w:pPr>
      <w:r>
        <w:rPr>
          <w:b w:val="0"/>
          <w:i w:val="0"/>
          <w:color w:val="64748B"/>
          <w:sz w:val="16"/>
        </w:rPr>
        <w:t xml:space="preserve">[2026-06-19 16:59:12] </w:t>
      </w:r>
      <w:r>
        <w:rPr>
          <w:b/>
          <w:i w:val="0"/>
          <w:color w:val="1F6FEB"/>
          <w:sz w:val="16"/>
        </w:rPr>
        <w:t xml:space="preserve">EQ14_sup_v2 </w:t>
      </w:r>
      <w:r>
        <w:rPr>
          <w:b w:val="0"/>
          <w:i w:val="0"/>
          <w:color w:val="64748B"/>
          <w:sz w:val="16"/>
        </w:rPr>
        <w:t xml:space="preserve">sur s07bq03a_1 : </w:t>
      </w:r>
      <w:r>
        <w:rPr>
          <w:b w:val="0"/>
          <w:i w:val="0"/>
          <w:sz w:val="17"/>
        </w:rPr>
        <w:t>A REVOIR POUR CONFIRMATION</w:t>
      </w:r>
    </w:p>
    <w:p>
      <w:pPr>
        <w:pStyle w:val="ListBullet"/>
      </w:pPr>
      <w:r>
        <w:rPr>
          <w:b w:val="0"/>
          <w:i w:val="0"/>
          <w:color w:val="64748B"/>
          <w:sz w:val="16"/>
        </w:rPr>
        <w:t xml:space="preserve">[2026-06-19 17:02:14] </w:t>
      </w:r>
      <w:r>
        <w:rPr>
          <w:b/>
          <w:i w:val="0"/>
          <w:color w:val="1F6FEB"/>
          <w:sz w:val="16"/>
        </w:rPr>
        <w:t xml:space="preserve">EQ14_sup_v2 </w:t>
      </w:r>
      <w:r>
        <w:rPr>
          <w:b w:val="0"/>
          <w:i w:val="0"/>
          <w:color w:val="64748B"/>
          <w:sz w:val="16"/>
        </w:rPr>
        <w:t xml:space="preserve">sur s07bq07b_2 : </w:t>
      </w:r>
      <w:r>
        <w:rPr>
          <w:b w:val="0"/>
          <w:i w:val="0"/>
          <w:sz w:val="17"/>
        </w:rPr>
        <w:t>REVOIR</w:t>
      </w:r>
    </w:p>
    <w:p>
      <w:pPr>
        <w:pStyle w:val="ListBullet"/>
      </w:pPr>
      <w:r>
        <w:rPr>
          <w:b w:val="0"/>
          <w:i w:val="0"/>
          <w:color w:val="64748B"/>
          <w:sz w:val="16"/>
        </w:rPr>
        <w:t xml:space="preserve">[2026-06-19 17:07:02] </w:t>
      </w:r>
      <w:r>
        <w:rPr>
          <w:b/>
          <w:i w:val="0"/>
          <w:color w:val="1F6FEB"/>
          <w:sz w:val="16"/>
        </w:rPr>
        <w:t xml:space="preserve">EQ14_sup_v2 </w:t>
      </w:r>
      <w:r>
        <w:rPr>
          <w:b w:val="0"/>
          <w:i w:val="0"/>
          <w:color w:val="64748B"/>
          <w:sz w:val="16"/>
        </w:rPr>
        <w:t xml:space="preserve">sur s10q49 : </w:t>
      </w:r>
      <w:r>
        <w:rPr>
          <w:b w:val="0"/>
          <w:i w:val="0"/>
          <w:sz w:val="17"/>
        </w:rPr>
        <w:t>revoir</w:t>
      </w:r>
    </w:p>
    <w:p>
      <w:pPr>
        <w:pStyle w:val="ListBullet"/>
      </w:pPr>
      <w:r>
        <w:rPr>
          <w:b w:val="0"/>
          <w:i w:val="0"/>
          <w:color w:val="64748B"/>
          <w:sz w:val="16"/>
        </w:rPr>
        <w:t xml:space="preserve">[2026-06-19 17:07:18] </w:t>
      </w:r>
      <w:r>
        <w:rPr>
          <w:b/>
          <w:i w:val="0"/>
          <w:color w:val="1F6FEB"/>
          <w:sz w:val="16"/>
        </w:rPr>
        <w:t xml:space="preserve">EQ14_sup_v2 </w:t>
      </w:r>
      <w:r>
        <w:rPr>
          <w:b w:val="0"/>
          <w:i w:val="0"/>
          <w:color w:val="64748B"/>
          <w:sz w:val="16"/>
        </w:rPr>
        <w:t xml:space="preserve">sur s10q50 : </w:t>
      </w:r>
      <w:r>
        <w:rPr>
          <w:b w:val="0"/>
          <w:i w:val="0"/>
          <w:sz w:val="17"/>
        </w:rPr>
        <w:t>REVOIR</w:t>
      </w:r>
    </w:p>
    <w:p>
      <w:pPr>
        <w:pStyle w:val="ListBullet"/>
      </w:pPr>
      <w:r>
        <w:rPr>
          <w:b w:val="0"/>
          <w:i w:val="0"/>
          <w:color w:val="64748B"/>
          <w:sz w:val="16"/>
        </w:rPr>
        <w:t xml:space="preserve">[2026-06-19 17:13:07] </w:t>
      </w:r>
      <w:r>
        <w:rPr>
          <w:b/>
          <w:i w:val="0"/>
          <w:color w:val="1F6FEB"/>
          <w:sz w:val="16"/>
        </w:rPr>
        <w:t xml:space="preserve">EQ14_sup_v2 </w:t>
      </w:r>
      <w:r>
        <w:rPr>
          <w:b w:val="0"/>
          <w:i w:val="0"/>
          <w:color w:val="64748B"/>
          <w:sz w:val="16"/>
        </w:rPr>
        <w:t xml:space="preserve">sur s11q36 : </w:t>
      </w:r>
      <w:r>
        <w:rPr>
          <w:b w:val="0"/>
          <w:i w:val="0"/>
          <w:sz w:val="17"/>
        </w:rPr>
        <w:t>REVOIR</w:t>
      </w:r>
    </w:p>
    <w:p>
      <w:pPr>
        <w:pStyle w:val="ListBullet"/>
      </w:pPr>
      <w:r>
        <w:rPr>
          <w:b w:val="0"/>
          <w:i w:val="0"/>
          <w:color w:val="64748B"/>
          <w:sz w:val="16"/>
        </w:rPr>
        <w:t xml:space="preserve">[2026-06-19 17:13:36] </w:t>
      </w:r>
      <w:r>
        <w:rPr>
          <w:b/>
          <w:i w:val="0"/>
          <w:color w:val="1F6FEB"/>
          <w:sz w:val="16"/>
        </w:rPr>
        <w:t xml:space="preserve">EQ14_sup_v2 </w:t>
      </w:r>
      <w:r>
        <w:rPr>
          <w:b w:val="0"/>
          <w:i w:val="0"/>
          <w:color w:val="64748B"/>
          <w:sz w:val="16"/>
        </w:rPr>
        <w:t xml:space="preserve">sur s11q43 : </w:t>
      </w:r>
      <w:r>
        <w:rPr>
          <w:b w:val="0"/>
          <w:i w:val="0"/>
          <w:sz w:val="17"/>
        </w:rPr>
        <w:t>A REVOIR</w:t>
      </w:r>
    </w:p>
    <w:p>
      <w:pPr>
        <w:pStyle w:val="ListBullet"/>
      </w:pPr>
      <w:r>
        <w:rPr>
          <w:b w:val="0"/>
          <w:i w:val="0"/>
          <w:color w:val="64748B"/>
          <w:sz w:val="16"/>
        </w:rPr>
        <w:t xml:space="preserve">[2026-06-19 17:13:47] </w:t>
      </w:r>
      <w:r>
        <w:rPr>
          <w:b/>
          <w:i w:val="0"/>
          <w:color w:val="1F6FEB"/>
          <w:sz w:val="16"/>
        </w:rPr>
        <w:t xml:space="preserve">EQ14_sup_v2 </w:t>
      </w:r>
      <w:r>
        <w:rPr>
          <w:b w:val="0"/>
          <w:i w:val="0"/>
          <w:color w:val="64748B"/>
          <w:sz w:val="16"/>
        </w:rPr>
        <w:t xml:space="preserve">sur s11q44 : </w:t>
      </w:r>
      <w:r>
        <w:rPr>
          <w:b w:val="0"/>
          <w:i w:val="0"/>
          <w:sz w:val="17"/>
        </w:rPr>
        <w:t>REVOIR</w:t>
      </w:r>
    </w:p>
    <w:p>
      <w:pPr>
        <w:pStyle w:val="ListBullet"/>
      </w:pPr>
      <w:r>
        <w:rPr>
          <w:b w:val="0"/>
          <w:i w:val="0"/>
          <w:color w:val="64748B"/>
          <w:sz w:val="16"/>
        </w:rPr>
        <w:t xml:space="preserve">[2026-06-19 17:15:11] </w:t>
      </w:r>
      <w:r>
        <w:rPr>
          <w:b/>
          <w:i w:val="0"/>
          <w:color w:val="1F6FEB"/>
          <w:sz w:val="16"/>
        </w:rPr>
        <w:t xml:space="preserve">EQ14_sup_v2 </w:t>
      </w:r>
      <w:r>
        <w:rPr>
          <w:b w:val="0"/>
          <w:i w:val="0"/>
          <w:color w:val="64748B"/>
          <w:sz w:val="16"/>
        </w:rPr>
        <w:t xml:space="preserve">sur s12q03 : </w:t>
      </w:r>
      <w:r>
        <w:rPr>
          <w:b w:val="0"/>
          <w:i w:val="0"/>
          <w:sz w:val="17"/>
        </w:rPr>
        <w:t>REVOIR:A LA SECTION 11 LE MENAGE DECLARE PAYER UN ABONNEMENT TV</w:t>
      </w:r>
    </w:p>
    <w:p>
      <w:pPr>
        <w:pStyle w:val="ListBullet"/>
      </w:pPr>
      <w:r>
        <w:rPr>
          <w:b w:val="0"/>
          <w:i w:val="0"/>
          <w:color w:val="64748B"/>
          <w:sz w:val="16"/>
        </w:rPr>
        <w:t xml:space="preserve">[2026-06-19 21:20:36] </w:t>
      </w:r>
      <w:r>
        <w:rPr>
          <w:b/>
          <w:i w:val="0"/>
          <w:color w:val="1F6FEB"/>
          <w:sz w:val="16"/>
        </w:rPr>
        <w:t xml:space="preserve">EQ14_enq3_v2 </w:t>
      </w:r>
      <w:r>
        <w:rPr>
          <w:b w:val="0"/>
          <w:i w:val="0"/>
          <w:color w:val="64748B"/>
          <w:sz w:val="16"/>
        </w:rPr>
        <w:t xml:space="preserve">sur s06q01 : </w:t>
      </w:r>
      <w:r>
        <w:rPr>
          <w:b w:val="0"/>
          <w:i w:val="0"/>
          <w:sz w:val="17"/>
        </w:rPr>
        <w:t>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