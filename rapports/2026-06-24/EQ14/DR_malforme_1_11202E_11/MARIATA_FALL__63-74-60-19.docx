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 TOURE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(475000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TOURE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SORGHO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