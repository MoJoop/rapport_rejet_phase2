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62-11-68-07</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62-11-68-07</w:t>
            </w:r>
          </w:p>
        </w:tc>
        <w:tc>
          <w:tcPr>
            <w:tcW w:type="dxa" w:w="3551"/>
            <w:shd w:fill="F8FAFC"/>
          </w:tcPr>
          <w:p>
            <w:r>
              <w:rPr>
                <w:b w:val="0"/>
                <w:i w:val="0"/>
                <w:color w:val="64748B"/>
                <w:sz w:val="14"/>
              </w:rPr>
              <w:t>CHEF DE MÉNAGE</w:t>
              <w:br/>
            </w:r>
            <w:r>
              <w:rPr>
                <w:b/>
                <w:i w:val="0"/>
                <w:sz w:val="18"/>
              </w:rPr>
              <w:t>MOUSSA MODOU DIAGNE</w:t>
            </w:r>
          </w:p>
        </w:tc>
      </w:tr>
      <w:tr>
        <w:tc>
          <w:tcPr>
            <w:tcW w:type="dxa" w:w="3551"/>
            <w:shd w:fill="F8FAFC"/>
          </w:tcPr>
          <w:p>
            <w:r>
              <w:rPr>
                <w:b w:val="0"/>
                <w:i w:val="0"/>
                <w:color w:val="64748B"/>
                <w:sz w:val="14"/>
              </w:rPr>
              <w:t>TÉLÉPHONE CM</w:t>
              <w:br/>
            </w:r>
            <w:r>
              <w:rPr>
                <w:b/>
                <w:i w:val="0"/>
                <w:sz w:val="18"/>
              </w:rPr>
              <w:t>77 401 44 51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2026-06-22T10:16:18</w:t>
            </w:r>
          </w:p>
        </w:tc>
      </w:tr>
    </w:tbl>
    <w:p/>
    <w:p>
      <w:r>
        <w:rPr>
          <w:b/>
          <w:i w:val="0"/>
          <w:color w:val="1F6FEB"/>
          <w:sz w:val="22"/>
        </w:rPr>
        <w:t>⚠ INCOHÉRENCES À CORRIGER (381)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ABDOULAYE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AMADOU DIALLO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AMADOU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FATY DIAGNE ou l'année à laquelle FATY DIAGNE a fréquenté l'école pour la dernière fois (.) le dernier diplome de FATY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HABY ABDOULAYE BA ou l'année à laquelle HABY ABDOULAYE BA a fréquenté l'école pour la dernière fois (.) le dernier diplome de HABY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MOUHAMADOU DIAGNE ou l'année à laquelle MOUHAMADOU DIAGNE a fréquenté l'école pour la dernière fois (.) le dernier diplome de MOUHAMADOU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MODY DIAGNE diffère de celui donné par ABDOULAYE MODY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SALL diffère de celui donné par AMINATA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MODOU DIAGNE diffère de celui donné par MOUSSA MODOU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DIAWARA diffère de celui donné par PENDA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KALIDOU DIAGNE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TIDIANE DIAGNE ou l'année à laquelle AMADOU TIDIANE DIAGNE a fréquenté l'école pour la dernière fois (.) le dernier diplome de AMADOU TIDIANE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DIAGNE ou l'année à laquelle SEYDOU DIAGNE a fréquenté l'école pour la dernière fois (.) le dernier diplome de SEYDOU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OUMAR DIAGNE ou l'année à laquelle OUMAR DIAGNE a fréquenté l'école pour la dernière fois (2023) le dernier diplome de OUMAR DIAGNE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HAROUNA MODY DIAGNE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(29)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CAMARA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ADAMA CAMARA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ABDOULAYE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SALL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ABDOULAYE DIAGNE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DIAGNE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DIAGNE , prière de renseignés toutes les questions liées à MOUHAMADOU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MODY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MODOU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été à l'école entre 2024/2025 est N’AVAIT PAS ATTEINT L’AGE LIMITE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DIAGNE n'a pas été à l'école entre 2024/2025 est N’AVAIT PAS L’AGE LIMITE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MODY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MODY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MODY DIAGNE ), prière de renseignés toutes les questions liées à ( ABDOULAYE MODY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CAMARA ), prière de renseignés toutes les questions liées à ( ADAMA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HALIMATA BA ), prière de renseignés toutes les questions liées à ( HALIMATA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MODY DIAGNE ), prière de renseignés toutes les questions liées à ( HAROUNA MODY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HOUREYE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HOUREYE SALL ), prière de renseignés toutes les questions liées à ( HOUREYE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DIAGNE ), prière de renseignés toutes les questions liées à ( MAMOUDOU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MODOU DIAGNE ), prière de renseignés toutes les questions liées à ( MOUSSA MODOU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DIAGNE ), prière de renseignés toutes les questions liées à ( OUMAR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MODOU DIAGNE ), prière de renseignés toutes les questions liées à ( MOUSSA MODOU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MODY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MODY DIAGNE ), prière de renseignés toutes les questions liées à ( ABDOULAYE MODY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CAMARA ), prière de renseignés toutes les questions liées à ( ADAMA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MODY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MODY DIAGNE ), prière de renseignés toutes les questions liées à ( AISSATA MODY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TIDIANE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TIDIANE DIAGNE ), prière de renseignés toutes les questions liées à ( AMADOU TIDIANE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DIAGNE ), prière de renseignés toutes les questions liées à ( AMINATA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SALL ), prière de renseignés toutes les questions liées à ( AMINATA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DIAGNE ), prière de renseignés toutes les questions liées à ( FATY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HABY ABDOULAYE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ABDOULAYE BA ), prière de renseignés toutes les questions liées à ( HABY ABDOULAYE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HALIMATA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HALIMATA BA ), prière de renseignés toutes les questions liées à ( HALIMATA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HAROUNA MODY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HAROUNA MODY DIAGNE ), prière de renseignés toutes les questions liées à ( HAROUNA MODY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DIAGNE ), prière de renseignés toutes les questions liées à ( HAWA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DIARRA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DIARRA ), prière de renseignés toutes les questions liées à ( HAWA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HOUDOU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HOUDOU DIAGNE ), prière de renseignés toutes les questions liées à ( HOUDOU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HOULEYE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HOULEYE SALL ), prière de renseignés toutes les questions liées à ( HOULEYE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HOUREYE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HOUREYE SALL ), prière de renseignés toutes les questions liées à ( HOUREYE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KADIATA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KADIATA DIAGNE ), prière de renseignés toutes les questions liées à ( KADIATA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KALIDOU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KALIDOU DIAGNE ), prière de renseignés toutes les questions liées à ( KALIDOU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MAMOUDOU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MAMOUDOU DIAGNE ), prière de renseignés toutes les questions liées à ( MAMOUDOU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CAMARA ), prière de renseignés toutes les questions liées à ( MARIAMA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DIAGNE ), prière de renseignés toutes les questions liées à ( MARIAMA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ABDOULAYE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ABDOULAYE DIAGNE ), prière de renseignés toutes les questions liées à ( MOUHAMADOU ABDOULAYE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DIAGNE ), prière de renseignés toutes les questions liées à ( MOUHAMADOU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 prière de renseignés toutes les questions liées à ( MOUSSA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MODOU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MODOU DIAGNE ), prière de renseignés toutes les questions liées à ( MOUSSA MODOU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OUMAR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DIAGNE ), prière de renseignés toutes les questions liées à ( OUMAR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DIAWARA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DIAWARA ), prière de renseignés toutes les questions liées à ( PENDA DIAWARA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DIAGNE ), prière de renseignés toutes les questions liées à ( SEYDOU DIAGNE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COUTURE/TAILLEURE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COUTURE/TAILLEURE, prière de renseignés toutes les questions liées à COUTURE/TAILLEURE.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MOUSSA MODOU DIAGNE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SORGHO, prière de renseignés toutes les questions liées à PARCELLE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SORGHO, prière de renseignés toutes les questions liées à PARCELLE SORGHO.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CAMARA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SALL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DIAGNE est Etudiant/Elève de la 4.21 mais AMINATA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KALIDOU DIAGNE est Etudiant/Elève de la 4.21 mais KALIDOU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ABDOULAYE MODY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MODY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CAMARA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HALIMATA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HAROUNA MODY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HOUREYE SALL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MAMOUDOU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MODOU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OUMAR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AvertissementMOUSSA MODOU DIAGNE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MOUSSA MODOU DIAGNE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MODOU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(6)</w:t>
      </w:r>
    </w:p>
    <w:p>
      <w:pPr>
        <w:pStyle w:val="ListBullet"/>
      </w:pPr>
      <w:r>
        <w:rPr>
          <w:b w:val="0"/>
          <w:i w:val="0"/>
          <w:color w:val="64748B"/>
          <w:sz w:val="16"/>
        </w:rPr>
        <w:t xml:space="preserve">[2026-06-23 22:12:02] </w:t>
      </w:r>
      <w:r>
        <w:rPr>
          <w:b/>
          <w:i w:val="0"/>
          <w:color w:val="1F6FEB"/>
          <w:sz w:val="16"/>
        </w:rPr>
        <w:t xml:space="preserve">EQ14_sup_v2 </w:t>
      </w:r>
      <w:r>
        <w:rPr>
          <w:b w:val="0"/>
          <w:i w:val="0"/>
          <w:color w:val="64748B"/>
          <w:sz w:val="16"/>
        </w:rPr>
        <w:t xml:space="preserve">sur s02q14_autre : </w:t>
      </w:r>
      <w:r>
        <w:rPr>
          <w:b w:val="0"/>
          <w:i w:val="0"/>
          <w:sz w:val="17"/>
        </w:rPr>
        <w:t>requis</w:t>
      </w:r>
    </w:p>
    <w:p>
      <w:pPr>
        <w:pStyle w:val="ListBullet"/>
      </w:pPr>
      <w:r>
        <w:rPr>
          <w:b w:val="0"/>
          <w:i w:val="0"/>
          <w:color w:val="64748B"/>
          <w:sz w:val="16"/>
        </w:rPr>
        <w:t xml:space="preserve">[2026-06-23 22:15:32] </w:t>
      </w:r>
      <w:r>
        <w:rPr>
          <w:b/>
          <w:i w:val="0"/>
          <w:color w:val="1F6FEB"/>
          <w:sz w:val="16"/>
        </w:rPr>
        <w:t xml:space="preserve">EQ14_sup_v2 </w:t>
      </w:r>
      <w:r>
        <w:rPr>
          <w:b w:val="0"/>
          <w:i w:val="0"/>
          <w:color w:val="64748B"/>
          <w:sz w:val="16"/>
        </w:rPr>
        <w:t xml:space="preserve">sur s02q34 : </w:t>
      </w:r>
      <w:r>
        <w:rPr>
          <w:b w:val="0"/>
          <w:i w:val="0"/>
          <w:sz w:val="17"/>
        </w:rPr>
        <w:t>revoir:il abandonne en secondaire 1 general</w:t>
      </w:r>
    </w:p>
    <w:p>
      <w:pPr>
        <w:pStyle w:val="ListBullet"/>
      </w:pPr>
      <w:r>
        <w:rPr>
          <w:b w:val="0"/>
          <w:i w:val="0"/>
          <w:color w:val="64748B"/>
          <w:sz w:val="16"/>
        </w:rPr>
        <w:t xml:space="preserve">[2026-06-24 09:26:57] </w:t>
      </w:r>
      <w:r>
        <w:rPr>
          <w:b/>
          <w:i w:val="0"/>
          <w:color w:val="1F6FEB"/>
          <w:sz w:val="16"/>
        </w:rPr>
        <w:t xml:space="preserve">EQ14_sup_v2 </w:t>
      </w:r>
      <w:r>
        <w:rPr>
          <w:b w:val="0"/>
          <w:i w:val="0"/>
          <w:color w:val="64748B"/>
          <w:sz w:val="16"/>
        </w:rPr>
        <w:t xml:space="preserve">sur s02q34 : </w:t>
      </w:r>
      <w:r>
        <w:rPr>
          <w:b w:val="0"/>
          <w:i w:val="0"/>
          <w:sz w:val="17"/>
        </w:rPr>
        <w:t>REVOIR POUR CORRECTION OU CONFIRMATION</w:t>
      </w:r>
    </w:p>
    <w:p>
      <w:pPr>
        <w:pStyle w:val="ListBullet"/>
      </w:pPr>
      <w:r>
        <w:rPr>
          <w:b w:val="0"/>
          <w:i w:val="0"/>
          <w:color w:val="64748B"/>
          <w:sz w:val="16"/>
        </w:rPr>
        <w:t xml:space="preserve">[2026-06-24 09:30:04] </w:t>
      </w:r>
      <w:r>
        <w:rPr>
          <w:b/>
          <w:i w:val="0"/>
          <w:color w:val="1F6FEB"/>
          <w:sz w:val="16"/>
        </w:rPr>
        <w:t xml:space="preserve">EQ14_sup_v2 </w:t>
      </w:r>
      <w:r>
        <w:rPr>
          <w:b w:val="0"/>
          <w:i w:val="0"/>
          <w:color w:val="64748B"/>
          <w:sz w:val="16"/>
        </w:rPr>
        <w:t xml:space="preserve">sur s02q15 : </w:t>
      </w:r>
      <w:r>
        <w:rPr>
          <w:b w:val="0"/>
          <w:i w:val="0"/>
          <w:sz w:val="17"/>
        </w:rPr>
        <w:t>Revoir pour confirmation</w:t>
      </w:r>
    </w:p>
    <w:p>
      <w:pPr>
        <w:pStyle w:val="ListBullet"/>
      </w:pPr>
      <w:r>
        <w:rPr>
          <w:b w:val="0"/>
          <w:i w:val="0"/>
          <w:color w:val="64748B"/>
          <w:sz w:val="16"/>
        </w:rPr>
        <w:t xml:space="preserve">[2026-06-24 10:39:23]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[2026-06-24 10:41:57] </w:t>
      </w:r>
      <w:r>
        <w:rPr>
          <w:b/>
          <w:i w:val="0"/>
          <w:color w:val="1F6FEB"/>
          <w:sz w:val="16"/>
        </w:rPr>
        <w:t xml:space="preserve">EQ14_sup_v2 </w:t>
      </w:r>
      <w:r>
        <w:rPr>
          <w:b w:val="0"/>
          <w:i w:val="0"/>
          <w:color w:val="64748B"/>
          <w:sz w:val="16"/>
        </w:rPr>
        <w:t xml:space="preserve">sur s13q09a : </w:t>
      </w:r>
      <w:r>
        <w:rPr>
          <w:b w:val="0"/>
          <w:i w:val="0"/>
          <w:sz w:val="17"/>
        </w:rPr>
        <w:t>REVOIR:DEUX TRANSFERTS ONT ETE DECLARÉS UN PEU PLUS HAUT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