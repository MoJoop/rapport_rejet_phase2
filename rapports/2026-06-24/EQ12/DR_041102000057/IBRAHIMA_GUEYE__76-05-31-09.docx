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DIOP) , prière de renseigner toutes les questions liées à  IBRAHIMA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DIOP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KHADIA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DIOP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