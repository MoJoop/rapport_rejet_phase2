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Ndoumbe sy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Mourtada sy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Ramata sy frequente actuellement 3ème année de Secondaire 2 Général mais dit avoir reçu une bourse de 175000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mahtar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ami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tidiane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Fatima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Mountaga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Seydi mouhamed sylla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Djiby mahtar sy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Thierno amadou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amadou sy ), prière de renseignés toutes les questions liées à ( Thierno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Mouhamed moustapha sy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moustapha sy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amadou sy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SY avec une taille de 17 personnes a consommé 6.62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SY (17000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amadou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Mourtada sy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