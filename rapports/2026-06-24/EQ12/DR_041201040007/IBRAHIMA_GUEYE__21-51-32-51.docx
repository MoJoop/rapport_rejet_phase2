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21-51-32-51</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21-51-32-51</w:t>
            </w:r>
          </w:p>
        </w:tc>
        <w:tc>
          <w:tcPr>
            <w:tcW w:type="dxa" w:w="3551"/>
            <w:shd w:fill="F8FAFC"/>
          </w:tcPr>
          <w:p>
            <w:r>
              <w:rPr>
                <w:b w:val="0"/>
                <w:i w:val="0"/>
                <w:color w:val="64748B"/>
                <w:sz w:val="14"/>
              </w:rPr>
              <w:t>CHEF DE MÉNAGE</w:t>
              <w:br/>
            </w:r>
            <w:r>
              <w:rPr>
                <w:b/>
                <w:i w:val="0"/>
                <w:sz w:val="18"/>
              </w:rPr>
              <w:t>SENY DIENG</w:t>
            </w:r>
          </w:p>
        </w:tc>
      </w:tr>
      <w:tr>
        <w:tc>
          <w:tcPr>
            <w:tcW w:type="dxa" w:w="3551"/>
            <w:shd w:fill="F8FAFC"/>
          </w:tcPr>
          <w:p>
            <w:r>
              <w:rPr>
                <w:b w:val="0"/>
                <w:i w:val="0"/>
                <w:color w:val="64748B"/>
                <w:sz w:val="14"/>
              </w:rPr>
              <w:t>TÉLÉPHONE CM</w:t>
              <w:br/>
            </w:r>
            <w:r>
              <w:rPr>
                <w:b/>
                <w:i w:val="0"/>
                <w:sz w:val="18"/>
              </w:rPr>
              <w:t>77 439 90 80</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2026-06-12T10:26:32</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MEDOUNE NIANG) , prière de renseigner toutes les questions liées à  MEDOUNE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DIENG) , prière de renseigner toutes les questions liées à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DIENG ou l'année à laquelle MOUHAMED DIENG a fréquenté l'école pour la dernière fois (.) le dernier diplome de MOUHAMED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DIENG diffère de celui donné par ASSANE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NANTY NIANG diffère de celui donné par NANTY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DIENG diffère de celui donné par OUSMANE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FALL diffère de celui donné par SOKHNA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MEDOUNE NIANG ou l'année à laquelle MEDOUNE NIANG a fréquenté l'école pour la dernière fois (.) le dernier diplome de MEDOUNE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100000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(28000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DIENG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DIENG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YATMA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ASSANE DIENG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DIAMA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DIALLO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DIENG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DABAKH DIENG n'a pas fait des études dans une école formelle est il commence l’ouver prochain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ARAME DIENG est son mari est professeur qui vis a kedougou,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NANTY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ASTOU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ASSANE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DIENG, les agriculteurs dont leurs cultures est principalement destiné à la consommation du ménage sont des (Agriculteurs, subsistances) et ceux qui le font avec l'élevage sont des (Agriculteurs et eleveurs, subsistances)Attention ! Le nombre de jours (8 jours) que OMAR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DIENG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(600000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ASSANE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1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168.68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riz 1 est acquisition par groupement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2 est de 150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2 par jours au moment de la période des récoltes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22.05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2 est attribuer pas le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237.1429 FCFA par Kilogramme qui semble faible, prière de vérifier  le montant d'achat (83000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424.7787 FCFA par Kilogramme qui semble faible, prière de vérifier  le montant d'achat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424.7787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(3700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(2600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(3200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ASTOU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[2026-06-17 16:18:19] </w:t>
      </w:r>
      <w:r>
        <w:rPr>
          <w:b/>
          <w:i w:val="0"/>
          <w:color w:val="1F6FEB"/>
          <w:sz w:val="16"/>
        </w:rPr>
        <w:t xml:space="preserve">EQ12_enq3_v2 </w:t>
      </w:r>
      <w:r>
        <w:rPr>
          <w:b w:val="0"/>
          <w:i w:val="0"/>
          <w:color w:val="64748B"/>
          <w:sz w:val="16"/>
        </w:rPr>
        <w:t xml:space="preserve">sur s04q67 : </w:t>
      </w:r>
      <w:r>
        <w:rPr>
          <w:b w:val="0"/>
          <w:i w:val="0"/>
          <w:sz w:val="17"/>
        </w:rPr>
        <w:t>une somme donnee par les membre de la famille pour les 5 moutons abattus a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