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60-55-80-50</w:t>
      </w:r>
    </w:p>
    <w:p>
      <w:r>
        <w:rPr>
          <w:b w:val="0"/>
          <w:i w:val="0"/>
          <w:color w:val="64748B"/>
          <w:sz w:val="18"/>
        </w:rPr>
        <w:t>Enquêteur : EQ12_enq4_v2 (OUSSEYNOU BOYE)  ·  Équipe : EQ12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60-55-80-50</w:t>
            </w:r>
          </w:p>
        </w:tc>
        <w:tc>
          <w:tcPr>
            <w:tcW w:type="dxa" w:w="3551"/>
            <w:shd w:fill="F8FAFC"/>
          </w:tcPr>
          <w:p>
            <w:r>
              <w:rPr>
                <w:b w:val="0"/>
                <w:i w:val="0"/>
                <w:color w:val="64748B"/>
                <w:sz w:val="14"/>
              </w:rPr>
              <w:t>CHEF DE MÉNAGE</w:t>
              <w:br/>
            </w:r>
            <w:r>
              <w:rPr>
                <w:b/>
                <w:i w:val="0"/>
                <w:sz w:val="18"/>
              </w:rPr>
              <w:t>THEOPHILE MANE</w:t>
            </w:r>
          </w:p>
        </w:tc>
      </w:tr>
      <w:tr>
        <w:tc>
          <w:tcPr>
            <w:tcW w:type="dxa" w:w="3551"/>
            <w:shd w:fill="F8FAFC"/>
          </w:tcPr>
          <w:p>
            <w:r>
              <w:rPr>
                <w:b w:val="0"/>
                <w:i w:val="0"/>
                <w:color w:val="64748B"/>
                <w:sz w:val="14"/>
              </w:rPr>
              <w:t>TÉLÉPHONE CM</w:t>
              <w:br/>
            </w:r>
            <w:r>
              <w:rPr>
                <w:b/>
                <w:i w:val="0"/>
                <w:sz w:val="18"/>
              </w:rPr>
              <w:t>77 726 01 59</w:t>
            </w:r>
          </w:p>
        </w:tc>
        <w:tc>
          <w:tcPr>
            <w:tcW w:type="dxa" w:w="3551"/>
            <w:shd w:fill="F8FAFC"/>
          </w:tcPr>
          <w:p>
            <w:r>
              <w:rPr>
                <w:b w:val="0"/>
                <w:i w:val="0"/>
                <w:color w:val="64748B"/>
                <w:sz w:val="14"/>
              </w:rPr>
              <w:t>LOCALISATION</w:t>
              <w:br/>
            </w:r>
            <w:r>
              <w:rPr>
                <w:b/>
                <w:i w:val="0"/>
                <w:sz w:val="18"/>
              </w:rPr>
              <w:t>DIAMAGUEUNE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EQ12_enq4_v2  (OUSSEYNOU BOYE)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2026-06-12T15:37:32</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Oudia Mané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Bourama Mané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Youssoupha Mané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Dianké Biaye diffère de celui donné par Dianké Biaye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THEOPHILE MANE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Oudia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Bourama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Youssoupha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Bourama Mané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Youssoupha Mané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Dianké Biaye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Theophile Mané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Dianké Biaye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(275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soja est Coopé (service de ravitallement par crédit au ouvrier de la CSS)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THEOPHILE MANE (200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THEOPHILE MANE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THEOPHILE MANE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THEOPHILE MANE (8000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THEOPHILE MANE (25000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THEOPHILE MANE (4500 Fcfa) au cours de 12 derniers mois de Ustensiles de cuisine: casserole, marmite, tamis local, réparation d'ustensiles de cuisine,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THEOPHILE MANE, prière de reprendre la section agriculture du ménage THEOPHILE MANE.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Oudia Mané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Bourama Mané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Youssoupha Mané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[2026-06-12 16:24:15] </w:t>
      </w:r>
      <w:r>
        <w:rPr>
          <w:b/>
          <w:i w:val="0"/>
          <w:color w:val="1F6FEB"/>
          <w:sz w:val="16"/>
        </w:rPr>
        <w:t xml:space="preserve">EQ12_enq4_v2 </w:t>
      </w:r>
      <w:r>
        <w:rPr>
          <w:b w:val="0"/>
          <w:i w:val="0"/>
          <w:color w:val="64748B"/>
          <w:sz w:val="16"/>
        </w:rPr>
        <w:t xml:space="preserve">sur s03q37 : </w:t>
      </w:r>
      <w:r>
        <w:rPr>
          <w:b w:val="0"/>
          <w:i w:val="0"/>
          <w:sz w:val="17"/>
        </w:rPr>
        <w:t>Les enfants agé de 15 ans et sans étre à l’école sont disqualifiés c’est pourquoi Oudia Mané ne bénéficie de L”IPM</w:t>
      </w:r>
    </w:p>
    <w:p>
      <w:pPr>
        <w:pStyle w:val="ListBullet"/>
      </w:pPr>
      <w:r>
        <w:rPr>
          <w:b w:val="0"/>
          <w:i w:val="0"/>
          <w:color w:val="64748B"/>
          <w:sz w:val="16"/>
        </w:rPr>
        <w:t xml:space="preserve">[2026-06-14 15:43:20] </w:t>
      </w:r>
      <w:r>
        <w:rPr>
          <w:b/>
          <w:i w:val="0"/>
          <w:color w:val="1F6FEB"/>
          <w:sz w:val="16"/>
        </w:rPr>
        <w:t xml:space="preserve">EQ12_enq4_v2 </w:t>
      </w:r>
      <w:r>
        <w:rPr>
          <w:b w:val="0"/>
          <w:i w:val="0"/>
          <w:color w:val="64748B"/>
          <w:sz w:val="16"/>
        </w:rPr>
        <w:t xml:space="preserve">sur s07bq03a_1 : </w:t>
      </w:r>
      <w:r>
        <w:rPr>
          <w:b w:val="0"/>
          <w:i w:val="0"/>
          <w:sz w:val="17"/>
        </w:rPr>
        <w:t>Poisson frais Ngoote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