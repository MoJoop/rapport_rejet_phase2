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2026-06-14T09:53:38</w:t>
            </w:r>
          </w:p>
        </w:tc>
      </w:tr>
    </w:tbl>
    <w:p/>
    <w:p>
      <w:r>
        <w:rPr>
          <w:b/>
          <w:i w:val="0"/>
          <w:color w:val="1F6FEB"/>
          <w:sz w:val="22"/>
        </w:rPr>
        <w:t>⚠ INCOHÉRENCES À CORRIGER (223)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Ndiaye diffère de celui donné par Ada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 diffère de celui donné par Aida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aida ndiaye diffère de celui donné par Aliou aida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ndiaye diffère de celui donné par Bouba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NDIAYE diffère de celui donné par IBOU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NDIAYE diffère de celui donné par MAIMOUNA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signane diffère de celui donné par coura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Signane diffère de celui donné par khady Signane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NDIAYE s'est consulté la première fois pour cette maladie (Autre) chez un Guérisseur/ Tradipraticien/ Marabout et vous dites que  MAIMOUNA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Signane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aida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coura signane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MAIMOUNA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Signane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Yama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Aida Maimouna NDIAYE est dessins animés et musique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Bouba ndiaye est apprendre le coran et les khassaides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Aida Maimouna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Maimouna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Yama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aida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soutien de famille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Aida dia a été hospitalisé au cours des 12 derniers mois est pro,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khady Signane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aida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Aida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coura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coura signane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khady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Signane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ndiaye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NDIAYE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(486000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(78000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(18500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(55000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mlil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mlil 2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mlil 2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mlil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1 arachide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arachide par jours au moment de la période des récoltes est de 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51325.8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2 arachide par jours au moment de la période d'entretien du sol (sarclage, etc.)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2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arachide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4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4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4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4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1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44238.83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mil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(1120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116.6667 FCFA par Gramme qui semble faible, prière de vérifier  le montant d'achat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400 FCFA par Gramme qui semble faible, prière de vérifier  le montant d'achat (20000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2010000 FCFA qui semble élevé, 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2010000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Aida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Bouba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coura signane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Signane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aida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Signane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(chacmp2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mlil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4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(410000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14:59:46]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19:25:25]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