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00-49-96-98</w:t>
      </w:r>
    </w:p>
    <w:p>
      <w:r>
        <w:rPr>
          <w:b w:val="0"/>
          <w:i w:val="0"/>
          <w:color w:val="64748B"/>
          <w:sz w:val="18"/>
        </w:rPr>
        <w:t>Enquêteur : EQ23_enq1_v2 (SODA FALL)  ·  Équipe : EQ23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122201020009</w:t>
            </w:r>
          </w:p>
        </w:tc>
        <w:tc>
          <w:tcPr>
            <w:tcW w:type="dxa" w:w="3551"/>
            <w:shd w:fill="F8FAFC"/>
          </w:tcPr>
          <w:p>
            <w:r>
              <w:rPr>
                <w:b w:val="0"/>
                <w:i w:val="0"/>
                <w:color w:val="64748B"/>
                <w:sz w:val="14"/>
              </w:rPr>
              <w:t>MÉNAGE</w:t>
              <w:br/>
            </w:r>
            <w:r>
              <w:rPr>
                <w:b/>
                <w:i w:val="0"/>
                <w:color w:val="1F6FEB"/>
                <w:sz w:val="18"/>
              </w:rPr>
              <w:t>00-49-96-98</w:t>
            </w:r>
          </w:p>
        </w:tc>
        <w:tc>
          <w:tcPr>
            <w:tcW w:type="dxa" w:w="3551"/>
            <w:shd w:fill="F8FAFC"/>
          </w:tcPr>
          <w:p>
            <w:r>
              <w:rPr>
                <w:b w:val="0"/>
                <w:i w:val="0"/>
                <w:color w:val="64748B"/>
                <w:sz w:val="14"/>
              </w:rPr>
              <w:t>CHEF DE MÉNAGE</w:t>
              <w:br/>
            </w:r>
            <w:r>
              <w:rPr>
                <w:b/>
                <w:i w:val="0"/>
                <w:sz w:val="18"/>
              </w:rPr>
              <w:t>IBRAHIMA THIALL</w:t>
            </w:r>
          </w:p>
        </w:tc>
      </w:tr>
      <w:tr>
        <w:tc>
          <w:tcPr>
            <w:tcW w:type="dxa" w:w="3551"/>
            <w:shd w:fill="F8FAFC"/>
          </w:tcPr>
          <w:p>
            <w:r>
              <w:rPr>
                <w:b w:val="0"/>
                <w:i w:val="0"/>
                <w:color w:val="64748B"/>
                <w:sz w:val="14"/>
              </w:rPr>
              <w:t>TÉLÉPHONE CM</w:t>
              <w:br/>
            </w:r>
            <w:r>
              <w:rPr>
                <w:b/>
                <w:i w:val="0"/>
                <w:sz w:val="18"/>
              </w:rPr>
              <w:t>78 261 73 79</w:t>
            </w:r>
          </w:p>
        </w:tc>
        <w:tc>
          <w:tcPr>
            <w:tcW w:type="dxa" w:w="3551"/>
            <w:shd w:fill="F8FAFC"/>
          </w:tcPr>
          <w:p>
            <w:r>
              <w:rPr>
                <w:b w:val="0"/>
                <w:i w:val="0"/>
                <w:color w:val="64748B"/>
                <w:sz w:val="14"/>
              </w:rPr>
              <w:t>LOCALISATION</w:t>
              <w:br/>
            </w:r>
            <w:r>
              <w:rPr>
                <w:b/>
                <w:i w:val="0"/>
                <w:sz w:val="18"/>
              </w:rPr>
              <w:t>weynde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EQ23_enq1_v2  (SODA FALL)</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2026-06-14T09:37:28</w:t>
            </w:r>
          </w:p>
        </w:tc>
      </w:tr>
    </w:tbl>
    <w:p/>
    <w:p>
      <w:r>
        <w:rPr>
          <w:b/>
          <w:i w:val="0"/>
          <w:color w:val="1F6FEB"/>
          <w:sz w:val="22"/>
        </w:rPr>
        <w:t>⚠ INCOHÉRENCES À CORRIGER (50)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ALY THIALL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9 personnes et la taille du ménage est de 8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AMY NDIAYE diffère de celui donné par AMY NDIAYE lui-même qui affirme ne pas avoir frequenté l'école formelle.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ALY THIALL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KHADY WILANE pour la cotisation est de 250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AMY NDIAYE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FATOU WILANE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AMY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LOLY DIAW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Tas en Moyen de Feuilles nébédaye/ poudre (moringa)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IBRAHIMA THIALL (182500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IBRAHIMA THIALL (411500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THIALL (1250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THIALL (3500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THIALL (300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Contraceptifs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THIALL (200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(80000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THIALL (80000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versement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IBRAHIMA THIALL vit à KAFFRINE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FATOU WILANE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MOUHAMED WILANE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MOUHAMED WILANE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Pièce Petit de Poisson séché Kethiakh (sardinelle),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IBRAHIMA THIALL ne pratique de l'agriculture, veuillez vous rassurer auprès du repondant l'existence d'un agriculteur au sein du menage et reprendre la section 16.</w:t>
            </w:r>
          </w:p>
        </w:tc>
      </w:tr>
    </w:tbl>
    <w:p/>
    <w:p>
      <w:r>
        <w:rPr>
          <w:b/>
          <w:i w:val="0"/>
          <w:color w:val="1F6FEB"/>
          <w:sz w:val="22"/>
        </w:rPr>
        <w:t>💬 COMMENTAIRES SUPERVISEUR / ENQUÊTEUR (3)</w:t>
      </w:r>
    </w:p>
    <w:p>
      <w:pPr>
        <w:pStyle w:val="ListBullet"/>
      </w:pPr>
      <w:r>
        <w:rPr>
          <w:b w:val="0"/>
          <w:i w:val="0"/>
          <w:color w:val="64748B"/>
          <w:sz w:val="16"/>
        </w:rPr>
        <w:t xml:space="preserve">[2026-06-22 16:34:54] </w:t>
      </w:r>
      <w:r>
        <w:rPr>
          <w:b/>
          <w:i w:val="0"/>
          <w:color w:val="1F6FEB"/>
          <w:sz w:val="16"/>
        </w:rPr>
        <w:t xml:space="preserve">EQ23_sup_v2 </w:t>
      </w:r>
      <w:r>
        <w:rPr>
          <w:b w:val="0"/>
          <w:i w:val="0"/>
          <w:color w:val="64748B"/>
          <w:sz w:val="16"/>
        </w:rPr>
        <w:t xml:space="preserve">sur @@ApprovedBySupervisor : </w:t>
      </w:r>
      <w:r>
        <w:rPr>
          <w:b w:val="0"/>
          <w:i w:val="0"/>
          <w:sz w:val="17"/>
        </w:rPr>
        <w:t>Ras</w:t>
      </w:r>
    </w:p>
    <w:p>
      <w:pPr>
        <w:pStyle w:val="ListBullet"/>
      </w:pPr>
      <w:r>
        <w:rPr>
          <w:b w:val="0"/>
          <w:i w:val="0"/>
          <w:color w:val="64748B"/>
          <w:sz w:val="16"/>
        </w:rPr>
        <w:t xml:space="preserve">[2026-06-22 19:02:55] </w:t>
      </w:r>
      <w:r>
        <w:rPr>
          <w:b/>
          <w:i w:val="0"/>
          <w:color w:val="1F6FEB"/>
          <w:sz w:val="16"/>
        </w:rPr>
        <w:t xml:space="preserve">Thimbane_v2 </w:t>
      </w:r>
      <w:r>
        <w:rPr>
          <w:b w:val="0"/>
          <w:i w:val="0"/>
          <w:color w:val="64748B"/>
          <w:sz w:val="16"/>
        </w:rPr>
        <w:t xml:space="preserve">sur @@RejectedByHeadquarter : </w:t>
      </w:r>
      <w:r>
        <w:rPr>
          <w:b w:val="0"/>
          <w:i w:val="0"/>
          <w:sz w:val="17"/>
        </w:rPr>
        <w:t>Revoir le statut du chef de ménage : un visiteur ne peut pas être renseigné comme chef de ménage. Revoir le montant renseigné pour Mouhamed Willane à la question 2.24. Revoir les questions 3.14, 3.16 et 3.17 de Fatou Willane. Revoir la question 10.50. Revoir la question 13.37 de Loly Diaw. Revoir la question 13.38 et apporter une réponse plus explicite. Revoir la section 16.E.</w:t>
      </w:r>
    </w:p>
    <w:p>
      <w:pPr>
        <w:pStyle w:val="ListBullet"/>
      </w:pPr>
      <w:r>
        <w:rPr>
          <w:b w:val="0"/>
          <w:i w:val="0"/>
          <w:color w:val="64748B"/>
          <w:sz w:val="16"/>
        </w:rPr>
        <w:t xml:space="preserve">[2026-06-23 15:22:47] </w:t>
      </w:r>
      <w:r>
        <w:rPr>
          <w:b/>
          <w:i w:val="0"/>
          <w:color w:val="1F6FEB"/>
          <w:sz w:val="16"/>
        </w:rPr>
        <w:t xml:space="preserve">EQ23_sup_v2 </w:t>
      </w:r>
      <w:r>
        <w:rPr>
          <w:b w:val="0"/>
          <w:i w:val="0"/>
          <w:color w:val="64748B"/>
          <w:sz w:val="16"/>
        </w:rPr>
        <w:t xml:space="preserve">sur @@RejectedBySupervisor : </w:t>
      </w:r>
      <w:r>
        <w:rPr>
          <w:b w:val="0"/>
          <w:i w:val="0"/>
          <w:sz w:val="17"/>
        </w:rPr>
        <w:t>"Revoir la composition du menage . Ibrahima thiall est un visiteur ,sa premiere femme est le chef de menage .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