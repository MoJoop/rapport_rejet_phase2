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CISSÉ p diffère de celui donné par Yacine CISSÉ 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depasse la quantité totale (540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CISSÉ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Yacine CISSÉ 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CISSÉ 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malick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(4800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coiffeuse  tresse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MALICK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MALICK  NDIAYE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3256.97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8788.13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29479.81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Kilogramme qui semble élevé, prière de vérifier  le montant d'achat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(45000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3500 FCFA qui semble élevé, prière de verifier le montant tiré de la vente (7000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ndiaye est Etudiant/Elève de la 4.21 mais omar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Ndiaye est Etudiant/Elève de la 4.21 mais Talla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Yacine CISSÉ 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p>
      <w:pPr>
        <w:pStyle w:val="ListBullet"/>
      </w:pPr>
      <w:r>
        <w:rPr>
          <w:b w:val="0"/>
          <w:i w:val="0"/>
          <w:color w:val="64748B"/>
          <w:sz w:val="16"/>
        </w:rPr>
        <w:t xml:space="preserve">[2026-06-17 12:20:39]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[2026-06-19 22:35:31] </w:t>
      </w:r>
      <w:r>
        <w:rPr>
          <w:b/>
          <w:i w:val="0"/>
          <w:color w:val="1F6FEB"/>
          <w:sz w:val="16"/>
        </w:rPr>
        <w:t xml:space="preserve">Thimbane_v2 </w:t>
      </w:r>
      <w:r>
        <w:rPr>
          <w:b w:val="0"/>
          <w:i w:val="0"/>
          <w:color w:val="64748B"/>
          <w:sz w:val="16"/>
        </w:rPr>
        <w:t xml:space="preserve">sur @@RejectedBySupervisor : </w:t>
      </w:r>
      <w:r>
        <w:rPr>
          <w:b w:val="0"/>
          <w:i w:val="0"/>
          <w:sz w:val="17"/>
        </w:rPr>
        <w:t>Revoir la question 1.44 de Talla Ndiaye et de Papa Ndiaye. Revoir la question 2.05 de Yacine, Talla, Omar et Insa. Revoir la question 11.52a. Revoir la question 16A.24C pour toutes les cultures. Revoir la question 16D.05C concernant le niébé.</w:t>
      </w:r>
    </w:p>
    <w:p>
      <w:pPr>
        <w:pStyle w:val="ListBullet"/>
      </w:pPr>
      <w:r>
        <w:rPr>
          <w:b w:val="0"/>
          <w:i w:val="0"/>
          <w:color w:val="64748B"/>
          <w:sz w:val="16"/>
        </w:rPr>
        <w:t xml:space="preserve">[2026-06-20 11:21:04] </w:t>
      </w:r>
      <w:r>
        <w:rPr>
          <w:b/>
          <w:i w:val="0"/>
          <w:color w:val="1F6FEB"/>
          <w:sz w:val="16"/>
        </w:rPr>
        <w:t xml:space="preserve">EQ23_enq2_v2 </w:t>
      </w:r>
      <w:r>
        <w:rPr>
          <w:b w:val="0"/>
          <w:i w:val="0"/>
          <w:color w:val="64748B"/>
          <w:sz w:val="16"/>
        </w:rPr>
        <w:t xml:space="preserve">sur s11q52a : </w:t>
      </w:r>
      <w:r>
        <w:rPr>
          <w:b w:val="0"/>
          <w:i w:val="0"/>
          <w:sz w:val="17"/>
        </w:rPr>
        <w:t>il participe par moi</w:t>
      </w:r>
    </w:p>
    <w:p>
      <w:pPr>
        <w:pStyle w:val="ListBullet"/>
      </w:pPr>
      <w:r>
        <w:rPr>
          <w:b w:val="0"/>
          <w:i w:val="0"/>
          <w:color w:val="64748B"/>
          <w:sz w:val="16"/>
        </w:rPr>
        <w:t xml:space="preserve">[2026-06-20 11:21:34] </w:t>
      </w:r>
      <w:r>
        <w:rPr>
          <w:b/>
          <w:i w:val="0"/>
          <w:color w:val="1F6FEB"/>
          <w:sz w:val="16"/>
        </w:rPr>
        <w:t xml:space="preserve">EQ23_enq2_v2 </w:t>
      </w:r>
      <w:r>
        <w:rPr>
          <w:b w:val="0"/>
          <w:i w:val="0"/>
          <w:color w:val="64748B"/>
          <w:sz w:val="16"/>
        </w:rPr>
        <w:t xml:space="preserve">sur s11q52a : </w:t>
      </w:r>
      <w:r>
        <w:rPr>
          <w:b w:val="0"/>
          <w:i w:val="0"/>
          <w:sz w:val="17"/>
        </w:rPr>
        <w:t>il participe par mois</w:t>
      </w:r>
    </w:p>
    <w:p>
      <w:pPr>
        <w:pStyle w:val="ListBullet"/>
      </w:pPr>
      <w:r>
        <w:rPr>
          <w:b w:val="0"/>
          <w:i w:val="0"/>
          <w:color w:val="64748B"/>
          <w:sz w:val="16"/>
        </w:rPr>
        <w:t xml:space="preserve">[2026-06-21 17:39:43]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