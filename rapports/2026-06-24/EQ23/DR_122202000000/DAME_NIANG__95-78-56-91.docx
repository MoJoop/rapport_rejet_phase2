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95-78-56-91</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95-78-56-91</w:t>
            </w:r>
          </w:p>
        </w:tc>
        <w:tc>
          <w:tcPr>
            <w:tcW w:type="dxa" w:w="3551"/>
            <w:shd w:fill="F8FAFC"/>
          </w:tcPr>
          <w:p>
            <w:r>
              <w:rPr>
                <w:b w:val="0"/>
                <w:i w:val="0"/>
                <w:color w:val="64748B"/>
                <w:sz w:val="14"/>
              </w:rPr>
              <w:t>CHEF DE MÉNAGE</w:t>
              <w:br/>
            </w:r>
            <w:r>
              <w:rPr>
                <w:b/>
                <w:i w:val="0"/>
                <w:sz w:val="18"/>
              </w:rPr>
              <w:t>DJIBEL WILLANE</w:t>
            </w:r>
          </w:p>
        </w:tc>
      </w:tr>
      <w:tr>
        <w:tc>
          <w:tcPr>
            <w:tcW w:type="dxa" w:w="3551"/>
            <w:shd w:fill="F8FAFC"/>
          </w:tcPr>
          <w:p>
            <w:r>
              <w:rPr>
                <w:b w:val="0"/>
                <w:i w:val="0"/>
                <w:color w:val="64748B"/>
                <w:sz w:val="14"/>
              </w:rPr>
              <w:t>TÉLÉPHONE CM</w:t>
              <w:br/>
            </w:r>
            <w:r>
              <w:rPr>
                <w:b/>
                <w:i w:val="0"/>
                <w:sz w:val="18"/>
              </w:rPr>
              <w:t>77 063 39 06</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2026-06-22T09:52:09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CISSE diffère de celui donné par MAME ASTOU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NARE DIANE diffère de celui donné par NARE 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NDIAYE WILLANE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KABOU WILLANE s'est consulté la première fois pour cette maladie (Autre) chez un médecin généraliste et vous dites que  KABOU WILLANE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DJIBEL WILLANE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KABOU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KABOU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WILLANE , prière de renseignés toutes les questions liées à FATOUMATA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NARE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NDIERE CISSE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FATOUMATA WILLANE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NDIAYE WILLANE est ministere de la santé,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WILLANE a eu est mangeur de sable,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WILLANE n'a pas cherché du travail au cours des 30 derniers jours est etudie dans une ecole non formelle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VILLANE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VILLANE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NARE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DJIBEL WILLANE ), prière de renseignés toutes les questions liées à ( DJIBEL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DJIBEL WILLANE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DJIBEL WILLANE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ASTOU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KABOU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ASTOU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NDIERE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NARE 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AvertissementDJIBEL WILLANE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DJIBEL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VILLANE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[2026-06-22 12:02:31] </w:t>
      </w:r>
      <w:r>
        <w:rPr>
          <w:b/>
          <w:i w:val="0"/>
          <w:color w:val="1F6FEB"/>
          <w:sz w:val="16"/>
        </w:rPr>
        <w:t xml:space="preserve">EQ23_enq4_v2 </w:t>
      </w:r>
      <w:r>
        <w:rPr>
          <w:b w:val="0"/>
          <w:i w:val="0"/>
          <w:color w:val="64748B"/>
          <w:sz w:val="16"/>
        </w:rPr>
        <w:t xml:space="preserve">sur s03q35 : </w:t>
      </w:r>
      <w:r>
        <w:rPr>
          <w:b w:val="0"/>
          <w:i w:val="0"/>
          <w:sz w:val="17"/>
        </w:rPr>
        <w:t>effectivement il a été ciconcis avec ses fréres.</w:t>
      </w:r>
    </w:p>
    <w:p>
      <w:pPr>
        <w:pStyle w:val="ListBullet"/>
      </w:pPr>
      <w:r>
        <w:rPr>
          <w:b w:val="0"/>
          <w:i w:val="0"/>
          <w:color w:val="64748B"/>
          <w:sz w:val="16"/>
        </w:rPr>
        <w:t xml:space="preserve">[2026-06-22 13:38:02] </w:t>
      </w:r>
      <w:r>
        <w:rPr>
          <w:b/>
          <w:i w:val="0"/>
          <w:color w:val="1F6FEB"/>
          <w:sz w:val="16"/>
        </w:rPr>
        <w:t xml:space="preserve">EQ23_enq4_v2 </w:t>
      </w:r>
      <w:r>
        <w:rPr>
          <w:b w:val="0"/>
          <w:i w:val="0"/>
          <w:color w:val="64748B"/>
          <w:sz w:val="16"/>
        </w:rPr>
        <w:t xml:space="preserve">sur s04q65 : </w:t>
      </w:r>
      <w:r>
        <w:rPr>
          <w:b w:val="0"/>
          <w:i w:val="0"/>
          <w:sz w:val="17"/>
        </w:rPr>
        <w:t>Pendant la saison des pluies li</w:t>
      </w:r>
    </w:p>
    <w:p>
      <w:pPr>
        <w:pStyle w:val="ListBullet"/>
      </w:pPr>
      <w:r>
        <w:rPr>
          <w:b w:val="0"/>
          <w:i w:val="0"/>
          <w:color w:val="64748B"/>
          <w:sz w:val="16"/>
        </w:rPr>
        <w:t xml:space="preserve">[2026-06-22 13:39:16] </w:t>
      </w:r>
      <w:r>
        <w:rPr>
          <w:b/>
          <w:i w:val="0"/>
          <w:color w:val="1F6FEB"/>
          <w:sz w:val="16"/>
        </w:rPr>
        <w:t xml:space="preserve">EQ23_enq4_v2 </w:t>
      </w:r>
      <w:r>
        <w:rPr>
          <w:b w:val="0"/>
          <w:i w:val="0"/>
          <w:color w:val="64748B"/>
          <w:sz w:val="16"/>
        </w:rPr>
        <w:t xml:space="preserve">sur s04q65 : </w:t>
      </w:r>
      <w:r>
        <w:rPr>
          <w:b w:val="0"/>
          <w:i w:val="0"/>
          <w:sz w:val="17"/>
        </w:rPr>
        <w:t>il ne travaille que dans les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