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Nalla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Nalla dieng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(4000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