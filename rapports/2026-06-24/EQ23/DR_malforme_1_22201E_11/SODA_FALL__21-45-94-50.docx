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SOKHNA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BETAIL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MBAYE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4949.36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21479.51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