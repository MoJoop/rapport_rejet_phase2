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TENING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IBOU NGOM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NGOM a eu est douleur vertebral,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PAPE NGOM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PAPE NGOM.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DIOUF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NGOM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(70000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(2240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25504.64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4950.74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10818.32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12617.8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il n’est pas proprietaire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375 FCFA par Kilogramme qui semble faible, prière de vérifier  le montant d'achat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 FCFA qui semble élevé, prière de verifier le montant tiré de la vente (70000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(2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NGOM fréquente 2ème année de Primaire mais ne sait pas écrire, prière de vérifier auprès de YACINE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NGOM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arachide2P)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(champsmil2P)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(97500 FCFA) de Semoir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18:16:29] </w:t>
      </w:r>
      <w:r>
        <w:rPr>
          <w:b/>
          <w:i w:val="0"/>
          <w:color w:val="1F6FEB"/>
          <w:sz w:val="16"/>
        </w:rPr>
        <w:t xml:space="preserve">EQ23_enq3_v2 </w:t>
      </w:r>
      <w:r>
        <w:rPr>
          <w:b w:val="0"/>
          <w:i w:val="0"/>
          <w:color w:val="64748B"/>
          <w:sz w:val="16"/>
        </w:rPr>
        <w:t xml:space="preserve">sur s12q09 : </w:t>
      </w:r>
      <w:r>
        <w:rPr>
          <w:b w:val="0"/>
          <w:i w:val="0"/>
          <w:sz w:val="17"/>
        </w:rPr>
        <w:t>2</w:t>
      </w:r>
    </w:p>
    <w:p>
      <w:pPr>
        <w:pStyle w:val="ListBullet"/>
      </w:pPr>
      <w:r>
        <w:rPr>
          <w:b w:val="0"/>
          <w:i w:val="0"/>
          <w:color w:val="64748B"/>
          <w:sz w:val="16"/>
        </w:rPr>
        <w:t xml:space="preserve">[2026-06-21 16:58:34]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