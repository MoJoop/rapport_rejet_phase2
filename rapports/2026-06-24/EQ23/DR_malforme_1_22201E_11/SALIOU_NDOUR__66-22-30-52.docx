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66-22-30-52</w:t>
      </w:r>
    </w:p>
    <w:p>
      <w:r>
        <w:rPr>
          <w:b w:val="0"/>
          <w:i w:val="0"/>
          <w:color w:val="64748B"/>
          <w:sz w:val="18"/>
        </w:rPr>
        <w:t>Enquêteur : EQ23_enq3_v2 (SALIOU NDOUR)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66-22-30-52</w:t>
            </w:r>
          </w:p>
        </w:tc>
        <w:tc>
          <w:tcPr>
            <w:tcW w:type="dxa" w:w="3551"/>
            <w:shd w:fill="F8FAFC"/>
          </w:tcPr>
          <w:p>
            <w:r>
              <w:rPr>
                <w:b w:val="0"/>
                <w:i w:val="0"/>
                <w:color w:val="64748B"/>
                <w:sz w:val="14"/>
              </w:rPr>
              <w:t>CHEF DE MÉNAGE</w:t>
              <w:br/>
            </w:r>
            <w:r>
              <w:rPr>
                <w:b/>
                <w:i w:val="0"/>
                <w:sz w:val="18"/>
              </w:rPr>
              <w:t>MALE NDIOUGA DIEYE</w:t>
            </w:r>
          </w:p>
        </w:tc>
      </w:tr>
      <w:tr>
        <w:tc>
          <w:tcPr>
            <w:tcW w:type="dxa" w:w="3551"/>
            <w:shd w:fill="F8FAFC"/>
          </w:tcPr>
          <w:p>
            <w:r>
              <w:rPr>
                <w:b w:val="0"/>
                <w:i w:val="0"/>
                <w:color w:val="64748B"/>
                <w:sz w:val="14"/>
              </w:rPr>
              <w:t>TÉLÉPHONE CM</w:t>
              <w:br/>
            </w:r>
            <w:r>
              <w:rPr>
                <w:b/>
                <w:i w:val="0"/>
                <w:sz w:val="18"/>
              </w:rPr>
              <w:t>78 101 30 55</w:t>
            </w:r>
          </w:p>
        </w:tc>
        <w:tc>
          <w:tcPr>
            <w:tcW w:type="dxa" w:w="3551"/>
            <w:shd w:fill="F8FAFC"/>
          </w:tcPr>
          <w:p>
            <w:r>
              <w:rPr>
                <w:b w:val="0"/>
                <w:i w:val="0"/>
                <w:color w:val="64748B"/>
                <w:sz w:val="14"/>
              </w:rPr>
              <w:t>LOCALISATION</w:t>
              <w:br/>
            </w:r>
            <w:r>
              <w:rPr>
                <w:b/>
                <w:i w:val="0"/>
                <w:sz w:val="18"/>
              </w:rPr>
              <w:t>THYDI DIEYE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2026-06-03T10:07:24</w:t>
            </w:r>
          </w:p>
        </w:tc>
      </w:tr>
    </w:tbl>
    <w:p/>
    <w:p>
      <w:r>
        <w:rPr>
          <w:b/>
          <w:i w:val="0"/>
          <w:color w:val="1F6FEB"/>
          <w:sz w:val="22"/>
        </w:rPr>
        <w:t>⚠ INCOHÉRENCES À CORRIGER (139)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Aïda Dieye) , prière de renseigner toutes les questions liées à  Aïda Dieye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Aïda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Aïda Dieye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Dieye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Aïda Dieye ou l'année à laquelle Aïda Dieye a fréquenté l'école pour la dernière fois (.) le dernier diplome de Aïda Dieye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commerçant d’arachide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(4 kg),  des quantités vendus (24 kg) et des quantités en stock (2 kg) depasse la quantité totale (2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(200 kg),  des quantités vendus (1200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(200 kg),  des quantités vendus (1200 kg) et des quantités en stock (0 kg) depasse la quantité totale (500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(650 kg), des quantités offertes (200 kg),  des quantités vendus (200 kg) et des quantités en stock (0 kg) depasse la quantité totale (850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Bassine de Oseille à 7000 FCFA qui semble incoherent, prière de corriger cette incoherenceLe prix de vente d'un kg de Oseille est de 36000 FCFA qui semble élevé, prière de verifier le montant tiré de la vente (36000 FCFA) de Oseille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Charrettes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Fanta Mbaye n'a pas fait des études dans une école formelle est absent au moment de l’ouvertures des classes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Aïda Dieye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Mouhamed Dieye a eu est maux de tēte,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Ndieumb Gueye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Ndiouga Gueye1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Yacine Dieye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Ndieumb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Ndieumb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Ndieumb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Mame Ndiouga Dieye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Dieye,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Dieye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Dieye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NDIOUGA DIEYE avec une taille de 10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leur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(1200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(75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(11000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(700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commerçant d’arachide est par confiance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grillade d’arachide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les ordures sont ramene dans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ils n’ont pas encore vidé leur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MAME NDIOUGA DIEYE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MAME NDIOUGA DIEYE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6280.95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d’arachide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784.07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2944.18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MAME NDIOUGA DIEYE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34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MAME NDIOUGA DIEYE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MAME NDIOUGA DIEYE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16819.96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niebe selon les mesures GPS est de 34249.23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MAME NDIOUGA DIEYE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35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mil par jours au moment de la période des récoltes est de 197.5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de mil par jours au moment de la période des récoltes est de 395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il n’a pas l’autorisation du proprietaire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(10500 FCFA pour 700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(250 FCFA pour 1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8400 FCFA qui semble élevé, prière de verifier le montant tiré de la vente (16800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Niébé est de 8400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(16800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(4 kg),  des quantités vendus (24 kg) et des quantités en stock (2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288000 FCFA qui semble élevé, prière de verifier le montant tiré de la vente (288000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(200 kg),  des quantités vendus (1200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(200 kg),  des quantités vendus (1200 kg) et des quantités en stock (0 kg) diffère de celle de la quantité totale (500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16500 FCFA qui semble élevé, prière de verifier le montant tiré de la vente (33000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(650 kg), des quantités offertes (200 kg),  des quantités vendus (200 kg) et des quantités en stock (0 kg) diffère de celle de la quantité totale (850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Charrettes est nul (achété à 0fcfa) mais le prix de revente est (45000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Ablaye Dieye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Ndieumb Gueye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Fanta Mbaye est Etudiant/Elève de la 4.21 mais Fanta Mbaye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Mouhamed Dieye est Etudiant/Elève de la 4.21 mais Mouhamed Dieye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Ndiouga Gueye1 est Etudiant/Elève de la 4.21 mais Ndiouga Gueye1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Ndiouga gueye 2 est Etudiant/Elève de la 4.21 mais Ndiouga gueye 2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Ndiouga Dieye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d’arachide1)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(225000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Charrettes est inférieur aux prix de revente (45000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[2026-06-16 12:52:50] </w:t>
      </w:r>
      <w:r>
        <w:rPr>
          <w:b/>
          <w:i w:val="0"/>
          <w:color w:val="1F6FEB"/>
          <w:sz w:val="16"/>
        </w:rPr>
        <w:t xml:space="preserve">Thimbane_v2 </w:t>
      </w:r>
      <w:r>
        <w:rPr>
          <w:b w:val="0"/>
          <w:i w:val="0"/>
          <w:color w:val="64748B"/>
          <w:sz w:val="16"/>
        </w:rPr>
        <w:t xml:space="preserve">sur @@RejectedBySupervisor : </w:t>
      </w:r>
      <w:r>
        <w:rPr>
          <w:b w:val="0"/>
          <w:i w:val="0"/>
          <w:sz w:val="17"/>
        </w:rPr>
        <w:t>Revoir la réponse à la question 2.05 de Mouhamed Dièye. Revoir la question 2.04 de Yacine Dièye. Elle avait déclaré avoir arrêté ses études à cause de maux de tête. Revoir les montants renseignés aux questions 10.48 et 10.49 pour l’activité de grillage d’arachides. Revoir la question 10.47 concernant l’activité de vente d’arachides.</w:t>
      </w:r>
    </w:p>
    <w:p>
      <w:pPr>
        <w:pStyle w:val="ListBullet"/>
      </w:pPr>
      <w:r>
        <w:rPr>
          <w:b w:val="0"/>
          <w:i w:val="0"/>
          <w:color w:val="64748B"/>
          <w:sz w:val="16"/>
        </w:rPr>
        <w:t xml:space="preserve">[2026-06-21 16:57:18]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[2026-06-23 11:37:52] </w:t>
      </w:r>
      <w:r>
        <w:rPr>
          <w:b/>
          <w:i w:val="0"/>
          <w:color w:val="1F6FEB"/>
          <w:sz w:val="16"/>
        </w:rPr>
        <w:t xml:space="preserve">Thimbane_v2 </w:t>
      </w:r>
      <w:r>
        <w:rPr>
          <w:b w:val="0"/>
          <w:i w:val="0"/>
          <w:color w:val="64748B"/>
          <w:sz w:val="16"/>
        </w:rPr>
        <w:t xml:space="preserve">sur @@RejectedByHeadquarter : </w:t>
      </w:r>
      <w:r>
        <w:rPr>
          <w:b w:val="0"/>
          <w:i w:val="0"/>
          <w:sz w:val="17"/>
        </w:rPr>
        <w:t>Revoir la réponse à la question 2.05 de Mouhamed Dieye. Revoir la réponse à la question 2.04 de Yacine Dieye : elle n'a jamais fréquenté l'école, mais elle sait lire, écrire et comprendre le français. Revoir les réponses aux questions 10.48 et 10.49 concernant le grillage d'arachides.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