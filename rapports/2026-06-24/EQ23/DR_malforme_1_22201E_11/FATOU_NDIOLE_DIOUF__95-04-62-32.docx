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Viande de mouton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p>
      <w:pPr>
        <w:pStyle w:val="ListBullet"/>
      </w:pPr>
      <w:r>
        <w:rPr>
          <w:b w:val="0"/>
          <w:i w:val="0"/>
          <w:color w:val="64748B"/>
          <w:sz w:val="16"/>
        </w:rPr>
        <w:t xml:space="preserve">[2026-06-19 17:31:13]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09:44:28]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