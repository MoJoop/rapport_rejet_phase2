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96-43-97-87</w:t>
      </w:r>
    </w:p>
    <w:p>
      <w:r>
        <w:rPr>
          <w:b w:val="0"/>
          <w:i w:val="0"/>
          <w:color w:val="64748B"/>
          <w:sz w:val="18"/>
        </w:rPr>
        <w:t>Enquêteur : EQ28_enq4_v2 (OUSMANE MBENGUE)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96-43-97-87</w:t>
            </w:r>
          </w:p>
        </w:tc>
        <w:tc>
          <w:tcPr>
            <w:tcW w:type="dxa" w:w="3551"/>
            <w:shd w:fill="F8FAFC"/>
          </w:tcPr>
          <w:p>
            <w:r>
              <w:rPr>
                <w:b w:val="0"/>
                <w:i w:val="0"/>
                <w:color w:val="64748B"/>
                <w:sz w:val="14"/>
              </w:rPr>
              <w:t>CHEF DE MÉNAGE</w:t>
              <w:br/>
            </w:r>
            <w:r>
              <w:rPr>
                <w:b/>
                <w:i w:val="0"/>
                <w:sz w:val="18"/>
              </w:rPr>
              <w:t>BOUSSO FALL</w:t>
            </w:r>
          </w:p>
        </w:tc>
      </w:tr>
      <w:tr>
        <w:tc>
          <w:tcPr>
            <w:tcW w:type="dxa" w:w="3551"/>
            <w:shd w:fill="F8FAFC"/>
          </w:tcPr>
          <w:p>
            <w:r>
              <w:rPr>
                <w:b w:val="0"/>
                <w:i w:val="0"/>
                <w:color w:val="64748B"/>
                <w:sz w:val="14"/>
              </w:rPr>
              <w:t>TÉLÉPHONE CM</w:t>
              <w:br/>
            </w:r>
            <w:r>
              <w:rPr>
                <w:b/>
                <w:i w:val="0"/>
                <w:sz w:val="18"/>
              </w:rPr>
              <w:t>77 621 70 18</w:t>
            </w:r>
          </w:p>
        </w:tc>
        <w:tc>
          <w:tcPr>
            <w:tcW w:type="dxa" w:w="3551"/>
            <w:shd w:fill="F8FAFC"/>
          </w:tcPr>
          <w:p>
            <w:r>
              <w:rPr>
                <w:b w:val="0"/>
                <w:i w:val="0"/>
                <w:color w:val="64748B"/>
                <w:sz w:val="14"/>
              </w:rPr>
              <w:t>LOCALISATION</w:t>
              <w:br/>
            </w:r>
            <w:r>
              <w:rPr>
                <w:b/>
                <w:i w:val="0"/>
                <w:sz w:val="18"/>
              </w:rPr>
              <w:t>quartier Ndorong Sadaga près du CEM Serigne BASSIROU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2026-06-17T13:54:45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PAPE ALIOUNE NDOUR ou l'année à laquelle PAPE ALIOUNE NDOUR a fréquenté l'école pour la dernière fois (.) le dernier diplome de PAPE ALIOUNE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ARONA DIONE ou l'année à laquelle ARONA DIONE a fréquenté l'école pour la dernière fois (.) le dernier diplome de ARONA DIONE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BOUSSO FALL n'a pas été à l'école entre 2024/2025 est retard d'orientation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OUMY NDOUR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NDIOP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OUMY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BOUSSO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BOUSSO FALL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Salade (laitue)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FALL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police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draps et parfums n'a pas fonctionné tout le temps au cours des 12 derniers mois est manque de produits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parfums n'a pas fonctionné tout le temps au cours des 12 derniers mois est rupture de produits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torches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75000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NDIOP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0.11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[2026-06-20 21:09:57]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