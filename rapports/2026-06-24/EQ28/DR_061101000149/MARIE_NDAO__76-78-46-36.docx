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Mbacke Diagne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Mbacke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montant(128900 FCFA) des frais des médicaments achetés dans les officines privées de Ibrahima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Mbacke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Mbacke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05:38:06] </w:t>
      </w:r>
      <w:r>
        <w:rPr>
          <w:b/>
          <w:i w:val="0"/>
          <w:color w:val="1F6FEB"/>
          <w:sz w:val="16"/>
        </w:rPr>
        <w:t xml:space="preserve">EQ28_sup_v2 </w:t>
      </w:r>
      <w:r>
        <w:rPr>
          <w:b w:val="0"/>
          <w:i w:val="0"/>
          <w:color w:val="64748B"/>
          <w:sz w:val="16"/>
        </w:rPr>
        <w:t xml:space="preserve">sur @@RejectedBySupervisor : </w:t>
      </w:r>
      <w:r>
        <w:rPr>
          <w:b w:val="0"/>
          <w:i w:val="0"/>
          <w:sz w:val="17"/>
        </w:rPr>
        <w:t>La correction de la section 10 n'est pas effective.  On 3 entreprises détenues par Rama, Fatou mbacke et Aminata et ça n'apparaît pas dans la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