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EQ28_enq4_v2 (OUSMANE MBENGUE)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Kante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