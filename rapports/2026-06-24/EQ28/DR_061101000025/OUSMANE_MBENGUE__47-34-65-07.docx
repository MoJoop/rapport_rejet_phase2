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LAMINE 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LO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[2026-06-19 12:18:19]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