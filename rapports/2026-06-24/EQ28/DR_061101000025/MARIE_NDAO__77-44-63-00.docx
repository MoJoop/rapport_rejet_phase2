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77-44-63-00</w:t>
      </w:r>
    </w:p>
    <w:p>
      <w:r>
        <w:rPr>
          <w:b w:val="0"/>
          <w:i w:val="0"/>
          <w:color w:val="64748B"/>
          <w:sz w:val="18"/>
        </w:rPr>
        <w:t>Enquêteur : EQ28_enq2_v2 (MARIE NDAO)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77-44-63-00</w:t>
            </w:r>
          </w:p>
        </w:tc>
        <w:tc>
          <w:tcPr>
            <w:tcW w:type="dxa" w:w="3551"/>
            <w:shd w:fill="F8FAFC"/>
          </w:tcPr>
          <w:p>
            <w:r>
              <w:rPr>
                <w:b w:val="0"/>
                <w:i w:val="0"/>
                <w:color w:val="64748B"/>
                <w:sz w:val="14"/>
              </w:rPr>
              <w:t>CHEF DE MÉNAGE</w:t>
              <w:br/>
            </w:r>
            <w:r>
              <w:rPr>
                <w:b/>
                <w:i w:val="0"/>
                <w:sz w:val="18"/>
              </w:rPr>
              <w:t>BIRAME NDIAYE</w:t>
            </w:r>
          </w:p>
        </w:tc>
      </w:tr>
      <w:tr>
        <w:tc>
          <w:tcPr>
            <w:tcW w:type="dxa" w:w="3551"/>
            <w:shd w:fill="F8FAFC"/>
          </w:tcPr>
          <w:p>
            <w:r>
              <w:rPr>
                <w:b w:val="0"/>
                <w:i w:val="0"/>
                <w:color w:val="64748B"/>
                <w:sz w:val="14"/>
              </w:rPr>
              <w:t>TÉLÉPHONE CM</w:t>
              <w:br/>
            </w:r>
            <w:r>
              <w:rPr>
                <w:b/>
                <w:i w:val="0"/>
                <w:sz w:val="18"/>
              </w:rPr>
              <w:t>77 408 16 10</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2026-06-13T13:01:55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Ndack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Mariama Ndiaye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Seynabou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Ndiaye diffère de celui donné par Birame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Ndeba Ndiaye ou l'année à laquelle Ndeba Ndiaye a fréquenté l'école pour la dernière fois (.) le dernier diplome de Ndeba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Manioc en tubercules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Ndack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Ndack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Ndack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Rokhy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Rokhy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Ndack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Rokhy Ndiaye n'a pas été à l'école entre 2024/2025 est elle beguaille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Ndiaye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prelevement viande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NDIAYE (62200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mecanique automobile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BIRAME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BIRAME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(5500),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apres la reparation de son vehicule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BIRAME NDIAYE, prière de reprendre la section agriculture du ménage BIRAME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3ème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Ndack Ndiaye fréquente 2ème année de Primaire mais ne sait pas écrire, prière de vérifier auprès de Ndeye Ndack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Ndack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pape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Birame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Manioc en tubercules,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[2026-06-13 16:20:58] </w:t>
      </w:r>
      <w:r>
        <w:rPr>
          <w:b/>
          <w:i w:val="0"/>
          <w:color w:val="1F6FEB"/>
          <w:sz w:val="16"/>
        </w:rPr>
        <w:t xml:space="preserve">EQ28_enq2_v2 </w:t>
      </w:r>
      <w:r>
        <w:rPr>
          <w:b w:val="0"/>
          <w:i w:val="0"/>
          <w:color w:val="64748B"/>
          <w:sz w:val="16"/>
        </w:rPr>
        <w:t xml:space="preserve">sur s4b_start_time : </w:t>
      </w:r>
      <w:r>
        <w:rPr>
          <w:b w:val="0"/>
          <w:i w:val="0"/>
          <w:sz w:val="17"/>
        </w:rPr>
        <w:t>" CM reparateur de vehicule automobile"</w:t>
      </w:r>
    </w:p>
    <w:p>
      <w:pPr>
        <w:pStyle w:val="ListBullet"/>
      </w:pPr>
      <w:r>
        <w:rPr>
          <w:b w:val="0"/>
          <w:i w:val="0"/>
          <w:color w:val="64748B"/>
          <w:sz w:val="16"/>
        </w:rPr>
        <w:t xml:space="preserve">[2026-06-16 12:17:54]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13:28:46] </w:t>
      </w:r>
      <w:r>
        <w:rPr>
          <w:b/>
          <w:i w:val="0"/>
          <w:color w:val="1F6FEB"/>
          <w:sz w:val="16"/>
        </w:rPr>
        <w:t xml:space="preserve">EQ28_enq2_v2 </w:t>
      </w:r>
      <w:r>
        <w:rPr>
          <w:b w:val="0"/>
          <w:i w:val="0"/>
          <w:color w:val="64748B"/>
          <w:sz w:val="16"/>
        </w:rPr>
        <w:t xml:space="preserve">sur s04q49 : </w:t>
      </w:r>
      <w:r>
        <w:rPr>
          <w:b w:val="0"/>
          <w:i w:val="0"/>
          <w:sz w:val="17"/>
        </w:rPr>
        <w:t>il a refuse</w:t>
      </w:r>
    </w:p>
    <w:p>
      <w:pPr>
        <w:pStyle w:val="ListBullet"/>
      </w:pPr>
      <w:r>
        <w:rPr>
          <w:b w:val="0"/>
          <w:i w:val="0"/>
          <w:color w:val="64748B"/>
          <w:sz w:val="16"/>
        </w:rPr>
        <w:t xml:space="preserve">[2026-06-18 13:45:01] </w:t>
      </w:r>
      <w:r>
        <w:rPr>
          <w:b/>
          <w:i w:val="0"/>
          <w:color w:val="1F6FEB"/>
          <w:sz w:val="16"/>
        </w:rPr>
        <w:t xml:space="preserve">EQ28_enq2_v2 </w:t>
      </w:r>
      <w:r>
        <w:rPr>
          <w:b w:val="0"/>
          <w:i w:val="0"/>
          <w:color w:val="64748B"/>
          <w:sz w:val="16"/>
        </w:rPr>
        <w:t xml:space="preserve">sur s10q62d : </w:t>
      </w:r>
      <w:r>
        <w:rPr>
          <w:b w:val="0"/>
          <w:i w:val="0"/>
          <w:sz w:val="17"/>
        </w:rPr>
        <w:t>il leur verse une petite somme si le travail marche mais refuse de donner le montant</w:t>
      </w:r>
    </w:p>
    <w:p>
      <w:pPr>
        <w:pStyle w:val="ListBullet"/>
      </w:pPr>
      <w:r>
        <w:rPr>
          <w:b w:val="0"/>
          <w:i w:val="0"/>
          <w:color w:val="64748B"/>
          <w:sz w:val="16"/>
        </w:rPr>
        <w:t xml:space="preserve">[2026-06-19 16:05:41] </w:t>
      </w:r>
      <w:r>
        <w:rPr>
          <w:b/>
          <w:i w:val="0"/>
          <w:color w:val="1F6FEB"/>
          <w:sz w:val="16"/>
        </w:rPr>
        <w:t xml:space="preserve">EQ28_enq2_v2 </w:t>
      </w:r>
      <w:r>
        <w:rPr>
          <w:b w:val="0"/>
          <w:i w:val="0"/>
          <w:color w:val="64748B"/>
          <w:sz w:val="16"/>
        </w:rPr>
        <w:t xml:space="preserve">sur s11q50 : </w:t>
      </w:r>
      <w:r>
        <w:rPr>
          <w:b w:val="0"/>
          <w:i w:val="0"/>
          <w:sz w:val="17"/>
        </w:rPr>
        <w:t>le menage est connecte gratuitement au voisin via  un code et ne participe pas ala facture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