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DIAKHERE GUEYE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MANAME DIENG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DIAKHERE GUEYE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DIENG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MANAME DIENG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DIENG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DIAKHERE GUEYE (42000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(72000 FCFA) de FALLOU DIENG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