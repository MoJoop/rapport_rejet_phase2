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MOMODOU DIOP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Citron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DENRE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