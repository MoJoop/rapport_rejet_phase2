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sidibé) , prière de renseigner toutes les questions liées à  Adama sidibé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Anna Mendy) , prière de renseigner toutes les questions liées à  Anna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sidibe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sidibé est sarakholé,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yacine sidibe est sarakhole,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yacine sidibe qui fréquente 3ème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SIDIBE avec une taille de 3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SIDIBE avec une taille de 3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SIDIBE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SIDIBE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Robot de cuisine électrique (Moulinex) est inférieur aux prix de revente (15000)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Foyers améliorés est inférieur aux prix de revente (22000)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