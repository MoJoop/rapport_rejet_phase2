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BALDE a eu est maladie des ongles,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MARIAMA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BALDE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(7000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