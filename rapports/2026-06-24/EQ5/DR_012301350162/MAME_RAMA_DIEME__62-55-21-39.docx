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62-55-21-39</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62-55-21-39</w:t>
            </w:r>
          </w:p>
        </w:tc>
        <w:tc>
          <w:tcPr>
            <w:tcW w:type="dxa" w:w="3551"/>
            <w:shd w:fill="F8FAFC"/>
          </w:tcPr>
          <w:p>
            <w:r>
              <w:rPr>
                <w:b w:val="0"/>
                <w:i w:val="0"/>
                <w:color w:val="64748B"/>
                <w:sz w:val="14"/>
              </w:rPr>
              <w:t>CHEF DE MÉNAGE</w:t>
              <w:br/>
            </w:r>
            <w:r>
              <w:rPr>
                <w:b/>
                <w:i w:val="0"/>
                <w:sz w:val="18"/>
              </w:rPr>
              <w:t>MARIAMA DIEDHIOU</w:t>
            </w:r>
          </w:p>
        </w:tc>
      </w:tr>
      <w:tr>
        <w:tc>
          <w:tcPr>
            <w:tcW w:type="dxa" w:w="3551"/>
            <w:shd w:fill="F8FAFC"/>
          </w:tcPr>
          <w:p>
            <w:r>
              <w:rPr>
                <w:b w:val="0"/>
                <w:i w:val="0"/>
                <w:color w:val="64748B"/>
                <w:sz w:val="14"/>
              </w:rPr>
              <w:t>TÉLÉPHONE CM</w:t>
              <w:br/>
            </w:r>
            <w:r>
              <w:rPr>
                <w:b/>
                <w:i w:val="0"/>
                <w:sz w:val="18"/>
              </w:rPr>
              <w:t>77 648 78 47</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