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Nogaye Gaye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(240000 FCFA) pour l'année scolaire de Papa Diedhiou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Mame Diarra Bousso Diedhiou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Bousso Diedhiou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Papa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pour bébé en Boite (Autre que la boite/pot de tomate)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(92400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Nogaye Gaye dit avoir dépensé 4000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Ordinateur est inférieur aux prix de revente (150000)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