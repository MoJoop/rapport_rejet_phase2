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69-33-72-67</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69-33-72-67</w:t>
            </w:r>
          </w:p>
        </w:tc>
        <w:tc>
          <w:tcPr>
            <w:tcW w:type="dxa" w:w="3551"/>
            <w:shd w:fill="F8FAFC"/>
          </w:tcPr>
          <w:p>
            <w:r>
              <w:rPr>
                <w:b w:val="0"/>
                <w:i w:val="0"/>
                <w:color w:val="64748B"/>
                <w:sz w:val="14"/>
              </w:rPr>
              <w:t>CHEF DE MÉNAGE</w:t>
              <w:br/>
            </w:r>
            <w:r>
              <w:rPr>
                <w:b/>
                <w:i w:val="0"/>
                <w:sz w:val="18"/>
              </w:rPr>
              <w:t>DJIBY NGOME</w:t>
            </w:r>
          </w:p>
        </w:tc>
      </w:tr>
      <w:tr>
        <w:tc>
          <w:tcPr>
            <w:tcW w:type="dxa" w:w="3551"/>
            <w:shd w:fill="F8FAFC"/>
          </w:tcPr>
          <w:p>
            <w:r>
              <w:rPr>
                <w:b w:val="0"/>
                <w:i w:val="0"/>
                <w:color w:val="64748B"/>
                <w:sz w:val="14"/>
              </w:rPr>
              <w:t>TÉLÉPHONE CM</w:t>
              <w:br/>
            </w:r>
            <w:r>
              <w:rPr>
                <w:b/>
                <w:i w:val="0"/>
                <w:sz w:val="18"/>
              </w:rPr>
              <w:t>78 521 36 54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2026-06-21T12:28:38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Djike Ngom) , prière de renseigner toutes les questions liées à  Djike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Khadim Ngom) , prière de renseigner toutes les questions liées à  Khadim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Mbayang Ngom) , prière de renseigner toutes les questions liées à  Mbayang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Gaye) , prière de renseigner toutes les questions liées à  Coumba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Ngom) , prière de renseigner toutes les questions liées à  Ibrahima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Ndiene Ngom) , prière de renseigner toutes les questions liées à  Ndiene Ngom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(2230 kg), des quantités offertes (250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Djiby Ngom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Djiby Ngom.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Ngom ), prière de renseignés toutes les questions liées à ( Djiby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NGOM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Piles électriques,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(9000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ferailleur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ferailleur n'a pas effectué des dépenses ou faire des reventes des marchandises ou des produits ou rendre de service.Le salaire qu'une personne de cette catégorie (10.62) a travaillé(e) dans cette entreprise ferailleur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ferailleur, prière de renseignés toutes les questions liées à ferailleur.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DJIBY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DJIBY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farines de céréales (semoule)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produits phytosanitaires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355000 FCFA qui semble élevé, prière de verifier le montant tiré de la vente (710000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(390000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(2230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DJIBY NGOM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Djiby Ngom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15:38:43] </w:t>
      </w:r>
      <w:r>
        <w:rPr>
          <w:b/>
          <w:i w:val="0"/>
          <w:color w:val="1F6FEB"/>
          <w:sz w:val="16"/>
        </w:rPr>
        <w:t xml:space="preserve">EQ5_enq3_v2 </w:t>
      </w:r>
      <w:r>
        <w:rPr>
          <w:b w:val="0"/>
          <w:i w:val="0"/>
          <w:color w:val="64748B"/>
          <w:sz w:val="16"/>
        </w:rPr>
        <w:t xml:space="preserve">sur s16Aq24c : </w:t>
      </w:r>
      <w:r>
        <w:rPr>
          <w:b w:val="0"/>
          <w:i w:val="0"/>
          <w:sz w:val="17"/>
        </w:rPr>
        <w:t>charette</w:t>
      </w:r>
    </w:p>
    <w:p>
      <w:pPr>
        <w:pStyle w:val="ListBullet"/>
      </w:pPr>
      <w:r>
        <w:rPr>
          <w:b w:val="0"/>
          <w:i w:val="0"/>
          <w:color w:val="64748B"/>
          <w:sz w:val="16"/>
        </w:rPr>
        <w:t xml:space="preserve">[2026-06-21 16:07:53]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16:10:58] </w:t>
      </w:r>
      <w:r>
        <w:rPr>
          <w:b/>
          <w:i w:val="0"/>
          <w:color w:val="1F6FEB"/>
          <w:sz w:val="16"/>
        </w:rPr>
        <w:t xml:space="preserve">EQ5_enq3_v2 </w:t>
      </w:r>
      <w:r>
        <w:rPr>
          <w:b w:val="0"/>
          <w:i w:val="0"/>
          <w:color w:val="64748B"/>
          <w:sz w:val="16"/>
        </w:rPr>
        <w:t xml:space="preserve">sur s16bq03a : </w:t>
      </w:r>
      <w:r>
        <w:rPr>
          <w:b w:val="0"/>
          <w:i w:val="0"/>
          <w:sz w:val="17"/>
        </w:rPr>
        <w:t>barigot</w:t>
      </w:r>
    </w:p>
    <w:p>
      <w:pPr>
        <w:pStyle w:val="ListBullet"/>
      </w:pPr>
      <w:r>
        <w:rPr>
          <w:b w:val="0"/>
          <w:i w:val="0"/>
          <w:color w:val="64748B"/>
          <w:sz w:val="16"/>
        </w:rPr>
        <w:t xml:space="preserve">[2026-06-22 00:24:19] </w:t>
      </w:r>
      <w:r>
        <w:rPr>
          <w:b/>
          <w:i w:val="0"/>
          <w:color w:val="1F6FEB"/>
          <w:sz w:val="16"/>
        </w:rPr>
        <w:t xml:space="preserve">EQ5_enq3_v2 </w:t>
      </w:r>
      <w:r>
        <w:rPr>
          <w:b w:val="0"/>
          <w:i w:val="0"/>
          <w:color w:val="64748B"/>
          <w:sz w:val="16"/>
        </w:rPr>
        <w:t xml:space="preserve">sur s16bq03a : </w:t>
      </w:r>
      <w:r>
        <w:rPr>
          <w:b w:val="0"/>
          <w:i w:val="0"/>
          <w:sz w:val="17"/>
        </w:rPr>
        <w:t>c'est en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