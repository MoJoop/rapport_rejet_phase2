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63-73-74-06</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63-73-74-06</w:t>
            </w:r>
          </w:p>
        </w:tc>
        <w:tc>
          <w:tcPr>
            <w:tcW w:type="dxa" w:w="3551"/>
            <w:shd w:fill="F8FAFC"/>
          </w:tcPr>
          <w:p>
            <w:r>
              <w:rPr>
                <w:b w:val="0"/>
                <w:i w:val="0"/>
                <w:color w:val="64748B"/>
                <w:sz w:val="14"/>
              </w:rPr>
              <w:t>CHEF DE MÉNAGE</w:t>
              <w:br/>
            </w:r>
            <w:r>
              <w:rPr>
                <w:b/>
                <w:i w:val="0"/>
                <w:sz w:val="18"/>
              </w:rPr>
              <w:t>MALADO NDIAYE</w:t>
            </w:r>
          </w:p>
        </w:tc>
      </w:tr>
      <w:tr>
        <w:tc>
          <w:tcPr>
            <w:tcW w:type="dxa" w:w="3551"/>
            <w:shd w:fill="F8FAFC"/>
          </w:tcPr>
          <w:p>
            <w:r>
              <w:rPr>
                <w:b w:val="0"/>
                <w:i w:val="0"/>
                <w:color w:val="64748B"/>
                <w:sz w:val="14"/>
              </w:rPr>
              <w:t>TÉLÉPHONE CM</w:t>
              <w:br/>
            </w:r>
            <w:r>
              <w:rPr>
                <w:b/>
                <w:i w:val="0"/>
                <w:sz w:val="18"/>
              </w:rPr>
              <w:t>78 284 69 88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2026-06-22T12:47:52</w:t>
            </w:r>
          </w:p>
        </w:tc>
      </w:tr>
    </w:tbl>
    <w:p/>
    <w:p>
      <w:r>
        <w:rPr>
          <w:b/>
          <w:i w:val="0"/>
          <w:color w:val="1F6FEB"/>
          <w:sz w:val="22"/>
        </w:rPr>
        <w:t>⚠ INCOHÉRENCES À CORRIGER (353)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ALPHA DIOP) , prière de renseigner toutes les questions liées à  ALPHA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KHAMIDOU DIOP) , prière de renseigner toutes les questions liées à  KHAMIDOU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DIOP) , prière de renseigner toutes les questions liées à  AWA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OUMOU KALSOUM DIOP) , prière de renseigner toutes les questions liées à  OUMOU KALSOUM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MALADO NDIAYE) , prière de renseigner toutes les questions liées à  MALADO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DIENE diffère de celui donné par MAME DIENE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DIOP n'a pas fréquenté l'école au cours de l'année scolaire 2024/2025 mais a déclaré 2026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KHADIJA TOURRE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DIOP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DIOUF est venu vivre dans cette localité est elle est avec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KHADIJA TOURRE envisage de migrer est Rendre visite  à ses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ALPHA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DIRRA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 DIARRA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KHAMIDOU DIOP , prière de renseignés toutes les questions liées à KHAMIDOU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DIOUF , prière de renseignés toutes les questions liées à NDEYE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BINETOU DIOP n'a pas été à l'école entre 2024/2025 est pas d’ecole après se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DIOP , prière de renseignés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KHADIJA TOURRE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w:t>
            </w:r>
          </w:p>
        </w:tc>
        <w:tc>
          <w:tcPr>
            <w:tcW w:type="dxa" w:w="6520"/>
          </w:tcPr>
          <w:p>
            <w:r>
              <w:rPr>
                <w:b w:val="0"/>
                <w:i w:val="0"/>
                <w:sz w:val="17"/>
              </w:rPr>
              <w:t>La valeur renseignée semble peu probable.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KHADIJA TOURRE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KHADIJA TOURRE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BINETOU DIOP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DIRRA ), prière de renseignés toutes les questions liées à ( ALIOU DIRRA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DIARRA ), prière de renseignés toutes les questions liées à ( ISSA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MALADO DIOP ), prière de renseignés toutes les questions liées à ( MALADO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DIOP ), prière de renseignés toutes les questions liées à ( MAÏMOUNA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DIOP ), prière de renseignés toutes les questions liées à ( BINETOU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KHADIJA TOURRE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KHADIJA TOURRE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TOURRE ), prière de renseignés toutes les questions liées à ( KHADIJA TOURRE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TOURRE ), prière de renseignés toutes les questions liées à ( KHADIJA TOURRE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ALPHA DIOP , prière de renseignés toutes les questions liées à ( ALPHA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KHAMIDOU DIOP , prière de renseignés toutes les questions liées à ( KHAMIDOU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DIENE , prière de renseignés toutes les questions liées à ( MAME DIENE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DIOUF , prière de renseignés toutes les questions liées à ( NDEYE FATOU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KHAMIDOU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DIOP ), prière de renseignés toutes les questions liées à ( COUMBA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KHAMIDOU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DIOP ), prière de renseignés toutes les questions liées à ( MAÏMOUNA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(11800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(4800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(79200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(79200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(9000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MALADO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BINETOU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KHADIJA TOURRE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DIENE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AvertissementKHADIJA TOURRE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KHADIJA TOURRE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KHADIJA TOURRE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Foyers améliorés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(5)</w:t>
      </w:r>
    </w:p>
    <w:p>
      <w:pPr>
        <w:pStyle w:val="ListBullet"/>
      </w:pPr>
      <w:r>
        <w:rPr>
          <w:b w:val="0"/>
          <w:i w:val="0"/>
          <w:color w:val="64748B"/>
          <w:sz w:val="16"/>
        </w:rPr>
        <w:t xml:space="preserve">[2026-06-22 13:25:36] </w:t>
      </w:r>
      <w:r>
        <w:rPr>
          <w:b/>
          <w:i w:val="0"/>
          <w:color w:val="1F6FEB"/>
          <w:sz w:val="16"/>
        </w:rPr>
        <w:t xml:space="preserve">EQ5_enq2_v2 </w:t>
      </w:r>
      <w:r>
        <w:rPr>
          <w:b w:val="0"/>
          <w:i w:val="0"/>
          <w:color w:val="64748B"/>
          <w:sz w:val="16"/>
        </w:rPr>
        <w:t xml:space="preserve">sur s03q53 : </w:t>
      </w:r>
      <w:r>
        <w:rPr>
          <w:b w:val="0"/>
          <w:i w:val="0"/>
          <w:sz w:val="17"/>
        </w:rPr>
        <w:t>"Elle travaille dans la poste de sanitaire "</w:t>
      </w:r>
    </w:p>
    <w:p>
      <w:pPr>
        <w:pStyle w:val="ListBullet"/>
      </w:pPr>
      <w:r>
        <w:rPr>
          <w:b w:val="0"/>
          <w:i w:val="0"/>
          <w:color w:val="64748B"/>
          <w:sz w:val="16"/>
        </w:rPr>
        <w:t xml:space="preserve">[2026-06-22 13:32:19] </w:t>
      </w:r>
      <w:r>
        <w:rPr>
          <w:b/>
          <w:i w:val="0"/>
          <w:color w:val="1F6FEB"/>
          <w:sz w:val="16"/>
        </w:rPr>
        <w:t xml:space="preserve">EQ5_enq2_v2 </w:t>
      </w:r>
      <w:r>
        <w:rPr>
          <w:b w:val="0"/>
          <w:i w:val="0"/>
          <w:color w:val="64748B"/>
          <w:sz w:val="16"/>
        </w:rPr>
        <w:t xml:space="preserve">sur s04q43 : </w:t>
      </w:r>
      <w:r>
        <w:rPr>
          <w:b w:val="0"/>
          <w:i w:val="0"/>
          <w:sz w:val="17"/>
        </w:rPr>
        <w:t>Elle travaille 3 jours par semaine  elle fait la garde</w:t>
      </w:r>
    </w:p>
    <w:p>
      <w:pPr>
        <w:pStyle w:val="ListBullet"/>
      </w:pPr>
      <w:r>
        <w:rPr>
          <w:b w:val="0"/>
          <w:i w:val="0"/>
          <w:color w:val="64748B"/>
          <w:sz w:val="16"/>
        </w:rPr>
        <w:t xml:space="preserve">[2026-06-22 13:36:52] </w:t>
      </w:r>
      <w:r>
        <w:rPr>
          <w:b/>
          <w:i w:val="0"/>
          <w:color w:val="1F6FEB"/>
          <w:sz w:val="16"/>
        </w:rPr>
        <w:t xml:space="preserve">EQ5_enq2_v2 </w:t>
      </w:r>
      <w:r>
        <w:rPr>
          <w:b w:val="0"/>
          <w:i w:val="0"/>
          <w:color w:val="64748B"/>
          <w:sz w:val="16"/>
        </w:rPr>
        <w:t xml:space="preserve">sur s04q53 : </w:t>
      </w:r>
      <w:r>
        <w:rPr>
          <w:b w:val="0"/>
          <w:i w:val="0"/>
          <w:sz w:val="17"/>
        </w:rPr>
        <w:t>prime 10000 par malade</w:t>
      </w:r>
    </w:p>
    <w:p>
      <w:pPr>
        <w:pStyle w:val="ListBullet"/>
      </w:pPr>
      <w:r>
        <w:rPr>
          <w:b w:val="0"/>
          <w:i w:val="0"/>
          <w:color w:val="64748B"/>
          <w:sz w:val="16"/>
        </w:rPr>
        <w:t xml:space="preserve">[2026-06-22 14:48:29]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[2026-06-22 14:50:26] </w:t>
      </w:r>
      <w:r>
        <w:rPr>
          <w:b/>
          <w:i w:val="0"/>
          <w:color w:val="1F6FEB"/>
          <w:sz w:val="16"/>
        </w:rPr>
        <w:t xml:space="preserve">EQ5_enq2_v2 </w:t>
      </w:r>
      <w:r>
        <w:rPr>
          <w:b w:val="0"/>
          <w:i w:val="0"/>
          <w:color w:val="64748B"/>
          <w:sz w:val="16"/>
        </w:rPr>
        <w:t xml:space="preserve">sur s02q25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