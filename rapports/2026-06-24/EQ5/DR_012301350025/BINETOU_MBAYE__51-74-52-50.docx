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51-74-52-50</w:t>
      </w:r>
    </w:p>
    <w:p>
      <w:r>
        <w:rPr>
          <w:b w:val="0"/>
          <w:i w:val="0"/>
          <w:color w:val="64748B"/>
          <w:sz w:val="18"/>
        </w:rPr>
        <w:t>Enquêteur : EQ5_enq1_v2 (BINETOU MBAYE)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51-74-52-50</w:t>
            </w:r>
          </w:p>
        </w:tc>
        <w:tc>
          <w:tcPr>
            <w:tcW w:type="dxa" w:w="3551"/>
            <w:shd w:fill="F8FAFC"/>
          </w:tcPr>
          <w:p>
            <w:r>
              <w:rPr>
                <w:b w:val="0"/>
                <w:i w:val="0"/>
                <w:color w:val="64748B"/>
                <w:sz w:val="14"/>
              </w:rPr>
              <w:t>CHEF DE MÉNAGE</w:t>
              <w:br/>
            </w:r>
            <w:r>
              <w:rPr>
                <w:b/>
                <w:i w:val="0"/>
                <w:sz w:val="18"/>
              </w:rPr>
              <w:t>NDEYE COUMBA SECK</w:t>
            </w:r>
          </w:p>
        </w:tc>
      </w:tr>
      <w:tr>
        <w:tc>
          <w:tcPr>
            <w:tcW w:type="dxa" w:w="3551"/>
            <w:shd w:fill="F8FAFC"/>
          </w:tcPr>
          <w:p>
            <w:r>
              <w:rPr>
                <w:b w:val="0"/>
                <w:i w:val="0"/>
                <w:color w:val="64748B"/>
                <w:sz w:val="14"/>
              </w:rPr>
              <w:t>TÉLÉPHONE CM</w:t>
              <w:br/>
            </w:r>
            <w:r>
              <w:rPr>
                <w:b/>
                <w:i w:val="0"/>
                <w:sz w:val="18"/>
              </w:rPr>
              <w:t>77 685 76 23</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2026-06-11T11:46:52</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NDEYE COUMBA SECK est venu vivre dans cette localité est a demenager dans la maison que sa soeur a construit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séché Guedj beurre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NDEYE COUMBA SECK avec une taille de 1 personnes a consommé .06 Kg en taille unique de Pâte d'arachide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Journaux quotidiens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(100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(700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(14500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(7000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NDEYE COUMBA SECK Perçoit une pension en 4.19 mais NDEYE COUMBA SECK ne perçoit pas une pension à la question 5.01, prière de revoir la section 5 ou de confirmer cette observation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Tres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NDEYE COUMBA SECK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[2026-06-15 10:38:53]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