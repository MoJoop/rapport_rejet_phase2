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07-13-89-48</w:t>
      </w:r>
    </w:p>
    <w:p>
      <w:r>
        <w:rPr>
          <w:b w:val="0"/>
          <w:i w:val="0"/>
          <w:color w:val="64748B"/>
          <w:sz w:val="18"/>
        </w:rPr>
        <w:t>Enquêteur : EQ5_enq1_v2 (BINETOU MBAYE)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07-13-89-48</w:t>
            </w:r>
          </w:p>
        </w:tc>
        <w:tc>
          <w:tcPr>
            <w:tcW w:type="dxa" w:w="3551"/>
            <w:shd w:fill="F8FAFC"/>
          </w:tcPr>
          <w:p>
            <w:r>
              <w:rPr>
                <w:b w:val="0"/>
                <w:i w:val="0"/>
                <w:color w:val="64748B"/>
                <w:sz w:val="14"/>
              </w:rPr>
              <w:t>CHEF DE MÉNAGE</w:t>
              <w:br/>
            </w:r>
            <w:r>
              <w:rPr>
                <w:b/>
                <w:i w:val="0"/>
                <w:sz w:val="18"/>
              </w:rPr>
              <w:t>SIRE DIA</w:t>
            </w:r>
          </w:p>
        </w:tc>
      </w:tr>
      <w:tr>
        <w:tc>
          <w:tcPr>
            <w:tcW w:type="dxa" w:w="3551"/>
            <w:shd w:fill="F8FAFC"/>
          </w:tcPr>
          <w:p>
            <w:r>
              <w:rPr>
                <w:b w:val="0"/>
                <w:i w:val="0"/>
                <w:color w:val="64748B"/>
                <w:sz w:val="14"/>
              </w:rPr>
              <w:t>TÉLÉPHONE CM</w:t>
              <w:br/>
            </w:r>
            <w:r>
              <w:rPr>
                <w:b/>
                <w:i w:val="0"/>
                <w:sz w:val="18"/>
              </w:rPr>
              <w:t>77 321 61 20</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2026-06-13T12:02:46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KHADIDIATOU WAR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MOUSSA DIA est un(e) Enseignants, éducation spécialisée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DJIBY BA diffère de celui donné par AISSATOU DJIBY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KHADIDIATOU WAR ou l'année à laquelle KHADIDIATOU WAR a fréquenté l'école pour la dernière fois (2022) le dernier diplome de KHADIDIATOU WAR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Sachets de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Sachets industriel de Tres petit de Café en poudre soluble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KHADIDIATOU WAR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DJIBY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AMADOU BA,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DJIBY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Manioc en tubercules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DIEJNABA DIA avec une taille de 6 personnes a consommé 63 Sachets industriel en Tres petit de Café en poudre soluble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Macaroni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DIEJNABA DIA (55200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(1500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quelqu'un qui nottoie  le puisard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DIEJNABA DIA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maitre coranique est pas de fonds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KHADIDIATOU WAR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MOUSSA DIA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Guiss,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[2026-06-19 20:03:34] </w:t>
      </w:r>
      <w:r>
        <w:rPr>
          <w:b/>
          <w:i w:val="0"/>
          <w:color w:val="1F6FEB"/>
          <w:sz w:val="16"/>
        </w:rPr>
        <w:t xml:space="preserve">EQ5_enq4_v2 </w:t>
      </w:r>
      <w:r>
        <w:rPr>
          <w:b w:val="0"/>
          <w:i w:val="0"/>
          <w:color w:val="64748B"/>
          <w:sz w:val="16"/>
        </w:rPr>
        <w:t xml:space="preserve">sur s00q10 : </w:t>
      </w:r>
      <w:r>
        <w:rPr>
          <w:b w:val="0"/>
          <w:i w:val="0"/>
          <w:sz w:val="17"/>
        </w:rPr>
        <w:t>Sire Dia ne reside pas dans le menage il est au Etets Unies par contre il est le papa de Dieneba Dia</w:t>
      </w:r>
    </w:p>
    <w:p>
      <w:pPr>
        <w:pStyle w:val="ListBullet"/>
      </w:pPr>
      <w:r>
        <w:rPr>
          <w:b w:val="0"/>
          <w:i w:val="0"/>
          <w:color w:val="64748B"/>
          <w:sz w:val="16"/>
        </w:rPr>
        <w:t xml:space="preserve">[2026-06-23 12:52:47]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