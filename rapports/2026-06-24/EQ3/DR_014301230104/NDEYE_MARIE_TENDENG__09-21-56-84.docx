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09-21-56-84</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09-21-56-84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76 167 32 88</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2026-06-04T12:23:14</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khady fall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Momodou fall n'a pas travaillé au cours des 7 derniers jours est maladie et semble avoir un emploi ou exister dans les modalités, prière de de bien regarder l'emploi Momodou fall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Fall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déjeuneret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déjeuneret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déjeuneret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Momodou fall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(8)</w:t>
      </w:r>
    </w:p>
    <w:p>
      <w:pPr>
        <w:pStyle w:val="ListBullet"/>
      </w:pPr>
      <w:r>
        <w:rPr>
          <w:b w:val="0"/>
          <w:i w:val="0"/>
          <w:color w:val="64748B"/>
          <w:sz w:val="16"/>
        </w:rPr>
        <w:t xml:space="preserve">[2026-06-05 13:36:50] </w:t>
      </w:r>
      <w:r>
        <w:rPr>
          <w:b/>
          <w:i w:val="0"/>
          <w:color w:val="1F6FEB"/>
          <w:sz w:val="16"/>
        </w:rPr>
        <w:t xml:space="preserve">EQ3_enq2_v2 </w:t>
      </w:r>
      <w:r>
        <w:rPr>
          <w:b w:val="0"/>
          <w:i w:val="0"/>
          <w:color w:val="64748B"/>
          <w:sz w:val="16"/>
        </w:rPr>
        <w:t xml:space="preserve">sur s00q10 : </w:t>
      </w:r>
      <w:r>
        <w:rPr>
          <w:b w:val="0"/>
          <w:i w:val="0"/>
          <w:sz w:val="17"/>
        </w:rPr>
        <w:t>le ménage de ibrahima diallo n a pas été trouvé sur le logement indiquer au 2e etage on n a trouver dans ce ménage momodou fall</w:t>
      </w:r>
    </w:p>
    <w:p>
      <w:pPr>
        <w:pStyle w:val="ListBullet"/>
      </w:pPr>
      <w:r>
        <w:rPr>
          <w:b w:val="0"/>
          <w:i w:val="0"/>
          <w:color w:val="64748B"/>
          <w:sz w:val="16"/>
        </w:rPr>
        <w:t xml:space="preserve">[2026-06-10 12:22:33] </w:t>
      </w:r>
      <w:r>
        <w:rPr>
          <w:b/>
          <w:i w:val="0"/>
          <w:color w:val="1F6FEB"/>
          <w:sz w:val="16"/>
        </w:rPr>
        <w:t xml:space="preserve">EQ3_sup_v2 </w:t>
      </w:r>
      <w:r>
        <w:rPr>
          <w:b w:val="0"/>
          <w:i w:val="0"/>
          <w:color w:val="64748B"/>
          <w:sz w:val="16"/>
        </w:rPr>
        <w:t xml:space="preserve">sur s01q19 : </w:t>
      </w:r>
      <w:r>
        <w:rPr>
          <w:b w:val="0"/>
          <w:i w:val="0"/>
          <w:sz w:val="17"/>
        </w:rPr>
        <w:t>A revoir 1.19 a 1.22</w:t>
      </w:r>
    </w:p>
    <w:p>
      <w:pPr>
        <w:pStyle w:val="ListBullet"/>
      </w:pPr>
      <w:r>
        <w:rPr>
          <w:b w:val="0"/>
          <w:i w:val="0"/>
          <w:color w:val="64748B"/>
          <w:sz w:val="16"/>
        </w:rPr>
        <w:t xml:space="preserve">[2026-06-10 13:22:00] </w:t>
      </w:r>
      <w:r>
        <w:rPr>
          <w:b/>
          <w:i w:val="0"/>
          <w:color w:val="1F6FEB"/>
          <w:sz w:val="16"/>
        </w:rPr>
        <w:t xml:space="preserve">EQ3_sup_v2 </w:t>
      </w:r>
      <w:r>
        <w:rPr>
          <w:b w:val="0"/>
          <w:i w:val="0"/>
          <w:color w:val="64748B"/>
          <w:sz w:val="16"/>
        </w:rPr>
        <w:t xml:space="preserve">sur s09Fq02 : </w:t>
      </w:r>
      <w:r>
        <w:rPr>
          <w:b w:val="0"/>
          <w:i w:val="0"/>
          <w:sz w:val="17"/>
        </w:rPr>
        <w:t>Renseigner achat de ventilo dans achat appareils electro ménagers : 11 000f</w:t>
      </w:r>
    </w:p>
    <w:p>
      <w:pPr>
        <w:pStyle w:val="ListBullet"/>
      </w:pPr>
      <w:r>
        <w:rPr>
          <w:b w:val="0"/>
          <w:i w:val="0"/>
          <w:color w:val="64748B"/>
          <w:sz w:val="16"/>
        </w:rPr>
        <w:t xml:space="preserve">[2026-06-10 13:22:21]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[2026-06-18 18:33:30] </w:t>
      </w:r>
      <w:r>
        <w:rPr>
          <w:b/>
          <w:i w:val="0"/>
          <w:color w:val="1F6FEB"/>
          <w:sz w:val="16"/>
        </w:rPr>
        <w:t xml:space="preserve">EQ3_sup_v2 </w:t>
      </w:r>
      <w:r>
        <w:rPr>
          <w:b w:val="0"/>
          <w:i w:val="0"/>
          <w:color w:val="64748B"/>
          <w:sz w:val="16"/>
        </w:rPr>
        <w:t xml:space="preserve">sur s07bq07c_1 : </w:t>
      </w:r>
      <w:r>
        <w:rPr>
          <w:b w:val="0"/>
          <w:i w:val="0"/>
          <w:sz w:val="17"/>
        </w:rPr>
        <w:t>Revoir la taille par rapport au</w:t>
      </w:r>
    </w:p>
    <w:p>
      <w:pPr>
        <w:pStyle w:val="ListBullet"/>
      </w:pPr>
      <w:r>
        <w:rPr>
          <w:b w:val="0"/>
          <w:i w:val="0"/>
          <w:color w:val="64748B"/>
          <w:sz w:val="16"/>
        </w:rPr>
        <w:t xml:space="preserve">[2026-06-18 18:34:27] </w:t>
      </w:r>
      <w:r>
        <w:rPr>
          <w:b/>
          <w:i w:val="0"/>
          <w:color w:val="1F6FEB"/>
          <w:sz w:val="16"/>
        </w:rPr>
        <w:t xml:space="preserve">EQ3_sup_v2 </w:t>
      </w:r>
      <w:r>
        <w:rPr>
          <w:b w:val="0"/>
          <w:i w:val="0"/>
          <w:color w:val="64748B"/>
          <w:sz w:val="16"/>
        </w:rPr>
        <w:t xml:space="preserve">sur s07bq07c_1 : </w:t>
      </w:r>
      <w:r>
        <w:rPr>
          <w:b w:val="0"/>
          <w:i w:val="0"/>
          <w:sz w:val="17"/>
        </w:rPr>
        <w:t>Revoir la taille par rapport au prix, p.446</w:t>
      </w:r>
    </w:p>
    <w:p>
      <w:pPr>
        <w:pStyle w:val="ListBullet"/>
      </w:pPr>
      <w:r>
        <w:rPr>
          <w:b w:val="0"/>
          <w:i w:val="0"/>
          <w:color w:val="64748B"/>
          <w:sz w:val="16"/>
        </w:rPr>
        <w:t xml:space="preserve">[2026-06-20 13:31:45]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[2026-06-23 11:10:27] </w:t>
      </w:r>
      <w:r>
        <w:rPr>
          <w:b/>
          <w:i w:val="0"/>
          <w:color w:val="1F6FEB"/>
          <w:sz w:val="16"/>
        </w:rPr>
        <w:t xml:space="preserve">EQ3_sup_v2 </w:t>
      </w:r>
      <w:r>
        <w:rPr>
          <w:b w:val="0"/>
          <w:i w:val="0"/>
          <w:color w:val="64748B"/>
          <w:sz w:val="16"/>
        </w:rPr>
        <w:t xml:space="preserve">sur s09Fq02 : </w:t>
      </w:r>
      <w:r>
        <w:rPr>
          <w:b w:val="0"/>
          <w:i w:val="0"/>
          <w:sz w:val="17"/>
        </w:rPr>
        <w:t>Le ventilo etait pour la reatauration. C'est lorsqu'elle a fait faillite, elle l'a emmené a la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