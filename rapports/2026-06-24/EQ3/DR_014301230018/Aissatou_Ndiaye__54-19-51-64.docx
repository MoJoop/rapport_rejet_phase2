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salimatou diallo) , prière de renseigner toutes les questions liées à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(11400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