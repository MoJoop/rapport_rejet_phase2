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73-52-65-87</w:t>
      </w:r>
    </w:p>
    <w:p>
      <w:r>
        <w:rPr>
          <w:b w:val="0"/>
          <w:i w:val="0"/>
          <w:color w:val="64748B"/>
          <w:sz w:val="18"/>
        </w:rPr>
        <w:t>Enquêteur : EQ3_enq5_v2 (Aissatou Ndiaye)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73-52-65-87</w:t>
            </w:r>
          </w:p>
        </w:tc>
        <w:tc>
          <w:tcPr>
            <w:tcW w:type="dxa" w:w="3551"/>
            <w:shd w:fill="F8FAFC"/>
          </w:tcPr>
          <w:p>
            <w:r>
              <w:rPr>
                <w:b w:val="0"/>
                <w:i w:val="0"/>
                <w:color w:val="64748B"/>
                <w:sz w:val="14"/>
              </w:rPr>
              <w:t>CHEF DE MÉNAGE</w:t>
              <w:br/>
            </w:r>
            <w:r>
              <w:rPr>
                <w:b/>
                <w:i w:val="0"/>
                <w:sz w:val="18"/>
              </w:rPr>
              <w:t>AWA LO</w:t>
            </w:r>
          </w:p>
        </w:tc>
      </w:tr>
      <w:tr>
        <w:tc>
          <w:tcPr>
            <w:tcW w:type="dxa" w:w="3551"/>
            <w:shd w:fill="F8FAFC"/>
          </w:tcPr>
          <w:p>
            <w:r>
              <w:rPr>
                <w:b w:val="0"/>
                <w:i w:val="0"/>
                <w:color w:val="64748B"/>
                <w:sz w:val="14"/>
              </w:rPr>
              <w:t>TÉLÉPHONE CM</w:t>
              <w:br/>
            </w:r>
            <w:r>
              <w:rPr>
                <w:b/>
                <w:i w:val="0"/>
                <w:sz w:val="18"/>
              </w:rPr>
              <w:t>77 011 64 22</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2026-06-16T15:22:38</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4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Ndoumbe diop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Ndoumbe diop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Ndoumbe diop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Ndoumbe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[2026-06-16 14:50:18] </w:t>
      </w:r>
      <w:r>
        <w:rPr>
          <w:b/>
          <w:i w:val="0"/>
          <w:color w:val="1F6FEB"/>
          <w:sz w:val="16"/>
        </w:rPr>
        <w:t xml:space="preserve">EQ3_enq5_v2 </w:t>
      </w:r>
      <w:r>
        <w:rPr>
          <w:b w:val="0"/>
          <w:i w:val="0"/>
          <w:color w:val="64748B"/>
          <w:sz w:val="16"/>
        </w:rPr>
        <w:t xml:space="preserve">sur s00q10 : </w:t>
      </w:r>
      <w:r>
        <w:rPr>
          <w:b w:val="0"/>
          <w:i w:val="0"/>
          <w:sz w:val="17"/>
        </w:rPr>
        <w:t>awa lo n'est plus dans le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