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50-59-44-59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50-59-44-59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AWA SABALY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77 785 12 26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AIMOUNAMOU III 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2026-06-13T11:40:42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ALPHA DIALLO diffère de celui donné par ALPHA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AWA SABALY diffère de celui donné par AWA SABALY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Maison à Etage et le principal matériau de toit est Tuile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ABLAYE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CHEIKH TIDIANE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KHASSIM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MARIAMA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ALPHA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AWA SABALY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AWA SABALY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(1041.667 Fcfa) de Pomme de terre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Concentré de tomate en Sachets industriel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(2916.667 Fcfa) de Pâte d'arachide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(12000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(130000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(15000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(50000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(75000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du toit le/la Dalle en ciment, mais celui du ménage de ALPHA DIALLO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Pâte d'arachide,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ALPHA DIALLO a comme taille 6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13:40:33] </w:t>
      </w:r>
      <w:r>
        <w:rPr>
          <w:b/>
          <w:i w:val="0"/>
          <w:color w:val="1F6FEB"/>
          <w:sz w:val="16"/>
        </w:rPr>
        <w:t xml:space="preserve">EQ3_enq3_v2 </w:t>
      </w:r>
      <w:r>
        <w:rPr>
          <w:b w:val="0"/>
          <w:i w:val="0"/>
          <w:color w:val="64748B"/>
          <w:sz w:val="16"/>
        </w:rPr>
        <w:t xml:space="preserve">sur confirme7A2b : </w:t>
      </w:r>
      <w:r>
        <w:rPr>
          <w:b w:val="0"/>
          <w:i w:val="0"/>
          <w:sz w:val="17"/>
        </w:rPr>
        <w:t>le mènage a cosommè la viande de la tabaski qui est déja estimer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