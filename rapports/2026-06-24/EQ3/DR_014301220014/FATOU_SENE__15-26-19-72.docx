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(39)</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p>
      <w:pPr>
        <w:pStyle w:val="ListBullet"/>
      </w:pPr>
      <w:r>
        <w:rPr>
          <w:b w:val="0"/>
          <w:i w:val="0"/>
          <w:color w:val="64748B"/>
          <w:sz w:val="16"/>
        </w:rPr>
        <w:t xml:space="preserve">[2026-06-19 15:03:38] </w:t>
      </w:r>
      <w:r>
        <w:rPr>
          <w:b/>
          <w:i w:val="0"/>
          <w:color w:val="1F6FEB"/>
          <w:sz w:val="16"/>
        </w:rPr>
        <w:t xml:space="preserve">EQ3_enq1_v2 </w:t>
      </w:r>
      <w:r>
        <w:rPr>
          <w:b w:val="0"/>
          <w:i w:val="0"/>
          <w:color w:val="64748B"/>
          <w:sz w:val="16"/>
        </w:rPr>
        <w:t xml:space="preserve">sur s11q35b : </w:t>
      </w:r>
      <w:r>
        <w:rPr>
          <w:b w:val="0"/>
          <w:i w:val="0"/>
          <w:sz w:val="17"/>
        </w:rPr>
        <w:t>c est corrigé</w:t>
      </w:r>
    </w:p>
    <w:p>
      <w:pPr>
        <w:pStyle w:val="ListBullet"/>
      </w:pPr>
      <w:r>
        <w:rPr>
          <w:b w:val="0"/>
          <w:i w:val="0"/>
          <w:color w:val="64748B"/>
          <w:sz w:val="16"/>
        </w:rPr>
        <w:t xml:space="preserve">[2026-06-19 15:06:58] </w:t>
      </w:r>
      <w:r>
        <w:rPr>
          <w:b/>
          <w:i w:val="0"/>
          <w:color w:val="1F6FEB"/>
          <w:sz w:val="16"/>
        </w:rPr>
        <w:t xml:space="preserve">EQ3_enq1_v2 </w:t>
      </w:r>
      <w:r>
        <w:rPr>
          <w:b w:val="0"/>
          <w:i w:val="0"/>
          <w:color w:val="64748B"/>
          <w:sz w:val="16"/>
        </w:rPr>
        <w:t xml:space="preserve">sur s02q25 : </w:t>
      </w:r>
      <w:r>
        <w:rPr>
          <w:b w:val="0"/>
          <w:i w:val="0"/>
          <w:sz w:val="17"/>
        </w:rPr>
        <w:t>c est corrigé</w:t>
      </w:r>
    </w:p>
    <w:p>
      <w:pPr>
        <w:pStyle w:val="ListBullet"/>
      </w:pPr>
      <w:r>
        <w:rPr>
          <w:b w:val="0"/>
          <w:i w:val="0"/>
          <w:color w:val="64748B"/>
          <w:sz w:val="16"/>
        </w:rPr>
        <w:t xml:space="preserve">[2026-06-19 15:07:57] </w:t>
      </w:r>
      <w:r>
        <w:rPr>
          <w:b/>
          <w:i w:val="0"/>
          <w:color w:val="1F6FEB"/>
          <w:sz w:val="16"/>
        </w:rPr>
        <w:t xml:space="preserve">EQ3_enq1_v2 </w:t>
      </w:r>
      <w:r>
        <w:rPr>
          <w:b w:val="0"/>
          <w:i w:val="0"/>
          <w:color w:val="64748B"/>
          <w:sz w:val="16"/>
        </w:rPr>
        <w:t xml:space="preserve">sur s02q25 : </w:t>
      </w:r>
      <w:r>
        <w:rPr>
          <w:b w:val="0"/>
          <w:i w:val="0"/>
          <w:sz w:val="17"/>
        </w:rPr>
        <w:t>c est confirmé</w:t>
      </w:r>
    </w:p>
    <w:p>
      <w:pPr>
        <w:pStyle w:val="ListBullet"/>
      </w:pPr>
      <w:r>
        <w:rPr>
          <w:b w:val="0"/>
          <w:i w:val="0"/>
          <w:color w:val="64748B"/>
          <w:sz w:val="16"/>
        </w:rPr>
        <w:t xml:space="preserve">[2026-06-19 15:09:38] </w:t>
      </w:r>
      <w:r>
        <w:rPr>
          <w:b/>
          <w:i w:val="0"/>
          <w:color w:val="1F6FEB"/>
          <w:sz w:val="16"/>
        </w:rPr>
        <w:t xml:space="preserve">EQ3_enq1_v2 </w:t>
      </w:r>
      <w:r>
        <w:rPr>
          <w:b w:val="0"/>
          <w:i w:val="0"/>
          <w:color w:val="64748B"/>
          <w:sz w:val="16"/>
        </w:rPr>
        <w:t xml:space="preserve">sur s02q36_autre : </w:t>
      </w:r>
      <w:r>
        <w:rPr>
          <w:b w:val="0"/>
          <w:i w:val="0"/>
          <w:sz w:val="17"/>
        </w:rPr>
        <w:t>elle  ne se trouve pas dans les modaclités</w:t>
      </w:r>
    </w:p>
    <w:p>
      <w:pPr>
        <w:pStyle w:val="ListBullet"/>
      </w:pPr>
      <w:r>
        <w:rPr>
          <w:b w:val="0"/>
          <w:i w:val="0"/>
          <w:color w:val="64748B"/>
          <w:sz w:val="16"/>
        </w:rPr>
        <w:t xml:space="preserve">[2026-06-19 15:15:41] </w:t>
      </w:r>
      <w:r>
        <w:rPr>
          <w:b/>
          <w:i w:val="0"/>
          <w:color w:val="1F6FEB"/>
          <w:sz w:val="16"/>
        </w:rPr>
        <w:t xml:space="preserve">EQ3_enq1_v2 </w:t>
      </w:r>
      <w:r>
        <w:rPr>
          <w:b w:val="0"/>
          <w:i w:val="0"/>
          <w:color w:val="64748B"/>
          <w:sz w:val="16"/>
        </w:rPr>
        <w:t xml:space="preserve">sur s04q43 : </w:t>
      </w:r>
      <w:r>
        <w:rPr>
          <w:b w:val="0"/>
          <w:i w:val="0"/>
          <w:sz w:val="17"/>
        </w:rPr>
        <w:t>confimé</w:t>
      </w:r>
    </w:p>
    <w:p>
      <w:pPr>
        <w:pStyle w:val="ListBullet"/>
      </w:pPr>
      <w:r>
        <w:rPr>
          <w:b w:val="0"/>
          <w:i w:val="0"/>
          <w:color w:val="64748B"/>
          <w:sz w:val="16"/>
        </w:rPr>
        <w:t xml:space="preserve">[2026-06-19 15:37:58] </w:t>
      </w:r>
      <w:r>
        <w:rPr>
          <w:b/>
          <w:i w:val="0"/>
          <w:color w:val="1F6FEB"/>
          <w:sz w:val="16"/>
        </w:rPr>
        <w:t xml:space="preserve">EQ3_enq1_v2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[2026-06-19 15:38:46] </w:t>
      </w:r>
      <w:r>
        <w:rPr>
          <w:b/>
          <w:i w:val="0"/>
          <w:color w:val="1F6FEB"/>
          <w:sz w:val="16"/>
        </w:rPr>
        <w:t xml:space="preserve">EQ3_enq1_v2 </w:t>
      </w:r>
      <w:r>
        <w:rPr>
          <w:b w:val="0"/>
          <w:i w:val="0"/>
          <w:color w:val="64748B"/>
          <w:sz w:val="16"/>
        </w:rPr>
        <w:t xml:space="preserve">sur s07bq03a_1 : </w:t>
      </w:r>
      <w:r>
        <w:rPr>
          <w:b w:val="0"/>
          <w:i w:val="0"/>
          <w:sz w:val="17"/>
        </w:rPr>
        <w:t>confirmé</w:t>
      </w:r>
    </w:p>
    <w:p>
      <w:pPr>
        <w:pStyle w:val="ListBullet"/>
      </w:pPr>
      <w:r>
        <w:rPr>
          <w:b w:val="0"/>
          <w:i w:val="0"/>
          <w:color w:val="64748B"/>
          <w:sz w:val="16"/>
        </w:rPr>
        <w:t xml:space="preserve">[2026-06-19 15:40:45] </w:t>
      </w:r>
      <w:r>
        <w:rPr>
          <w:b/>
          <w:i w:val="0"/>
          <w:color w:val="1F6FEB"/>
          <w:sz w:val="16"/>
        </w:rPr>
        <w:t xml:space="preserve">EQ3_enq1_v2 </w:t>
      </w:r>
      <w:r>
        <w:rPr>
          <w:b w:val="0"/>
          <w:i w:val="0"/>
          <w:color w:val="64748B"/>
          <w:sz w:val="16"/>
        </w:rPr>
        <w:t xml:space="preserve">sur s06q01 : </w:t>
      </w:r>
      <w:r>
        <w:rPr>
          <w:b w:val="0"/>
          <w:i w:val="0"/>
          <w:sz w:val="17"/>
        </w:rPr>
        <w:t>confirmé</w:t>
      </w:r>
    </w:p>
    <w:p>
      <w:pPr>
        <w:pStyle w:val="ListBullet"/>
      </w:pPr>
      <w:r>
        <w:rPr>
          <w:b w:val="0"/>
          <w:i w:val="0"/>
          <w:color w:val="64748B"/>
          <w:sz w:val="16"/>
        </w:rPr>
        <w:t xml:space="preserve">[2026-06-19 15:41:51] </w:t>
      </w:r>
      <w:r>
        <w:rPr>
          <w:b/>
          <w:i w:val="0"/>
          <w:color w:val="1F6FEB"/>
          <w:sz w:val="16"/>
        </w:rPr>
        <w:t xml:space="preserve">EQ3_enq1_v2 </w:t>
      </w:r>
      <w:r>
        <w:rPr>
          <w:b w:val="0"/>
          <w:i w:val="0"/>
          <w:color w:val="64748B"/>
          <w:sz w:val="16"/>
        </w:rPr>
        <w:t xml:space="preserve">sur s04q46 : </w:t>
      </w:r>
      <w:r>
        <w:rPr>
          <w:b w:val="0"/>
          <w:i w:val="0"/>
          <w:sz w:val="17"/>
        </w:rPr>
        <w:t>confirmé</w:t>
      </w:r>
    </w:p>
    <w:p>
      <w:pPr>
        <w:pStyle w:val="ListBullet"/>
      </w:pPr>
      <w:r>
        <w:rPr>
          <w:b w:val="0"/>
          <w:i w:val="0"/>
          <w:color w:val="64748B"/>
          <w:sz w:val="16"/>
        </w:rPr>
        <w:t xml:space="preserve">[2026-06-19 15:43:49] </w:t>
      </w:r>
      <w:r>
        <w:rPr>
          <w:b/>
          <w:i w:val="0"/>
          <w:color w:val="1F6FEB"/>
          <w:sz w:val="16"/>
        </w:rPr>
        <w:t xml:space="preserve">EQ3_enq1_v2 </w:t>
      </w:r>
      <w:r>
        <w:rPr>
          <w:b w:val="0"/>
          <w:i w:val="0"/>
          <w:color w:val="64748B"/>
          <w:sz w:val="16"/>
        </w:rPr>
        <w:t xml:space="preserve">sur s09Fq03 : </w:t>
      </w:r>
      <w:r>
        <w:rPr>
          <w:b w:val="0"/>
          <w:i w:val="0"/>
          <w:sz w:val="17"/>
        </w:rPr>
        <w:t>confirmé</w:t>
      </w:r>
    </w:p>
    <w:p>
      <w:pPr>
        <w:pStyle w:val="ListBullet"/>
      </w:pPr>
      <w:r>
        <w:rPr>
          <w:b w:val="0"/>
          <w:i w:val="0"/>
          <w:color w:val="64748B"/>
          <w:sz w:val="16"/>
        </w:rPr>
        <w:t xml:space="preserve">[2026-06-19 15:50:15]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[2026-06-19 15:51:45] </w:t>
      </w:r>
      <w:r>
        <w:rPr>
          <w:b/>
          <w:i w:val="0"/>
          <w:color w:val="1F6FEB"/>
          <w:sz w:val="16"/>
        </w:rPr>
        <w:t xml:space="preserve">EQ3_enq1_v2 </w:t>
      </w:r>
      <w:r>
        <w:rPr>
          <w:b w:val="0"/>
          <w:i w:val="0"/>
          <w:color w:val="64748B"/>
          <w:sz w:val="16"/>
        </w:rPr>
        <w:t xml:space="preserve">sur s09Eq03 : </w:t>
      </w:r>
      <w:r>
        <w:rPr>
          <w:b w:val="0"/>
          <w:i w:val="0"/>
          <w:sz w:val="17"/>
        </w:rPr>
        <w:t>confirmé</w:t>
      </w:r>
    </w:p>
    <w:p>
      <w:pPr>
        <w:pStyle w:val="ListBullet"/>
      </w:pPr>
      <w:r>
        <w:rPr>
          <w:b w:val="0"/>
          <w:i w:val="0"/>
          <w:color w:val="64748B"/>
          <w:sz w:val="16"/>
        </w:rPr>
        <w:t xml:space="preserve">[2026-06-20 09:13:05]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