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43-30-43-14</w:t>
      </w:r>
    </w:p>
    <w:p>
      <w:r>
        <w:rPr>
          <w:b w:val="0"/>
          <w:i w:val="0"/>
          <w:color w:val="64748B"/>
          <w:sz w:val="18"/>
        </w:rPr>
        <w:t>Enquêteur : EQ3_enq1_v2 (FATOU SENE)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43-30-43-14</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77 381 42 65</w:t>
            </w:r>
          </w:p>
        </w:tc>
        <w:tc>
          <w:tcPr>
            <w:tcW w:type="dxa" w:w="3551"/>
            <w:shd w:fill="F8FAFC"/>
          </w:tcPr>
          <w:p>
            <w:r>
              <w:rPr>
                <w:b w:val="0"/>
                <w:i w:val="0"/>
                <w:color w:val="64748B"/>
                <w:sz w:val="14"/>
              </w:rPr>
              <w:t>LOCALISATION</w:t>
              <w:br/>
            </w:r>
            <w:r>
              <w:rPr>
                <w:b/>
                <w:i w:val="0"/>
                <w:sz w:val="18"/>
              </w:rPr>
              <w:t>3em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2026-06-20T11:03:21</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ABDOU SENE n'a pas fréquenté l'école au cours de l'année scolaire 2024/2025 mais a déclaré .a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SENE , prière de renseignés toutes les questions liées à ABDOU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ABDOU SENE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ABDOU SENE.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SENE ), prière de renseignés toutes les questions liées à ( ABDOU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SENE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SENE ), prière de renseignés toutes les questions liées à ( FATOU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SENE , prière de renseignés toutes les questions liées à ( FATOU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SENE ), prière de renseignés toutes les questions liées à ( ABDOU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SENE ), prière de renseignés toutes les questions liées à ( FATOU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(45000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SENE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SENE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 SENE est un  qui travaille dans  et a declaré comme catégorie socioprofessionnelle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