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24-72-87-08</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24-72-87-08</w:t>
            </w:r>
          </w:p>
        </w:tc>
        <w:tc>
          <w:tcPr>
            <w:tcW w:type="dxa" w:w="3551"/>
            <w:shd w:fill="F8FAFC"/>
          </w:tcPr>
          <w:p>
            <w:r>
              <w:rPr>
                <w:b w:val="0"/>
                <w:i w:val="0"/>
                <w:color w:val="64748B"/>
                <w:sz w:val="14"/>
              </w:rPr>
              <w:t>CHEF DE MÉNAGE</w:t>
              <w:br/>
            </w:r>
            <w:r>
              <w:rPr>
                <w:b/>
                <w:i w:val="0"/>
                <w:sz w:val="18"/>
              </w:rPr>
              <w:t>ROKHAYA BADIANE</w:t>
            </w:r>
          </w:p>
        </w:tc>
      </w:tr>
      <w:tr>
        <w:tc>
          <w:tcPr>
            <w:tcW w:type="dxa" w:w="3551"/>
            <w:shd w:fill="F8FAFC"/>
          </w:tcPr>
          <w:p>
            <w:r>
              <w:rPr>
                <w:b w:val="0"/>
                <w:i w:val="0"/>
                <w:color w:val="64748B"/>
                <w:sz w:val="14"/>
              </w:rPr>
              <w:t>TÉLÉPHONE CM</w:t>
              <w:br/>
            </w:r>
            <w:r>
              <w:rPr>
                <w:b/>
                <w:i w:val="0"/>
                <w:sz w:val="18"/>
              </w:rPr>
              <w:t>76 284 01 81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2026-06-22T13:25:15</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serigne leye diffère de celui donné par Elhadji serigne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cobar diffère de celui donné par maguette cobar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ELHADJI SERIGNE LEYE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Leye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Leye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Leye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Ngone Leye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serigne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cobar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Leye a eu est maux de vente,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autres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autres morceaux, prière de renseignés toutes les questions liées à Viande de poulet: autres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SERIGNE LEYE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nil, prière de renseignés toutes les questions liées à transformation de nil.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de taxi, prière de renseignés toutes les questions liées à conducteur de taxi.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s10q51</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Leye fréquente 5ème année de Primaire mais ne sait pas écrire, prière de vérifier auprès de Awa Leye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Leye fréquente 3ème année de Primaire mais ne sait pas écrire, prière de vérifier auprès de Ngone Leye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[2026-06-22 13:21:09]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