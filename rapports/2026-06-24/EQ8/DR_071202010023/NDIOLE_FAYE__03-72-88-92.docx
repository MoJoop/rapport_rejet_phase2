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Ablaye diop) , prière de renseigner toutes les questions liées à  Ablaye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diop a dit que sa mère a un niveau Aucun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diop2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ndatt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ndatt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MODOU DIOP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(9000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(225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ndatt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Ventilateur sur pied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Congélateur est inférieur aux prix de revente (100000)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