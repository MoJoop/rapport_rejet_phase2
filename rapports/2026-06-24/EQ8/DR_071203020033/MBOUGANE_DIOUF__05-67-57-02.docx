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05-67-57-02</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05-67-57-02</w:t>
            </w:r>
          </w:p>
        </w:tc>
        <w:tc>
          <w:tcPr>
            <w:tcW w:type="dxa" w:w="3551"/>
            <w:shd w:fill="F8FAFC"/>
          </w:tcPr>
          <w:p>
            <w:r>
              <w:rPr>
                <w:b w:val="0"/>
                <w:i w:val="0"/>
                <w:color w:val="64748B"/>
                <w:sz w:val="14"/>
              </w:rPr>
              <w:t>CHEF DE MÉNAGE</w:t>
              <w:br/>
            </w:r>
            <w:r>
              <w:rPr>
                <w:b/>
                <w:i w:val="0"/>
                <w:sz w:val="18"/>
              </w:rPr>
              <w:t>OUSMANE FAYE 2</w:t>
            </w:r>
          </w:p>
        </w:tc>
      </w:tr>
      <w:tr>
        <w:tc>
          <w:tcPr>
            <w:tcW w:type="dxa" w:w="3551"/>
            <w:shd w:fill="F8FAFC"/>
          </w:tcPr>
          <w:p>
            <w:r>
              <w:rPr>
                <w:b w:val="0"/>
                <w:i w:val="0"/>
                <w:color w:val="64748B"/>
                <w:sz w:val="14"/>
              </w:rPr>
              <w:t>TÉLÉPHONE CM</w:t>
              <w:br/>
            </w:r>
            <w:r>
              <w:rPr>
                <w:b/>
                <w:i w:val="0"/>
                <w:sz w:val="18"/>
              </w:rPr>
              <w:t>78 513 27 52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2026-06-21T10:29:49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FAYE) , prière de renseigner toutes les questions liées à  OUSMANE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SEYNABOU  FAYE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NDIONE diffère de celui donné par ASTOU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DAPHE FAYE ou l'année à laquelle MAMADOU DAPHE FAYE a fréquenté l'école pour la dernière fois (.) le dernier diplome de MAMADOU DAPHE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COUMBA FAYE ou l'année à laquelle COUMBA FAYE a fréquenté l'école pour la dernière fois (.) le dernier diplome de COUMBA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NDIONE s'est consulté la première fois pour cette maladie (Douleurs/fatigue) chez un médecin spécialiste et vous dites que  ASTOU NDIONE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FAYE s'est consulté la première fois pour cette maladie (Douleurs/fatigue) chez un médecin spécialiste et vous dites que  COUMBA FAYE n'est pas concerné par le montant des frais de consultation d'un médecin spécialiste (3.15=9999).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DAPHE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SEYNABOU  FAYE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FAYE qui fréquente 4ème année de Primaire  est de 0 FCFA, IBRAHIMA FAYE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DAPHE FAYE qui fréquente 2ème année de Secondaire 1 (Moyen) Général  est de 0 FCFA, MAMADOU DAPHE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DIONE a eu est fibrome,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Papaye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Papaye, prière de renseignés toutes les questions liées à Papaye.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(99000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OUSMANE FAYE 2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(22),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NDIONE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DIONE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packy)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[2026-06-21 13:02:26] </w:t>
      </w:r>
      <w:r>
        <w:rPr>
          <w:b/>
          <w:i w:val="0"/>
          <w:color w:val="1F6FEB"/>
          <w:sz w:val="16"/>
        </w:rPr>
        <w:t xml:space="preserve">EQ8_enq2_v2 </w:t>
      </w:r>
      <w:r>
        <w:rPr>
          <w:b w:val="0"/>
          <w:i w:val="0"/>
          <w:color w:val="64748B"/>
          <w:sz w:val="16"/>
        </w:rPr>
        <w:t xml:space="preserve">sur s11q23a : </w:t>
      </w:r>
      <w:r>
        <w:rPr>
          <w:b w:val="0"/>
          <w:i w:val="0"/>
          <w:sz w:val="17"/>
        </w:rPr>
        <w:t>"c’c'est un forage qui alimente le quartier et chaque ménage paye 2500 mensualité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