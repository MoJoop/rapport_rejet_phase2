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59-17-06-80</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59-17-06-80</w:t>
            </w:r>
          </w:p>
        </w:tc>
        <w:tc>
          <w:tcPr>
            <w:tcW w:type="dxa" w:w="3551"/>
            <w:shd w:fill="F8FAFC"/>
          </w:tcPr>
          <w:p>
            <w:r>
              <w:rPr>
                <w:b w:val="0"/>
                <w:i w:val="0"/>
                <w:color w:val="64748B"/>
                <w:sz w:val="14"/>
              </w:rPr>
              <w:t>CHEF DE MÉNAGE</w:t>
              <w:br/>
            </w:r>
            <w:r>
              <w:rPr>
                <w:b/>
                <w:i w:val="0"/>
                <w:sz w:val="18"/>
              </w:rPr>
              <w:t>OUSMANE CISS</w:t>
            </w:r>
          </w:p>
        </w:tc>
      </w:tr>
      <w:tr>
        <w:tc>
          <w:tcPr>
            <w:tcW w:type="dxa" w:w="3551"/>
            <w:shd w:fill="F8FAFC"/>
          </w:tcPr>
          <w:p>
            <w:r>
              <w:rPr>
                <w:b w:val="0"/>
                <w:i w:val="0"/>
                <w:color w:val="64748B"/>
                <w:sz w:val="14"/>
              </w:rPr>
              <w:t>TÉLÉPHONE CM</w:t>
              <w:br/>
            </w:r>
            <w:r>
              <w:rPr>
                <w:b/>
                <w:i w:val="0"/>
                <w:sz w:val="18"/>
              </w:rPr>
              <w:t>77 324 63 67</w:t>
            </w:r>
          </w:p>
        </w:tc>
        <w:tc>
          <w:tcPr>
            <w:tcW w:type="dxa" w:w="3551"/>
            <w:shd w:fill="F8FAFC"/>
          </w:tcPr>
          <w:p>
            <w:r>
              <w:rPr>
                <w:b w:val="0"/>
                <w:i w:val="0"/>
                <w:color w:val="64748B"/>
                <w:sz w:val="14"/>
              </w:rPr>
              <w:t>LOCALISATION</w:t>
              <w:br/>
            </w:r>
            <w:r>
              <w:rPr>
                <w:b/>
                <w:i w:val="0"/>
                <w:sz w:val="18"/>
              </w:rPr>
              <w:t>Filene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2026-06-20T12:22:57</w:t>
            </w:r>
          </w:p>
        </w:tc>
      </w:tr>
    </w:tbl>
    <w:p/>
    <w:p>
      <w:r>
        <w:rPr>
          <w:b/>
          <w:i w:val="0"/>
          <w:color w:val="1F6FEB"/>
          <w:sz w:val="22"/>
        </w:rPr>
        <w:t>⚠ INCOHÉRENCES À CORRIGER (87)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Fatou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Arona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Ngone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Ciss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Thioro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Thioro Ciss ou l'année à laquelle Thioro Ciss a fréquenté l'école pour la dernière fois (.) le dernier diplome de Thioro Ciss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Ndeye Fatou Ciss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Ngone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Thioro Ciss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Ngone Ciss n'a pas été à l'école entre 2024/2025 est begayeuse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Marietou Ciss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Marietou Ciss n'a pas demandé de crédit auprès d'une institution financière au cours des 12 derniers mois est pas besoin d’argent du compte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Ndeye Fatou Ciss n'a pas demandé de crédit auprès d'une institution financière au cours des 12 derniers mois est pas besoin d’argent du banque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Ousmane Ciss n'a pas demandé de crédit auprès d'une institution financière au cours des 12 derniers mois est pas besoin d’argent de la banque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Ousmane Ciss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Ciss (21700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pilées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table du quartier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du quartier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(22500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(12000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(25000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(30000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CISS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 téléphone portable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stagiaire couturière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stagiaire couturière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stagiaire couturière est pas encore de place fixe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monteur des climatisseurs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monteur des climatisseurs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monteur des climatisseurs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la brousse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Foyers améliorés a été achété à 15000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OUSMANE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Ciss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Con,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OUSMANE CISS vit en milieu rural mais dit avoir dépensé 3000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OUSMANE CISS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[2026-06-21 13:58:33] </w:t>
      </w:r>
      <w:r>
        <w:rPr>
          <w:b/>
          <w:i w:val="0"/>
          <w:color w:val="1F6FEB"/>
          <w:sz w:val="16"/>
        </w:rPr>
        <w:t xml:space="preserve">EQ8_sup_v2 </w:t>
      </w:r>
      <w:r>
        <w:rPr>
          <w:b w:val="0"/>
          <w:i w:val="0"/>
          <w:color w:val="64748B"/>
          <w:sz w:val="16"/>
        </w:rPr>
        <w:t xml:space="preserve">sur s00q19 : </w:t>
      </w:r>
      <w:r>
        <w:rPr>
          <w:b w:val="0"/>
          <w:i w:val="0"/>
          <w:sz w:val="17"/>
        </w:rPr>
        <w:t>N’oubliez pas de renseigner votre nom</w:t>
      </w:r>
    </w:p>
    <w:p>
      <w:pPr>
        <w:pStyle w:val="ListBullet"/>
      </w:pPr>
      <w:r>
        <w:rPr>
          <w:b w:val="0"/>
          <w:i w:val="0"/>
          <w:color w:val="64748B"/>
          <w:sz w:val="16"/>
        </w:rPr>
        <w:t xml:space="preserve">[2026-06-21 14:05:36] </w:t>
      </w:r>
      <w:r>
        <w:rPr>
          <w:b/>
          <w:i w:val="0"/>
          <w:color w:val="1F6FEB"/>
          <w:sz w:val="16"/>
        </w:rPr>
        <w:t xml:space="preserve">EQ8_sup_v2 </w:t>
      </w:r>
      <w:r>
        <w:rPr>
          <w:b w:val="0"/>
          <w:i w:val="0"/>
          <w:color w:val="64748B"/>
          <w:sz w:val="16"/>
        </w:rPr>
        <w:t xml:space="preserve">sur s10b_start_time : </w:t>
      </w:r>
      <w:r>
        <w:rPr>
          <w:b w:val="0"/>
          <w:i w:val="0"/>
          <w:sz w:val="17"/>
        </w:rPr>
        <w:t>L'heure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