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montant(65000 FCFA) des dépenses pour chaque visite prénatale de Diarra Wade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wade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(72000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30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