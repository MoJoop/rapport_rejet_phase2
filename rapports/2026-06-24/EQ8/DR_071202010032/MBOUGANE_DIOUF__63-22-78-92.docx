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63-22-78-92</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63-22-78-92</w:t>
            </w:r>
          </w:p>
        </w:tc>
        <w:tc>
          <w:tcPr>
            <w:tcW w:type="dxa" w:w="3551"/>
            <w:shd w:fill="F8FAFC"/>
          </w:tcPr>
          <w:p>
            <w:r>
              <w:rPr>
                <w:b w:val="0"/>
                <w:i w:val="0"/>
                <w:color w:val="64748B"/>
                <w:sz w:val="14"/>
              </w:rPr>
              <w:t>CHEF DE MÉNAGE</w:t>
              <w:br/>
            </w:r>
            <w:r>
              <w:rPr>
                <w:b/>
                <w:i w:val="0"/>
                <w:sz w:val="18"/>
              </w:rPr>
              <w:t>MARCELLE DIOUF</w:t>
            </w:r>
          </w:p>
        </w:tc>
      </w:tr>
      <w:tr>
        <w:tc>
          <w:tcPr>
            <w:tcW w:type="dxa" w:w="3551"/>
            <w:shd w:fill="F8FAFC"/>
          </w:tcPr>
          <w:p>
            <w:r>
              <w:rPr>
                <w:b w:val="0"/>
                <w:i w:val="0"/>
                <w:color w:val="64748B"/>
                <w:sz w:val="14"/>
              </w:rPr>
              <w:t>TÉLÉPHONE CM</w:t>
              <w:br/>
            </w:r>
            <w:r>
              <w:rPr>
                <w:b/>
                <w:i w:val="0"/>
                <w:sz w:val="18"/>
              </w:rPr>
              <w:t>77 517 54 86</w:t>
            </w:r>
          </w:p>
        </w:tc>
        <w:tc>
          <w:tcPr>
            <w:tcW w:type="dxa" w:w="3551"/>
            <w:shd w:fill="F8FAFC"/>
          </w:tcPr>
          <w:p>
            <w:r>
              <w:rPr>
                <w:b w:val="0"/>
                <w:i w:val="0"/>
                <w:color w:val="64748B"/>
                <w:sz w:val="14"/>
              </w:rPr>
              <w:t>LOCALISATION</w:t>
              <w:br/>
            </w:r>
            <w:r>
              <w:rPr>
                <w:b/>
                <w:i w:val="0"/>
                <w:sz w:val="18"/>
              </w:rPr>
              <w:t>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2026-06-02T13:40:57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AGNÉSE MAYA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AGNÉSE MAYA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LOUISE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LOUISE DIOUF a dit que sa mère a un niveau  alors que la mère elle-même dit qu'elle a un niveau Primaire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AGNÉSE MAYA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LOUISE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( 15500 FCFA) de AGNÉSE MAYA DIOUF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DIEYI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DIEYI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Commerce alimentation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25000 FCFA qui semble élevé, prière de verifier le montant tiré de la vente (50000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MARCEL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(20000)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[2026-06-09 11:19:25] </w:t>
      </w:r>
      <w:r>
        <w:rPr>
          <w:b/>
          <w:i w:val="0"/>
          <w:color w:val="1F6FEB"/>
          <w:sz w:val="16"/>
        </w:rPr>
        <w:t xml:space="preserve">EQ8_enq2_v2 </w:t>
      </w:r>
      <w:r>
        <w:rPr>
          <w:b w:val="0"/>
          <w:i w:val="0"/>
          <w:color w:val="64748B"/>
          <w:sz w:val="16"/>
        </w:rPr>
        <w:t xml:space="preserve">sur s11q56a : </w:t>
      </w:r>
      <w:r>
        <w:rPr>
          <w:b w:val="0"/>
          <w:i w:val="0"/>
          <w:sz w:val="17"/>
        </w:rPr>
        <w:t>il a une antenne barabolique mais ne paie rien par mois</w:t>
      </w:r>
    </w:p>
    <w:p>
      <w:pPr>
        <w:pStyle w:val="ListBullet"/>
      </w:pPr>
      <w:r>
        <w:rPr>
          <w:b w:val="0"/>
          <w:i w:val="0"/>
          <w:color w:val="64748B"/>
          <w:sz w:val="16"/>
        </w:rPr>
        <w:t xml:space="preserve">[2026-06-09 12:50:54]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p>
      <w:pPr>
        <w:pStyle w:val="ListBullet"/>
      </w:pPr>
      <w:r>
        <w:rPr>
          <w:b w:val="0"/>
          <w:i w:val="0"/>
          <w:color w:val="64748B"/>
          <w:sz w:val="16"/>
        </w:rPr>
        <w:t xml:space="preserve">[2026-06-09 12:51:39] </w:t>
      </w:r>
      <w:r>
        <w:rPr>
          <w:b/>
          <w:i w:val="0"/>
          <w:color w:val="1F6FEB"/>
          <w:sz w:val="16"/>
        </w:rPr>
        <w:t xml:space="preserve">EQ8_enq2_v2 </w:t>
      </w:r>
      <w:r>
        <w:rPr>
          <w:b w:val="0"/>
          <w:i w:val="0"/>
          <w:color w:val="64748B"/>
          <w:sz w:val="16"/>
        </w:rPr>
        <w:t xml:space="preserve">sur s07bq05_1 : </w:t>
      </w:r>
      <w:r>
        <w:rPr>
          <w:b w:val="0"/>
          <w:i w:val="0"/>
          <w:sz w:val="17"/>
        </w:rPr>
        <w:t>"Prélèvement de son propre commerce "</w:t>
      </w:r>
    </w:p>
    <w:p>
      <w:pPr>
        <w:pStyle w:val="ListBullet"/>
      </w:pPr>
      <w:r>
        <w:rPr>
          <w:b w:val="0"/>
          <w:i w:val="0"/>
          <w:color w:val="64748B"/>
          <w:sz w:val="16"/>
        </w:rPr>
        <w:t xml:space="preserve">[2026-06-09 12:54:24] </w:t>
      </w:r>
      <w:r>
        <w:rPr>
          <w:b/>
          <w:i w:val="0"/>
          <w:color w:val="1F6FEB"/>
          <w:sz w:val="16"/>
        </w:rPr>
        <w:t xml:space="preserve">EQ8_enq2_v2 </w:t>
      </w:r>
      <w:r>
        <w:rPr>
          <w:b w:val="0"/>
          <w:i w:val="0"/>
          <w:color w:val="64748B"/>
          <w:sz w:val="16"/>
        </w:rPr>
        <w:t xml:space="preserve">sur s07bq05_1 : </w:t>
      </w:r>
      <w:r>
        <w:rPr>
          <w:b w:val="0"/>
          <w:i w:val="0"/>
          <w:sz w:val="17"/>
        </w:rPr>
        <w:t>"Prélèvement de son commerce "</w:t>
      </w:r>
    </w:p>
    <w:p>
      <w:pPr>
        <w:pStyle w:val="ListBullet"/>
      </w:pPr>
      <w:r>
        <w:rPr>
          <w:b w:val="0"/>
          <w:i w:val="0"/>
          <w:color w:val="64748B"/>
          <w:sz w:val="16"/>
        </w:rPr>
        <w:t xml:space="preserve">[2026-06-09 12:55:47] </w:t>
      </w:r>
      <w:r>
        <w:rPr>
          <w:b/>
          <w:i w:val="0"/>
          <w:color w:val="1F6FEB"/>
          <w:sz w:val="16"/>
        </w:rPr>
        <w:t xml:space="preserve">EQ8_enq2_v2 </w:t>
      </w:r>
      <w:r>
        <w:rPr>
          <w:b w:val="0"/>
          <w:i w:val="0"/>
          <w:color w:val="64748B"/>
          <w:sz w:val="16"/>
        </w:rPr>
        <w:t xml:space="preserve">sur s07bq05_1 : </w:t>
      </w:r>
      <w:r>
        <w:rPr>
          <w:b w:val="0"/>
          <w:i w:val="0"/>
          <w:sz w:val="17"/>
        </w:rPr>
        <w:t>"Cadeau d’autre ménage "</w:t>
      </w:r>
    </w:p>
    <w:p>
      <w:pPr>
        <w:pStyle w:val="ListBullet"/>
      </w:pPr>
      <w:r>
        <w:rPr>
          <w:b w:val="0"/>
          <w:i w:val="0"/>
          <w:color w:val="64748B"/>
          <w:sz w:val="16"/>
        </w:rPr>
        <w:t xml:space="preserve">[2026-06-09 12:57:03] </w:t>
      </w:r>
      <w:r>
        <w:rPr>
          <w:b/>
          <w:i w:val="0"/>
          <w:color w:val="1F6FEB"/>
          <w:sz w:val="16"/>
        </w:rPr>
        <w:t xml:space="preserve">EQ8_enq2_v2 </w:t>
      </w:r>
      <w:r>
        <w:rPr>
          <w:b w:val="0"/>
          <w:i w:val="0"/>
          <w:color w:val="64748B"/>
          <w:sz w:val="16"/>
        </w:rPr>
        <w:t xml:space="preserve">sur s07bq05_1 : </w:t>
      </w:r>
      <w:r>
        <w:rPr>
          <w:b w:val="0"/>
          <w:i w:val="0"/>
          <w:sz w:val="17"/>
        </w:rPr>
        <w:t>"de son commerce "</w:t>
      </w:r>
    </w:p>
    <w:p>
      <w:pPr>
        <w:pStyle w:val="ListBullet"/>
      </w:pPr>
      <w:r>
        <w:rPr>
          <w:b w:val="0"/>
          <w:i w:val="0"/>
          <w:color w:val="64748B"/>
          <w:sz w:val="16"/>
        </w:rPr>
        <w:t xml:space="preserve">[2026-06-09 13:03:59]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