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89-31-73-65</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89-31-73-65</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77 446 61 40</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2026-06-06T10:02:41</w:t>
            </w:r>
          </w:p>
        </w:tc>
      </w:tr>
    </w:tbl>
    <w:p/>
    <w:p>
      <w:r>
        <w:rPr>
          <w:b/>
          <w:i w:val="0"/>
          <w:color w:val="1F6FEB"/>
          <w:sz w:val="22"/>
        </w:rPr>
        <w:t>⚠ INCOHÉRENCES À CORRIGER (112)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BAIDA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MAMADOU NDIAYE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NDEYE FATOU NDIAYE frequente actuellement 4ème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NDIAYE diffère de celui donné par IBRAHIMA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IBRAHIMA NDIAYE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(600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ABLAYE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ABLAYE NDIAYE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NDIAYE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NDIAYE est venu vivre dans cette localité est soudan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NDIAYE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(300 FCFA) pour l'année scolaire de BAIDA NDIAYE qui fréquente 3ème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NDIAYE a eu est stomas,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IBRAHIMA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Vinaigre de vin (Rouge) en Bouteille 1l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(185000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NDIAYE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NDIAYE pour la main-d'oeuvre non-familiale sur la parcelle parcelle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40 FCFA par Kilogramme qui semble faible, prière de vérifier  le montant d'achat (7000 FCFA pour 175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(600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(150000 kg), des quantités offertes (1000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(300000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(150000 kg) diffère de celle de la quantité totale (35000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GUEYE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(champs4) qui ne semble pas être un bon nom ou contient des lettres, prière de mettre le vrai nom du champs.</w:t>
            </w:r>
          </w:p>
        </w:tc>
      </w:tr>
    </w:tbl>
    <w:p/>
    <w:p>
      <w:r>
        <w:rPr>
          <w:b/>
          <w:i w:val="0"/>
          <w:color w:val="1F6FEB"/>
          <w:sz w:val="22"/>
        </w:rPr>
        <w:t>💬 COMMENTAIRES SUPERVISEUR / ENQUÊTEUR (11)</w:t>
      </w:r>
    </w:p>
    <w:p>
      <w:pPr>
        <w:pStyle w:val="ListBullet"/>
      </w:pPr>
      <w:r>
        <w:rPr>
          <w:b w:val="0"/>
          <w:i w:val="0"/>
          <w:color w:val="64748B"/>
          <w:sz w:val="16"/>
        </w:rPr>
        <w:t xml:space="preserve">[2026-06-10 21:22:02] </w:t>
      </w:r>
      <w:r>
        <w:rPr>
          <w:b/>
          <w:i w:val="0"/>
          <w:color w:val="1F6FEB"/>
          <w:sz w:val="16"/>
        </w:rPr>
        <w:t xml:space="preserve">EQ8_sup_v2 </w:t>
      </w:r>
      <w:r>
        <w:rPr>
          <w:b w:val="0"/>
          <w:i w:val="0"/>
          <w:color w:val="64748B"/>
          <w:sz w:val="16"/>
        </w:rPr>
        <w:t xml:space="preserve">sur s04q35b : </w:t>
      </w:r>
      <w:r>
        <w:rPr>
          <w:b w:val="0"/>
          <w:i w:val="0"/>
          <w:sz w:val="17"/>
        </w:rPr>
        <w:t>A revoir</w:t>
      </w:r>
    </w:p>
    <w:p>
      <w:pPr>
        <w:pStyle w:val="ListBullet"/>
      </w:pPr>
      <w:r>
        <w:rPr>
          <w:b w:val="0"/>
          <w:i w:val="0"/>
          <w:color w:val="64748B"/>
          <w:sz w:val="16"/>
        </w:rPr>
        <w:t xml:space="preserve">[2026-06-10 21:22:28] </w:t>
      </w:r>
      <w:r>
        <w:rPr>
          <w:b/>
          <w:i w:val="0"/>
          <w:color w:val="1F6FEB"/>
          <w:sz w:val="16"/>
        </w:rPr>
        <w:t xml:space="preserve">EQ8_sup_v2 </w:t>
      </w:r>
      <w:r>
        <w:rPr>
          <w:b w:val="0"/>
          <w:i w:val="0"/>
          <w:color w:val="64748B"/>
          <w:sz w:val="16"/>
        </w:rPr>
        <w:t xml:space="preserve">sur s04q17 : </w:t>
      </w:r>
      <w:r>
        <w:rPr>
          <w:b w:val="0"/>
          <w:i w:val="0"/>
          <w:sz w:val="17"/>
        </w:rPr>
        <w:t>A revoir</w:t>
      </w:r>
    </w:p>
    <w:p>
      <w:pPr>
        <w:pStyle w:val="ListBullet"/>
      </w:pPr>
      <w:r>
        <w:rPr>
          <w:b w:val="0"/>
          <w:i w:val="0"/>
          <w:color w:val="64748B"/>
          <w:sz w:val="16"/>
        </w:rPr>
        <w:t xml:space="preserve">[2026-06-10 21:46:57] </w:t>
      </w:r>
      <w:r>
        <w:rPr>
          <w:b/>
          <w:i w:val="0"/>
          <w:color w:val="1F6FEB"/>
          <w:sz w:val="16"/>
        </w:rPr>
        <w:t xml:space="preserve">EQ8_sup_v2 </w:t>
      </w:r>
      <w:r>
        <w:rPr>
          <w:b w:val="0"/>
          <w:i w:val="0"/>
          <w:color w:val="64748B"/>
          <w:sz w:val="16"/>
        </w:rPr>
        <w:t xml:space="preserve">sur s04q60a : </w:t>
      </w:r>
      <w:r>
        <w:rPr>
          <w:b w:val="0"/>
          <w:i w:val="0"/>
          <w:sz w:val="17"/>
        </w:rPr>
        <w:t>A rectifier</w:t>
      </w:r>
    </w:p>
    <w:p>
      <w:pPr>
        <w:pStyle w:val="ListBullet"/>
      </w:pPr>
      <w:r>
        <w:rPr>
          <w:b w:val="0"/>
          <w:i w:val="0"/>
          <w:color w:val="64748B"/>
          <w:sz w:val="16"/>
        </w:rPr>
        <w:t xml:space="preserve">[2026-06-10 21:52:58] </w:t>
      </w:r>
      <w:r>
        <w:rPr>
          <w:b/>
          <w:i w:val="0"/>
          <w:color w:val="1F6FEB"/>
          <w:sz w:val="16"/>
        </w:rPr>
        <w:t xml:space="preserve">EQ8_sup_v2 </w:t>
      </w:r>
      <w:r>
        <w:rPr>
          <w:b w:val="0"/>
          <w:i w:val="0"/>
          <w:color w:val="64748B"/>
          <w:sz w:val="16"/>
        </w:rPr>
        <w:t xml:space="preserve">sur s04q17 : </w:t>
      </w:r>
      <w:r>
        <w:rPr>
          <w:b w:val="0"/>
          <w:i w:val="0"/>
          <w:sz w:val="17"/>
        </w:rPr>
        <w:t>A revoir la réponse car elle semble vendre des jus</w:t>
      </w:r>
    </w:p>
    <w:p>
      <w:pPr>
        <w:pStyle w:val="ListBullet"/>
      </w:pPr>
      <w:r>
        <w:rPr>
          <w:b w:val="0"/>
          <w:i w:val="0"/>
          <w:color w:val="64748B"/>
          <w:sz w:val="16"/>
        </w:rPr>
        <w:t xml:space="preserve">[2026-06-10 21:54:26] </w:t>
      </w:r>
      <w:r>
        <w:rPr>
          <w:b/>
          <w:i w:val="0"/>
          <w:color w:val="1F6FEB"/>
          <w:sz w:val="16"/>
        </w:rPr>
        <w:t xml:space="preserve">EQ8_sup_v2 </w:t>
      </w:r>
      <w:r>
        <w:rPr>
          <w:b w:val="0"/>
          <w:i w:val="0"/>
          <w:color w:val="64748B"/>
          <w:sz w:val="16"/>
        </w:rPr>
        <w:t xml:space="preserve">sur s10q46 : </w:t>
      </w:r>
      <w:r>
        <w:rPr>
          <w:b w:val="0"/>
          <w:i w:val="0"/>
          <w:sz w:val="17"/>
        </w:rPr>
        <w:t>Vente de jus, c'est de la transformation</w:t>
      </w:r>
    </w:p>
    <w:p>
      <w:pPr>
        <w:pStyle w:val="ListBullet"/>
      </w:pPr>
      <w:r>
        <w:rPr>
          <w:b w:val="0"/>
          <w:i w:val="0"/>
          <w:color w:val="64748B"/>
          <w:sz w:val="16"/>
        </w:rPr>
        <w:t xml:space="preserve">[2026-06-10 21:55:22]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[2026-06-10 21:56:04] </w:t>
      </w:r>
      <w:r>
        <w:rPr>
          <w:b/>
          <w:i w:val="0"/>
          <w:color w:val="1F6FEB"/>
          <w:sz w:val="16"/>
        </w:rPr>
        <w:t xml:space="preserve">EQ8_sup_v2 </w:t>
      </w:r>
      <w:r>
        <w:rPr>
          <w:b w:val="0"/>
          <w:i w:val="0"/>
          <w:color w:val="64748B"/>
          <w:sz w:val="16"/>
        </w:rPr>
        <w:t xml:space="preserve">sur s10q23 : </w:t>
      </w:r>
      <w:r>
        <w:rPr>
          <w:b w:val="0"/>
          <w:i w:val="0"/>
          <w:sz w:val="17"/>
        </w:rPr>
        <w:t>Domicile du client</w:t>
      </w:r>
    </w:p>
    <w:p>
      <w:pPr>
        <w:pStyle w:val="ListBullet"/>
      </w:pPr>
      <w:r>
        <w:rPr>
          <w:b w:val="0"/>
          <w:i w:val="0"/>
          <w:color w:val="64748B"/>
          <w:sz w:val="16"/>
        </w:rPr>
        <w:t xml:space="preserve">[2026-06-10 21:59:41] </w:t>
      </w:r>
      <w:r>
        <w:rPr>
          <w:b/>
          <w:i w:val="0"/>
          <w:color w:val="1F6FEB"/>
          <w:sz w:val="16"/>
        </w:rPr>
        <w:t xml:space="preserve">EQ8_sup_v2 </w:t>
      </w:r>
      <w:r>
        <w:rPr>
          <w:b w:val="0"/>
          <w:i w:val="0"/>
          <w:color w:val="64748B"/>
          <w:sz w:val="16"/>
        </w:rPr>
        <w:t xml:space="preserve">sur s11q52a : </w:t>
      </w:r>
      <w:r>
        <w:rPr>
          <w:b w:val="0"/>
          <w:i w:val="0"/>
          <w:sz w:val="17"/>
        </w:rPr>
        <w:t>A revoir</w:t>
      </w:r>
    </w:p>
    <w:p>
      <w:pPr>
        <w:pStyle w:val="ListBullet"/>
      </w:pPr>
      <w:r>
        <w:rPr>
          <w:b w:val="0"/>
          <w:i w:val="0"/>
          <w:color w:val="64748B"/>
          <w:sz w:val="16"/>
        </w:rPr>
        <w:t xml:space="preserve">[2026-06-10 22:00:00] </w:t>
      </w:r>
      <w:r>
        <w:rPr>
          <w:b/>
          <w:i w:val="0"/>
          <w:color w:val="1F6FEB"/>
          <w:sz w:val="16"/>
        </w:rPr>
        <w:t xml:space="preserve">EQ8_sup_v2 </w:t>
      </w:r>
      <w:r>
        <w:rPr>
          <w:b w:val="0"/>
          <w:i w:val="0"/>
          <w:color w:val="64748B"/>
          <w:sz w:val="16"/>
        </w:rPr>
        <w:t xml:space="preserve">sur s11q53 : </w:t>
      </w:r>
      <w:r>
        <w:rPr>
          <w:b w:val="0"/>
          <w:i w:val="0"/>
          <w:sz w:val="17"/>
        </w:rPr>
        <w:t>A revoir</w:t>
      </w:r>
    </w:p>
    <w:p>
      <w:pPr>
        <w:pStyle w:val="ListBullet"/>
      </w:pPr>
      <w:r>
        <w:rPr>
          <w:b w:val="0"/>
          <w:i w:val="0"/>
          <w:color w:val="64748B"/>
          <w:sz w:val="16"/>
        </w:rPr>
        <w:t xml:space="preserve">[2026-06-10 22:01:33] </w:t>
      </w:r>
      <w:r>
        <w:rPr>
          <w:b/>
          <w:i w:val="0"/>
          <w:color w:val="1F6FEB"/>
          <w:sz w:val="16"/>
        </w:rPr>
        <w:t xml:space="preserve">EQ8_sup_v2 </w:t>
      </w:r>
      <w:r>
        <w:rPr>
          <w:b w:val="0"/>
          <w:i w:val="0"/>
          <w:color w:val="64748B"/>
          <w:sz w:val="16"/>
        </w:rPr>
        <w:t xml:space="preserve">sur s13q09a : </w:t>
      </w:r>
      <w:r>
        <w:rPr>
          <w:b w:val="0"/>
          <w:i w:val="0"/>
          <w:sz w:val="17"/>
        </w:rPr>
        <w:t>A revoir mamadou fait partie du ménage</w:t>
      </w:r>
    </w:p>
    <w:p>
      <w:pPr>
        <w:pStyle w:val="ListBullet"/>
      </w:pPr>
      <w:r>
        <w:rPr>
          <w:b w:val="0"/>
          <w:i w:val="0"/>
          <w:color w:val="64748B"/>
          <w:sz w:val="16"/>
        </w:rPr>
        <w:t xml:space="preserve">[2026-06-10 22:05:12] </w:t>
      </w:r>
      <w:r>
        <w:rPr>
          <w:b/>
          <w:i w:val="0"/>
          <w:color w:val="1F6FEB"/>
          <w:sz w:val="16"/>
        </w:rPr>
        <w:t xml:space="preserve">EQ8_sup_v2 </w:t>
      </w:r>
      <w:r>
        <w:rPr>
          <w:b w:val="0"/>
          <w:i w:val="0"/>
          <w:color w:val="64748B"/>
          <w:sz w:val="16"/>
        </w:rPr>
        <w:t xml:space="preserve">sur s16Eq00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