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08-78-18-87</w:t>
      </w:r>
    </w:p>
    <w:p>
      <w:r>
        <w:rPr>
          <w:b w:val="0"/>
          <w:i w:val="0"/>
          <w:color w:val="64748B"/>
          <w:sz w:val="18"/>
        </w:rPr>
        <w:t>Enquêteur : EQ8_enq2_v2 (MBOUGANE DIOUF)  ·  Équipe : EQ8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71203080002</w:t>
            </w:r>
          </w:p>
        </w:tc>
        <w:tc>
          <w:tcPr>
            <w:tcW w:type="dxa" w:w="3551"/>
            <w:shd w:fill="F8FAFC"/>
          </w:tcPr>
          <w:p>
            <w:r>
              <w:rPr>
                <w:b w:val="0"/>
                <w:i w:val="0"/>
                <w:color w:val="64748B"/>
                <w:sz w:val="14"/>
              </w:rPr>
              <w:t>MÉNAGE</w:t>
              <w:br/>
            </w:r>
            <w:r>
              <w:rPr>
                <w:b/>
                <w:i w:val="0"/>
                <w:color w:val="1F6FEB"/>
                <w:sz w:val="18"/>
              </w:rPr>
              <w:t>08-78-18-87</w:t>
            </w:r>
          </w:p>
        </w:tc>
        <w:tc>
          <w:tcPr>
            <w:tcW w:type="dxa" w:w="3551"/>
            <w:shd w:fill="F8FAFC"/>
          </w:tcPr>
          <w:p>
            <w:r>
              <w:rPr>
                <w:b w:val="0"/>
                <w:i w:val="0"/>
                <w:color w:val="64748B"/>
                <w:sz w:val="14"/>
              </w:rPr>
              <w:t>CHEF DE MÉNAGE</w:t>
              <w:br/>
            </w:r>
            <w:r>
              <w:rPr>
                <w:b/>
                <w:i w:val="0"/>
                <w:sz w:val="18"/>
              </w:rPr>
              <w:t>ARONA CISS</w:t>
            </w:r>
          </w:p>
        </w:tc>
      </w:tr>
      <w:tr>
        <w:tc>
          <w:tcPr>
            <w:tcW w:type="dxa" w:w="3551"/>
            <w:shd w:fill="F8FAFC"/>
          </w:tcPr>
          <w:p>
            <w:r>
              <w:rPr>
                <w:b w:val="0"/>
                <w:i w:val="0"/>
                <w:color w:val="64748B"/>
                <w:sz w:val="14"/>
              </w:rPr>
              <w:t>TÉLÉPHONE CM</w:t>
              <w:br/>
            </w:r>
            <w:r>
              <w:rPr>
                <w:b/>
                <w:i w:val="0"/>
                <w:sz w:val="18"/>
              </w:rPr>
              <w:t>77 652 14 86</w:t>
            </w:r>
          </w:p>
        </w:tc>
        <w:tc>
          <w:tcPr>
            <w:tcW w:type="dxa" w:w="3551"/>
            <w:shd w:fill="F8FAFC"/>
          </w:tcPr>
          <w:p>
            <w:r>
              <w:rPr>
                <w:b w:val="0"/>
                <w:i w:val="0"/>
                <w:color w:val="64748B"/>
                <w:sz w:val="14"/>
              </w:rPr>
              <w:t>LOCALISATION</w:t>
              <w:br/>
            </w:r>
            <w:r>
              <w:rPr>
                <w:b/>
                <w:i w:val="0"/>
                <w:sz w:val="18"/>
              </w:rPr>
              <w:t>TEFESS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EQ8_enq2_v2  (MBOUGANE DIOUF)</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2026-06-14T10:43:01</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CISS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ARONA CISS diffère de celui donné par ARONA CISS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SALIMATA DIOUF ou l'année à laquelle SALIMATA DIOUF a fréquenté l'école pour la dernière fois (2018) le dernier diplome de SALIMATA DIOUF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FATOU DIOUF ou l'année à laquelle FATOU DIOUF a fréquenté l'école pour la dernière fois (2017) le dernier diplome de FATOU DIOUF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32000 FCFA Tous les 2 mois qui semble incohérent, Prière de vérifier les questions 11.23a et 11.23b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SALIMATA NDOYE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SALIMATA NDOYE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CISS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ROKHAYA YOUM PETIT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ROKHAYA YOUM PETIT qui fréquente 3ème année de Primaire  est de 0 FCFA, ROKHAYA YOUM PETIT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ROKHAYA YOUM PETIT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SALIMATA NDOYE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ARONA CISS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ARONA CISS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Tamarin noir en Sachets de taille Moyen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ARONA CISS (12500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ARONA CISS (5000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CISS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CISS (15000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CISS (1500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CISS (32000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CISS (39000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Totine de chaises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CISS (25000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CISS (24000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CISS (315000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CISS (5000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CISS (75000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de pain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produit épices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du toit le/la Tôles, mais celui du ménage de ARONA CISS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MARIETOU DIOUF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SALIMATA DIOUF a exercé dans l'emploi au cours des 12 derniers mois est de 0 mois, veuillez corriger s'il vous plait.Nombre de mois exercé  (0 mois) par SALIMATA DIOUF dans l'emploi au cours des 12 derniers mois semble faible, veuillez corriger s'il vous plait ou comfirmer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(13000) de l'article  Bonbonne de gaz est inférieur aux prix de revente (22000)  avec l'âge du bien atteignant 13 ans.</w:t>
            </w:r>
          </w:p>
        </w:tc>
      </w:tr>
    </w:tbl>
    <w:p/>
    <w:p>
      <w:r>
        <w:rPr>
          <w:b/>
          <w:i w:val="0"/>
          <w:color w:val="1F6FEB"/>
          <w:sz w:val="22"/>
        </w:rPr>
        <w:t>💬 COMMENTAIRES SUPERVISEUR / ENQUÊTEUR (3)</w:t>
      </w:r>
    </w:p>
    <w:p>
      <w:pPr>
        <w:pStyle w:val="ListBullet"/>
      </w:pPr>
      <w:r>
        <w:rPr>
          <w:b w:val="0"/>
          <w:i w:val="0"/>
          <w:color w:val="64748B"/>
          <w:sz w:val="16"/>
        </w:rPr>
        <w:t xml:space="preserve">[2026-06-14 16:33:14] </w:t>
      </w:r>
      <w:r>
        <w:rPr>
          <w:b/>
          <w:i w:val="0"/>
          <w:color w:val="1F6FEB"/>
          <w:sz w:val="16"/>
        </w:rPr>
        <w:t xml:space="preserve">EQ8_enq2_v2 </w:t>
      </w:r>
      <w:r>
        <w:rPr>
          <w:b w:val="0"/>
          <w:i w:val="0"/>
          <w:color w:val="64748B"/>
          <w:sz w:val="16"/>
        </w:rPr>
        <w:t xml:space="preserve">sur s11q35a : </w:t>
      </w:r>
      <w:r>
        <w:rPr>
          <w:b w:val="0"/>
          <w:i w:val="0"/>
          <w:sz w:val="17"/>
        </w:rPr>
        <w:t>A cause d’une fuite de facture qu’il avais payé d’une somme de 345600 avant</w:t>
      </w:r>
    </w:p>
    <w:p>
      <w:pPr>
        <w:pStyle w:val="ListBullet"/>
      </w:pPr>
      <w:r>
        <w:rPr>
          <w:b w:val="0"/>
          <w:i w:val="0"/>
          <w:color w:val="64748B"/>
          <w:sz w:val="16"/>
        </w:rPr>
        <w:t xml:space="preserve">[2026-06-20 09:44:38] </w:t>
      </w:r>
      <w:r>
        <w:rPr>
          <w:b/>
          <w:i w:val="0"/>
          <w:color w:val="1F6FEB"/>
          <w:sz w:val="16"/>
        </w:rPr>
        <w:t xml:space="preserve">EQ8_sup_v2 </w:t>
      </w:r>
      <w:r>
        <w:rPr>
          <w:b w:val="0"/>
          <w:i w:val="0"/>
          <w:color w:val="64748B"/>
          <w:sz w:val="16"/>
        </w:rPr>
        <w:t xml:space="preserve">sur s12q04 : </w:t>
      </w:r>
      <w:r>
        <w:rPr>
          <w:b w:val="0"/>
          <w:i w:val="0"/>
          <w:sz w:val="17"/>
        </w:rPr>
        <w:t>A revoir</w:t>
      </w:r>
    </w:p>
    <w:p>
      <w:pPr>
        <w:pStyle w:val="ListBullet"/>
      </w:pPr>
      <w:r>
        <w:rPr>
          <w:b w:val="0"/>
          <w:i w:val="0"/>
          <w:color w:val="64748B"/>
          <w:sz w:val="16"/>
        </w:rPr>
        <w:t xml:space="preserve">[2026-06-20 09:46:19] </w:t>
      </w:r>
      <w:r>
        <w:rPr>
          <w:b/>
          <w:i w:val="0"/>
          <w:color w:val="1F6FEB"/>
          <w:sz w:val="16"/>
        </w:rPr>
        <w:t xml:space="preserve">EQ8_sup_v2 </w:t>
      </w:r>
      <w:r>
        <w:rPr>
          <w:b w:val="0"/>
          <w:i w:val="0"/>
          <w:color w:val="64748B"/>
          <w:sz w:val="16"/>
        </w:rPr>
        <w:t xml:space="preserve">sur s12q04 : </w:t>
      </w:r>
      <w:r>
        <w:rPr>
          <w:b w:val="0"/>
          <w:i w:val="0"/>
          <w:sz w:val="17"/>
        </w:rPr>
        <w:t>À la section 1B, vous avez déclaré 7 personnes ont un téléphone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