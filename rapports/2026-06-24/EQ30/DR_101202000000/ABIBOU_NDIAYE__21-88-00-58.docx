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21-88-00-58</w:t>
      </w:r>
    </w:p>
    <w:p>
      <w:r>
        <w:rPr>
          <w:b w:val="0"/>
          <w:i w:val="0"/>
          <w:color w:val="64748B"/>
          <w:sz w:val="18"/>
        </w:rPr>
        <w:t>Enquêteur : EQ30_enq4_v2 (ABIBOU NDIAYE)  ·  Équipe : EQ30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21-88-00-58</w:t>
            </w:r>
          </w:p>
        </w:tc>
        <w:tc>
          <w:tcPr>
            <w:tcW w:type="dxa" w:w="3551"/>
            <w:shd w:fill="F8FAFC"/>
          </w:tcPr>
          <w:p>
            <w:r>
              <w:rPr>
                <w:b w:val="0"/>
                <w:i w:val="0"/>
                <w:color w:val="64748B"/>
                <w:sz w:val="14"/>
              </w:rPr>
              <w:t>CHEF DE MÉNAGE</w:t>
              <w:br/>
            </w:r>
            <w:r>
              <w:rPr>
                <w:b/>
                <w:i w:val="0"/>
                <w:sz w:val="18"/>
              </w:rPr>
              <w:t>YORO BENTE BALDE</w:t>
            </w:r>
          </w:p>
        </w:tc>
      </w:tr>
      <w:tr>
        <w:tc>
          <w:tcPr>
            <w:tcW w:type="dxa" w:w="3551"/>
            <w:shd w:fill="F8FAFC"/>
          </w:tcPr>
          <w:p>
            <w:r>
              <w:rPr>
                <w:b w:val="0"/>
                <w:i w:val="0"/>
                <w:color w:val="64748B"/>
                <w:sz w:val="14"/>
              </w:rPr>
              <w:t>TÉLÉPHONE CM</w:t>
              <w:br/>
            </w:r>
            <w:r>
              <w:rPr>
                <w:b/>
                <w:i w:val="0"/>
                <w:sz w:val="18"/>
              </w:rPr>
              <w:t>78 572 30 27</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EQ30_enq4_v2  (ABIBOU NDIAYE)</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2026-06-11T10:44:42</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Balde diffère de celui donné par Fatou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Yoro bente Baldé diffère de celui donné par Yoro bente Baldé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.9047619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(Charbon de bois)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Yoro Bente Balde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Yoro Bente Balde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Yoro bente Baldé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Poivre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Poivre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Bente Balde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Bente Balde (450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de batteries pour plaque solaire et autre équipement/matériel pour installation solaire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Bente Balde (2500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du toit le/la Tôles, mais celui du ménage de Yoro Bente Balde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mais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mais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Yoro Bente Balde pour la main-d'oeuvre non-familiale sur la parcelle parcelle mais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mais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Yoro Bente Balde pour la main-d'oeuvre non-familiale sur la parcelle parcelle mais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Yoro Bente Balde pour la main-d'oeuvre non-familiale sur la parcelle parcelle mais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4095.17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mais la quantité estimée (2 Kg) est incorrecte (Exemple : si le ménage a eu 10 sacs de 100kg = 10*100=1000kg), prière de corriger merci.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Yoro Bente Balde a comme taille 3 personnes dont ils vivent à KOLDA Rural et aucune d'entre ne possède une entreprise non agricole, prière de revoir cette partie de la section 10 de ce menage.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