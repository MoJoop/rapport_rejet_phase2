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Seydou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Siré Dialla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Seydou Diallo avec une taille de 4 personnes a consommé .12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14136.93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