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WOURY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DIOULDE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KORKA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Moyen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AGUIBOU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SALIOU BELLA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SALIOU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KORKA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AGUIBOU JUNIOR DIALLO n'a pas été à l'école entre 2024/2025 est IL’NE FAISAIT QUE PLEURER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KORKA DIALLO n'as pas consulté est Regles douleureuse,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DIENABOU DIALLO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AGUIBOU DIALLO a eu est PROBLEME DERMATHOLOHIE,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AGUIBOU DIALLO n'as pas consulté est RENOUVELLEMENT DE ANCIEN ORDONNANCE,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BELLA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DIENABOU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AGUIBOU DIALLO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AGUIBOU DIALLO (1240000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vendre de jus locaux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[2026-06-16 12:32:44]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