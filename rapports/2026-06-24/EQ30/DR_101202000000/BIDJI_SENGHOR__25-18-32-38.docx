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Djiby Sama) , prière de renseigner toutes les questions liées à  Djiby 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Soussuofou Sama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Keba 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Keba 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(70000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3932.8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2200.22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