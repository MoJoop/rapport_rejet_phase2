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YERO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DIABOU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SOW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(11250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