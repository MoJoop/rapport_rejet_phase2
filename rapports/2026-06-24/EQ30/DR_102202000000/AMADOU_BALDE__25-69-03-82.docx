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25-69-03-82</w:t>
      </w:r>
    </w:p>
    <w:p>
      <w:r>
        <w:rPr>
          <w:b w:val="0"/>
          <w:i w:val="0"/>
          <w:color w:val="64748B"/>
          <w:sz w:val="18"/>
        </w:rPr>
        <w:t>Enquêteur : EQ30_enq2_v2 (AMADOU BALDÉ)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25-69-03-82</w:t>
            </w:r>
          </w:p>
        </w:tc>
        <w:tc>
          <w:tcPr>
            <w:tcW w:type="dxa" w:w="3551"/>
            <w:shd w:fill="F8FAFC"/>
          </w:tcPr>
          <w:p>
            <w:r>
              <w:rPr>
                <w:b w:val="0"/>
                <w:i w:val="0"/>
                <w:color w:val="64748B"/>
                <w:sz w:val="14"/>
              </w:rPr>
              <w:t>CHEF DE MÉNAGE</w:t>
              <w:br/>
            </w:r>
            <w:r>
              <w:rPr>
                <w:b/>
                <w:i w:val="0"/>
                <w:sz w:val="18"/>
              </w:rPr>
              <w:t>SOULEYMANE KANDE</w:t>
            </w:r>
          </w:p>
        </w:tc>
      </w:tr>
      <w:tr>
        <w:tc>
          <w:tcPr>
            <w:tcW w:type="dxa" w:w="3551"/>
            <w:shd w:fill="F8FAFC"/>
          </w:tcPr>
          <w:p>
            <w:r>
              <w:rPr>
                <w:b w:val="0"/>
                <w:i w:val="0"/>
                <w:color w:val="64748B"/>
                <w:sz w:val="14"/>
              </w:rPr>
              <w:t>TÉLÉPHONE CM</w:t>
              <w:br/>
            </w:r>
            <w:r>
              <w:rPr>
                <w:b/>
                <w:i w:val="0"/>
                <w:sz w:val="18"/>
              </w:rPr>
              <w:t>78 669 03 23</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2026-06-21T15:20:11</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SOULEYMANE KANDE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DJIDE BALDE diffère de celui donné par DJIDE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KANDE diffère de celui donné par SOULEYMANE KANDE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SOULEYMANE KANDE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SOULEYMANE KANDE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SOULEYMANE KANDE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WOUDE KANDE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DJIDE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DJIDE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SOULEYMANE KANDE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Néré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Néré, prière de renseignés toutes les questions liées à Néré.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KANDE (14000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FABRICATION DE PALISSADE existe dit n'avoir pas fait la revente de marchandises achetées et revendues en état, aussi le montant obtenus sur la vente de produits transformés par l'entreprise  n'a reçu aucune somme sur les reventes (s10q46=0 &amp; s10q48=0 &amp; s10q50=0); alors s'agit-il de quelle entreprise ?  FABRICATION DE PALISSADE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SOULEYMANE KANDE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SOULEYMANE KANDE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SOULEYMANE KANDE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1307.692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(17000 FCFA pour 13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coton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900000 FCFA qui semble élevé, prière de verifier le montant tiré de la vente (900000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Coton est de 900000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KANDE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