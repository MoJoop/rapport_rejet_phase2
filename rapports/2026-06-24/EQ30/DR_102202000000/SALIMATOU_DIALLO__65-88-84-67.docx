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65-88-84-67</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65-88-84-67</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2026-06-22T14:50:39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KANDE diffère de celui donné par SALIMATOU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BALDE diffère de celui donné par SOULEYMANE BALDE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BACARY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DJIDE BALDE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ANSAROU BALDE ), prière de renseignés toutes les questions liées à ( ANSAROU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BALDE ), prière de renseignés toutes les questions liées à ( BACARY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BARADJI BALDE ), prière de renseignés toutes les questions liées à ( BARADJI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BOYE BALDE ), prière de renseignés toutes les questions liées à ( BOYE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DIAO ), prière de renseignés toutes les questions liées à ( COUMBA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DJIDE BALDE ), prière de renseignés toutes les questions liées à ( DJIDE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BALDE ), prière de renseignés toutes les questions liées à ( HAWA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BALDE ), prière de renseignés toutes les questions liées à ( KADIATOU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KONTE BALDE ), prière de renseignés toutes les questions liées à ( KONTE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SALIMATOU KANDE ), prière de renseignés toutes les questions liées à ( SALIMATOU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BALDE ), prière de renseignés toutes les questions liées à ( SECKOU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BALDE ), prière de renseignés toutes les questions liées à ( SOULEYMANE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ANSAROU BALDE ), prière de renseignés toutes les questions liées à ( ANSAROU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BALDE ), prière de renseignés toutes les questions liées à ( BACARY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BARADJI BALDE ), prière de renseignés toutes les questions liées à ( BARADJI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BOYE BALDE ), prière de renseignés toutes les questions liées à ( BOYE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DIAO ), prière de renseignés toutes les questions liées à ( COUMBA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DJIDE BALDE ), prière de renseignés toutes les questions liées à ( DJIDE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BALDE ), prière de renseignés toutes les questions liées à ( KADIATOU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SALIMATOU KANDE ), prière de renseignés toutes les questions liées à ( SALIMATOU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BALDE ), prière de renseignés toutes les questions liées à ( SOULEYMANE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ANSAROU BALDE , prière de renseignés toutes les questions liées à ( ANSAROU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BACARY BALDE , prière de renseignés toutes les questions liées à ( BACARY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BALDE , prière de renseignés toutes les questions liées à ( COUMBA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DIAO , prière de renseignés toutes les questions liées à ( COUMBA DIAO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SALIMATOU KANDE , prière de renseignés toutes les questions liées à ( SALIMATOU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SOULEYMANE BALDE , prière de renseignés toutes les questions liées à ( SOULEYMANE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ANSAROU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ANSAROU BALDE ), prière de renseignés toutes les questions liées à ( ANSAROU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BACARY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BALDE ), prière de renseignés toutes les questions liées à ( BACARY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BALDE ), prière de renseignés toutes les questions liées à ( COUMBA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DIAO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DIAO ), prière de renseignés toutes les questions liées à ( COUMBA DIAO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SALIMATOU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SALIMATOU KANDE ), prière de renseignés toutes les questions liées à ( SALIMATOU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SOULEYMANE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BALDE ), prière de renseignés toutes les questions liées à ( SOULEYMANE BALDE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BACARY BALDE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BACARY BALDE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