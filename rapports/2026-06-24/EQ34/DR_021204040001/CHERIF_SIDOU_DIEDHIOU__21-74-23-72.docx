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Louis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p>
      <w:pPr>
        <w:pStyle w:val="ListBullet"/>
      </w:pPr>
      <w:r>
        <w:rPr>
          <w:b w:val="0"/>
          <w:i w:val="0"/>
          <w:color w:val="64748B"/>
          <w:sz w:val="16"/>
        </w:rPr>
        <w:t xml:space="preserve">[2026-06-24 17:11:06] </w:t>
      </w:r>
      <w:r>
        <w:rPr>
          <w:b/>
          <w:i w:val="0"/>
          <w:color w:val="1F6FEB"/>
          <w:sz w:val="16"/>
        </w:rPr>
        <w:t xml:space="preserve">EQ34_sup_v2 </w:t>
      </w:r>
      <w:r>
        <w:rPr>
          <w:b w:val="0"/>
          <w:i w:val="0"/>
          <w:color w:val="64748B"/>
          <w:sz w:val="16"/>
        </w:rPr>
        <w:t xml:space="preserve">sur DispoRep_s8_20_3 : </w:t>
      </w:r>
      <w:r>
        <w:rPr>
          <w:b w:val="0"/>
          <w:i w:val="0"/>
          <w:sz w:val="17"/>
        </w:rPr>
        <w:t>Effectivement</w:t>
      </w:r>
    </w:p>
    <w:p>
      <w:pPr>
        <w:pStyle w:val="ListBullet"/>
      </w:pPr>
      <w:r>
        <w:rPr>
          <w:b w:val="0"/>
          <w:i w:val="0"/>
          <w:color w:val="64748B"/>
          <w:sz w:val="16"/>
        </w:rPr>
        <w:t xml:space="preserve">[2026-06-24 17:11:42] </w:t>
      </w:r>
      <w:r>
        <w:rPr>
          <w:b/>
          <w:i w:val="0"/>
          <w:color w:val="1F6FEB"/>
          <w:sz w:val="16"/>
        </w:rPr>
        <w:t xml:space="preserve">EQ34_sup_v2 </w:t>
      </w:r>
      <w:r>
        <w:rPr>
          <w:b w:val="0"/>
          <w:i w:val="0"/>
          <w:color w:val="64748B"/>
          <w:sz w:val="16"/>
        </w:rPr>
        <w:t xml:space="preserve">sur s04q01 : </w:t>
      </w:r>
      <w:r>
        <w:rPr>
          <w:b w:val="0"/>
          <w:i w:val="0"/>
          <w:sz w:val="17"/>
        </w:rPr>
        <w:t>Il est absent au moment du passage de l enqueteur</w:t>
      </w:r>
    </w:p>
    <w:p>
      <w:pPr>
        <w:pStyle w:val="ListBullet"/>
      </w:pPr>
      <w:r>
        <w:rPr>
          <w:b w:val="0"/>
          <w:i w:val="0"/>
          <w:color w:val="64748B"/>
          <w:sz w:val="16"/>
        </w:rPr>
        <w:t xml:space="preserve">[2026-06-24 17:12:16] </w:t>
      </w:r>
      <w:r>
        <w:rPr>
          <w:b/>
          <w:i w:val="0"/>
          <w:color w:val="1F6FEB"/>
          <w:sz w:val="16"/>
        </w:rPr>
        <w:t xml:space="preserve">EQ34_sup_v2 </w:t>
      </w:r>
      <w:r>
        <w:rPr>
          <w:b w:val="0"/>
          <w:i w:val="0"/>
          <w:color w:val="64748B"/>
          <w:sz w:val="16"/>
        </w:rPr>
        <w:t xml:space="preserve">sur s04q18 : </w:t>
      </w:r>
      <w:r>
        <w:rPr>
          <w:b w:val="0"/>
          <w:i w:val="0"/>
          <w:sz w:val="17"/>
        </w:rPr>
        <w:t>Effectivement il est avsent du menage</w:t>
      </w:r>
    </w:p>
    <w:p>
      <w:pPr>
        <w:pStyle w:val="ListBullet"/>
      </w:pPr>
      <w:r>
        <w:rPr>
          <w:b w:val="0"/>
          <w:i w:val="0"/>
          <w:color w:val="64748B"/>
          <w:sz w:val="16"/>
        </w:rPr>
        <w:t xml:space="preserve">[2026-06-24 17:12:59] </w:t>
      </w:r>
      <w:r>
        <w:rPr>
          <w:b/>
          <w:i w:val="0"/>
          <w:color w:val="1F6FEB"/>
          <w:sz w:val="16"/>
        </w:rPr>
        <w:t xml:space="preserve">EQ34_sup_v2 </w:t>
      </w:r>
      <w:r>
        <w:rPr>
          <w:b w:val="0"/>
          <w:i w:val="0"/>
          <w:color w:val="64748B"/>
          <w:sz w:val="16"/>
        </w:rPr>
        <w:t xml:space="preserve">sur s04q57 : </w:t>
      </w:r>
      <w:r>
        <w:rPr>
          <w:b w:val="0"/>
          <w:i w:val="0"/>
          <w:sz w:val="17"/>
        </w:rPr>
        <w:t>Il est absent lors de l enquete une autre a repondu a sa place</w:t>
      </w:r>
    </w:p>
    <w:p>
      <w:pPr>
        <w:pStyle w:val="ListBullet"/>
      </w:pPr>
      <w:r>
        <w:rPr>
          <w:b w:val="0"/>
          <w:i w:val="0"/>
          <w:color w:val="64748B"/>
          <w:sz w:val="16"/>
        </w:rPr>
        <w:t xml:space="preserve">[2026-06-24 17:28:24] </w:t>
      </w:r>
      <w:r>
        <w:rPr>
          <w:b/>
          <w:i w:val="0"/>
          <w:color w:val="1F6FEB"/>
          <w:sz w:val="16"/>
        </w:rPr>
        <w:t xml:space="preserve">EQ34_sup_v2 </w:t>
      </w:r>
      <w:r>
        <w:rPr>
          <w:b w:val="0"/>
          <w:i w:val="0"/>
          <w:color w:val="64748B"/>
          <w:sz w:val="16"/>
        </w:rPr>
        <w:t xml:space="preserve">sur @@RejectedBySupervisor : </w:t>
      </w:r>
      <w:r>
        <w:rPr>
          <w:b w:val="0"/>
          <w:i w:val="0"/>
          <w:sz w:val="17"/>
        </w:rPr>
        <w:t>"Dans la section 4 Nina a 4.09 c est oui et 4.10 aussi c est oui donc elle a 2 activites une principale et une secondaire et comme 4.10 c est oui donc forcement il y a une entreprise non agricole  Culture le manioc a 16C.16d c edt NA de meme pour poivron ,piment,aubergine, diaxatou,tomate gombo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