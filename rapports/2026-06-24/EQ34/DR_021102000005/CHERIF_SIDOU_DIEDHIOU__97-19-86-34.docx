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aminata barr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ta bin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RRY (147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barr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ley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