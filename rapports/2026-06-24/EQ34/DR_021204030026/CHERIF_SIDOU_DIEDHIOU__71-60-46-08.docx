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 Poisson frais ( thiarumbekh [mollette],etc)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