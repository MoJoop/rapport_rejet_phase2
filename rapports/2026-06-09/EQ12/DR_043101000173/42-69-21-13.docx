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42-69-21-13</w:t>
      </w:r>
    </w:p>
    <w:p>
      <w:r>
        <w:rPr>
          <w:b w:val="0"/>
          <w:i w:val="0"/>
          <w:color w:val="64748B"/>
          <w:sz w:val="18"/>
        </w:rPr>
        <w:t>Enquêteur : EQ12_enq2_v2  ·  Équipe : EQ12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42-69-21-13</w:t>
            </w:r>
          </w:p>
        </w:tc>
        <w:tc>
          <w:tcPr>
            <w:tcW w:type="dxa" w:w="3551"/>
            <w:shd w:fill="F8FAFC"/>
          </w:tcPr>
          <w:p>
            <w:r>
              <w:rPr>
                <w:b w:val="0"/>
                <w:i w:val="0"/>
                <w:color w:val="64748B"/>
                <w:sz w:val="14"/>
              </w:rPr>
              <w:t>CHEF DE MÉNAGE</w:t>
              <w:br/>
            </w:r>
            <w:r>
              <w:rPr>
                <w:b/>
                <w:i w:val="0"/>
                <w:sz w:val="18"/>
              </w:rPr>
              <w:t>BIRAHIM DIOP</w:t>
            </w:r>
          </w:p>
        </w:tc>
      </w:tr>
      <w:tr>
        <w:tc>
          <w:tcPr>
            <w:tcW w:type="dxa" w:w="3551"/>
            <w:shd w:fill="F8FAFC"/>
          </w:tcPr>
          <w:p>
            <w:r>
              <w:rPr>
                <w:b w:val="0"/>
                <w:i w:val="0"/>
                <w:color w:val="64748B"/>
                <w:sz w:val="14"/>
              </w:rPr>
              <w:t>TÉLÉPHONE CM</w:t>
              <w:br/>
            </w:r>
            <w:r>
              <w:rPr>
                <w:b/>
                <w:i w:val="0"/>
                <w:sz w:val="18"/>
              </w:rPr>
              <w:t>78 373 74 15</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(122)</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(245)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MOUHAMADOU ABDOUL DIOP a dit que son père a un niveau Secondaire 2e cycle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MOUHAMADOU ABDOUL DIOP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BIRAHIM DIOP a dit que sa mère a un niveau Secondaire 1er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BIRAHIM DIOP a declaré que la catégorie socioprofessionnelle de sa mère est Ouvrier ou employé qualifié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BIRAHIM DIOP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(6 question(s) de  FATOU DIALLO) , prière de renseigner toutes les questions liées à  FATOU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PAPE MASSENE DIOP) , prière de renseigner toutes les questions liées à  PAPE MASSENE DIOP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(30000 FCFA) pour l'année scolaire de MOUHAMADOU ABDOUL DIOP qui fréquente 1ére année de Secondaire 2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FATOU DIALLO est agriculteur mais dit avoir bénéficié de congé de maladie, prière de corriger ou de confirmer cette information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(6)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MOUHAMADOU ABDOUL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BIRAHIM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FATOU DIALLO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FATOU DIALLO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PAPE MASSENE DIOP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PAPE MASSENE DIOP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MOUHAMADOU ABDOUL DIOP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DIALLO ), prière de renseignés toutes les questions liées à ( FATOU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FATOU DIALLO,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BIRAHIM DIOP ), prière de renseignés toutes les questions liées à ( BIRAHIM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FATOU DIALLO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BIRAHIM DIOP ), prière de renseignés toutes les questions liées à ( BIRAHIM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FATOU DIALLO , prière de renseignés toutes les questions liées à ( FATOU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MOUHAMADOU ABDOUL DIOP , prière de renseignés toutes les questions liées à ( MOUHAMADOU ABDOUL DIOP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FATOU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DIALLO ), prière de renseignés toutes les questions liées à ( FATOU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MOUHAMADOU ABDOUL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MOUHAMADOU ABDOUL DIOP ), prière de renseignés toutes les questions liées à ( MOUHAMADOU ABDOUL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BIRAHIM DIOP (11500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Arôme (Maggi, Jumbo,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Arôme (Maggi, Jumbo, etc.), prière de renseignés toutes les questions liées à Arôme (Maggi, Jumbo,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Concombre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Concombre, prière de renseignés toutes les questions liées à Concombre.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Conserves de poisson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Conserves de poisson, prière de renseignés toutes les questions liées à Conserves de poisson.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Crevettes séchées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Crevettes séchées, prière de renseignés toutes les questions liées à Crevettes séchées.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Crevettes/Gambas fraîches locales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Crevettes/Gambas fraîches locales, prière de renseignés toutes les questions liées à Crevettes/Gambas fraîches locales.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bouteille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Fromage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Fromage, prière de renseignés toutes les questions liées à Fromage.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de baobab (pain de singe)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de baobab (pain de singe), prière de renseignés toutes les questions liées à Fruit de baobab (pain de singe).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raffinée, prière de renseignés toutes les questions liées à Huile de palme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Jus de fruits type 2 (Tampico, Pressea,etc.)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concentré 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concentré sucré, prière de renseignés toutes les questions liées à Lait concentré 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frais indrustiel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frais indrustiel, prière de renseignés toutes les questions liées à Lait frais indrustiel.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Mandarine/Clémentine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Mandarine/Clémentine, prière de renseignés toutes les questions liées à Mandarine/Clémentine.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Petits pois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Petits pois frais, prière de renseignés toutes les questions liées à Petits pois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dorade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dorade, prière de renseignés toutes les questions liées à Poisson frais dorade.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en condiment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en condiment, prière de renseignés toutes les questions liées à Poisson séché en condiment.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Pommes, prière de renseignés toutes les questions liées à Pommes.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Salade (laitue)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Salade (laitue), prière de renseignés toutes les questions liées à Salade (laitue).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morceaux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morceaux, prière de renseignés toutes les questions liées à Sucre en morceaux.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Thon, prière de renseignés toutes les questions liées à Thon.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chèvre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chèvre, prière de renseignés toutes les questions liées à Viande de chèvre.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poulet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poulet entier, prière de renseignés toutes les questions liées à Viande de poulet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(7000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BIRAHIM DIOP (22500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BIRAHIM DIOP (235000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BIRAHIM DIOP (35000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(2100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(1000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(15000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(3200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(5000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(6000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(6000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(60000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(12000 Fcfa) au cours de 3 derniers mois de Ticket/service de péage inter-urbain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(2000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(60000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(30000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(35000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(72000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(100000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(108000 Fcfa) pour Chaussures hommes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(108000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(240000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(240000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service particuliers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(15000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(35000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achété à 600000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revendu à 600000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Radio simple/Radiocassette a été achété à 25000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Radio simple/Radiocassette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Tapis a été revendu à 35000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Alimentation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Nourriture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BIRAHIM DIOP, prière de reprendre la section agriculture du ménage BIRAHIM DIOP.</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(4) par les fêtes pour ces animaux Bovins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MOUHAMADOU ABDOUL DIOP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MOUHAMADOU ABDOUL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FATOU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BIRAHIM DIOP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AvertissementBIRAHIM DIOP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BIRAHIM DIOP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(300000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emis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