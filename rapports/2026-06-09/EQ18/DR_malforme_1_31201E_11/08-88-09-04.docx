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JOSEPH THIARA BOUBANE) , prière de renseigner toutes les questions liées à  JOSEPH THIARA BOUBANE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Aucun membre dans ce ménage ne possede un téléphone portable en 1.39 mais le ménage a declaré avoir possedé 2 telephones dans la section 12.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JOSEPH THIARA BOUBANE (Chaume)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CLEMENTINE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JACOB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PAUL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 THIARA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ODILE BENDIA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reprendre la section 1 de la question 1.39 pour les membres qui possedent le télephone.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JACOB BOUBANE , prière de renseignés toutes les questions liées à JACOB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JEAN PAUL BOUBANE , prière de renseignés toutes les questions liées à JEAN PAUL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JOSEPH THIARA BOUBANE , prière de renseignés toutes les questions liées à JOSEPH THIARA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ODILE BENDIA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ODILE BENDIA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ODILE BENDIA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JOSEPH THIARA BOUBANE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CLEMENTINE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CLEMENTINE BOUBANE ), prière de renseignés toutes les questions liées à ( CLEMENTINE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JACOB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JACOB BOUBANE ), prière de renseignés toutes les questions liées à ( JACOB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PAUL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PAUL BOUBANE ), prière de renseignés toutes les questions liées à ( JEAN PAUL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JOSEPH THIARA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BENDIA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JOSEPH THIARA BOUBANE a comme taille 5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