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DJINEBA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DJINEBA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DJINEBA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LAMINE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SALIMATOU SOUARE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SADOU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DJINEBA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LAMINE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LAMINE DIALLO n'a pas été à l'école entre 2024/2025 est MANQUE DE NIVEAU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SALIMATOU SOUARE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KORKA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ALASSANE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SOW utilise pour se protéger des piqûres de moustiques en dehors de la moustiquaire est satan,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DJINEBA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ISMAILA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KADIATOU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KORKA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LAMINE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SADOU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SALIMATOU SOUARE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DIALLO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DIALLO utilise pour se protéger des piqûres de moustiques en dehors de la moustiquaire est santan,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KADIATOU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SADOU DIALLO ), prière de renseignés toutes les questions liées à ( SADOU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DIALLO ), prière de renseignés toutes les questions liées à ( ALASSANE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DJINEBA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DJINEBA DIALLO ), prière de renseignés toutes les questions liées à ( DJINEBA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KORKA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KORKA DIALLO ), prière de renseignés toutes les questions liées à ( KORKA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DIALLO ), prière de renseignés toutes les questions liées à ( MAIMOUNA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SADOU DIALLO ), prière de renseignés toutes les questions liées à ( SADOU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SALIMATOU SOUARE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SALIMATOU SOUARE ), prière de renseignés toutes les questions liées à ( SALIMATOU SOUARE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Fonio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SADOU DIALLO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SADOU DIALLO (25000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SADOU DIALLO (30000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(4000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(24000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(10000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mais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 FCFA qui semble élevé, prière de verifier le montant tiré de la vente (15000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Charrue, prière de renseignés toutes les questions liées à Charrue.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Semoir, prière de renseignés toutes les questions liées à Semoir.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ALASSANE DIALLO fréquente 2ème année de Primaire mais ne sait pas écrire, prière de vérifier auprès de ALASSANE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ALASSANE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LAMINE DIALLO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