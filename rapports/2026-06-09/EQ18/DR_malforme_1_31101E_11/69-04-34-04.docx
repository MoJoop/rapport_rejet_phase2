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ALIMATOU DIALLO2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HALIMATOU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