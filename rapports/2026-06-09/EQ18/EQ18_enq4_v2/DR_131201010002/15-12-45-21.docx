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(184)</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Kade Camara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s00q00</w:t>
            </w:r>
          </w:p>
        </w:tc>
        <w:tc>
          <w:tcPr>
            <w:tcW w:type="dxa" w:w="1191"/>
          </w:tcPr>
          <w:p>
            <w:r>
              <w:rPr>
                <w:b w:val="0"/>
                <w:i w:val="0"/>
                <w:color w:val="64748B"/>
                <w:sz w:val="16"/>
              </w:rPr>
              <w:t>Natif SuSo</w:t>
            </w:r>
          </w:p>
        </w:tc>
        <w:tc>
          <w:tcPr>
            <w:tcW w:type="dxa" w:w="4706"/>
          </w:tcPr>
          <w:p>
            <w:r>
              <w:rPr>
                <w:b w:val="0"/>
                <w:i w:val="0"/>
                <w:sz w:val="17"/>
              </w:rPr>
              <w:t>Erreur. Format de numéro de téléphone incorrect. Un numéro de téléphone de: %s00q00% ne peut pas commencer par les deux premiers chiffres du numéro que vous avez enrégistré. Veuillez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Natif SuSo</w:t>
            </w:r>
          </w:p>
        </w:tc>
        <w:tc>
          <w:tcPr>
            <w:tcW w:type="dxa" w:w="4706"/>
          </w:tcPr>
          <w:p>
            <w:r>
              <w:rPr>
                <w:b w:val="0"/>
                <w:i w:val="0"/>
                <w:sz w:val="17"/>
              </w:rPr>
              <w:t>"""Le numéro doit comporter exactement 9 chiffres."""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Kade Camara fait A LA CHARGE DE SES ENFANT DANS LE VILLAGE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Kade Camara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Kade Camara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du toit le/la Tôles, mais celui du ménage de Kade Camara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s15q10</w:t>
            </w:r>
          </w:p>
        </w:tc>
        <w:tc>
          <w:tcPr>
            <w:tcW w:type="dxa" w:w="1191"/>
          </w:tcPr>
          <w:p>
            <w:r>
              <w:rPr>
                <w:b w:val="0"/>
                <w:i w:val="0"/>
                <w:color w:val="64748B"/>
                <w:sz w:val="16"/>
              </w:rPr>
              <w:t>Natif SuSo</w:t>
            </w:r>
          </w:p>
        </w:tc>
        <w:tc>
          <w:tcPr>
            <w:tcW w:type="dxa" w:w="4706"/>
          </w:tcPr>
          <w:p>
            <w:r>
              <w:rPr>
                <w:b w:val="0"/>
                <w:i w:val="0"/>
                <w:sz w:val="17"/>
              </w:rPr>
              <w:t>ERREUR. Incohérence entre 15.02 et 15.05. Si cette aide n'a pas été reçue, le ménage n'a pas bénéficié du programme.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s15q11a</w:t>
            </w:r>
          </w:p>
        </w:tc>
        <w:tc>
          <w:tcPr>
            <w:tcW w:type="dxa" w:w="1191"/>
          </w:tcPr>
          <w:p>
            <w:r>
              <w:rPr>
                <w:b w:val="0"/>
                <w:i w:val="0"/>
                <w:color w:val="64748B"/>
                <w:sz w:val="16"/>
              </w:rPr>
              <w:t>Natif SuSo</w:t>
            </w:r>
          </w:p>
        </w:tc>
        <w:tc>
          <w:tcPr>
            <w:tcW w:type="dxa" w:w="4706"/>
          </w:tcPr>
          <w:p>
            <w:r>
              <w:rPr>
                <w:b w:val="0"/>
                <w:i w:val="0"/>
                <w:sz w:val="17"/>
              </w:rPr>
              <w:t>Erreur! Cette valeur doit être comprise entre 1 et 365.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.0021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