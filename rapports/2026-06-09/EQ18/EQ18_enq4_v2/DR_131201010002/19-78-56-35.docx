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19-78-56-35</w:t>
      </w:r>
    </w:p>
    <w:p>
      <w:r>
        <w:rPr>
          <w:b w:val="0"/>
          <w:i w:val="0"/>
          <w:color w:val="64748B"/>
          <w:sz w:val="18"/>
        </w:rPr>
        <w:t>Enquêteur : EQ18_enq4_v2  ·  Équipe : EQ18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131201010002</w:t>
            </w:r>
          </w:p>
        </w:tc>
        <w:tc>
          <w:tcPr>
            <w:tcW w:type="dxa" w:w="3551"/>
            <w:shd w:fill="F8FAFC"/>
          </w:tcPr>
          <w:p>
            <w:r>
              <w:rPr>
                <w:b w:val="0"/>
                <w:i w:val="0"/>
                <w:color w:val="64748B"/>
                <w:sz w:val="14"/>
              </w:rPr>
              <w:t>MÉNAGE</w:t>
              <w:br/>
            </w:r>
            <w:r>
              <w:rPr>
                <w:b/>
                <w:i w:val="0"/>
                <w:color w:val="1F6FEB"/>
                <w:sz w:val="18"/>
              </w:rPr>
              <w:t>19-78-56-35</w:t>
            </w:r>
          </w:p>
        </w:tc>
        <w:tc>
          <w:tcPr>
            <w:tcW w:type="dxa" w:w="3551"/>
            <w:shd w:fill="F8FAFC"/>
          </w:tcPr>
          <w:p>
            <w:r>
              <w:rPr>
                <w:b w:val="0"/>
                <w:i w:val="0"/>
                <w:color w:val="64748B"/>
                <w:sz w:val="14"/>
              </w:rPr>
              <w:t>CHEF DE MÉNAGE</w:t>
              <w:br/>
            </w:r>
            <w:r>
              <w:rPr>
                <w:b/>
                <w:i w:val="0"/>
                <w:sz w:val="18"/>
              </w:rPr>
              <w:t>ROUBI DIALLO</w:t>
            </w:r>
          </w:p>
        </w:tc>
      </w:tr>
      <w:tr>
        <w:tc>
          <w:tcPr>
            <w:tcW w:type="dxa" w:w="3551"/>
            <w:shd w:fill="F8FAFC"/>
          </w:tcPr>
          <w:p>
            <w:r>
              <w:rPr>
                <w:b w:val="0"/>
                <w:i w:val="0"/>
                <w:color w:val="64748B"/>
                <w:sz w:val="14"/>
              </w:rPr>
              <w:t>TÉLÉPHONE CM</w:t>
              <w:br/>
            </w:r>
            <w:r>
              <w:rPr>
                <w:b/>
                <w:i w:val="0"/>
                <w:sz w:val="18"/>
              </w:rPr>
              <w:t>78 287 56 49</w:t>
            </w:r>
          </w:p>
        </w:tc>
        <w:tc>
          <w:tcPr>
            <w:tcW w:type="dxa" w:w="3551"/>
            <w:shd w:fill="F8FAFC"/>
          </w:tcPr>
          <w:p>
            <w:r>
              <w:rPr>
                <w:b w:val="0"/>
                <w:i w:val="0"/>
                <w:color w:val="64748B"/>
                <w:sz w:val="14"/>
              </w:rPr>
              <w:t>LOCALISATION</w:t>
              <w:br/>
            </w:r>
            <w:r>
              <w:rPr>
                <w:b/>
                <w:i w:val="0"/>
                <w:sz w:val="18"/>
              </w:rPr>
              <w:t>SINTHIOU ROUDJI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EQ18_enq4_v2</w:t>
            </w:r>
          </w:p>
        </w:tc>
        <w:tc>
          <w:tcPr>
            <w:tcW w:type="dxa" w:w="3551"/>
            <w:shd w:fill="F8FAFC"/>
          </w:tcPr>
          <w:p>
            <w:r>
              <w:rPr>
                <w:b w:val="0"/>
                <w:i w:val="0"/>
                <w:color w:val="64748B"/>
                <w:sz w:val="14"/>
              </w:rPr>
              <w:t>SUPERVISEUR</w:t>
              <w:br/>
            </w:r>
            <w:r>
              <w:rPr>
                <w:b/>
                <w:i w:val="0"/>
                <w:sz w:val="18"/>
              </w:rPr>
              <w:t>—</w:t>
            </w:r>
          </w:p>
        </w:tc>
        <w:tc>
          <w:tcPr>
            <w:tcW w:type="dxa" w:w="3551"/>
            <w:shd w:fill="F8FAFC"/>
          </w:tcPr>
          <w:p>
            <w:r>
              <w:rPr>
                <w:b w:val="0"/>
                <w:i w:val="0"/>
                <w:color w:val="64748B"/>
                <w:sz w:val="14"/>
              </w:rPr>
              <w:t>STATUT</w:t>
              <w:br/>
            </w:r>
            <w:r>
              <w:rPr>
                <w:b/>
                <w:i w:val="0"/>
                <w:sz w:val="18"/>
              </w:rPr>
              <w:t>1  ·  1ʳᵉ visite : 2026-06-07T12:34:05</w:t>
            </w:r>
          </w:p>
        </w:tc>
      </w:tr>
    </w:tbl>
    <w:p/>
    <w:p>
      <w:r>
        <w:rPr>
          <w:b/>
          <w:i w:val="0"/>
          <w:color w:val="1F6FEB"/>
          <w:sz w:val="22"/>
        </w:rPr>
        <w:t>⚠ INCOHÉRENCES À CORRIGER (306)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(24 ans) de OUMAR BELLA DIALLO ou l'année à laquelle OUMAR BELLA DIALLO a fréquenté l'école pour la dernière fois (2014) le dernier diplome de OUMAR BELLA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(De 15 à moins de 30 mn) donné par ROULY DIALLO semble incoherent pour accéder au lieu de la consultation.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ROULY DIALLO est venu vivre dans cette localité est Y'avais pas d'eau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ROULY DIALLO ), prière de renseignés toutes les questions liées à ( ROULY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s01q00b, s04q19_autre</w:t>
            </w:r>
          </w:p>
        </w:tc>
        <w:tc>
          <w:tcPr>
            <w:tcW w:type="dxa" w:w="1191"/>
          </w:tcPr>
          <w:p>
            <w:r>
              <w:rPr>
                <w:b w:val="0"/>
                <w:i w:val="0"/>
                <w:color w:val="64748B"/>
                <w:sz w:val="16"/>
              </w:rPr>
              <w:t>GT-CQ</w:t>
            </w:r>
          </w:p>
        </w:tc>
        <w:tc>
          <w:tcPr>
            <w:tcW w:type="dxa" w:w="4706"/>
          </w:tcPr>
          <w:p>
            <w:r>
              <w:rPr>
                <w:b w:val="0"/>
                <w:i w:val="0"/>
                <w:sz w:val="17"/>
              </w:rPr>
              <w:t>ROULY DIALLO fait ELLE EST PRISE EN CHARGE PAR SES ENFANTS QUI VIVENT DANS LE VILLAGE pour subvenir principalement à ses besoins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ROULY DIALLO (11200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total declaré de OUMAR BELLA DIALLO concernant les repas pris à l'extérieur du ménage au cours des 7 jours semble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et de corriger ou de confirmer ces informations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OUMAR BELLA DIALLO (26900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traditionnel (tapalapa), prière de renseignés toutes les questions liées à Pain traditionnel (tapalapa).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Boissons gazeuses (Coca, Fanta, Vimto, Sprite,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s07bq07a_1</w:t>
            </w:r>
          </w:p>
        </w:tc>
        <w:tc>
          <w:tcPr>
            <w:tcW w:type="dxa" w:w="1191"/>
          </w:tcPr>
          <w:p>
            <w:r>
              <w:rPr>
                <w:b w:val="0"/>
                <w:i w:val="0"/>
                <w:color w:val="64748B"/>
                <w:sz w:val="16"/>
              </w:rPr>
              <w:t>Natif SuSo</w:t>
            </w:r>
          </w:p>
        </w:tc>
        <w:tc>
          <w:tcPr>
            <w:tcW w:type="dxa" w:w="4706"/>
          </w:tcPr>
          <w:p>
            <w:r>
              <w:rPr>
                <w:b w:val="0"/>
                <w:i w:val="0"/>
                <w:sz w:val="17"/>
              </w:rPr>
              <w:t>Erreur. Le ménage a acheté le bien au cours des 7 derniers jours, la quantité ne peut donc pas être égale à 0. Veuillez corriger.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Toutes les questions de la section 8 ne sont pas renseignées, prière de renseigner.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événement, prière de renseignés toutes les questions liées à Autre événement.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musulmanes, prière de renseignés toutes les questions liées à Autres fêtes réligieuses musulmanes.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Baptêmes, prière de renseignés toutes les questions liées à Baptêmes.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Communion/Confirmation, prière de renseignés toutes les questions liées à Communion/Confirmation.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du Ramadan 2026, prière de renseignés toutes les questions liées à Fin du Ramadan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Funérailles/deuils, prière de renseignés toutes les questions liées à Funérailles/deuils.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Fête des autres Religions /traditions, prière de renseignés toutes les questions liées à Fête des autres Religions /traditions.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Gamou, prière de renseignés toutes les questions liées à Gamou.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Magal, prière de renseignés toutes les questions liées à Magal.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Mariage, prière de renseignés toutes les questions liées à Mariage.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Nouvel an 2026, prière de renseignés toutes les questions liées à Nouvel 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Noël 2025, prière de renseignés toutes les questions liées à Noël 2025.</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Pâques 2026, prière de renseignés toutes les questions liées à Pâques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Tabaski 2025/2026, prière de renseignés toutes les questions liées à Tabaski 2025/2026.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Gel hydro-alcoolique, prière de renseignés toutes les questions liées à Gel hydro-alcoolique.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jetable, prière de renseignés toutes les questions liées à Masque facial jetable.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ROUBIAYOU DIALLO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Le type de logement du ménage doit être renseigné, prière de renseignerIl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photo, prière de renseignés toutes les questions liées à Appareil photo.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Aspirateur, prière de renseignés toutes les questions liées à Aspirateur.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Camescope/Caméra Vidéo, prière de renseignés toutes les questions liées à Camescope/Caméra Vidéo.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Chaîne Hi Fi, prière de renseignés toutes les questions liées à Chaîne Hi Fi.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Cuisinière à gaz ou électrique, prière de renseignés toutes les questions liées à Cuisinière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électrique, prière de renseignés toutes les questions liées à Fer à repasser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Four à micro-onde ou électrique, prière de renseignés toutes les questions liées à Four à micro-onde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Fusils de chasse, prière de renseignés toutes les questions liées à Fusils de chasse.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Groupe électrogène, prière de renseignés toutes les questions liées à Groupe électrogène.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Guitare, prière de renseignés toutes les questions liées à Guitare.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Imprimante/Fax, prière de renseignés toutes les questions liées à Imprimante/Fax.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Lave-linge, sèche linge, prière de renseignés toutes les questions liées à Lave-linge, sèche linge.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Magnétoscope/CD/DVD, prière de renseignés toutes les questions liées à Magnétoscope/CD/DVD.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Mixeur/Presse-fruits non électrique, prière de renseignés toutes les questions liées à Mixeur/Presse-fruits non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Ordinateur, prière de renseignés toutes les questions liées à Ordinateur.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Piano et autre appareil de musique, prière de renseignés toutes les questions liées à Piano et autre appareil de musique.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Robot de cuisine électrique (Moulinex), prière de renseignés toutes les questions liées à Robot de cuisine électrique (Moulinex).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Réchaud (plaque) à gaz ou électrique, prière de renseignés toutes les questions liées à Réchaud (plaque)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Tablette, prière de renseignés toutes les questions liées à Tablette.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n'a pas été renseigner dans ce ménage, prière de confirmer ou les faire merci.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(préciser), prière de renseignés toutes les questions liées à Autre (préciser).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Conflits armés/terrorisme, prière de renseignés toutes les questions liées à Conflits armés/terrorisme.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logement, prière de renseignés toutes les questions liées à Déguerpissement d'un logement.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Epidémie de santé humaine (Ebola, choléra, Covid-19,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Epidémie de santé humaine (Ebola, choléra, Covid-19,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Erosion côtière, prière de renseignés toutes les questions liées à Erosion côtière.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Feux de forêt, prière de renseignés toutes les questions liées à Feux de forêt.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Glissement de terrain, prière de renseignés toutes les questions liées à Glissement de terrain.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Invasion d'insectes (criquets,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Invasion d'insectes (criquets,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Salinisation du sol, prière de renseignés toutes les questions liées à Salinisation du sol.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Taux élevé des maladies des cultures, prière de renseignés toutes les questions liées à Taux élevé des maladies des cultures.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Tremblements de terre, prière de renseignés toutes les questions liées à Tremblements de terre.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Vol/enlèvement, prière de renseignés toutes les questions liées à Vol/enlèvement.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Carte d'égalité des chances, prière de renseignés toutes les questions liées à Carte d'égalité des chances.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Cesarienne Gratuite, prière de renseignés toutes les questions liées à Cesarienne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Dialyse Gratuite, prière de renseignés toutes les questions liées à Dialyse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farines de céréales (semoule), prière de renseignés toutes les questions liées à Don de farines de céréales (semoule).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Nourriture contre travail, prière de renseignés toutes les questions liées à Nourriture contre travail.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Plan Sesame, prière de renseignés toutes les questions liées à Plan Sesame.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VIH, prière de renseignés toutes les questions liées à Soins gratuits pour la VIH.</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tuberculose, prière de renseignés toutes les questions liées à Soins gratuits pour la tuberculose.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 paludisme, prière de renseignés toutes les questions liées à Soins gratuits pour le paludisme.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Abeilles, prière de renseignés toutes les questions liées à Abeilles.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Aulacode/Agouti, prière de renseignés toutes les questions liées à Aulacode/Agouti.</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volailles, prière de renseignés toutes les questions liées à Autres volailles.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Camelins (Chameaux), prière de renseignés toutes les questions liées à Camelins (Chameaux).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Chiens, prière de renseignés toutes les questions liées à Chiens.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Escargots, prière de renseignés toutes les questions liées à Escargots.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Lapins, prière de renseignés toutes les questions liées à Lapins.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Pintades, prière de renseignés toutes les questions liées à Pintades.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Poissons, prière de renseignés toutes les questions liées à Poissons.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Porcins, prière de renseignés toutes les questions liées à Porcins.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Poules / poulets, prière de renseignés toutes les questions liées à Poules / poulets.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s01q10_1, s02q20, s02q22, s03q06, s04q19, s05q09, s04q49, s04q49_unite</w:t>
            </w:r>
          </w:p>
        </w:tc>
        <w:tc>
          <w:tcPr>
            <w:tcW w:type="dxa" w:w="1191"/>
          </w:tcPr>
          <w:p>
            <w:r>
              <w:rPr>
                <w:b w:val="0"/>
                <w:i w:val="0"/>
                <w:color w:val="64748B"/>
                <w:sz w:val="16"/>
              </w:rPr>
              <w:t>GT-CQ</w:t>
            </w:r>
          </w:p>
        </w:tc>
        <w:tc>
          <w:tcPr>
            <w:tcW w:type="dxa" w:w="4706"/>
          </w:tcPr>
          <w:p>
            <w:r>
              <w:rPr>
                <w:b w:val="0"/>
                <w:i w:val="0"/>
                <w:sz w:val="17"/>
              </w:rPr>
              <w:t>Avertissement!! La quantité (.) de Boissons gazeuses (Coca, Fanta, Vimto, Sprite, etc.) en Bouteille 50cl qui provient de la production du ménage et celle reçue en cadeau depasse la quantité consommée, prière de verifier et corriger.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