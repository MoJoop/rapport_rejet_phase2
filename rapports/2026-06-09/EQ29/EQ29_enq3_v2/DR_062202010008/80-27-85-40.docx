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EQ29_enq3_v2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(208)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aïssatou toure) , prière de renseigner toutes les questions liées à  aïssatou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maïmouna Diop) , prière de renseigner toutes les questions liées à  maïmouna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Ameth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Ameth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Djime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Djime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Djime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Djime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khodia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khodia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cheikhou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gueye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gueye 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amy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amy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amy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amy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 ibou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 ibou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 ibou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 ibou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saer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sette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sette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sette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sette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Mariyama diaw) , prière de renseigner toutes les questions liées à  Mariyama diaw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Insa kebe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khodia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cheikhou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gueye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amy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 ibou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sette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Insa kebe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gueye conjoint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maïmouna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sette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yama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conjoint ), prière de renseignés toutes les questions liées à ( adama gueye conjoint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Djime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Insa kebe,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aïssatou toure,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maïmouna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amy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pa ibou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yama sarr,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Maguette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gueye ), prière de renseignés toutes les questions liées à ( Maguette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aïssatou toure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aïssatou toure.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toure ), prière de renseignés toutes les questions liées à ( aïssatou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gueye ), prière de renseignés toutes les questions liées à ( Ameth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Djime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Djime gueye ), prière de renseignés toutes les questions liées à ( Djime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Insa kebe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kebe ), prière de renseignés toutes les questions liées à ( Insa kebe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Maguette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Maguette gueye ), prière de renseignés toutes les questions liées à ( Maguette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gueye ), prière de renseignés toutes les questions liées à ( Malick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Mariyama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Mariyama diaw ), prière de renseignés toutes les questions liées à ( Mariyama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gueye conjoint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conjoint ), prière de renseignés toutes les questions liées à ( adama gueye conjoint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 prière de renseignés toutes les questions liées à ( adama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cheikhou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cheikhou gueye ), prière de renseignés toutes les questions liées à ( aladji cheikhou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gueye ), prière de renseignés toutes les questions liées à ( awa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toure ), prière de renseignés toutes les questions liées à ( aïssatou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khodia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khodia gueye ), prière de renseignés toutes les questions liées à ( khodia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gueye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gueye 2 ), prière de renseignés toutes les questions liées à ( malick gueye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maïmouna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Diop ), prière de renseignés toutes les questions liées à ( maïmouna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gueye ), prière de renseignés toutes les questions liées à ( mouhamed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amy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gueye ), prière de renseignés toutes les questions liées à ( ndeye amy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 ibou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 ibou gueye ), prière de renseignés toutes les questions liées à ( pa ibou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gueye ), prière de renseignés toutes les questions liées à ( ramata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saer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saer gueye ), prière de renseignés toutes les questions liées à ( saer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sette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sette gueye ), prière de renseignés toutes les questions liées à ( sette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yama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yama sarr ), prière de renseignés toutes les questions liées à ( yama sarr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MALICK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192.8571 FCFA par Kilogramme qui semble faible, prière de vérifier  le montant d'achat (67500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17500 FCFA qui semble élevé, prière de verifier le montant tiré de la vente (35000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adama gueye conjoint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gueye est Etudiant/Elève de la 4.21 mais adama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malick gueye 2 est Etudiant/Elève de la 4.21 mais malick gueye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ramata gueye est Etudiant/Elève de la 4.21 mais ramata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khodia gueye est Etudiant/Elève de la 4.21 mais khodia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sette gueye, les agriculteurs dont leurs cultures est principalement destiné à la consommation du ménage sont des (Agriculteurs, subsistances) et ceux qui le font avec l'élevage sont des (Agriculteurs et eleveurs, subsistances)Avertissement!!! sette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Insa kebe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aïssatou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Congélateur,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sett 2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2,5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maïs 1,5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sette 1,5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