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41-50-84-00</w:t>
      </w:r>
    </w:p>
    <w:p>
      <w:r>
        <w:rPr>
          <w:b w:val="0"/>
          <w:i w:val="0"/>
          <w:color w:val="64748B"/>
          <w:sz w:val="18"/>
        </w:rPr>
        <w:t>Enquêteur : EQ29_enq1_v2  ·  Équipe : EQ29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62202010008</w:t>
            </w:r>
          </w:p>
        </w:tc>
        <w:tc>
          <w:tcPr>
            <w:tcW w:type="dxa" w:w="3551"/>
            <w:shd w:fill="F8FAFC"/>
          </w:tcPr>
          <w:p>
            <w:r>
              <w:rPr>
                <w:b w:val="0"/>
                <w:i w:val="0"/>
                <w:color w:val="64748B"/>
                <w:sz w:val="14"/>
              </w:rPr>
              <w:t>MÉNAGE</w:t>
              <w:br/>
            </w:r>
            <w:r>
              <w:rPr>
                <w:b/>
                <w:i w:val="0"/>
                <w:color w:val="1F6FEB"/>
                <w:sz w:val="18"/>
              </w:rPr>
              <w:t>41-50-84-00</w:t>
            </w:r>
          </w:p>
        </w:tc>
        <w:tc>
          <w:tcPr>
            <w:tcW w:type="dxa" w:w="3551"/>
            <w:shd w:fill="F8FAFC"/>
          </w:tcPr>
          <w:p>
            <w:r>
              <w:rPr>
                <w:b w:val="0"/>
                <w:i w:val="0"/>
                <w:color w:val="64748B"/>
                <w:sz w:val="14"/>
              </w:rPr>
              <w:t>CHEF DE MÉNAGE</w:t>
              <w:br/>
            </w:r>
            <w:r>
              <w:rPr>
                <w:b/>
                <w:i w:val="0"/>
                <w:sz w:val="18"/>
              </w:rPr>
              <w:t>NDEYE NDIAYE</w:t>
            </w:r>
          </w:p>
        </w:tc>
      </w:tr>
      <w:tr>
        <w:tc>
          <w:tcPr>
            <w:tcW w:type="dxa" w:w="3551"/>
            <w:shd w:fill="F8FAFC"/>
          </w:tcPr>
          <w:p>
            <w:r>
              <w:rPr>
                <w:b w:val="0"/>
                <w:i w:val="0"/>
                <w:color w:val="64748B"/>
                <w:sz w:val="14"/>
              </w:rPr>
              <w:t>TÉLÉPHONE CM</w:t>
              <w:br/>
            </w:r>
            <w:r>
              <w:rPr>
                <w:b/>
                <w:i w:val="0"/>
                <w:sz w:val="18"/>
              </w:rPr>
              <w:t>78 285 03 34</w:t>
            </w:r>
          </w:p>
        </w:tc>
        <w:tc>
          <w:tcPr>
            <w:tcW w:type="dxa" w:w="3551"/>
            <w:shd w:fill="F8FAFC"/>
          </w:tcPr>
          <w:p>
            <w:r>
              <w:rPr>
                <w:b w:val="0"/>
                <w:i w:val="0"/>
                <w:color w:val="64748B"/>
                <w:sz w:val="14"/>
              </w:rPr>
              <w:t>LOCALISATION</w:t>
              <w:br/>
            </w:r>
            <w:r>
              <w:rPr>
                <w:b/>
                <w:i w:val="0"/>
                <w:sz w:val="18"/>
              </w:rPr>
              <w:t>Ndiawara Al Kaly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EQ29_enq1_v2  (291)</w:t>
            </w:r>
          </w:p>
        </w:tc>
        <w:tc>
          <w:tcPr>
            <w:tcW w:type="dxa" w:w="3551"/>
            <w:shd w:fill="F8FAFC"/>
          </w:tcPr>
          <w:p>
            <w:r>
              <w:rPr>
                <w:b w:val="0"/>
                <w:i w:val="0"/>
                <w:color w:val="64748B"/>
                <w:sz w:val="14"/>
              </w:rPr>
              <w:t>SUPERVISEUR</w:t>
              <w:br/>
            </w:r>
            <w:r>
              <w:rPr>
                <w:b/>
                <w:i w:val="0"/>
                <w:sz w:val="18"/>
              </w:rPr>
              <w:t>29</w:t>
            </w:r>
          </w:p>
        </w:tc>
        <w:tc>
          <w:tcPr>
            <w:tcW w:type="dxa" w:w="3551"/>
            <w:shd w:fill="F8FAFC"/>
          </w:tcPr>
          <w:p>
            <w:r>
              <w:rPr>
                <w:b w:val="0"/>
                <w:i w:val="0"/>
                <w:color w:val="64748B"/>
                <w:sz w:val="14"/>
              </w:rPr>
              <w:t>STATUT</w:t>
              <w:br/>
            </w:r>
            <w:r>
              <w:rPr>
                <w:b/>
                <w:i w:val="0"/>
                <w:sz w:val="18"/>
              </w:rPr>
              <w:t>1  ·  1ʳᵉ visite : 2026-06-08T13:16:30</w:t>
            </w:r>
          </w:p>
        </w:tc>
      </w:tr>
    </w:tbl>
    <w:p/>
    <w:p>
      <w:r>
        <w:rPr>
          <w:b/>
          <w:i w:val="0"/>
          <w:color w:val="1F6FEB"/>
          <w:sz w:val="22"/>
        </w:rPr>
        <w:t>⚠ INCOHÉRENCES À CORRIGER (357)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aladji dia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alima dia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mbaye dia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ndeye amy dia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Ndeye ndiaye diffère de celui donné par Ndeye ndiaye lui-même qui affirme ne pas avoir frequenté l'école formelle.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aladji 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alima 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mbaye 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ndeye amy 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Ndeye ndiaye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Ndeye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Ndeye ndiaye ), prière de renseignés toutes les questions liées à ( Ndeye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aladji dia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aladji dia ), prière de renseignés toutes les questions liées à ( aladji dia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alima dia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alima dia ), prière de renseignés toutes les questions liées à ( alima dia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alima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alima ndiaye ), prière de renseignés toutes les questions liées à ( alima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mbaye dia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mbaye dia ), prière de renseignés toutes les questions liées à ( mbaye dia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ndeye amy dia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ndeye amy dia ), prière de renseignés toutes les questions liées à ( ndeye amy dia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événement, prière de renseignés toutes les questions liées à Autre événement.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fêtes réligieuses musulmanes, prière de renseignés toutes les questions liées à Autres fêtes réligieuses musulmanes.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Baptêmes, prière de renseignés toutes les questions liées à Baptêmes.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Communion/Confirmation, prière de renseignés toutes les questions liées à Communion/Confirmation.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Fin du Ramadan 2026, prière de renseignés toutes les questions liées à Fin du Ramadan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Funérailles/deuils, prière de renseignés toutes les questions liées à Funérailles/deuils.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Fête des autres Religions /traditions, prière de renseignés toutes les questions liées à Fête des autres Religions /traditions.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Gamou, prière de renseignés toutes les questions liées à Gamou.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Magal, prière de renseignés toutes les questions liées à Magal.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Mariage, prière de renseignés toutes les questions liées à Mariage.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Nouvel an 2026, prière de renseignés toutes les questions liées à Nouvel 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Noël 2025, prière de renseignés toutes les questions liées à Noël 2025.</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Pâques 2026, prière de renseignés toutes les questions liées à Pâques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Tabaski 2025/2026, prière de renseignés toutes les questions liées à Tabaski 2025/2026.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Cigarettes, Tabac, prière de renseignés toutes les questions liées à Cigarettes, Tabac.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motocyclette, prière de renseignés toutes les questions liées à Essence pour motocyclette.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Journaux quotidiens, prière de renseignés toutes les questions liées à Journaux quotidiens.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Pétrole lampant, prière de renseignés toutes les questions liées à Pétrole lampant.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bus, prière de renseignés toutes les questions liées à Transport urbain en bus.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taxi, prière de renseignés toutes les questions liées à Transport urbain en 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train, prière de renseignés toutes les questions liées à Transport urbain en train.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en moto-taxi, prière de renseignés toutes les questions liées à Transport urbain/rural en moto-taxi.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Allumettes, prière de renseignés toutes les questions liées à Allumettes.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acheté, prière de renseignés toutes les questions liées à Bois de chauffe acheté.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Bougies, prière de renseignés toutes les questions liées à Bougies.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Charbon de bois/Charbon minéral, prière de renseignés toutes les questions liées à Charbon de bois/Charbon minéral.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Esence pour groupe électrogène, prière de renseignés toutes les questions liées à Esence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véhicule, prière de renseignés toutes les questions liées à Essence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(Pressing), prière de renseignés toutes les questions liées à Frais de blanchiment des vêtements, linge, etc. (Pressing).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mouture des céréales, prière de renseignés toutes les questions liées à Frais de mouture des céréales.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parking, prière de renseignés toutes les questions liées à Frais de parking.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groupe électrogène, prière de renseignés toutes les questions liées à Gasoil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véhicule, prière de renseignés toutes les questions liées à Gasoil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12,5 kilogrammes, prière de renseignés toutes les questions liées à Gaz domestique 12,5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3 kilogrammes, prière de renseignés toutes les questions liées à Gaz domestique 3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6 kilogrammes, prière de renseignés toutes les questions liées à Gaz domestique 6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Gel hydro-alcoolique, prière de renseignés toutes les questions liées à Gel hydro-alcoolique.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Insecticide, tortillon anti-moustique, prière de renseignés toutes les questions liées à Insecticide, tortillon anti-moustique.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Lavage de véhicules, prière de renseignés toutes les questions liées à Lavage de véhicules.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jetable, prière de renseignés toutes les questions liées à Masque facial jetable.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toilette, prière de renseignés toutes les questions liées à Papier toilette.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Piles électriques,, prière de renseignés toutes les questions liées à Piles électriques,.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Revues, journal ou magazine mensuel etc, prière de renseignés toutes les questions liées à Revues, journal ou magazine mensuel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Salaire du personnel de maison (gardien, boy, chauffeur, cuisinier,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Spiritueux artisanal (koutoukou, gbêlê, kindjouss, jaune-amer,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Spiritueux artisanal (koutoukou, gbêlê, kindjouss, jaune-amer,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Tickect/service de péage urbain, prière de renseignés toutes les questions liées à Tickect/service de péage 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Vins modernes, prière de renseignés toutes les questions liées à Vins modernes.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Whisky et autres liqueurs, prière de renseignés toutes les questions liées à Whisky et autres liqueurs.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Aliments, frais d'entretien, frais de vétérinaire des animaux de compagnie (chiens, chats,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Briquet, allume gaz, prière de renseignés toutes les questions liées à Briquet, allume gaz.</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Brosse à dents, prière de renseignés toutes les questions liées à Brosse à dents.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Contraceptifs, prière de renseignés toutes les questions liées à Contraceptifs.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photocopies de document, prière de renseignés toutes les questions liées à Frais de photocopies de document.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lavable, prière de renseignés toutes les questions liées à Masque facial lavable.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aluminium pour cuisine, prière de renseignés toutes les questions liées à Papier aluminium pour cuisine.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Ticket/service de péage inter-urbain, prière de renseignés toutes les questions liées à Ticket/service de péage inter-urbain.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Cirage ordinaire en pâte, prière de renseignés toutes les questions liées à Cirage ordinaire en pâte.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 de portefaix (pousse-pousse, wotro,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plaques ou panneaux solaires, prière de renseignés toutes les questions liées à Achat de plaques ou panneaux solaires.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maison, prière de renseignés toutes les questions liées à Extincteurs pour maison.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d'études et d'architecte, prière de renseignés toutes les questions liées à Frais d'études et d'architecte.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(90000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s01q16, s02q23, s03q42, s04q30__8, s04q51, s04q51_unite, s04q68, s06q19</w:t>
            </w:r>
          </w:p>
        </w:tc>
        <w:tc>
          <w:tcPr>
            <w:tcW w:type="dxa" w:w="1191"/>
          </w:tcPr>
          <w:p>
            <w:r>
              <w:rPr>
                <w:b w:val="0"/>
                <w:i w:val="0"/>
                <w:color w:val="64748B"/>
                <w:sz w:val="16"/>
              </w:rPr>
              <w:t>GT-CQ</w:t>
            </w:r>
          </w:p>
        </w:tc>
        <w:tc>
          <w:tcPr>
            <w:tcW w:type="dxa" w:w="4706"/>
          </w:tcPr>
          <w:p>
            <w:r>
              <w:rPr>
                <w:b w:val="0"/>
                <w:i w:val="0"/>
                <w:sz w:val="17"/>
              </w:rPr>
              <w:t>Comment votre ménage se débarrasse-t-il de ses ordures ménagères, prière de classer ces autres à preciser car ils existent dejà.</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ménage se débarrasse de ses ordures ménagères avec dans la concession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ménage évacue excréments dans creuser un autre trou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pas de vidange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KAOLACK Rural ont généralement comme principal matériau de construction le/la Ciment/Béton/Pierres de taille, mais celui du ménage de NDEYE  NDIAYE (Briques cuites)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Téléphone portable a été revendu à 145000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reçu,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n'a pas été renseigner dans ce ménage, prière de confirmer ou les faire merci.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envoyés,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(transfert emis) n'a pas été renseigner dans ce ménage, veuillez renseigner les questions 13.24, 13.25 et 13.26.</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(préciser), prière de renseignés toutes les questions liées à Autre (préciser).</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Conflits armés/terrorisme, prière de renseignés toutes les questions liées à Conflits armés/terrorisme.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Déguerpissement d'un logement, prière de renseignés toutes les questions liées à Déguerpissement d'un logement.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Epidémie de santé humaine (Ebola, choléra, Covid-19,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Epidémie de santé humaine (Ebola, choléra, Covid-19,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Episode de forte chaleur/canicules, prière de renseignés toutes les questions liées à Episode de forte chaleur/canicules.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Erosion côtière, prière de renseignés toutes les questions liées à Erosion côtière.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Feux de forêt, prière de renseignés toutes les questions liées à Feux de forêt.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Glissement de terrain, prière de renseignés toutes les questions liées à Glissement de terrain.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Inondations, prière de renseignés toutes les questions liées à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Invasion d'insectes (criquets,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Invasion d'insectes (criquets,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Salinisation du sol, prière de renseignés toutes les questions liées à Salinisation du sol.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Sécheresses, prière de renseignés toutes les questions liées à Sécheresses.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Taux élevé des maladies des cultures, prière de renseignés toutes les questions liées à Taux élevé des maladies des cultures.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Tremblements de terre, prière de renseignés toutes les questions liées à Tremblements de terre.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 de bétail, prière de renseignés toutes les questions liées à Vol de bétail.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Vol/enlèvement, prière de renseignés toutes les questions liées à Vol/enlèvement.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Carte d'égalité des chances, prière de renseignés toutes les questions liées à Carte d'égalité des chances.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Cesarienne Gratuite, prière de renseignés toutes les questions liées à Cesarienne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Dialyse Gratuite, prière de renseignés toutes les questions liées à Dialyse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farines de céréales (semoule), prière de renseignés toutes les questions liées à Don de farines de céréales (semoule).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Nourriture contre travail, prière de renseignés toutes les questions liées à Nourriture contre travail.</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Plan Sesame, prière de renseignés toutes les questions liées à Plan Sesame.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VIH, prière de renseignés toutes les questions liées à Soins gratuits pour la VIH.</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tuberculose, prière de renseignés toutes les questions liées à Soins gratuits pour la tuberculose.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 paludisme, prière de renseignés toutes les questions liées à Soins gratuits pour le paludisme.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Soutien à cause de la COVID-19, prière de renseignés toutes les questions liées à Soutien à cause de la COVID-19.</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3 arachide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3 arachide, prière de renseignés toutes les questions liées à parcelle 3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1 arachide est de 400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1 arachide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s04q22, s11q64__7</w:t>
            </w:r>
          </w:p>
        </w:tc>
        <w:tc>
          <w:tcPr>
            <w:tcW w:type="dxa" w:w="1191"/>
          </w:tcPr>
          <w:p>
            <w:r>
              <w:rPr>
                <w:b w:val="0"/>
                <w:i w:val="0"/>
                <w:color w:val="64748B"/>
                <w:sz w:val="16"/>
              </w:rPr>
              <w:t>GT-CQ</w:t>
            </w:r>
          </w:p>
        </w:tc>
        <w:tc>
          <w:tcPr>
            <w:tcW w:type="dxa" w:w="4706"/>
          </w:tcPr>
          <w:p>
            <w:r>
              <w:rPr>
                <w:b w:val="0"/>
                <w:i w:val="0"/>
                <w:sz w:val="17"/>
              </w:rPr>
              <w:t>Le salaire d'une femme de 15ans et plus ayant travaillé sur la parcelle parcelle 1 arachide par jours au moment de la période d'entretien du sol (sarclage, etc.) est de 100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1 arachide, prière de renseignés toutes les questions liées à parcelle 1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2 arachide est de 800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2 arachide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2 arachide, prière de renseignés toutes les questions liées à parcelle 2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de mil est de 800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de mil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de mil, prière de renseignés toutes les questions liées à parcelle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de maïs est de 400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de maïs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de maïs, prière de renseignés toutes les questions liées à parcelle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(2400 Kilogramme)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260 FCFA par Kilogramme qui semble faible, prière de vérifier  le montant d'achat (39000 FCFA pour 150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250 FCFA par Kilogramme qui semble faible, prière de vérifier  le montant d'achat (25000 FCFA pour 100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Kilogramme de Engrais inorganiques - Urée est de 250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(25000 FCFA pour 100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maïs est de 200 FCFA par Kilogramme qui semble faible, prière de vérifier  le montant d'achat (1400 FCFA pour 7 Kilogramme) de Semences de maïs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Il manque des informations non renseignées de la parcelle parcelle 1 arachide, prière de renseignés toutes les questions liées à parcelle 1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Il manque des informations non renseignées de la parcelle parcelle 2 arachide, prière de renseignés toutes les questions liées à parcelle 2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Il manque des informations non renseignées de la parcelle parcelle 3 arachide, prière de renseignés toutes les questions liées à parcelle 3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Il manque des informations non renseignées de la parcelle parcelle de maïs, prière de renseignés toutes les questions liées à parcelle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Il manque des informations non renseignées de la parcelle parcelle de mil, prière de renseignés toutes les questions liées à parcelle de mil.</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Abeilles, prière de renseignés toutes les questions liées à Abeilles.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Asins (Anes,  mules, mulets), prière de renseignés toutes les questions liées à Asins (Anes,  mules, mulets).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Aulacode/Agouti, prière de renseignés toutes les questions liées à Aulacode/Agouti.</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volailles, prière de renseignés toutes les questions liées à Autres volailles.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Bovins, prière de renseignés toutes les questions liées à Bovins.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Camelins (Chameaux), prière de renseignés toutes les questions liées à Camelins (Chameaux).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Caprins (Chèvres), prière de renseignés toutes les questions liées à Caprins (Chèvres).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Chiens, prière de renseignés toutes les questions liées à Chiens.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Equins (Chevaux), prière de renseignés toutes les questions liées à Equins (Chevaux).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Escargots, prière de renseignés toutes les questions liées à Escargots.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Lapins, prière de renseignés toutes les questions liées à Lapins.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Ovins (Moutons), prière de renseignés toutes les questions liées à Ovins (Moutons).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Pintades, prière de renseignés toutes les questions liées à Pintades.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Poissons, prière de renseignés toutes les questions liées à Poissons.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Porcins, prière de renseignés toutes les questions liées à Porcins.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Poules / poulets, prière de renseignés toutes les questions liées à Poules / poulets.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alima dia est Etudiant/Elève de la 4.21 mais alima dia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ndeye amy dia est Etudiant/Elève de la 4.21 mais ndeye amy dia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mbaye dia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(3 heures) que Ndeye ndiaye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Ndeye ndiaye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NDEYE  NDIAYE a comme taille 6 personnes dont ils vivent à KAOLACK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3 arachide)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3 arachide)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(champ1 arachide)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1 arachide)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(champ2 arachide)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2 arachide)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(champ4  mil)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(champ5 maïs)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