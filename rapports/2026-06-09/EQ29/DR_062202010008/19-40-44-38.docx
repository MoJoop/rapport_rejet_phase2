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19-40-44-38</w:t>
      </w:r>
    </w:p>
    <w:p>
      <w:r>
        <w:rPr>
          <w:b w:val="0"/>
          <w:i w:val="0"/>
          <w:color w:val="64748B"/>
          <w:sz w:val="18"/>
        </w:rPr>
        <w:t>Enquêteur : EQ29_sup_v2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19-40-44-38</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78 565 13 05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2026-06-07T15:11:28</w:t>
            </w:r>
          </w:p>
        </w:tc>
      </w:tr>
    </w:tbl>
    <w:p/>
    <w:p>
      <w:r>
        <w:rPr>
          <w:b/>
          <w:i w:val="0"/>
          <w:color w:val="1F6FEB"/>
          <w:sz w:val="22"/>
        </w:rPr>
        <w:t>⚠ INCOHÉRENCES À CORRIGER (278)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Aliou diop) , prière de renseigner toutes les questions liées à  Aliou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Djim dop) , prière de renseigner toutes les questions liées à  Djim dop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aladji serigne diop) , prière de renseigner toutes les questions liées à  aladji serigne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aly cisse) , prière de renseigner toutes les questions liées à  aly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diop niéce) , prière de renseigner toutes les questions liées à  fatou diop niéce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habibou gueye) , prière de renseigner toutes les questions liées à  habibou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ibrahima fall) , prière de renseigner toutes les questions liées à  ibrahima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khaïry diop) , prière de renseigner toutes les questions liées à  khaïry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kéba diawara) , prière de renseigner toutes les questions liées à  kéba diawara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mactar fall) , prière de renseigner toutes les questions liées à  mactar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mactar sylle) , prière de renseigner toutes les questions liées à  mactar sylle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maïmouna diop niece) , prière de renseigner toutes les questions liées à  maïmouna diop niece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maïmouna diop) , prière de renseigner toutes les questions liées à  maïmouna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moctar) , prière de renseigner toutes les questions liées à  modou moctar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moussa Diop) , prière de renseigner toutes les questions liées à  moussa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oumy diop) , prière de renseigner toutes les questions liées à  oumy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ousmane cisse) , prière de renseigner toutes les questions liées à  ousmane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ousmane diop enfant) , prière de renseigner toutes les questions liées à  ousmane diop enfant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rokhiya diop) , prière de renseigner toutes les questions liées à  rokhiya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Diebou cisse) , prière de renseigner toutes les questions liées à  Diebou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Diouly diop) , prière de renseigner toutes les questions liées à  Diouly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 dia) , prière de renseigner toutes les questions liées à  Fatou 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Ibrahima diop frére) , prière de renseigner toutes les questions liées à  Ibrahima diop frére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Maïmouna diop mére) , prière de renseigner toutes les questions liées à  Maïmouna diop mére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abdoulaye sylle) , prière de renseigner toutes les questions liées à  abdoulaye sylle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aliou diop frére) , prière de renseigner toutes les questions liées à  aliou diop frére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amy touré) , prière de renseigner toutes les questions liées à  amy touré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assane diop) , prière de renseigner toutes les questions liées à  assane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babacar diop) , prière de renseigner toutes les questions liées à  babacar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fallou diop) , prière de renseigner toutes les questions liées à  fallou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 cissé) , prière de renseigner toutes les questions liées à  fatou cissé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 diop) , prière de renseigner toutes les questions liées à  fatou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fatou gaye) , prière de renseigner toutes les questions liées à  fatou gaye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ibrahima diop) , prière de renseigner toutes les questions liées à  ibrahima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khady loum) , prière de renseigner toutes les questions liées à  khady loum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matar diop) , prière de renseigner toutes les questions liées à  matar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mouhamed sylle) , prière de renseigner toutes les questions liées à  mouhamed sylle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moussa sylle) , prière de renseigner toutes les questions liées à  moussa sylle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ousseynou Diop) , prière de renseigner toutes les questions liées à  ousseynou Diop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(41) de ce ménage est inférieur à la taille du denombrement (50),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Aliou diop , prière de renseignés toutes les questions liées à Aliou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oumy Diawara , prière de renseignés toutes les questions liées à oumy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ousmane Diop , prière de renseignés toutes les questions liées à ousmane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diop ), prière de renseignés toutes les questions liées à ( Aliou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oumy Diawara ), prière de renseignés toutes les questions liées à ( oumy Diawara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ousmane Diop,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oumy Diawara ), prière de renseignés toutes les questions liées à ( oumy Diawara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oumy Diawara , prière de renseignés toutes les questions liées à ( oumy Diawara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oumy Diawara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oumy Diawara ), prière de renseignés toutes les questions liées à ( oumy Diawara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ousmane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diop ), prière de renseignés toutes les questions liées à ( Aliou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oumy Diawara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oumy Diawara ), prière de renseignés toutes les questions liées à ( oumy Diawara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Diop ), prière de renseignés toutes les questions liées à ( ousmane Diop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OUSMANE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OUSMANE DIOP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