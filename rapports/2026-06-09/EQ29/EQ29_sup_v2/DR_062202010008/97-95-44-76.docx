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97-95-44-76</w:t>
      </w:r>
    </w:p>
    <w:p>
      <w:r>
        <w:rPr>
          <w:b w:val="0"/>
          <w:i w:val="0"/>
          <w:color w:val="64748B"/>
          <w:sz w:val="18"/>
        </w:rPr>
        <w:t>Enquêteur : EQ29_sup_v2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97-95-44-76</w:t>
            </w:r>
          </w:p>
        </w:tc>
        <w:tc>
          <w:tcPr>
            <w:tcW w:type="dxa" w:w="3551"/>
            <w:shd w:fill="F8FAFC"/>
          </w:tcPr>
          <w:p>
            <w:r>
              <w:rPr>
                <w:b w:val="0"/>
                <w:i w:val="0"/>
                <w:color w:val="64748B"/>
                <w:sz w:val="14"/>
              </w:rPr>
              <w:t>CHEF DE MÉNAGE</w:t>
              <w:br/>
            </w:r>
            <w:r>
              <w:rPr>
                <w:b/>
                <w:i w:val="0"/>
                <w:sz w:val="18"/>
              </w:rPr>
              <w:t>AI KHASSIOU DIALLO</w:t>
            </w:r>
          </w:p>
        </w:tc>
      </w:tr>
      <w:tr>
        <w:tc>
          <w:tcPr>
            <w:tcW w:type="dxa" w:w="3551"/>
            <w:shd w:fill="F8FAFC"/>
          </w:tcPr>
          <w:p>
            <w:r>
              <w:rPr>
                <w:b w:val="0"/>
                <w:i w:val="0"/>
                <w:color w:val="64748B"/>
                <w:sz w:val="14"/>
              </w:rPr>
              <w:t>TÉLÉPHONE CM</w:t>
              <w:br/>
            </w:r>
            <w:r>
              <w:rPr>
                <w:b/>
                <w:i w:val="0"/>
                <w:sz w:val="18"/>
              </w:rPr>
              <w:t>78 533 61 11</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(291)</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2026-06-05T11:36:14</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 KHASSIOU DIALLO) , prière de renseigner toutes les questions liées à  Al KHASSIOU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ABIBATOU DIALLO) , prière de renseigner toutes les questions liées à  ABIBATOU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 KHASSIOU DIALLO diffère de celui donné par Al KHASSIOU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BINETA DIALLO diffère de celui donné par FATOUMATA BINETA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(5500 Fcfa) dépensé ou reçu en cadeau pour les cartes prépayées, les transferts de crédit et les abonnements de  Al KHASSIOU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(8000 Fcfa) dépensé ou reçu en cadeau pour les recharges internet ou de forfaits de données mobiles(hors appels vocaux), aucours des 30 derniers jours de  Al KHASSIOU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 KHASSIOU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BINETA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Miel, prière de renseignés toutes les questions liées à Miel.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cajou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cajou, prière de renseignés toutes les questions liées à Noix de cajou.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Petit cola/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cola/ poudre, prière de renseignés toutes les questions liées à Petit cola/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soluble ou infusion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soluble ou infusion, prière de renseignés toutes les questions liées à Thé soluble ou infusion.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(2500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(37000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(800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(400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(600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(115000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 KHASSIOU DIALLO (6000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mode d'évacuation des eaux usées du ménage est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construction le/la Ciment/Béton/Pierres de taille, mais celui du ménage de Al KHASSIOU DIALLO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2750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Al KHASSIOU DIALLO vit à KAOLACK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(126 heures) que Al KHASSIOU DIALLO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(11500 FCFA) de FATOUMATA BINETA DIALLO semble trop faible pour un revenu net gagné par an.</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 KHASSIOU DIALLO vit en milieu rural mais dit avoir dépensé 37000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Al KHASSIOU DIALLO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