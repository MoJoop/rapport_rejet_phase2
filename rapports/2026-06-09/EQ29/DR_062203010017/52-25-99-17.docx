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NDieye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code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khoyane Diouf, les agriculteurs dont leurs cultures est principalement destiné à la consommation du ménage sont des (Agriculteurs, subsistances) et ceux qui le font avec l'élevage sont des (Agriculteurs et eleveurs, subsistances)Il manque des informations non renseignées de ( khoyane Diouf ), prière de renseignés toutes les questions liées à ( khoyane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momath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DIAGNE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