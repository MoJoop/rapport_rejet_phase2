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88-01-19-13</w:t>
      </w:r>
    </w:p>
    <w:p>
      <w:r>
        <w:rPr>
          <w:b w:val="0"/>
          <w:i w:val="0"/>
          <w:color w:val="64748B"/>
          <w:sz w:val="18"/>
        </w:rPr>
        <w:t>Enquêteur : EQ13_enq1_v2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88-01-19-13</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78 222 76 22</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2026-06-04T11:12:30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NAYEL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montants pour les repas pris à l'extérieur du ménage (acheté et reçu en cadeau)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Quand vous dite que le ménage a acheté et reçu en cadeau, obligatoirement les deux montants doivent être renseignés.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renseigner correctement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SOW ), prière de renseignés toutes les questions liées à ( MARIAME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NAYEL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NAYEL SOW ), prière de renseignés toutes les questions liées à ( NAYEL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SOW (8000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Transport inter-localité par voitures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DJIBY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DJIBY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