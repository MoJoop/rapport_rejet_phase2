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34-94-11-37</w:t>
      </w:r>
    </w:p>
    <w:p>
      <w:r>
        <w:rPr>
          <w:b w:val="0"/>
          <w:i w:val="0"/>
          <w:color w:val="64748B"/>
          <w:sz w:val="18"/>
        </w:rPr>
        <w:t>Enquêteur : EQ13_enq1_v2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34-94-11-37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77 411 89 25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2026-06-06T12:28:35</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ALDIOUMA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NENE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ALDIOUMA SOW ou l'année à laquelle ALDIOUMA SOW a fréquenté l'école pour la dernière fois (2022) le dernier diplome de ALDIOUMA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(35000 FCFA) par le ménage pour cette source d’énergie (Bois de chauffe) à SAINT-LOUIS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ALDIOUMA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NENE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FATIMATA BA a été hospitalisé au cours des 12 derniers mois est kyste,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montant(40000 FCFA) des dépenses pour chaque visite prénatale de DADO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SAMBA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SAMBA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ALDIOUMA SOW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DADO SOW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SOW (1258500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SOW (15000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(10000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loyer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SOW pour la main-d'oeuvre non-familiale sur la parcelle parcelle de pasteque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pasteque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SOW pour la main-d'oeuvre non-familiale sur la parcelle parcelle de pasteque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SOW pour la main-d'oeuvre non-familiale sur la parcelle parcelle de pasteque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pasteque selon les mesures GPS est de 13482.98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15000 FCFA par Kilogramme qui semble élevé, prière de vérifier  le montant d'achat (15000 FCFA pour 1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24000 FCFA qui semble élevé, prière de verifier le montant tiré de la vente (72000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DADO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DIEYNABA SOW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FATIMATA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ALDIOUMA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SAMBA SOW a comme taille 6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[2026-06-06 15:36:35] </w:t>
      </w:r>
      <w:r>
        <w:rPr>
          <w:b/>
          <w:i w:val="0"/>
          <w:color w:val="1F6FEB"/>
          <w:sz w:val="16"/>
        </w:rPr>
        <w:t xml:space="preserve">EQ13_enq1_v2 </w:t>
      </w:r>
      <w:r>
        <w:rPr>
          <w:b w:val="0"/>
          <w:i w:val="0"/>
          <w:color w:val="64748B"/>
          <w:sz w:val="16"/>
        </w:rPr>
        <w:t xml:space="preserve">sur s16Aq39c : </w:t>
      </w:r>
      <w:r>
        <w:rPr>
          <w:b w:val="0"/>
          <w:i w:val="0"/>
          <w:sz w:val="17"/>
        </w:rPr>
        <w:t>il s’agit de s</w:t>
      </w:r>
    </w:p>
    <w:p>
      <w:pPr>
        <w:pStyle w:val="ListBullet"/>
      </w:pPr>
      <w:r>
        <w:rPr>
          <w:b w:val="0"/>
          <w:i w:val="0"/>
          <w:color w:val="64748B"/>
          <w:sz w:val="16"/>
        </w:rPr>
        <w:t xml:space="preserve">[2026-06-06 15:37:03] </w:t>
      </w:r>
      <w:r>
        <w:rPr>
          <w:b/>
          <w:i w:val="0"/>
          <w:color w:val="1F6FEB"/>
          <w:sz w:val="16"/>
        </w:rPr>
        <w:t xml:space="preserve">EQ13_enq1_v2 </w:t>
      </w:r>
      <w:r>
        <w:rPr>
          <w:b w:val="0"/>
          <w:i w:val="0"/>
          <w:color w:val="64748B"/>
          <w:sz w:val="16"/>
        </w:rPr>
        <w:t xml:space="preserve">sur s16Aq39c : </w:t>
      </w:r>
      <w:r>
        <w:rPr>
          <w:b w:val="0"/>
          <w:i w:val="0"/>
          <w:sz w:val="17"/>
        </w:rPr>
        <w:t>il sagit de l’enfant du cm pas eut de payemment</w:t>
      </w:r>
    </w:p>
    <w:p>
      <w:pPr>
        <w:pStyle w:val="ListBullet"/>
      </w:pPr>
      <w:r>
        <w:rPr>
          <w:b w:val="0"/>
          <w:i w:val="0"/>
          <w:color w:val="64748B"/>
          <w:sz w:val="16"/>
        </w:rPr>
        <w:t xml:space="preserve">[2026-06-06 15:37:58] </w:t>
      </w:r>
      <w:r>
        <w:rPr>
          <w:b/>
          <w:i w:val="0"/>
          <w:color w:val="1F6FEB"/>
          <w:sz w:val="16"/>
        </w:rPr>
        <w:t xml:space="preserve">EQ13_enq1_v2 </w:t>
      </w:r>
      <w:r>
        <w:rPr>
          <w:b w:val="0"/>
          <w:i w:val="0"/>
          <w:color w:val="64748B"/>
          <w:sz w:val="16"/>
        </w:rPr>
        <w:t xml:space="preserve">sur s16Aq41c : </w:t>
      </w:r>
      <w:r>
        <w:rPr>
          <w:b w:val="0"/>
          <w:i w:val="0"/>
          <w:sz w:val="17"/>
        </w:rPr>
        <w:t>il s’agit de l’enfant du cm pas de payemment</w:t>
      </w:r>
    </w:p>
    <w:p>
      <w:pPr>
        <w:pStyle w:val="ListBullet"/>
      </w:pPr>
      <w:r>
        <w:rPr>
          <w:b w:val="0"/>
          <w:i w:val="0"/>
          <w:color w:val="64748B"/>
          <w:sz w:val="16"/>
        </w:rPr>
        <w:t xml:space="preserve">[2026-06-06 15:38:26] </w:t>
      </w:r>
      <w:r>
        <w:rPr>
          <w:b/>
          <w:i w:val="0"/>
          <w:color w:val="1F6FEB"/>
          <w:sz w:val="16"/>
        </w:rPr>
        <w:t xml:space="preserve">EQ13_enq1_v2 </w:t>
      </w:r>
      <w:r>
        <w:rPr>
          <w:b w:val="0"/>
          <w:i w:val="0"/>
          <w:color w:val="64748B"/>
          <w:sz w:val="16"/>
        </w:rPr>
        <w:t xml:space="preserve">sur s16Aq43c : </w:t>
      </w:r>
      <w:r>
        <w:rPr>
          <w:b w:val="0"/>
          <w:i w:val="0"/>
          <w:sz w:val="17"/>
        </w:rPr>
        <w:t>"pas de payement "</w:t>
      </w:r>
    </w:p>
    <w:p>
      <w:pPr>
        <w:pStyle w:val="ListBullet"/>
      </w:pPr>
      <w:r>
        <w:rPr>
          <w:b w:val="0"/>
          <w:i w:val="0"/>
          <w:color w:val="64748B"/>
          <w:sz w:val="16"/>
        </w:rPr>
        <w:t xml:space="preserve">[2026-06-08 16:11:55] </w:t>
      </w:r>
      <w:r>
        <w:rPr>
          <w:b/>
          <w:i w:val="0"/>
          <w:color w:val="1F6FEB"/>
          <w:sz w:val="16"/>
        </w:rPr>
        <w:t xml:space="preserve">EQ13_sup_v2 </w:t>
      </w:r>
      <w:r>
        <w:rPr>
          <w:b w:val="0"/>
          <w:i w:val="0"/>
          <w:color w:val="64748B"/>
          <w:sz w:val="16"/>
        </w:rPr>
        <w:t xml:space="preserve">sur s11q44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