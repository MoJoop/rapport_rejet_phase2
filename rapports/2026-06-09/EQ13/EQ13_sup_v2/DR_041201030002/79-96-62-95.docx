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EQ13_sup_v2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1191"/>
          </w:tcPr>
          <w:p>
            <w:r>
              <w:rPr>
                <w:b w:val="0"/>
                <w:i w:val="0"/>
                <w:color w:val="64748B"/>
                <w:sz w:val="16"/>
              </w:rPr>
              <w:t>GT-CQ</w:t>
            </w:r>
          </w:p>
        </w:tc>
        <w:tc>
          <w:tcPr>
            <w:tcW w:type="dxa" w:w="4706"/>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Rokhaya gueye , prière de renseignés toutes les questions liées à Rokhaya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malick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sarr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Amy sarr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Amy sarr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Amy sarr.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DJIBRIL GUEYE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GUEYE (3000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DJIBRIL GUEYE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vente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glace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selon l'exploitant est de 8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parcelle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1 parcelle est quand l'eau du fleuve monte lors des pluie après la remonte l'eau au bord du fleuve ce fait la culture de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375 FCFA par Kilogramme qui semble faible, prière de vérifier  le montant d'achat (15000 FCFA pour 40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375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(15000 FCFA pour 40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aida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bintou gueye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(5.25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(18)</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