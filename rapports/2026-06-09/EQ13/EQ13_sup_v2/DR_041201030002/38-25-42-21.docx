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GAYE avec une taille de 4 personnes a consommé 3.62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GAYE (120000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