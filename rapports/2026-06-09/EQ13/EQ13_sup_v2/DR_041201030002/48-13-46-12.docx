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EQ13_sup_v2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Marieme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Marieme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khady gaye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Bintou seck a eu est mal de dos plus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Marieme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SARR GAYE (100000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la voiture vient devant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(22500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de pain est sur le commerce de son épouse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(3.3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