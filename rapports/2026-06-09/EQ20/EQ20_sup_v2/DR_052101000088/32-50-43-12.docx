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BASSIROU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 CAMARA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KHADY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SIRA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