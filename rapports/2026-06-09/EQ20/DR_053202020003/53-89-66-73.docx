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DEME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DEME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DEME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DEME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ABSATOU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AMADY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ABOU DEME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YERO DEME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HABY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DEME ), prière de renseignés toutes les questions liées à ( ABOU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ABSATOU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ABSATOU DEME ), prière de renseignés toutes les questions liées à ( ABSATOU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DEME ), prière de renseignés toutes les questions liées à ( AMADOU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AMADY SOW ), prière de renseignés toutes les questions liées à ( AMADY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AÏCHA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AÏCHA DIALLO ), prière de renseignés toutes les questions liées à ( AÏCHA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LY ), prière de renseignés toutes les questions liées à ( COUMBA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BA ), prière de renseignés toutes les questions liées à ( DIEYNABA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DIALLO ), prière de renseignés toutes les questions liées à ( HABY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MAÏMOUNA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DEME ), prière de renseignés toutes les questions liées à ( MAÏMOUNA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DEME ), prière de renseignés toutes les questions liées à ( OUMAR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BA ), prière de renseignés toutes les questions liées à ( OUMOU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YERO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DEME ), prière de renseignés toutes les questions liées à ( YERO DEME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chez lui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DEME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YERO DEME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