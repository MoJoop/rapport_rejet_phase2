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42-30-36-90</w:t>
      </w:r>
    </w:p>
    <w:p>
      <w:r>
        <w:rPr>
          <w:b w:val="0"/>
          <w:i w:val="0"/>
          <w:color w:val="64748B"/>
          <w:sz w:val="18"/>
        </w:rPr>
        <w:t>Enquêteur : EQ20_enq3_v2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42-30-36-90</w:t>
            </w:r>
          </w:p>
        </w:tc>
        <w:tc>
          <w:tcPr>
            <w:tcW w:type="dxa" w:w="3551"/>
            <w:shd w:fill="F8FAFC"/>
          </w:tcPr>
          <w:p>
            <w:r>
              <w:rPr>
                <w:b w:val="0"/>
                <w:i w:val="0"/>
                <w:color w:val="64748B"/>
                <w:sz w:val="14"/>
              </w:rPr>
              <w:t>CHEF DE MÉNAGE</w:t>
              <w:br/>
            </w:r>
            <w:r>
              <w:rPr>
                <w:b/>
                <w:i w:val="0"/>
                <w:sz w:val="18"/>
              </w:rPr>
              <w:t>MAMADOU NDOM</w:t>
            </w:r>
          </w:p>
        </w:tc>
      </w:tr>
      <w:tr>
        <w:tc>
          <w:tcPr>
            <w:tcW w:type="dxa" w:w="3551"/>
            <w:shd w:fill="F8FAFC"/>
          </w:tcPr>
          <w:p>
            <w:r>
              <w:rPr>
                <w:b w:val="0"/>
                <w:i w:val="0"/>
                <w:color w:val="64748B"/>
                <w:sz w:val="14"/>
              </w:rPr>
              <w:t>TÉLÉPHONE CM</w:t>
              <w:br/>
            </w:r>
            <w:r>
              <w:rPr>
                <w:b/>
                <w:i w:val="0"/>
                <w:sz w:val="18"/>
              </w:rPr>
              <w:t>78 451 93 92</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2026-06-03T10:52:54</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NDOM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NDOM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NDOM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NDOM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NDOM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NDOM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THIERNO NDOM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NDOM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NDOM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NDOM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YAYA NDOM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NDOM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NDOM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NIANE diffère de celui donné par AMINATA NIANE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NDOM diffère de celui donné par COUMBA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NDOM diffère de celui donné par HABY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NDOM diffère de celui donné par MAMADOU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THIERNO NDOM diffère de celui donné par THIERNO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SIRA NIANE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NIANE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THIERNO NDOM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(203500 Fcfa) de MAMADOU  NDOM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montant(18000 FCFA) des dépenses pour chaque visite prénatale de SIRA NIANE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AMINATA NIANE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montant(18000 FCFA) des dépenses pour chaque visite prénatale de AMINATA NIANE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COUMBA NDOM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COUMBA NDOM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NIANE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NDOM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NDOM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ALASSANE  NDOM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HABY NDOM 2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NDOM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THIERNO NDOM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YAYA NDOM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NDOM (380000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NDOM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NDOM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NDOM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(14), prière de corriger ou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champ arachide par jours au moment de la période de préparation du sol (labour) et des semis est de 2307.692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champ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champ arachide, prière de renseignés toutes les questions liées à champ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(5)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NDOM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HABY NDOM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NDOM a comme taille 13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