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(244)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s01q37, s04q46, s02q13, s02q33, s11q49a</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ADAME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AMY NDAO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KHADY FAMA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MOR ADAME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ADAME NDAO ), prière de renseignés toutes les questions liées à ( MOR ADAME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Haricot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Haricot vert, prière de renseignés toutes les questions liées à Haricot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(179000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(7500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de construction le/la Ciment/Béton/Pierres de taille, mais celui du ménage de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1(sésame)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1(sésame)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1(sésame), prière de renseignés toutes les questions liées à Parcelle 1(sésame).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Paecelle1(arachide)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Paecelle1(arachide)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Paecelle1(arachide), prière de renseignés toutes les questions liées à Paecelle1(arachide).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s01q37, s04q23</w:t>
            </w:r>
          </w:p>
        </w:tc>
        <w:tc>
          <w:tcPr>
            <w:tcW w:type="dxa" w:w="1191"/>
          </w:tcPr>
          <w:p>
            <w:r>
              <w:rPr>
                <w:b w:val="0"/>
                <w:i w:val="0"/>
                <w:color w:val="64748B"/>
                <w:sz w:val="16"/>
              </w:rPr>
              <w:t>GT-CQ</w:t>
            </w:r>
          </w:p>
        </w:tc>
        <w:tc>
          <w:tcPr>
            <w:tcW w:type="dxa" w:w="4706"/>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Parcelle1(mil), prière de renseignés toutes les questions liées à Parcelle1(mil).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Paecelle1(arachide), prière de renseignés toutes les questions liées à Paecelle1(arachide).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1(sésame), prière de renseignés toutes les questions liées à Parcelle 1(sésame).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Parcelle1(mil), prière de renseignés toutes les questions liées à Parcelle1(mil).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KHADY FAMA NDAO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1(YONOU DAROU))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1(sésame))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NIAKHENE))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(Paecelle1(arachide))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3(GUINAW DEUK BI YONOU DAROU))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