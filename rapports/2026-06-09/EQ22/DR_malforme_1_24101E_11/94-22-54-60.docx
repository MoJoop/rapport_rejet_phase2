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matelle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Ada ka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KA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khady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