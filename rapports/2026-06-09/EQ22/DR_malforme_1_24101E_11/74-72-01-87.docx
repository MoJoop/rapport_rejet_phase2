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MOCTAR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BAYE MOCTAR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MOCTAR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TIDIANE KA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BASSINE KA 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FATA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FATOU KA (544500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(2550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1(mil) selon l'exploitant est de 40000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BASSINE KA 1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MODOU FATA KA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1(maïs))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