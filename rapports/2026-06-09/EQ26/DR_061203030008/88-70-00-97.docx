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(229)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ABDOU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ABDOU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DIEBEL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DIEBEL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ABDOU SOW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ABDOU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DIEBEL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DIOULDE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DIEBEL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DIEBEL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KHADY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KHADY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DIEBEL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DIEBEL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SOW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SOW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DIEBEL SOW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DÉTAILS DE PRODUITS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23214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2657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7254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(90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(650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achété à 1600000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 de l'article  Fer à repasser à charbon est inférieur aux prix de revente (5000)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(20000)  avec l'âge du bien atteignant 10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(180000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(55000 FCFA) de Arara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