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63-16-73-39</w:t>
      </w:r>
    </w:p>
    <w:p>
      <w:r>
        <w:rPr>
          <w:b w:val="0"/>
          <w:i w:val="0"/>
          <w:color w:val="64748B"/>
          <w:sz w:val="18"/>
        </w:rPr>
        <w:t>Enquêteur : EQ26_sup_v2  ·  Équipe : EQ26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091201010013</w:t>
            </w:r>
          </w:p>
        </w:tc>
        <w:tc>
          <w:tcPr>
            <w:tcW w:type="dxa" w:w="3551"/>
            <w:shd w:fill="F8FAFC"/>
          </w:tcPr>
          <w:p>
            <w:r>
              <w:rPr>
                <w:b w:val="0"/>
                <w:i w:val="0"/>
                <w:color w:val="64748B"/>
                <w:sz w:val="14"/>
              </w:rPr>
              <w:t>MÉNAGE</w:t>
              <w:br/>
            </w:r>
            <w:r>
              <w:rPr>
                <w:b/>
                <w:i w:val="0"/>
                <w:color w:val="1F6FEB"/>
                <w:sz w:val="18"/>
              </w:rPr>
              <w:t>63-16-73-39</w:t>
            </w:r>
          </w:p>
        </w:tc>
        <w:tc>
          <w:tcPr>
            <w:tcW w:type="dxa" w:w="3551"/>
            <w:shd w:fill="F8FAFC"/>
          </w:tcPr>
          <w:p>
            <w:r>
              <w:rPr>
                <w:b w:val="0"/>
                <w:i w:val="0"/>
                <w:color w:val="64748B"/>
                <w:sz w:val="14"/>
              </w:rPr>
              <w:t>CHEF DE MÉNAGE</w:t>
              <w:br/>
            </w:r>
            <w:r>
              <w:rPr>
                <w:b/>
                <w:i w:val="0"/>
                <w:sz w:val="18"/>
              </w:rPr>
              <w:t>KHADY SARR</w:t>
            </w:r>
          </w:p>
        </w:tc>
      </w:tr>
      <w:tr>
        <w:tc>
          <w:tcPr>
            <w:tcW w:type="dxa" w:w="3551"/>
            <w:shd w:fill="F8FAFC"/>
          </w:tcPr>
          <w:p>
            <w:r>
              <w:rPr>
                <w:b w:val="0"/>
                <w:i w:val="0"/>
                <w:color w:val="64748B"/>
                <w:sz w:val="14"/>
              </w:rPr>
              <w:t>TÉLÉPHONE CM</w:t>
              <w:br/>
            </w:r>
            <w:r>
              <w:rPr>
                <w:b/>
                <w:i w:val="0"/>
                <w:sz w:val="18"/>
              </w:rPr>
              <w:t>77 891 33 53</w:t>
            </w:r>
          </w:p>
        </w:tc>
        <w:tc>
          <w:tcPr>
            <w:tcW w:type="dxa" w:w="3551"/>
            <w:shd w:fill="F8FAFC"/>
          </w:tcPr>
          <w:p>
            <w:r>
              <w:rPr>
                <w:b w:val="0"/>
                <w:i w:val="0"/>
                <w:color w:val="64748B"/>
                <w:sz w:val="14"/>
              </w:rPr>
              <w:t>LOCALISATION</w:t>
              <w:br/>
            </w:r>
            <w:r>
              <w:rPr>
                <w:b/>
                <w:i w:val="0"/>
                <w:sz w:val="18"/>
              </w:rPr>
              <w:t>marouth</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EQ26_sup_v2  (262)</w:t>
            </w:r>
          </w:p>
        </w:tc>
        <w:tc>
          <w:tcPr>
            <w:tcW w:type="dxa" w:w="3551"/>
            <w:shd w:fill="F8FAFC"/>
          </w:tcPr>
          <w:p>
            <w:r>
              <w:rPr>
                <w:b w:val="0"/>
                <w:i w:val="0"/>
                <w:color w:val="64748B"/>
                <w:sz w:val="14"/>
              </w:rPr>
              <w:t>SUPERVISEUR</w:t>
              <w:br/>
            </w:r>
            <w:r>
              <w:rPr>
                <w:b/>
                <w:i w:val="0"/>
                <w:sz w:val="18"/>
              </w:rPr>
              <w:t>26</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(70)</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8 personnes et la taille du ménage est de 6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(16 ans) de MAME FATOU DIAW 16 ou l'année à laquelle MAME FATOU DIAW 16 a fréquenté l'école pour la dernière fois (2023) le dernier diplome de MAME FATOU DIAW 16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s03q27</w:t>
            </w:r>
          </w:p>
        </w:tc>
        <w:tc>
          <w:tcPr>
            <w:tcW w:type="dxa" w:w="1191"/>
          </w:tcPr>
          <w:p>
            <w:r>
              <w:rPr>
                <w:b w:val="0"/>
                <w:i w:val="0"/>
                <w:color w:val="64748B"/>
                <w:sz w:val="16"/>
              </w:rPr>
              <w:t>GT-CQ</w:t>
            </w:r>
          </w:p>
        </w:tc>
        <w:tc>
          <w:tcPr>
            <w:tcW w:type="dxa" w:w="4706"/>
          </w:tcPr>
          <w:p>
            <w:r>
              <w:rPr>
                <w:b w:val="0"/>
                <w:i w:val="0"/>
                <w:sz w:val="17"/>
              </w:rPr>
              <w:t>Incoherence!!! MAME FATOU DIAW 16 a eu un problème de santé au cours des 12 derniers mois qui a entrainé au moins une fois une hospitalisation (3.22=Oui) mais la depense liée à ce problème de santé est nulle 0 ou ne sait pas dans la question (s03q27).</w:t>
            </w:r>
          </w:p>
        </w:tc>
      </w:tr>
      <w:tr>
        <w:tc>
          <w:tcPr>
            <w:tcW w:type="dxa" w:w="964"/>
          </w:tcPr>
          <w:p>
            <w:r>
              <w:rPr>
                <w:b/>
                <w:i w:val="0"/>
                <w:color w:val="DC2626"/>
                <w:sz w:val="16"/>
              </w:rPr>
              <w:t>Haute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l'article  Bonbonne de gaz est nul (achété à 0fcfa) mais le prix de revente est different de 0 impossible, prière de verifier et corriger.</w:t>
            </w:r>
          </w:p>
        </w:tc>
      </w:tr>
      <w:tr>
        <w:tc>
          <w:tcPr>
            <w:tcW w:type="dxa" w:w="964"/>
          </w:tcPr>
          <w:p>
            <w:r>
              <w:rPr>
                <w:b/>
                <w:i w:val="0"/>
                <w:color w:val="DC2626"/>
                <w:sz w:val="16"/>
              </w:rPr>
              <w:t>Haute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l'article  Lit est nul (achété à 0fcfa) mais le prix de revente est different de 0 impossible, prière de verifier et corriger.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(1.5 kg), des quantités offertes (0 kg),  des quantités vendus (0 kg) et des quantités en stock (1 kg) depasse la quantité totale (1 kg) que le ménage a eu après la recolte de Oseille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(25 kg), des quantités offertes (0 kg),  des quantités vendus (1 kg) et des quantités en stock (10 kg) depasse la quantité totale (1 kg) que le ménage a eu après la recolte de Arachide , prière de corriger cette incoherence.</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Incohérence!! Le prix d'achat de Houe asine ne doit pas être égal 0 même si le ménage l'a reçu en cadeau prière de leurs aider à faire une estimation.</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Incohérence!! Le prix d'achat de Animaux de labour ne doit pas être égal 0 même si le ménage l'a reçu en cadeau prière de leurs aider à faire une estimation.</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(6) de ce ménage est inférieur à la taille du denombrement (9),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que ADAMA DIAW 20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que IBRAHIMA DIAW 22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que KHADY SARR 49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Natif SuSo</w:t>
            </w:r>
          </w:p>
        </w:tc>
        <w:tc>
          <w:tcPr>
            <w:tcW w:type="dxa" w:w="4706"/>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l'ensemble du ménage de MBACKE DIAW (22000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ADAMA DIAW 20 (9100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 Fcfa) de Caramel, bonbons (tangal), confiseries, etc en Pièce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(200 Fcfa) pour Charbon de bois/Charbon minéral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MBACKE DIAW (1200 Fcfa) au cours de 12 derniers mois de Frais de légalisation (confection) de documents administratifs (actes d'Etat-civil, diplômes,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principale source de financement qui vous a aidé à démarrer coffrage bâtiment est Pas concerné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moyen que le ménage utilise pour se débarrasser des excréments hors de la concession est N’à jamais été vidé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Le prix d'achat de l'article  Bonbonne de gaz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Le prix d'achat de l'article  Lit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ARACHIDE NIEBE BISSAP selon les mesures GPS est de 4521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MIL ET NIEBE selon les mesures GPS est de 7935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MIL selon les mesures GPS est de 10845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d'arachide est de 375 FCFA par Kilogramme qui semble faible, prière de vérifier  le montant d'achat (7500 FCFA pour 20 Kilogramme) de Semences d'arachide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de haricots/niébé est de 1.2 FCFA par Gramme qui semble faible, prière de vérifier  le montant d'achat (300 FCFA pour 250 Gramme) de Semences de haricots/niébé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ARACHIDE NIEBE BISSAP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(1.5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(1 kg) diffère de celle de la quantité totale (1 kg) que le ménage a eu après la recolte de Oseille.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Oseille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Arachide est de 12500 FCFA qui semble élevé, prière de verifier le montant tiré de la vente (12500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(25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(10 kg) diffère de celle de la quantité totale (1 kg) que le ménage a eu après la recolte de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d'apporter les corrections nécessaires.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Faucheuse a été revendu à 500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Houe asine est nul (achété à 0fcfa) mais le prix de revente est (20000 FCFA), prière de verifier et corriger.</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Animaux de labour est nul (achété à 0fcfa) mais le prix de revente est (40000 FCFA), prière de verifier et corriger.</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 s01q40, s01q43, s01q00b</w:t>
            </w:r>
          </w:p>
        </w:tc>
        <w:tc>
          <w:tcPr>
            <w:tcW w:type="dxa" w:w="1191"/>
          </w:tcPr>
          <w:p>
            <w:r>
              <w:rPr>
                <w:b w:val="0"/>
                <w:i w:val="0"/>
                <w:color w:val="64748B"/>
                <w:sz w:val="16"/>
              </w:rPr>
              <w:t>GT-CQ</w:t>
            </w:r>
          </w:p>
        </w:tc>
        <w:tc>
          <w:tcPr>
            <w:tcW w:type="dxa" w:w="4706"/>
          </w:tcPr>
          <w:p>
            <w:r>
              <w:rPr>
                <w:b w:val="0"/>
                <w:i w:val="0"/>
                <w:sz w:val="17"/>
              </w:rPr>
              <w:t>Avertissement!!!  NDEYE DIAW 28  ne possède pas le téléphone android, n'utilise régulièrement pas un téléphone appartenant à une autre personne mais a accès à l'internet, merci de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ADAMA DIAW 20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MAME FATOU DIAW 16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ADAMA DIAW 20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IBRAHIMA DIAW 22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KHADY SARR 49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MBACKE DIAW 55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0.12 Litre taille unique de Huile de soja,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Avertissement!! La distance (en mètres) qui sépare le ménage de la principale source d'approvisionnement en eau de boisson (2000 mètres) semble élevé, prière de corriger ou confirmer avec le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 L'âge de l'article  Armoires et autres meubles dans ce ménages est très élevé (34), prière de corriger ou confirmer avec le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 L'âge de l'article  Bonbonne de gaz dans ce ménages est très élevé (34), prière de corriger ou confirmer avec le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(0) de l'article  Bonbonne de gaz est inférieur aux prix de revente (10000)  avec l'âge du bien atteignant 34 ans.</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 L'âge de l'article  Fer à repasser à charbon dans ce ménages est très élevé (34), prière de corriger ou confirmer avec le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(0) de l'article  Lit est inférieur aux prix de revente (15000)  avec l'âge du bien atteignant 20 ans.</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dépensé (200) de l'eau pour nourrir Asins (Anes,  mules, mulets) est trop faible.</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L'âge (35 ans)  de Houe asine dans ce ménage semble être élevé, prière de corriger ou confirmer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(0 FCFA) de Houe asine est inférieur aux prix de revente (20000 FCFA), prière de verifier et corriger ou confirmer l'information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(0 FCFA) de Animaux de labour est inférieur aux prix de revente (40000 FCFA), prière de verifier et corriger ou confirmer l'information avec le QG.</w:t>
            </w:r>
          </w:p>
        </w:tc>
      </w:tr>
    </w:tbl>
    <w:p/>
    <w:p>
      <w:r>
        <w:rPr>
          <w:b/>
          <w:i w:val="0"/>
          <w:color w:val="1F6FEB"/>
          <w:sz w:val="22"/>
        </w:rPr>
        <w:t>💬 COMMENTAIRES SUPERVISEUR / ENQUÊTEUR (3)</w:t>
      </w:r>
    </w:p>
    <w:p>
      <w:pPr>
        <w:pStyle w:val="ListBullet"/>
      </w:pPr>
      <w:r>
        <w:rPr>
          <w:b w:val="0"/>
          <w:i w:val="0"/>
          <w:color w:val="64748B"/>
          <w:sz w:val="16"/>
        </w:rPr>
        <w:t xml:space="preserve">[2026-05-19 13:55:58] </w:t>
      </w:r>
      <w:r>
        <w:rPr>
          <w:b/>
          <w:i w:val="0"/>
          <w:color w:val="1F6FEB"/>
          <w:sz w:val="16"/>
        </w:rPr>
        <w:t xml:space="preserve">EQ26_enq2_v2 </w:t>
      </w:r>
      <w:r>
        <w:rPr>
          <w:b w:val="0"/>
          <w:i w:val="0"/>
          <w:color w:val="64748B"/>
          <w:sz w:val="16"/>
        </w:rPr>
        <w:t xml:space="preserve">sur s12q09 : </w:t>
      </w:r>
      <w:r>
        <w:rPr>
          <w:b w:val="0"/>
          <w:i w:val="0"/>
          <w:sz w:val="17"/>
        </w:rPr>
        <w:t>"ne sait pas "</w:t>
      </w:r>
    </w:p>
    <w:p>
      <w:pPr>
        <w:pStyle w:val="ListBullet"/>
      </w:pPr>
      <w:r>
        <w:rPr>
          <w:b w:val="0"/>
          <w:i w:val="0"/>
          <w:color w:val="64748B"/>
          <w:sz w:val="16"/>
        </w:rPr>
        <w:t xml:space="preserve">[2026-05-19 14:01:35] </w:t>
      </w:r>
      <w:r>
        <w:rPr>
          <w:b/>
          <w:i w:val="0"/>
          <w:color w:val="1F6FEB"/>
          <w:sz w:val="16"/>
        </w:rPr>
        <w:t xml:space="preserve">EQ26_enq2_v2 </w:t>
      </w:r>
      <w:r>
        <w:rPr>
          <w:b w:val="0"/>
          <w:i w:val="0"/>
          <w:color w:val="64748B"/>
          <w:sz w:val="16"/>
        </w:rPr>
        <w:t xml:space="preserve">sur s12q09 : </w:t>
      </w:r>
      <w:r>
        <w:rPr>
          <w:b w:val="0"/>
          <w:i w:val="0"/>
          <w:sz w:val="17"/>
        </w:rPr>
        <w:t>"Ne sait pas "</w:t>
      </w:r>
    </w:p>
    <w:p>
      <w:pPr>
        <w:pStyle w:val="ListBullet"/>
      </w:pPr>
      <w:r>
        <w:rPr>
          <w:b w:val="0"/>
          <w:i w:val="0"/>
          <w:color w:val="64748B"/>
          <w:sz w:val="16"/>
        </w:rPr>
        <w:t xml:space="preserve">[2026-05-21 09:52:10] </w:t>
      </w:r>
      <w:r>
        <w:rPr>
          <w:b/>
          <w:i w:val="0"/>
          <w:color w:val="1F6FEB"/>
          <w:sz w:val="16"/>
        </w:rPr>
        <w:t xml:space="preserve">EQ26_enq2_v2 </w:t>
      </w:r>
      <w:r>
        <w:rPr>
          <w:b w:val="0"/>
          <w:i w:val="0"/>
          <w:color w:val="64748B"/>
          <w:sz w:val="16"/>
        </w:rPr>
        <w:t xml:space="preserve">sur s19q08 : </w:t>
      </w:r>
      <w:r>
        <w:rPr>
          <w:b w:val="0"/>
          <w:i w:val="0"/>
          <w:sz w:val="17"/>
        </w:rPr>
        <w:t>"ne sait pas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