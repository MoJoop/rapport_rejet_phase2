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Diop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Oly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Diawara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Diawara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Diawara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Oly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Oly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Souleymane Diawara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Diawara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Diop ), prière de renseignés toutes les questions liées à ( Aida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faye ), prière de renseignés toutes les questions liées à ( El hadji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Mané ), prière de renseignés toutes les questions liées à ( Fatou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faye ), prière de renseignés toutes les questions liées à ( Maimouna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mané ), prière de renseignés toutes les questions liées à ( Mariama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Oly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Oly Mané ), prière de renseignés toutes les questions liées à ( Oly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Diawara ), prière de renseignés toutes les questions liées à ( Souleymane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fruits de mer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fruits de mer, prière de renseignés toutes les questions liées à Autres fruits de mer.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fumé yaboye ou obo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fumé yaboye ou obo fumé, prière de renseignés toutes les questions liées à Poisson fumé yaboye ou obo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(14000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(35000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Fatou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Fatou Ndiaye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(7),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Ndiaye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Ventilateur sur pied est inférieur aux prix de revente (12500)  avec l'âge du bien atteignant 7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(110000) de l'article  Appareil TV est inférieur aux prix de revente (130000)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Fer à repasser à charbon est inférieur aux prix de revente (5000)  avec l'âge du bien atteignant 6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(275000) de l'article  Salon  (Fauteuils et table basse) est inférieur aux prix de revente (300000)  avec l'âge du bien atteignant 6 ans.</w:t>
            </w:r>
          </w:p>
        </w:tc>
      </w:tr>
    </w:tbl>
    <w:p/>
    <w:p>
      <w:r>
        <w:rPr>
          <w:b/>
          <w:i w:val="0"/>
          <w:color w:val="1F6FEB"/>
          <w:sz w:val="22"/>
        </w:rPr>
        <w:t>💬 COMMENTAIRES SUPERVISEUR / ENQUÊTEUR (7)</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p>
      <w:pPr>
        <w:pStyle w:val="ListBullet"/>
      </w:pPr>
      <w:r>
        <w:rPr>
          <w:b w:val="0"/>
          <w:i w:val="0"/>
          <w:color w:val="64748B"/>
          <w:sz w:val="16"/>
        </w:rPr>
        <w:t xml:space="preserve">[2026-06-04 11:00:06] </w:t>
      </w:r>
      <w:r>
        <w:rPr>
          <w:b/>
          <w:i w:val="0"/>
          <w:color w:val="1F6FEB"/>
          <w:sz w:val="16"/>
        </w:rPr>
        <w:t xml:space="preserve">EQ27_sup_v2 </w:t>
      </w:r>
      <w:r>
        <w:rPr>
          <w:b w:val="0"/>
          <w:i w:val="0"/>
          <w:color w:val="64748B"/>
          <w:sz w:val="16"/>
        </w:rPr>
        <w:t xml:space="preserve">sur s02q01 : </w:t>
      </w:r>
      <w:r>
        <w:rPr>
          <w:b w:val="0"/>
          <w:i w:val="0"/>
          <w:sz w:val="17"/>
        </w:rPr>
        <w:t>À revoir s’il peut lire écrire et comprendre dans autres langues</w:t>
      </w:r>
    </w:p>
    <w:p>
      <w:pPr>
        <w:pStyle w:val="ListBullet"/>
      </w:pPr>
      <w:r>
        <w:rPr>
          <w:b w:val="0"/>
          <w:i w:val="0"/>
          <w:color w:val="64748B"/>
          <w:sz w:val="16"/>
        </w:rPr>
        <w:t xml:space="preserve">[2026-06-04 11:02:41] </w:t>
      </w:r>
      <w:r>
        <w:rPr>
          <w:b/>
          <w:i w:val="0"/>
          <w:color w:val="1F6FEB"/>
          <w:sz w:val="16"/>
        </w:rPr>
        <w:t xml:space="preserve">EQ27_sup_v2 </w:t>
      </w:r>
      <w:r>
        <w:rPr>
          <w:b w:val="0"/>
          <w:i w:val="0"/>
          <w:color w:val="64748B"/>
          <w:sz w:val="16"/>
        </w:rPr>
        <w:t xml:space="preserve">sur s02q03 : </w:t>
      </w:r>
      <w:r>
        <w:rPr>
          <w:b w:val="0"/>
          <w:i w:val="0"/>
          <w:sz w:val="17"/>
        </w:rPr>
        <w:t>Est ce qu’elle peut lire écrire et compredre dans autres langeus</w:t>
      </w:r>
    </w:p>
    <w:p>
      <w:pPr>
        <w:pStyle w:val="ListBullet"/>
      </w:pPr>
      <w:r>
        <w:rPr>
          <w:b w:val="0"/>
          <w:i w:val="0"/>
          <w:color w:val="64748B"/>
          <w:sz w:val="16"/>
        </w:rPr>
        <w:t xml:space="preserve">[2026-06-04 11:27:20]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[2026-06-04 11:37:12] </w:t>
      </w:r>
      <w:r>
        <w:rPr>
          <w:b/>
          <w:i w:val="0"/>
          <w:color w:val="1F6FEB"/>
          <w:sz w:val="16"/>
        </w:rPr>
        <w:t xml:space="preserve">EQ27_sup_v2 </w:t>
      </w:r>
      <w:r>
        <w:rPr>
          <w:b w:val="0"/>
          <w:i w:val="0"/>
          <w:color w:val="64748B"/>
          <w:sz w:val="16"/>
        </w:rPr>
        <w:t xml:space="preserve">sur s04q58 : </w:t>
      </w:r>
      <w:r>
        <w:rPr>
          <w:b w:val="0"/>
          <w:i w:val="0"/>
          <w:sz w:val="17"/>
        </w:rPr>
        <w:t>À revoir s’il n’a pas un empoi secondaire</w:t>
      </w:r>
    </w:p>
    <w:p>
      <w:pPr>
        <w:pStyle w:val="ListBullet"/>
      </w:pPr>
      <w:r>
        <w:rPr>
          <w:b w:val="0"/>
          <w:i w:val="0"/>
          <w:color w:val="64748B"/>
          <w:sz w:val="16"/>
        </w:rPr>
        <w:t xml:space="preserve">[2026-06-05 12:04:16]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