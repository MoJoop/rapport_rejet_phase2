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Phyloméne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Phyloméne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Phyloméne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Phyloméne faye ), prière de renseignés toutes les questions liées à ( Phyloméne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Phylomene Faye (41000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Phylomene Faye (507000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Phylomene Faye (507000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(1700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(27000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Phylomene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17000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17000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