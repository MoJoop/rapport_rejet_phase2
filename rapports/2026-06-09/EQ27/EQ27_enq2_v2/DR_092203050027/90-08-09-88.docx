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ndiaye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ndiaye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ndiaye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saliou ndiaye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ben saliou ndiaye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serigne saliou ndiaye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serigne saliou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ben saliou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sokhna drame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saliou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SOKHNA DRAME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DRAME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DRAME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moustapha gaye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alassane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