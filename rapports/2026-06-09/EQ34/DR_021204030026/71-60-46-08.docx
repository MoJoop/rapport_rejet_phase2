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71-60-46-08</w:t>
      </w:r>
    </w:p>
    <w:p>
      <w:r>
        <w:rPr>
          <w:b w:val="0"/>
          <w:i w:val="0"/>
          <w:color w:val="64748B"/>
          <w:sz w:val="18"/>
        </w:rPr>
        <w:t>Enquêteur : EQ34_enq3_v2  ·  Équipe : EQ34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71-60-46-08</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77 850 34 16</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2026-06-04T16:32:11</w:t>
            </w:r>
          </w:p>
        </w:tc>
      </w:tr>
    </w:tbl>
    <w:p/>
    <w:p>
      <w:r>
        <w:rPr>
          <w:b/>
          <w:i w:val="0"/>
          <w:color w:val="1F6FEB"/>
          <w:sz w:val="22"/>
        </w:rPr>
        <w:t>⚠ INCOHÉRENCES À CORRIGER (199)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 aziz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 aziz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 aziz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diamilatou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diamilatou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diamilatou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lamarana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lamarana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lamarana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sayfoulaye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sayfoulaye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sayfoulaye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kadidiatou diallo diffère de celui donné par kadidiatou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mariama combo diallo ou l'année à laquelle mariama combo diallo a fréquenté l'école pour la dernière fois (.) le dernier diplome de mariama combo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mamadou lamarana diallo 2 ou l'année à laquelle mamadou lamarana diallo 2 a fréquenté l'école pour la dernière fois (.) le dernier diplome de mamadou lamarana diallo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mamadou saliou diallo 2 ou l'année à laquelle mamadou saliou diallo 2 a fréquenté l'école pour la dernière fois (.) le dernier diplome de mamadou saliou diallo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mamadou saliou diallo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MAMADOU SALIOU DIALLO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 aziz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diamilatou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lamarana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sayfoulaye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 Fcfa) de aissatou diallo en 5ème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kadidiatou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 aziz diallo ), prière de renseignés toutes les questions liées à ( abdoul aziz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fatoumata binta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fatoumata binta camara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fatoumata binta camara.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binta camara ), prière de renseignés toutes les questions liées à ( fatoumata binta camara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kadidiatou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kadidiatou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kadidiatou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kadidiatou diallo ), prière de renseignés toutes les questions liées à ( kadidiatou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lamarana diallo ), prière de renseignés toutes les questions liées à ( mamadou lamarana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mamadou saliou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mamadou saliou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saliou diallo ), prière de renseignés toutes les questions liées à ( mamadou saliou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(maïs, tournesol, coco, lait de vache,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(maïs, tournesol, coco, lait de vache, etc.), prière de renseignés toutes les questions liées à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en poudre, prière de renseignés toutes les questions liées à Gombo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entier, prière de renseignés toutes les questions liées à Riz importé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(4000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(2200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(6750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(250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(107500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(140000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(18000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(180000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(20000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(22000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(29000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(43500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(52500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(700000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MAMADOU SALIOU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arachide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arachide selon l'exploitant est de 40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918.05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SALIOU DIALLO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SALIOU DIALLO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SALIOU DIALLO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621.1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24.28572 FCFA par Kilogramme qui semble faible, prière de vérifier  le montant d'achat (4250 FCFA pour 175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2500 FCFA par Litre qui semble élevé, prière de vérifier  le montant d'achat (22500 FCFA pour 9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400 FCFA par Kilogramme qui semble faible, prière de vérifier  le montant d'achat (10000 FCFA pour 25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tubercules de Taro est de 400 FCFA par Kilogramme qui semble faible, prière de vérifier  le montant d'achat (20000 FCFA pour 50 Kilogramme) de tubercules de Taro auprès de l'enquêté ou confirmer.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abdoul aziz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abdoul aziz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fatoumata binta camara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kadidiatou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mamadou lamarana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mamadou saliou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Avertissementmamadou saliou diallo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mamadou saliou diallo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