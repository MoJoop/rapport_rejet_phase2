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aminata barry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fatmata binta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BARRY (14700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souleymane barry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souleymane barry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(2500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