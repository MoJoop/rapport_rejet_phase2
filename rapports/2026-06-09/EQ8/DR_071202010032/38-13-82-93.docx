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Diarra Wade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Diarra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Marieme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Rokhaya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Wade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(5400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(72000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Diarra Wade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30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