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43-17-56-30</w:t>
      </w:r>
    </w:p>
    <w:p>
      <w:r>
        <w:rPr>
          <w:b w:val="0"/>
          <w:i w:val="0"/>
          <w:color w:val="64748B"/>
          <w:sz w:val="18"/>
        </w:rPr>
        <w:t>Enquêteur : EQ8_enq1_v2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43-17-56-30</w:t>
            </w:r>
          </w:p>
        </w:tc>
        <w:tc>
          <w:tcPr>
            <w:tcW w:type="dxa" w:w="3551"/>
            <w:shd w:fill="F8FAFC"/>
          </w:tcPr>
          <w:p>
            <w:r>
              <w:rPr>
                <w:b w:val="0"/>
                <w:i w:val="0"/>
                <w:color w:val="64748B"/>
                <w:sz w:val="14"/>
              </w:rPr>
              <w:t>CHEF DE MÉNAGE</w:t>
              <w:br/>
            </w:r>
            <w:r>
              <w:rPr>
                <w:b/>
                <w:i w:val="0"/>
                <w:sz w:val="18"/>
              </w:rPr>
              <w:t>NOGOYE DIONE</w:t>
            </w:r>
          </w:p>
        </w:tc>
      </w:tr>
      <w:tr>
        <w:tc>
          <w:tcPr>
            <w:tcW w:type="dxa" w:w="3551"/>
            <w:shd w:fill="F8FAFC"/>
          </w:tcPr>
          <w:p>
            <w:r>
              <w:rPr>
                <w:b w:val="0"/>
                <w:i w:val="0"/>
                <w:color w:val="64748B"/>
                <w:sz w:val="14"/>
              </w:rPr>
              <w:t>TÉLÉPHONE CM</w:t>
              <w:br/>
            </w:r>
            <w:r>
              <w:rPr>
                <w:b/>
                <w:i w:val="0"/>
                <w:sz w:val="18"/>
              </w:rPr>
              <w:t>76 464 79 10</w:t>
            </w:r>
          </w:p>
        </w:tc>
        <w:tc>
          <w:tcPr>
            <w:tcW w:type="dxa" w:w="3551"/>
            <w:shd w:fill="F8FAFC"/>
          </w:tcPr>
          <w:p>
            <w:r>
              <w:rPr>
                <w:b w:val="0"/>
                <w:i w:val="0"/>
                <w:color w:val="64748B"/>
                <w:sz w:val="14"/>
              </w:rPr>
              <w:t>LOCALISATION</w:t>
              <w:br/>
            </w:r>
            <w:r>
              <w:rPr>
                <w:b/>
                <w:i w:val="0"/>
                <w:sz w:val="18"/>
              </w:rPr>
              <w:t>fond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2026-06-04T15:23:02</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seck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seck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Malick seck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NOGOYE DIONE semble incoherent pour accéder au lieu de la consultation.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vente de chaussures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Elhadji Malick seck envisage de migrer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Malick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( 3000 FCFA) de Fatou  seck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NOGOYE DIONE n'a pas été à l'école entre 2024/2025 est frapper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Nogoye kebe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Mariama CISSE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NOGOYE DIONE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Elhadji Malick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Elhadji Malick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 prière de renseignés toutes les questions liées à Poire.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NOGOYE DIONE (220000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(1815600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NOGOYE DIONE (1815600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a domisile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(4000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(55000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chaussures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chaussures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dans une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dans une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dans une boutique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dans une boutique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dans une boutique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petit dejener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petit dejener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petit dejener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NOGOYE DIONE, prière de reprendre la section agriculture du ménage NOGOYE DIONE.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Nogoye kebe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Nogoye kebe travaille dans le commerce, Esthéticiens, coiffeurs, cuisinier etc...</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