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86-54-00-57</w:t>
      </w:r>
    </w:p>
    <w:p>
      <w:r>
        <w:rPr>
          <w:b w:val="0"/>
          <w:i w:val="0"/>
          <w:color w:val="64748B"/>
          <w:sz w:val="18"/>
        </w:rPr>
        <w:t>Enquêteur : EQ8_enq3_v2  ·  Équipe : EQ8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71202010032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86-54-00-57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78 189 48 74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ras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EQ8_enq3_v2  (83)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2026-06-04T13:07:07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Ce ménage de 1 personne(s) a consommé 3.5 kg de sucre qui semble incohérent pour une consommation de 7 jours, prière de vérifier l'ensemble des quantités consommées de ce produit auprès du ménage en regardant les unités-tailles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Incoherent!!! Le nombre de pièces occupés (4)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IBRAHIMA NDIAYE (2200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NB: Merci au chef d'équipe d'aller verifié avec l'agent enquêteur.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Difficile de consommer le Sel en Sac (10 Kg) taille unique prière de verifier.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Sac (10 Kg)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Arachides décortiquées mais les informations sur la quantité, l'unité ou la taille ne sont pas renseignées.Prière de renseigner.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 de Arachides décortiquées, prière de renseignés toutes les questions liées à Arachides décortiquées.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totale du ménage de IBRAHIMA NDIAYE (1381000 Fcfa) de la fête de Mariage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NDIAYE (1000 Fcfa) au cours de 30 derniers jours de Papier toilette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NDIAYE (2000 Fcfa) au cours de 30 derniers jours de Masque facial jetable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NDIAYE (21000 Fcfa) au cours de 6 derniers mois de Parfums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NDIAYE (4000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NDIAYE (6000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IBRAHIMA NDIAYE, prière de reprendre la section agriculture du ménage IBRAHIMA NDIAYE.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Faucheuse a été achété à 2000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Faucheuse a été revendu à 1500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IBRAHIMA NDIAYE est un Praticiens des médecines traditionnelles et des médecines complémentaires qui travaille dans Entreprise Privée et a declaré comme catégorie socioprofessionnelle Travailleur pour compte propre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