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KHADY MANCK NDIAYE,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Électricien, prière de renseignés toutes les questions liées à Électricien.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ALIMA FAYE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Autre Poisson frais ( thiarumbekh [mollette],etc) en Tas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