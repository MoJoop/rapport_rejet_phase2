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Gueye) , prière de renseigner toutes les questions liées à  Mor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Mor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Mor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GUEYE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GUEYE, prière de reprendre la section agriculture du ménage MAMADOU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GUEYE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