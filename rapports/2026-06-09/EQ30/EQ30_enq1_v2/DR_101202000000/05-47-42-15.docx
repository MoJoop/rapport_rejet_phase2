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Tounka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Tounka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saidou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saidou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Ouguiatou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Ouguiatou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Serifou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Serifou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Hassatou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Serifou Diallo Perçoit une bourse/Transfert en 4.19 mais Serifou Diallo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Tounka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saidou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Ouguiatou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Serifou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Hawaou Diallo envisage de migrer est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 FCFA) de Hawaou Diallo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Hassatou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Nene Galle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Bobo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Balde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Hassatou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(16500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 arachide, prière de renseignés toutes les questions liées à parcelle d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Mais, prière de renseignés toutes les questions liées à parcelle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