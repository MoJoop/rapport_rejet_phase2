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Yaffa Diallo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Yaff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imatou Coum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