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05-89-96-18</w:t>
      </w:r>
    </w:p>
    <w:p>
      <w:r>
        <w:rPr>
          <w:b w:val="0"/>
          <w:i w:val="0"/>
          <w:color w:val="64748B"/>
          <w:sz w:val="18"/>
        </w:rPr>
        <w:t>Enquêteur : EQ15_enq3_v2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05-89-96-18</w:t>
            </w:r>
          </w:p>
        </w:tc>
        <w:tc>
          <w:tcPr>
            <w:tcW w:type="dxa" w:w="3551"/>
            <w:shd w:fill="F8FAFC"/>
          </w:tcPr>
          <w:p>
            <w:r>
              <w:rPr>
                <w:b w:val="0"/>
                <w:i w:val="0"/>
                <w:color w:val="64748B"/>
                <w:sz w:val="14"/>
              </w:rPr>
              <w:t>CHEF DE MÉNAGE</w:t>
              <w:br/>
            </w:r>
            <w:r>
              <w:rPr>
                <w:b/>
                <w:i w:val="0"/>
                <w:sz w:val="18"/>
              </w:rPr>
              <w:t>CHEIKH FADEL BA</w:t>
            </w:r>
          </w:p>
        </w:tc>
      </w:tr>
      <w:tr>
        <w:tc>
          <w:tcPr>
            <w:tcW w:type="dxa" w:w="3551"/>
            <w:shd w:fill="F8FAFC"/>
          </w:tcPr>
          <w:p>
            <w:r>
              <w:rPr>
                <w:b w:val="0"/>
                <w:i w:val="0"/>
                <w:color w:val="64748B"/>
                <w:sz w:val="14"/>
              </w:rPr>
              <w:t>TÉLÉPHONE CM</w:t>
              <w:br/>
            </w:r>
            <w:r>
              <w:rPr>
                <w:b/>
                <w:i w:val="0"/>
                <w:sz w:val="18"/>
              </w:rPr>
              <w:t>77 948 23 02</w:t>
            </w:r>
          </w:p>
        </w:tc>
        <w:tc>
          <w:tcPr>
            <w:tcW w:type="dxa" w:w="3551"/>
            <w:shd w:fill="F8FAFC"/>
          </w:tcPr>
          <w:p>
            <w:r>
              <w:rPr>
                <w:b w:val="0"/>
                <w:i w:val="0"/>
                <w:color w:val="64748B"/>
                <w:sz w:val="14"/>
              </w:rPr>
              <w:t>LOCALISATION</w:t>
              <w:br/>
            </w:r>
            <w:r>
              <w:rPr>
                <w:b/>
                <w:i w:val="0"/>
                <w:sz w:val="18"/>
              </w:rPr>
              <w:t>a gauche de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2026-06-05T12:04:12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 Fadel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Fadel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Fadel Ba ), prière de renseignés toutes les questions liées à ( Cheikh Fadel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en tablettes à croquer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en tablettes à croquer, prière de renseignés toutes les questions liées à Chocolat en tablettes à croquer.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FADEL BA (0 Fcfa) au cours de 30 derniers jours de Frais de coiffure homme et femme (salon, tressage, mèches, coupe, etc.), manucure, pédicure est relativement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FADEL BA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offre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 Fadel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CHEIKH FADEL BA a comme taille 1 personnes dont ils vivent à MATAM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