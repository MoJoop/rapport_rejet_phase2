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44-86-14-51</w:t>
      </w:r>
    </w:p>
    <w:p>
      <w:r>
        <w:rPr>
          <w:b w:val="0"/>
          <w:i w:val="0"/>
          <w:color w:val="64748B"/>
          <w:sz w:val="18"/>
        </w:rPr>
        <w:t>Enquêteur : EQ15_sup_v2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44-86-14-51</w:t>
            </w:r>
          </w:p>
        </w:tc>
        <w:tc>
          <w:tcPr>
            <w:tcW w:type="dxa" w:w="3551"/>
            <w:shd w:fill="F8FAFC"/>
          </w:tcPr>
          <w:p>
            <w:r>
              <w:rPr>
                <w:b w:val="0"/>
                <w:i w:val="0"/>
                <w:color w:val="64748B"/>
                <w:sz w:val="14"/>
              </w:rPr>
              <w:t>CHEF DE MÉNAGE</w:t>
              <w:br/>
            </w:r>
            <w:r>
              <w:rPr>
                <w:b/>
                <w:i w:val="0"/>
                <w:sz w:val="18"/>
              </w:rPr>
              <w:t>KHARDIATA KA</w:t>
            </w:r>
          </w:p>
        </w:tc>
      </w:tr>
      <w:tr>
        <w:tc>
          <w:tcPr>
            <w:tcW w:type="dxa" w:w="3551"/>
            <w:shd w:fill="F8FAFC"/>
          </w:tcPr>
          <w:p>
            <w:r>
              <w:rPr>
                <w:b w:val="0"/>
                <w:i w:val="0"/>
                <w:color w:val="64748B"/>
                <w:sz w:val="14"/>
              </w:rPr>
              <w:t>TÉLÉPHONE CM</w:t>
              <w:br/>
            </w:r>
            <w:r>
              <w:rPr>
                <w:b/>
                <w:i w:val="0"/>
                <w:sz w:val="18"/>
              </w:rPr>
              <w:t>78 181 36 89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2026-05-20T09:28:54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industriel de Petit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KHARDIATA KA il y a un membre qui detient l'entreprise Vendeur des moutons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Bacary ka est un Agriculteurs et ouvriers qualifiés des cultures et de l'élevage à but commercial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Khardiata ka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Bacary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Khardiata ka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Bacary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ka (8050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(178.5714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KHARDIATA KA (39500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KHARDIATA KA (446000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(6000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(72000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(85000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(20000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(7000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(Vendeur des moutons)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des moutons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KHARDIATA KA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KHARDIATA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KHARDIATA KA, prière de reprendre la section agriculture du ménage KHARDIATA KA.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Bogel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Mouhamed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Khardiata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(18750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