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(154)</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Samba Diallo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Oumoul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cherif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CODÉ BÂ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Kadia Oumar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Samba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Abdoulaye Diallo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Abdoulaye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Abou Diallo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Barrou Diallo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Barrou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Demba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Demba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Moussa Diallo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Moussa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Oumoul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cherif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CODÉ BÂ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Kadia Oumar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Abdourahmane Mamadou Ga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Diallo femme de samba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Haby Diallo femme de samba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Abdourahmane Mamadou Ga Diallo a eu est hémoroïde,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CODÉ BÂ a eu est probleme de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Samba Diallo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Haby Diallo femme de samba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Penda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Abdourahmane Mamadou Ga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s04q42</w:t>
            </w:r>
          </w:p>
        </w:tc>
        <w:tc>
          <w:tcPr>
            <w:tcW w:type="dxa" w:w="1191"/>
          </w:tcPr>
          <w:p>
            <w:r>
              <w:rPr>
                <w:b w:val="0"/>
                <w:i w:val="0"/>
                <w:color w:val="64748B"/>
                <w:sz w:val="16"/>
              </w:rPr>
              <w:t>Natif SuSo</w:t>
            </w:r>
          </w:p>
        </w:tc>
        <w:tc>
          <w:tcPr>
            <w:tcW w:type="dxa" w:w="4706"/>
          </w:tcPr>
          <w:p>
            <w:r>
              <w:rPr>
                <w:b w:val="0"/>
                <w:i w:val="0"/>
                <w:sz w:val="17"/>
              </w:rPr>
              <w:t>Incohérence entre l'information renseignée ici et celle en 4.18.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(2200 Fcfa) de Huile de soja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(9000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fournit des prieres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fournit des prieres, prière de renseignés toutes les questions liées à fournit des prieres.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 selon les mesures GPS est de 250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(Maïs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(Maïs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(525000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Poules / poulets est trop faible.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