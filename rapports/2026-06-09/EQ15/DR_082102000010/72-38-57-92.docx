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DIMO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BASIROU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DIMO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BASIROU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MARIETA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THIADJI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WOURY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BASIROU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(800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DIMO BA est Etudiant/Elève de la 4.21 mais DIMO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(900 Fcfa) de Thé (Ataya) (unité: Paquet) de taille Grand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