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AMETH SOUGOU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AMETH SOUGOU a declaré que la catégorie socioprofessionnelle de son père est Cadre moyen/agent de maîtrise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MAREME SOUGOU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MAREME SOUGOU a declaré que la catégorie socioprofessionnelle de son père est Cadre moyen/agent de maîtrise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MAI SOUGOU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MAI SOUGOU a declaré que la catégorie socioprofessionnelle de sa mère est Travailleur pour compte propre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MAREME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MAI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SOUGOU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MAIMOUNA DIAKHOUMPA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MAIMOUNA DIAKHOUMPA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[2026-06-08 11:17:57] </w:t>
      </w:r>
      <w:r>
        <w:rPr>
          <w:b/>
          <w:i w:val="0"/>
          <w:color w:val="1F6FEB"/>
          <w:sz w:val="16"/>
        </w:rPr>
        <w:t xml:space="preserve">EQ24_enq3_v2 </w:t>
      </w:r>
      <w:r>
        <w:rPr>
          <w:b w:val="0"/>
          <w:i w:val="0"/>
          <w:color w:val="64748B"/>
          <w:sz w:val="16"/>
        </w:rPr>
        <w:t xml:space="preserve">sur s11q23a : </w:t>
      </w:r>
      <w:r>
        <w:rPr>
          <w:b w:val="0"/>
          <w:i w:val="0"/>
          <w:sz w:val="17"/>
        </w:rPr>
        <w:t>je confime la valeur</w:t>
      </w:r>
    </w:p>
    <w:p>
      <w:pPr>
        <w:pStyle w:val="ListBullet"/>
      </w:pPr>
      <w:r>
        <w:rPr>
          <w:b w:val="0"/>
          <w:i w:val="0"/>
          <w:color w:val="64748B"/>
          <w:sz w:val="16"/>
        </w:rPr>
        <w:t xml:space="preserve">[2026-06-08 11:30:54] </w:t>
      </w:r>
      <w:r>
        <w:rPr>
          <w:b/>
          <w:i w:val="0"/>
          <w:color w:val="1F6FEB"/>
          <w:sz w:val="16"/>
        </w:rPr>
        <w:t xml:space="preserve">EQ24_enq3_v2 </w:t>
      </w:r>
      <w:r>
        <w:rPr>
          <w:b w:val="0"/>
          <w:i w:val="0"/>
          <w:color w:val="64748B"/>
          <w:sz w:val="16"/>
        </w:rPr>
        <w:t xml:space="preserve">sur s11q35a : </w:t>
      </w:r>
      <w:r>
        <w:rPr>
          <w:b w:val="0"/>
          <w:i w:val="0"/>
          <w:sz w:val="17"/>
        </w:rPr>
        <w:t>je confime la valeur</w:t>
      </w:r>
    </w:p>
    <w:p>
      <w:pPr>
        <w:pStyle w:val="ListBullet"/>
      </w:pPr>
      <w:r>
        <w:rPr>
          <w:b w:val="0"/>
          <w:i w:val="0"/>
          <w:color w:val="64748B"/>
          <w:sz w:val="16"/>
        </w:rPr>
        <w:t xml:space="preserve">[2026-06-08 11:38:22] </w:t>
      </w:r>
      <w:r>
        <w:rPr>
          <w:b/>
          <w:i w:val="0"/>
          <w:color w:val="1F6FEB"/>
          <w:sz w:val="16"/>
        </w:rPr>
        <w:t xml:space="preserve">EQ24_enq3_v2 </w:t>
      </w:r>
      <w:r>
        <w:rPr>
          <w:b w:val="0"/>
          <w:i w:val="0"/>
          <w:color w:val="64748B"/>
          <w:sz w:val="16"/>
        </w:rPr>
        <w:t xml:space="preserve">sur s04q44 : </w:t>
      </w:r>
      <w:r>
        <w:rPr>
          <w:b w:val="0"/>
          <w:i w:val="0"/>
          <w:sz w:val="17"/>
        </w:rPr>
        <w:t>je confime</w:t>
      </w:r>
    </w:p>
    <w:p>
      <w:pPr>
        <w:pStyle w:val="ListBullet"/>
      </w:pPr>
      <w:r>
        <w:rPr>
          <w:b w:val="0"/>
          <w:i w:val="0"/>
          <w:color w:val="64748B"/>
          <w:sz w:val="16"/>
        </w:rPr>
        <w:t xml:space="preserve">[2026-06-08 11:42:59] </w:t>
      </w:r>
      <w:r>
        <w:rPr>
          <w:b/>
          <w:i w:val="0"/>
          <w:color w:val="1F6FEB"/>
          <w:sz w:val="16"/>
        </w:rPr>
        <w:t xml:space="preserve">EQ24_enq3_v2 </w:t>
      </w:r>
      <w:r>
        <w:rPr>
          <w:b w:val="0"/>
          <w:i w:val="0"/>
          <w:color w:val="64748B"/>
          <w:sz w:val="16"/>
        </w:rPr>
        <w:t xml:space="preserve">sur s07bq08_1 : </w:t>
      </w:r>
      <w:r>
        <w:rPr>
          <w:b w:val="0"/>
          <w:i w:val="0"/>
          <w:sz w:val="17"/>
        </w:rPr>
        <w:t>je confime</w:t>
      </w:r>
    </w:p>
    <w:p>
      <w:pPr>
        <w:pStyle w:val="ListBullet"/>
      </w:pPr>
      <w:r>
        <w:rPr>
          <w:b w:val="0"/>
          <w:i w:val="0"/>
          <w:color w:val="64748B"/>
          <w:sz w:val="16"/>
        </w:rPr>
        <w:t xml:space="preserve">[2026-06-08 11:45:23] </w:t>
      </w:r>
      <w:r>
        <w:rPr>
          <w:b/>
          <w:i w:val="0"/>
          <w:color w:val="1F6FEB"/>
          <w:sz w:val="16"/>
        </w:rPr>
        <w:t xml:space="preserve">EQ24_enq3_v2 </w:t>
      </w:r>
      <w:r>
        <w:rPr>
          <w:b w:val="0"/>
          <w:i w:val="0"/>
          <w:color w:val="64748B"/>
          <w:sz w:val="16"/>
        </w:rPr>
        <w:t xml:space="preserve">sur s09Aq03 : </w:t>
      </w:r>
      <w:r>
        <w:rPr>
          <w:b w:val="0"/>
          <w:i w:val="0"/>
          <w:sz w:val="17"/>
        </w:rPr>
        <w:t>je confime</w:t>
      </w:r>
    </w:p>
    <w:p>
      <w:pPr>
        <w:pStyle w:val="ListBullet"/>
      </w:pPr>
      <w:r>
        <w:rPr>
          <w:b w:val="0"/>
          <w:i w:val="0"/>
          <w:color w:val="64748B"/>
          <w:sz w:val="16"/>
        </w:rPr>
        <w:t xml:space="preserve">[2026-06-08 11:52:20] </w:t>
      </w:r>
      <w:r>
        <w:rPr>
          <w:b/>
          <w:i w:val="0"/>
          <w:color w:val="1F6FEB"/>
          <w:sz w:val="16"/>
        </w:rPr>
        <w:t xml:space="preserve">EQ24_enq3_v2 </w:t>
      </w:r>
      <w:r>
        <w:rPr>
          <w:b w:val="0"/>
          <w:i w:val="0"/>
          <w:color w:val="64748B"/>
          <w:sz w:val="16"/>
        </w:rPr>
        <w:t xml:space="preserve">sur s11q01 : </w:t>
      </w:r>
      <w:r>
        <w:rPr>
          <w:b w:val="0"/>
          <w:i w:val="0"/>
          <w:sz w:val="17"/>
        </w:rPr>
        <w:t>j’ai choisi les bonnes modalites</w:t>
      </w:r>
    </w:p>
    <w:p>
      <w:pPr>
        <w:pStyle w:val="ListBullet"/>
      </w:pPr>
      <w:r>
        <w:rPr>
          <w:b w:val="0"/>
          <w:i w:val="0"/>
          <w:color w:val="64748B"/>
          <w:sz w:val="16"/>
        </w:rPr>
        <w:t xml:space="preserve">[2026-06-08 11:53:35] </w:t>
      </w:r>
      <w:r>
        <w:rPr>
          <w:b/>
          <w:i w:val="0"/>
          <w:color w:val="1F6FEB"/>
          <w:sz w:val="16"/>
        </w:rPr>
        <w:t xml:space="preserve">EQ24_enq3_v2 </w:t>
      </w:r>
      <w:r>
        <w:rPr>
          <w:b w:val="0"/>
          <w:i w:val="0"/>
          <w:color w:val="64748B"/>
          <w:sz w:val="16"/>
        </w:rPr>
        <w:t xml:space="preserve">sur s12q09 : </w:t>
      </w:r>
      <w:r>
        <w:rPr>
          <w:b w:val="0"/>
          <w:i w:val="0"/>
          <w:sz w:val="17"/>
        </w:rPr>
        <w:t>je confirme</w:t>
      </w:r>
    </w:p>
    <w:p>
      <w:pPr>
        <w:pStyle w:val="ListBullet"/>
      </w:pPr>
      <w:r>
        <w:rPr>
          <w:b w:val="0"/>
          <w:i w:val="0"/>
          <w:color w:val="64748B"/>
          <w:sz w:val="16"/>
        </w:rPr>
        <w:t xml:space="preserve">[2026-06-08 11:58:44] </w:t>
      </w:r>
      <w:r>
        <w:rPr>
          <w:b/>
          <w:i w:val="0"/>
          <w:color w:val="1F6FEB"/>
          <w:sz w:val="16"/>
        </w:rPr>
        <w:t xml:space="preserve">EQ24_enq3_v2 </w:t>
      </w:r>
      <w:r>
        <w:rPr>
          <w:b w:val="0"/>
          <w:i w:val="0"/>
          <w:color w:val="64748B"/>
          <w:sz w:val="16"/>
        </w:rPr>
        <w:t xml:space="preserve">sur s07bq03a_1 : </w:t>
      </w:r>
      <w:r>
        <w:rPr>
          <w:b w:val="0"/>
          <w:i w:val="0"/>
          <w:sz w:val="17"/>
        </w:rPr>
        <w:t>"je confime les 9 piece de poisson yaboye "</w:t>
      </w:r>
    </w:p>
    <w:p>
      <w:pPr>
        <w:pStyle w:val="ListBullet"/>
      </w:pPr>
      <w:r>
        <w:rPr>
          <w:b w:val="0"/>
          <w:i w:val="0"/>
          <w:color w:val="64748B"/>
          <w:sz w:val="16"/>
        </w:rPr>
        <w:t xml:space="preserve">[2026-06-08 12:00:00] </w:t>
      </w:r>
      <w:r>
        <w:rPr>
          <w:b/>
          <w:i w:val="0"/>
          <w:color w:val="1F6FEB"/>
          <w:sz w:val="16"/>
        </w:rPr>
        <w:t xml:space="preserve">EQ24_enq3_v2 </w:t>
      </w:r>
      <w:r>
        <w:rPr>
          <w:b w:val="0"/>
          <w:i w:val="0"/>
          <w:color w:val="64748B"/>
          <w:sz w:val="16"/>
        </w:rPr>
        <w:t xml:space="preserve">sur s07bq03a_1 : </w:t>
      </w:r>
      <w:r>
        <w:rPr>
          <w:b w:val="0"/>
          <w:i w:val="0"/>
          <w:sz w:val="17"/>
        </w:rPr>
        <w:t>dernie</w:t>
      </w:r>
    </w:p>
    <w:p>
      <w:pPr>
        <w:pStyle w:val="ListBullet"/>
      </w:pPr>
      <w:r>
        <w:rPr>
          <w:b w:val="0"/>
          <w:i w:val="0"/>
          <w:color w:val="64748B"/>
          <w:sz w:val="16"/>
        </w:rPr>
        <w:t xml:space="preserve">[2026-06-08 12:00:49] </w:t>
      </w:r>
      <w:r>
        <w:rPr>
          <w:b/>
          <w:i w:val="0"/>
          <w:color w:val="1F6FEB"/>
          <w:sz w:val="16"/>
        </w:rPr>
        <w:t xml:space="preserve">EQ24_enq3_v2 </w:t>
      </w:r>
      <w:r>
        <w:rPr>
          <w:b w:val="0"/>
          <w:i w:val="0"/>
          <w:color w:val="64748B"/>
          <w:sz w:val="16"/>
        </w:rPr>
        <w:t xml:space="preserve">sur s07bq03a_1 : </w:t>
      </w:r>
      <w:r>
        <w:rPr>
          <w:b w:val="0"/>
          <w:i w:val="0"/>
          <w:sz w:val="17"/>
        </w:rPr>
        <w:t>dernierer achat etait les 4 pieces pour 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