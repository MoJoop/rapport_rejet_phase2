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26-18-66-37</w:t>
      </w:r>
    </w:p>
    <w:p>
      <w:r>
        <w:rPr>
          <w:b w:val="0"/>
          <w:i w:val="0"/>
          <w:color w:val="64748B"/>
          <w:sz w:val="18"/>
        </w:rPr>
        <w:t>Enquêteur : EQ24_sup_v2  ·  Équipe : EQ24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26-18-66-37</w:t>
            </w:r>
          </w:p>
        </w:tc>
        <w:tc>
          <w:tcPr>
            <w:tcW w:type="dxa" w:w="3551"/>
            <w:shd w:fill="F8FAFC"/>
          </w:tcPr>
          <w:p>
            <w:r>
              <w:rPr>
                <w:b w:val="0"/>
                <w:i w:val="0"/>
                <w:color w:val="64748B"/>
                <w:sz w:val="14"/>
              </w:rPr>
              <w:t>CHEF DE MÉNAGE</w:t>
              <w:br/>
            </w:r>
            <w:r>
              <w:rPr>
                <w:b/>
                <w:i w:val="0"/>
                <w:sz w:val="18"/>
              </w:rPr>
              <w:t>IBRAHIMA NDIAYE</w:t>
            </w:r>
          </w:p>
        </w:tc>
      </w:tr>
      <w:tr>
        <w:tc>
          <w:tcPr>
            <w:tcW w:type="dxa" w:w="3551"/>
            <w:shd w:fill="F8FAFC"/>
          </w:tcPr>
          <w:p>
            <w:r>
              <w:rPr>
                <w:b w:val="0"/>
                <w:i w:val="0"/>
                <w:color w:val="64748B"/>
                <w:sz w:val="14"/>
              </w:rPr>
              <w:t>TÉLÉPHONE CM</w:t>
              <w:br/>
            </w:r>
            <w:r>
              <w:rPr>
                <w:b/>
                <w:i w:val="0"/>
                <w:sz w:val="18"/>
              </w:rPr>
              <w:t>77 634 32 08</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(243)</w:t>
            </w:r>
          </w:p>
        </w:tc>
        <w:tc>
          <w:tcPr>
            <w:tcW w:type="dxa" w:w="3551"/>
            <w:shd w:fill="F8FAFC"/>
          </w:tcPr>
          <w:p>
            <w:r>
              <w:rPr>
                <w:b w:val="0"/>
                <w:i w:val="0"/>
                <w:color w:val="64748B"/>
                <w:sz w:val="14"/>
              </w:rPr>
              <w:t>SUPERVISEUR</w:t>
              <w:br/>
            </w:r>
            <w:r>
              <w:rPr>
                <w:b/>
                <w:i w:val="0"/>
                <w:sz w:val="18"/>
              </w:rPr>
              <w:t>24</w:t>
            </w:r>
          </w:p>
        </w:tc>
        <w:tc>
          <w:tcPr>
            <w:tcW w:type="dxa" w:w="3551"/>
            <w:shd w:fill="F8FAFC"/>
          </w:tcPr>
          <w:p>
            <w:r>
              <w:rPr>
                <w:b w:val="0"/>
                <w:i w:val="0"/>
                <w:color w:val="64748B"/>
                <w:sz w:val="14"/>
              </w:rPr>
              <w:t>STATUT</w:t>
              <w:br/>
            </w:r>
            <w:r>
              <w:rPr>
                <w:b/>
                <w:i w:val="0"/>
                <w:sz w:val="18"/>
              </w:rPr>
              <w:t>1  ·  1ʳᵉ visite : 2026-05-21T14:31:50</w:t>
            </w:r>
          </w:p>
        </w:tc>
      </w:tr>
    </w:tbl>
    <w:p/>
    <w:p>
      <w:r>
        <w:rPr>
          <w:b/>
          <w:i w:val="0"/>
          <w:color w:val="1F6FEB"/>
          <w:sz w:val="22"/>
        </w:rPr>
        <w:t>⚠ INCOHÉRENCES À CORRIGER (35)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34700 FCFA Tous les 2 mois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AMADOU  NDIAYE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FATIMA NDIAYE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(1500 Fcfa) de Lait en poudre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Piment séché/ poudre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IBRAHIMA NDIAYE avec une taille de 5 personnes a consommé 8.12 Kg en taille unique de Riz local entier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(1875000 Fcfa) pour Magal  de ce ménage semble  élevé, merci de regarder les montant pris dans les questions s09aq03 s09aq04 s09aq05 s09aq06 s09aq07 et corriger ou confirmer ces montants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NDIAYE (4000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(Pressing) est A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NDIAYE (8000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NDIAYE (1500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NDIAYE (1000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NDIAYE (100000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NDIAYE (200000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NDIAYE (230000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Urbain ont généralement comme principal matériau du toit le/la Tôles, mais celui du ménage de IBRAHIMA NDIAYE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Urbain ont généralement comme principal matériau de revêtement du sol du logement le/la Terre battue/Sable, mais celui du ménage de IBRAHIMA NDIAYE (Ciment/Béton) diffère de celui-ci.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IBRAHIMA NDIAYE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ménage a consommé 5 Bidon 20l taille unique de Eau minérale/filtrée en bouteille locale, cette quantité semble anormale pour une consommation des 7 derniers jours, prière de verifier et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(13)</w:t>
      </w:r>
    </w:p>
    <w:p>
      <w:pPr>
        <w:pStyle w:val="ListBullet"/>
      </w:pPr>
      <w:r>
        <w:rPr>
          <w:b w:val="0"/>
          <w:i w:val="0"/>
          <w:color w:val="64748B"/>
          <w:sz w:val="16"/>
        </w:rPr>
        <w:t xml:space="preserve">[2026-05-25 13:15:08]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[2026-06-06 17:14:22] </w:t>
      </w:r>
      <w:r>
        <w:rPr>
          <w:b/>
          <w:i w:val="0"/>
          <w:color w:val="1F6FEB"/>
          <w:sz w:val="16"/>
        </w:rPr>
        <w:t xml:space="preserve">EQ24_enq3_v2 </w:t>
      </w:r>
      <w:r>
        <w:rPr>
          <w:b w:val="0"/>
          <w:i w:val="0"/>
          <w:color w:val="64748B"/>
          <w:sz w:val="16"/>
        </w:rPr>
        <w:t xml:space="preserve">sur s02q27 : </w:t>
      </w:r>
      <w:r>
        <w:rPr>
          <w:b w:val="0"/>
          <w:i w:val="0"/>
          <w:sz w:val="17"/>
        </w:rPr>
        <w:t>il ne porte pas d’uniforme , il donne juste des blouses c’est une ecole publique</w:t>
      </w:r>
    </w:p>
    <w:p>
      <w:pPr>
        <w:pStyle w:val="ListBullet"/>
      </w:pPr>
      <w:r>
        <w:rPr>
          <w:b w:val="0"/>
          <w:i w:val="0"/>
          <w:color w:val="64748B"/>
          <w:sz w:val="16"/>
        </w:rPr>
        <w:t xml:space="preserve">[2026-06-08 12:05:37] </w:t>
      </w:r>
      <w:r>
        <w:rPr>
          <w:b/>
          <w:i w:val="0"/>
          <w:color w:val="1F6FEB"/>
          <w:sz w:val="16"/>
        </w:rPr>
        <w:t xml:space="preserve">EQ24_enq3_v2 </w:t>
      </w:r>
      <w:r>
        <w:rPr>
          <w:b w:val="0"/>
          <w:i w:val="0"/>
          <w:color w:val="64748B"/>
          <w:sz w:val="16"/>
        </w:rPr>
        <w:t xml:space="preserve">sur s11q23a : </w:t>
      </w:r>
      <w:r>
        <w:rPr>
          <w:b w:val="0"/>
          <w:i w:val="0"/>
          <w:sz w:val="17"/>
        </w:rPr>
        <w:t>je confirme cette valeur</w:t>
      </w:r>
    </w:p>
    <w:p>
      <w:pPr>
        <w:pStyle w:val="ListBullet"/>
      </w:pPr>
      <w:r>
        <w:rPr>
          <w:b w:val="0"/>
          <w:i w:val="0"/>
          <w:color w:val="64748B"/>
          <w:sz w:val="16"/>
        </w:rPr>
        <w:t xml:space="preserve">[2026-06-08 12:06:32] </w:t>
      </w:r>
      <w:r>
        <w:rPr>
          <w:b/>
          <w:i w:val="0"/>
          <w:color w:val="1F6FEB"/>
          <w:sz w:val="16"/>
        </w:rPr>
        <w:t xml:space="preserve">EQ24_enq3_v2 </w:t>
      </w:r>
      <w:r>
        <w:rPr>
          <w:b w:val="0"/>
          <w:i w:val="0"/>
          <w:color w:val="64748B"/>
          <w:sz w:val="16"/>
        </w:rPr>
        <w:t xml:space="preserve">sur s11q35a : </w:t>
      </w:r>
      <w:r>
        <w:rPr>
          <w:b w:val="0"/>
          <w:i w:val="0"/>
          <w:sz w:val="17"/>
        </w:rPr>
        <w:t>je confirme cette valeur</w:t>
      </w:r>
    </w:p>
    <w:p>
      <w:pPr>
        <w:pStyle w:val="ListBullet"/>
      </w:pPr>
      <w:r>
        <w:rPr>
          <w:b w:val="0"/>
          <w:i w:val="0"/>
          <w:color w:val="64748B"/>
          <w:sz w:val="16"/>
        </w:rPr>
        <w:t xml:space="preserve">[2026-06-08 12:10:10] </w:t>
      </w:r>
      <w:r>
        <w:rPr>
          <w:b/>
          <w:i w:val="0"/>
          <w:color w:val="1F6FEB"/>
          <w:sz w:val="16"/>
        </w:rPr>
        <w:t xml:space="preserve">EQ24_enq3_v2 </w:t>
      </w:r>
      <w:r>
        <w:rPr>
          <w:b w:val="0"/>
          <w:i w:val="0"/>
          <w:color w:val="64748B"/>
          <w:sz w:val="16"/>
        </w:rPr>
        <w:t xml:space="preserve">sur s02q25 : </w:t>
      </w:r>
      <w:r>
        <w:rPr>
          <w:b w:val="0"/>
          <w:i w:val="0"/>
          <w:sz w:val="17"/>
        </w:rPr>
        <w:t>je confirme</w:t>
      </w:r>
    </w:p>
    <w:p>
      <w:pPr>
        <w:pStyle w:val="ListBullet"/>
      </w:pPr>
      <w:r>
        <w:rPr>
          <w:b w:val="0"/>
          <w:i w:val="0"/>
          <w:color w:val="64748B"/>
          <w:sz w:val="16"/>
        </w:rPr>
        <w:t xml:space="preserve">[2026-06-08 12:12:48] </w:t>
      </w:r>
      <w:r>
        <w:rPr>
          <w:b/>
          <w:i w:val="0"/>
          <w:color w:val="1F6FEB"/>
          <w:sz w:val="16"/>
        </w:rPr>
        <w:t xml:space="preserve">EQ24_enq3_v2 </w:t>
      </w:r>
      <w:r>
        <w:rPr>
          <w:b w:val="0"/>
          <w:i w:val="0"/>
          <w:color w:val="64748B"/>
          <w:sz w:val="16"/>
        </w:rPr>
        <w:t xml:space="preserve">sur s07bq08_2 : </w:t>
      </w:r>
      <w:r>
        <w:rPr>
          <w:b w:val="0"/>
          <w:i w:val="0"/>
          <w:sz w:val="17"/>
        </w:rPr>
        <w:t>je confirme</w:t>
      </w:r>
    </w:p>
    <w:p>
      <w:pPr>
        <w:pStyle w:val="ListBullet"/>
      </w:pPr>
      <w:r>
        <w:rPr>
          <w:b w:val="0"/>
          <w:i w:val="0"/>
          <w:color w:val="64748B"/>
          <w:sz w:val="16"/>
        </w:rPr>
        <w:t xml:space="preserve">[2026-06-08 12:14:52] </w:t>
      </w:r>
      <w:r>
        <w:rPr>
          <w:b/>
          <w:i w:val="0"/>
          <w:color w:val="1F6FEB"/>
          <w:sz w:val="16"/>
        </w:rPr>
        <w:t xml:space="preserve">EQ24_enq3_v2 </w:t>
      </w:r>
      <w:r>
        <w:rPr>
          <w:b w:val="0"/>
          <w:i w:val="0"/>
          <w:color w:val="64748B"/>
          <w:sz w:val="16"/>
        </w:rPr>
        <w:t xml:space="preserve">sur s09Aq03 : </w:t>
      </w:r>
      <w:r>
        <w:rPr>
          <w:b w:val="0"/>
          <w:i w:val="0"/>
          <w:sz w:val="17"/>
        </w:rPr>
        <w:t>je confirme</w:t>
      </w:r>
    </w:p>
    <w:p>
      <w:pPr>
        <w:pStyle w:val="ListBullet"/>
      </w:pPr>
      <w:r>
        <w:rPr>
          <w:b w:val="0"/>
          <w:i w:val="0"/>
          <w:color w:val="64748B"/>
          <w:sz w:val="16"/>
        </w:rPr>
        <w:t xml:space="preserve">[2026-06-08 12:15:33] </w:t>
      </w:r>
      <w:r>
        <w:rPr>
          <w:b/>
          <w:i w:val="0"/>
          <w:color w:val="1F6FEB"/>
          <w:sz w:val="16"/>
        </w:rPr>
        <w:t xml:space="preserve">EQ24_enq3_v2 </w:t>
      </w:r>
      <w:r>
        <w:rPr>
          <w:b w:val="0"/>
          <w:i w:val="0"/>
          <w:color w:val="64748B"/>
          <w:sz w:val="16"/>
        </w:rPr>
        <w:t xml:space="preserve">sur s09Bq03 : </w:t>
      </w:r>
      <w:r>
        <w:rPr>
          <w:b w:val="0"/>
          <w:i w:val="0"/>
          <w:sz w:val="17"/>
        </w:rPr>
        <w:t>je confirme</w:t>
      </w:r>
    </w:p>
    <w:p>
      <w:pPr>
        <w:pStyle w:val="ListBullet"/>
      </w:pPr>
      <w:r>
        <w:rPr>
          <w:b w:val="0"/>
          <w:i w:val="0"/>
          <w:color w:val="64748B"/>
          <w:sz w:val="16"/>
        </w:rPr>
        <w:t xml:space="preserve">[2026-06-08 12:18:17] </w:t>
      </w:r>
      <w:r>
        <w:rPr>
          <w:b/>
          <w:i w:val="0"/>
          <w:color w:val="1F6FEB"/>
          <w:sz w:val="16"/>
        </w:rPr>
        <w:t xml:space="preserve">EQ24_enq3_v2 </w:t>
      </w:r>
      <w:r>
        <w:rPr>
          <w:b w:val="0"/>
          <w:i w:val="0"/>
          <w:color w:val="64748B"/>
          <w:sz w:val="16"/>
        </w:rPr>
        <w:t xml:space="preserve">sur s09Cq03 : </w:t>
      </w:r>
      <w:r>
        <w:rPr>
          <w:b w:val="0"/>
          <w:i w:val="0"/>
          <w:sz w:val="17"/>
        </w:rPr>
        <w:t>je confirme</w:t>
      </w:r>
    </w:p>
    <w:p>
      <w:pPr>
        <w:pStyle w:val="ListBullet"/>
      </w:pPr>
      <w:r>
        <w:rPr>
          <w:b w:val="0"/>
          <w:i w:val="0"/>
          <w:color w:val="64748B"/>
          <w:sz w:val="16"/>
        </w:rPr>
        <w:t xml:space="preserve">[2026-06-08 12:19:05] </w:t>
      </w:r>
      <w:r>
        <w:rPr>
          <w:b/>
          <w:i w:val="0"/>
          <w:color w:val="1F6FEB"/>
          <w:sz w:val="16"/>
        </w:rPr>
        <w:t xml:space="preserve">EQ24_enq3_v2 </w:t>
      </w:r>
      <w:r>
        <w:rPr>
          <w:b w:val="0"/>
          <w:i w:val="0"/>
          <w:color w:val="64748B"/>
          <w:sz w:val="16"/>
        </w:rPr>
        <w:t xml:space="preserve">sur s09Dq03 : </w:t>
      </w:r>
      <w:r>
        <w:rPr>
          <w:b w:val="0"/>
          <w:i w:val="0"/>
          <w:sz w:val="17"/>
        </w:rPr>
        <w:t>je confirme</w:t>
      </w:r>
    </w:p>
    <w:p>
      <w:pPr>
        <w:pStyle w:val="ListBullet"/>
      </w:pPr>
      <w:r>
        <w:rPr>
          <w:b w:val="0"/>
          <w:i w:val="0"/>
          <w:color w:val="64748B"/>
          <w:sz w:val="16"/>
        </w:rPr>
        <w:t xml:space="preserve">[2026-06-08 12:19:45] </w:t>
      </w:r>
      <w:r>
        <w:rPr>
          <w:b/>
          <w:i w:val="0"/>
          <w:color w:val="1F6FEB"/>
          <w:sz w:val="16"/>
        </w:rPr>
        <w:t xml:space="preserve">EQ24_enq3_v2 </w:t>
      </w:r>
      <w:r>
        <w:rPr>
          <w:b w:val="0"/>
          <w:i w:val="0"/>
          <w:color w:val="64748B"/>
          <w:sz w:val="16"/>
        </w:rPr>
        <w:t xml:space="preserve">sur s09Eq03 : </w:t>
      </w:r>
      <w:r>
        <w:rPr>
          <w:b w:val="0"/>
          <w:i w:val="0"/>
          <w:sz w:val="17"/>
        </w:rPr>
        <w:t>je confirme</w:t>
      </w:r>
    </w:p>
    <w:p>
      <w:pPr>
        <w:pStyle w:val="ListBullet"/>
      </w:pPr>
      <w:r>
        <w:rPr>
          <w:b w:val="0"/>
          <w:i w:val="0"/>
          <w:color w:val="64748B"/>
          <w:sz w:val="16"/>
        </w:rPr>
        <w:t xml:space="preserve">[2026-06-08 12:20:18] </w:t>
      </w:r>
      <w:r>
        <w:rPr>
          <w:b/>
          <w:i w:val="0"/>
          <w:color w:val="1F6FEB"/>
          <w:sz w:val="16"/>
        </w:rPr>
        <w:t xml:space="preserve">EQ24_enq3_v2 </w:t>
      </w:r>
      <w:r>
        <w:rPr>
          <w:b w:val="0"/>
          <w:i w:val="0"/>
          <w:color w:val="64748B"/>
          <w:sz w:val="16"/>
        </w:rPr>
        <w:t xml:space="preserve">sur s09Fq03 : </w:t>
      </w:r>
      <w:r>
        <w:rPr>
          <w:b w:val="0"/>
          <w:i w:val="0"/>
          <w:sz w:val="17"/>
        </w:rPr>
        <w:t>je confirme</w:t>
      </w:r>
    </w:p>
    <w:p>
      <w:pPr>
        <w:pStyle w:val="ListBullet"/>
      </w:pPr>
      <w:r>
        <w:rPr>
          <w:b w:val="0"/>
          <w:i w:val="0"/>
          <w:color w:val="64748B"/>
          <w:sz w:val="16"/>
        </w:rPr>
        <w:t xml:space="preserve">[2026-06-08 13:08:25] </w:t>
      </w:r>
      <w:r>
        <w:rPr>
          <w:b/>
          <w:i w:val="0"/>
          <w:color w:val="1F6FEB"/>
          <w:sz w:val="16"/>
        </w:rPr>
        <w:t xml:space="preserve">EQ24_enq3_v2 </w:t>
      </w:r>
      <w:r>
        <w:rPr>
          <w:b w:val="0"/>
          <w:i w:val="0"/>
          <w:color w:val="64748B"/>
          <w:sz w:val="16"/>
        </w:rPr>
        <w:t xml:space="preserve">sur s04q51 : </w:t>
      </w:r>
      <w:r>
        <w:rPr>
          <w:b w:val="0"/>
          <w:i w:val="0"/>
          <w:sz w:val="17"/>
        </w:rPr>
        <w:t>il a refuse de donne son salaire nek</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