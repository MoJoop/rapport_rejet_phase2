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ABDOU GAYE,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NDIOBA GAYE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NDIOBA GAYE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BOUSSO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BOUSSO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BOUSSO DIAW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(5.52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