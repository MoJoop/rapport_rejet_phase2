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50-28-86-58</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50-28-86-58</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76 335 48 30</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2026-05-24T10:15:49</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MODOU SOCK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MODOU SOCK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MODOU SOCK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SOCK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Walass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SOCK avec une taille de 6 personnes a consommé 2.12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MODOU SOCK, prière de reprendre la section agriculture du ménage MODOU SOCK.</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MODOU SOCK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MODOU SOCK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MODOU SOCK a comme taille 6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[2026-05-31 17:28:22]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17:31:07] </w:t>
      </w:r>
      <w:r>
        <w:rPr>
          <w:b/>
          <w:i w:val="0"/>
          <w:color w:val="1F6FEB"/>
          <w:sz w:val="16"/>
        </w:rPr>
        <w:t xml:space="preserve">EQ24_sup_v2 </w:t>
      </w:r>
      <w:r>
        <w:rPr>
          <w:b w:val="0"/>
          <w:i w:val="0"/>
          <w:color w:val="64748B"/>
          <w:sz w:val="16"/>
        </w:rPr>
        <w:t xml:space="preserve">sur s03q53 : </w:t>
      </w:r>
      <w:r>
        <w:rPr>
          <w:b w:val="0"/>
          <w:i w:val="0"/>
          <w:sz w:val="17"/>
        </w:rPr>
        <w:t>Revoir valeur trop élevée</w:t>
      </w:r>
    </w:p>
    <w:p>
      <w:pPr>
        <w:pStyle w:val="ListBullet"/>
      </w:pPr>
      <w:r>
        <w:rPr>
          <w:b w:val="0"/>
          <w:i w:val="0"/>
          <w:color w:val="64748B"/>
          <w:sz w:val="16"/>
        </w:rPr>
        <w:t xml:space="preserve">[2026-05-31 17:32:36] </w:t>
      </w:r>
      <w:r>
        <w:rPr>
          <w:b/>
          <w:i w:val="0"/>
          <w:color w:val="1F6FEB"/>
          <w:sz w:val="16"/>
        </w:rPr>
        <w:t xml:space="preserve">EQ24_sup_v2 </w:t>
      </w:r>
      <w:r>
        <w:rPr>
          <w:b w:val="0"/>
          <w:i w:val="0"/>
          <w:color w:val="64748B"/>
          <w:sz w:val="16"/>
        </w:rPr>
        <w:t xml:space="preserve">sur s01q31 : </w:t>
      </w:r>
      <w:r>
        <w:rPr>
          <w:b w:val="0"/>
          <w:i w:val="0"/>
          <w:sz w:val="17"/>
        </w:rPr>
        <w:t>Revoir</w:t>
      </w:r>
    </w:p>
    <w:p>
      <w:pPr>
        <w:pStyle w:val="ListBullet"/>
      </w:pPr>
      <w:r>
        <w:rPr>
          <w:b w:val="0"/>
          <w:i w:val="0"/>
          <w:color w:val="64748B"/>
          <w:sz w:val="16"/>
        </w:rPr>
        <w:t xml:space="preserve">[2026-05-31 17:33:10] </w:t>
      </w:r>
      <w:r>
        <w:rPr>
          <w:b/>
          <w:i w:val="0"/>
          <w:color w:val="1F6FEB"/>
          <w:sz w:val="16"/>
        </w:rPr>
        <w:t xml:space="preserve">EQ24_sup_v2 </w:t>
      </w:r>
      <w:r>
        <w:rPr>
          <w:b w:val="0"/>
          <w:i w:val="0"/>
          <w:color w:val="64748B"/>
          <w:sz w:val="16"/>
        </w:rPr>
        <w:t xml:space="preserve">sur s01q30 : </w:t>
      </w:r>
      <w:r>
        <w:rPr>
          <w:b w:val="0"/>
          <w:i w:val="0"/>
          <w:sz w:val="17"/>
        </w:rPr>
        <w:t>Revoir</w:t>
      </w:r>
    </w:p>
    <w:p>
      <w:pPr>
        <w:pStyle w:val="ListBullet"/>
      </w:pPr>
      <w:r>
        <w:rPr>
          <w:b w:val="0"/>
          <w:i w:val="0"/>
          <w:color w:val="64748B"/>
          <w:sz w:val="16"/>
        </w:rPr>
        <w:t xml:space="preserve">[2026-05-31 17:33:28] </w:t>
      </w:r>
      <w:r>
        <w:rPr>
          <w:b/>
          <w:i w:val="0"/>
          <w:color w:val="1F6FEB"/>
          <w:sz w:val="16"/>
        </w:rPr>
        <w:t xml:space="preserve">EQ24_sup_v2 </w:t>
      </w:r>
      <w:r>
        <w:rPr>
          <w:b w:val="0"/>
          <w:i w:val="0"/>
          <w:color w:val="64748B"/>
          <w:sz w:val="16"/>
        </w:rPr>
        <w:t xml:space="preserve">sur s04q11 : </w:t>
      </w:r>
      <w:r>
        <w:rPr>
          <w:b w:val="0"/>
          <w:i w:val="0"/>
          <w:sz w:val="17"/>
        </w:rPr>
        <w:t>Revoir</w:t>
      </w:r>
    </w:p>
    <w:p>
      <w:pPr>
        <w:pStyle w:val="ListBullet"/>
      </w:pPr>
      <w:r>
        <w:rPr>
          <w:b w:val="0"/>
          <w:i w:val="0"/>
          <w:color w:val="64748B"/>
          <w:sz w:val="16"/>
        </w:rPr>
        <w:t xml:space="preserve">[2026-05-31 17:35:32]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18:13:48] </w:t>
      </w:r>
      <w:r>
        <w:rPr>
          <w:b/>
          <w:i w:val="0"/>
          <w:color w:val="1F6FEB"/>
          <w:sz w:val="16"/>
        </w:rPr>
        <w:t xml:space="preserve">EQ24_sup_v2 </w:t>
      </w:r>
      <w:r>
        <w:rPr>
          <w:b w:val="0"/>
          <w:i w:val="0"/>
          <w:color w:val="64748B"/>
          <w:sz w:val="16"/>
        </w:rPr>
        <w:t xml:space="preserve">sur s07bq03a_1 : </w:t>
      </w:r>
      <w:r>
        <w:rPr>
          <w:b w:val="0"/>
          <w:i w:val="0"/>
          <w:sz w:val="17"/>
        </w:rPr>
        <w:t>C'est pas fruit mais feuille d'oseille</w:t>
      </w:r>
    </w:p>
    <w:p>
      <w:pPr>
        <w:pStyle w:val="ListBullet"/>
      </w:pPr>
      <w:r>
        <w:rPr>
          <w:b w:val="0"/>
          <w:i w:val="0"/>
          <w:color w:val="64748B"/>
          <w:sz w:val="16"/>
        </w:rPr>
        <w:t xml:space="preserve">[2026-05-31 18:16:51]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18:17:07]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[2026-05-31 18:18:30]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18:18:55] </w:t>
      </w:r>
      <w:r>
        <w:rPr>
          <w:b/>
          <w:i w:val="0"/>
          <w:color w:val="1F6FEB"/>
          <w:sz w:val="16"/>
        </w:rPr>
        <w:t xml:space="preserve">EQ24_sup_v2 </w:t>
      </w:r>
      <w:r>
        <w:rPr>
          <w:b w:val="0"/>
          <w:i w:val="0"/>
          <w:color w:val="64748B"/>
          <w:sz w:val="16"/>
        </w:rPr>
        <w:t xml:space="preserve">sur s09Eq03 : </w:t>
      </w:r>
      <w:r>
        <w:rPr>
          <w:b w:val="0"/>
          <w:i w:val="0"/>
          <w:sz w:val="17"/>
        </w:rPr>
        <w:t>Revoir</w:t>
      </w:r>
    </w:p>
    <w:p>
      <w:pPr>
        <w:pStyle w:val="ListBullet"/>
      </w:pPr>
      <w:r>
        <w:rPr>
          <w:b w:val="0"/>
          <w:i w:val="0"/>
          <w:color w:val="64748B"/>
          <w:sz w:val="16"/>
        </w:rPr>
        <w:t xml:space="preserve">[2026-05-31 18:19:08] </w:t>
      </w:r>
      <w:r>
        <w:rPr>
          <w:b/>
          <w:i w:val="0"/>
          <w:color w:val="1F6FEB"/>
          <w:sz w:val="16"/>
        </w:rPr>
        <w:t xml:space="preserve">EQ24_sup_v2 </w:t>
      </w:r>
      <w:r>
        <w:rPr>
          <w:b w:val="0"/>
          <w:i w:val="0"/>
          <w:color w:val="64748B"/>
          <w:sz w:val="16"/>
        </w:rPr>
        <w:t xml:space="preserve">sur s09Eq03 : </w:t>
      </w:r>
      <w:r>
        <w:rPr>
          <w:b w:val="0"/>
          <w:i w:val="0"/>
          <w:sz w:val="17"/>
        </w:rPr>
        <w:t>6 mois</w:t>
      </w:r>
    </w:p>
    <w:p>
      <w:pPr>
        <w:pStyle w:val="ListBullet"/>
      </w:pPr>
      <w:r>
        <w:rPr>
          <w:b w:val="0"/>
          <w:i w:val="0"/>
          <w:color w:val="64748B"/>
          <w:sz w:val="16"/>
        </w:rPr>
        <w:t xml:space="preserve">[2026-05-31 18:20:20]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18:20:40] </w:t>
      </w:r>
      <w:r>
        <w:rPr>
          <w:b/>
          <w:i w:val="0"/>
          <w:color w:val="1F6FEB"/>
          <w:sz w:val="16"/>
        </w:rPr>
        <w:t xml:space="preserve">EQ24_sup_v2 </w:t>
      </w:r>
      <w:r>
        <w:rPr>
          <w:b w:val="0"/>
          <w:i w:val="0"/>
          <w:color w:val="64748B"/>
          <w:sz w:val="16"/>
        </w:rPr>
        <w:t xml:space="preserve">sur s09Fq03 : </w:t>
      </w:r>
      <w:r>
        <w:rPr>
          <w:b w:val="0"/>
          <w:i w:val="0"/>
          <w:sz w:val="17"/>
        </w:rPr>
        <w:t>Revoir</w:t>
      </w:r>
    </w:p>
    <w:p>
      <w:pPr>
        <w:pStyle w:val="ListBullet"/>
      </w:pPr>
      <w:r>
        <w:rPr>
          <w:b w:val="0"/>
          <w:i w:val="0"/>
          <w:color w:val="64748B"/>
          <w:sz w:val="16"/>
        </w:rPr>
        <w:t xml:space="preserve">[2026-05-31 18:20:50]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18:22:12]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18:22:26]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18:23:37]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[2026-06-08 19:55:06] </w:t>
      </w:r>
      <w:r>
        <w:rPr>
          <w:b/>
          <w:i w:val="0"/>
          <w:color w:val="1F6FEB"/>
          <w:sz w:val="16"/>
        </w:rPr>
        <w:t xml:space="preserve">EQ24_enq1_v2 </w:t>
      </w:r>
      <w:r>
        <w:rPr>
          <w:b w:val="0"/>
          <w:i w:val="0"/>
          <w:color w:val="64748B"/>
          <w:sz w:val="16"/>
        </w:rPr>
        <w:t xml:space="preserve">sur s10q10 : </w:t>
      </w:r>
      <w:r>
        <w:rPr>
          <w:b w:val="0"/>
          <w:i w:val="0"/>
          <w:sz w:val="17"/>
        </w:rPr>
        <w:t>"IL N'Y A PAS D' ENTREPRISE NON AGRICOLE DANS CE MENAGE "</w:t>
      </w:r>
    </w:p>
    <w:p>
      <w:pPr>
        <w:pStyle w:val="ListBullet"/>
      </w:pPr>
      <w:r>
        <w:rPr>
          <w:b w:val="0"/>
          <w:i w:val="0"/>
          <w:color w:val="64748B"/>
          <w:sz w:val="16"/>
        </w:rPr>
        <w:t xml:space="preserve">[2026-06-08 20:07:07] </w:t>
      </w:r>
      <w:r>
        <w:rPr>
          <w:b/>
          <w:i w:val="0"/>
          <w:color w:val="1F6FEB"/>
          <w:sz w:val="16"/>
        </w:rPr>
        <w:t xml:space="preserve">EQ24_enq1_v2 </w:t>
      </w:r>
      <w:r>
        <w:rPr>
          <w:b w:val="0"/>
          <w:i w:val="0"/>
          <w:color w:val="64748B"/>
          <w:sz w:val="16"/>
        </w:rPr>
        <w:t xml:space="preserve">sur s07bq08_1 : </w:t>
      </w:r>
      <w:r>
        <w:rPr>
          <w:b w:val="0"/>
          <w:i w:val="0"/>
          <w:sz w:val="17"/>
        </w:rPr>
        <w:t>"JE CONFIRME LA VALEUR "</w:t>
      </w:r>
    </w:p>
    <w:p>
      <w:pPr>
        <w:pStyle w:val="ListBullet"/>
      </w:pPr>
      <w:r>
        <w:rPr>
          <w:b w:val="0"/>
          <w:i w:val="0"/>
          <w:color w:val="64748B"/>
          <w:sz w:val="16"/>
        </w:rPr>
        <w:t xml:space="preserve">[2026-06-08 20:07:57]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20:08:41]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20:09:54] </w:t>
      </w:r>
      <w:r>
        <w:rPr>
          <w:b/>
          <w:i w:val="0"/>
          <w:color w:val="1F6FEB"/>
          <w:sz w:val="16"/>
        </w:rPr>
        <w:t xml:space="preserve">EQ24_enq1_v2 </w:t>
      </w:r>
      <w:r>
        <w:rPr>
          <w:b w:val="0"/>
          <w:i w:val="0"/>
          <w:color w:val="64748B"/>
          <w:sz w:val="16"/>
        </w:rPr>
        <w:t xml:space="preserve">sur s09Bq03 : </w:t>
      </w:r>
      <w:r>
        <w:rPr>
          <w:b w:val="0"/>
          <w:i w:val="0"/>
          <w:sz w:val="17"/>
        </w:rPr>
        <w:t>" JE CONFIRME LA VALEUR "</w:t>
      </w:r>
    </w:p>
    <w:p>
      <w:pPr>
        <w:pStyle w:val="ListBullet"/>
      </w:pPr>
      <w:r>
        <w:rPr>
          <w:b w:val="0"/>
          <w:i w:val="0"/>
          <w:color w:val="64748B"/>
          <w:sz w:val="16"/>
        </w:rPr>
        <w:t xml:space="preserve">[2026-06-08 20:18:37] </w:t>
      </w:r>
      <w:r>
        <w:rPr>
          <w:b/>
          <w:i w:val="0"/>
          <w:color w:val="1F6FEB"/>
          <w:sz w:val="16"/>
        </w:rPr>
        <w:t xml:space="preserve">EQ24_enq1_v2 </w:t>
      </w:r>
      <w:r>
        <w:rPr>
          <w:b w:val="0"/>
          <w:i w:val="0"/>
          <w:color w:val="64748B"/>
          <w:sz w:val="16"/>
        </w:rPr>
        <w:t xml:space="preserve">sur s04q51 : </w:t>
      </w:r>
      <w:r>
        <w:rPr>
          <w:b w:val="0"/>
          <w:i w:val="0"/>
          <w:sz w:val="17"/>
        </w:rPr>
        <w:t>REFUSE DE DONNER SALAIRE</w:t>
      </w:r>
    </w:p>
    <w:p>
      <w:pPr>
        <w:pStyle w:val="ListBullet"/>
      </w:pPr>
      <w:r>
        <w:rPr>
          <w:b w:val="0"/>
          <w:i w:val="0"/>
          <w:color w:val="64748B"/>
          <w:sz w:val="16"/>
        </w:rPr>
        <w:t xml:space="preserve">[2026-06-08 20:21:47]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