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46-48-39-47</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46-48-39-47</w:t>
            </w:r>
          </w:p>
        </w:tc>
        <w:tc>
          <w:tcPr>
            <w:tcW w:type="dxa" w:w="3551"/>
            <w:shd w:fill="F8FAFC"/>
          </w:tcPr>
          <w:p>
            <w:r>
              <w:rPr>
                <w:b w:val="0"/>
                <w:i w:val="0"/>
                <w:color w:val="64748B"/>
                <w:sz w:val="14"/>
              </w:rPr>
              <w:t>CHEF DE MÉNAGE</w:t>
              <w:br/>
            </w:r>
            <w:r>
              <w:rPr>
                <w:b/>
                <w:i w:val="0"/>
                <w:sz w:val="18"/>
              </w:rPr>
              <w:t>MBENE KHOULE</w:t>
            </w:r>
          </w:p>
        </w:tc>
      </w:tr>
      <w:tr>
        <w:tc>
          <w:tcPr>
            <w:tcW w:type="dxa" w:w="3551"/>
            <w:shd w:fill="F8FAFC"/>
          </w:tcPr>
          <w:p>
            <w:r>
              <w:rPr>
                <w:b w:val="0"/>
                <w:i w:val="0"/>
                <w:color w:val="64748B"/>
                <w:sz w:val="14"/>
              </w:rPr>
              <w:t>TÉLÉPHONE CM</w:t>
              <w:br/>
            </w:r>
            <w:r>
              <w:rPr>
                <w:b/>
                <w:i w:val="0"/>
                <w:sz w:val="18"/>
              </w:rPr>
              <w:t>77 131 11 55</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2026-05-20T06:32:54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BAYE YANDE DIOP) , prière de renseigner toutes les questions liées à  BAYE YANDE DIOP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FALL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NIANE DIOP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MBENE KHOULE avec une taille de 7 personnes a consommé 32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MBENE KHOULE avec une taille de 7 personnes a consommé 5.12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(2021000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(35000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COUMBA FALL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(5.12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(34)</w:t>
      </w:r>
    </w:p>
    <w:p>
      <w:pPr>
        <w:pStyle w:val="ListBullet"/>
      </w:pPr>
      <w:r>
        <w:rPr>
          <w:b w:val="0"/>
          <w:i w:val="0"/>
          <w:color w:val="64748B"/>
          <w:sz w:val="16"/>
        </w:rPr>
        <w:t xml:space="preserve">[2026-05-20 06:39:17] </w:t>
      </w:r>
      <w:r>
        <w:rPr>
          <w:b/>
          <w:i w:val="0"/>
          <w:color w:val="1F6FEB"/>
          <w:sz w:val="16"/>
        </w:rPr>
        <w:t xml:space="preserve">EQ24_enq1_v2 </w:t>
      </w:r>
      <w:r>
        <w:rPr>
          <w:b w:val="0"/>
          <w:i w:val="0"/>
          <w:color w:val="64748B"/>
          <w:sz w:val="16"/>
        </w:rPr>
        <w:t xml:space="preserve">sur s01q05 : </w:t>
      </w:r>
      <w:r>
        <w:rPr>
          <w:b w:val="0"/>
          <w:i w:val="0"/>
          <w:sz w:val="17"/>
        </w:rPr>
        <w:t>ELLE NE DISPOSE D'EXTRAIT DE NAISSANCE</w:t>
      </w:r>
    </w:p>
    <w:p>
      <w:pPr>
        <w:pStyle w:val="ListBullet"/>
      </w:pPr>
      <w:r>
        <w:rPr>
          <w:b w:val="0"/>
          <w:i w:val="0"/>
          <w:color w:val="64748B"/>
          <w:sz w:val="16"/>
        </w:rPr>
        <w:t xml:space="preserve">[2026-05-20 06:42:21] </w:t>
      </w:r>
      <w:r>
        <w:rPr>
          <w:b/>
          <w:i w:val="0"/>
          <w:color w:val="1F6FEB"/>
          <w:sz w:val="16"/>
        </w:rPr>
        <w:t xml:space="preserve">EQ24_enq1_v2 </w:t>
      </w:r>
      <w:r>
        <w:rPr>
          <w:b w:val="0"/>
          <w:i w:val="0"/>
          <w:color w:val="64748B"/>
          <w:sz w:val="16"/>
        </w:rPr>
        <w:t xml:space="preserve">sur s01q05 : </w:t>
      </w:r>
      <w:r>
        <w:rPr>
          <w:b w:val="0"/>
          <w:i w:val="0"/>
          <w:sz w:val="17"/>
        </w:rPr>
        <w:t>ELLE NE DISPOSE PAS D'EXTRAIT DE M</w:t>
      </w:r>
    </w:p>
    <w:p>
      <w:pPr>
        <w:pStyle w:val="ListBullet"/>
      </w:pPr>
      <w:r>
        <w:rPr>
          <w:b w:val="0"/>
          <w:i w:val="0"/>
          <w:color w:val="64748B"/>
          <w:sz w:val="16"/>
        </w:rPr>
        <w:t xml:space="preserve">[2026-05-20 18:30:28] </w:t>
      </w:r>
      <w:r>
        <w:rPr>
          <w:b/>
          <w:i w:val="0"/>
          <w:color w:val="1F6FEB"/>
          <w:sz w:val="16"/>
        </w:rPr>
        <w:t xml:space="preserve">EQ24_enq1_v2 </w:t>
      </w:r>
      <w:r>
        <w:rPr>
          <w:b w:val="0"/>
          <w:i w:val="0"/>
          <w:color w:val="64748B"/>
          <w:sz w:val="16"/>
        </w:rPr>
        <w:t xml:space="preserve">sur s02q08 : </w:t>
      </w:r>
      <w:r>
        <w:rPr>
          <w:b w:val="0"/>
          <w:i w:val="0"/>
          <w:sz w:val="17"/>
        </w:rPr>
        <w:t>IL EST ENTRÉ A L'ECOLE A L'AGE DE 15 ANS APRÈS LE</w:t>
      </w:r>
    </w:p>
    <w:p>
      <w:pPr>
        <w:pStyle w:val="ListBullet"/>
      </w:pPr>
      <w:r>
        <w:rPr>
          <w:b w:val="0"/>
          <w:i w:val="0"/>
          <w:color w:val="64748B"/>
          <w:sz w:val="16"/>
        </w:rPr>
        <w:t xml:space="preserve">[2026-05-20 18:30:43] </w:t>
      </w:r>
      <w:r>
        <w:rPr>
          <w:b/>
          <w:i w:val="0"/>
          <w:color w:val="1F6FEB"/>
          <w:sz w:val="16"/>
        </w:rPr>
        <w:t xml:space="preserve">EQ24_enq1_v2 </w:t>
      </w:r>
      <w:r>
        <w:rPr>
          <w:b w:val="0"/>
          <w:i w:val="0"/>
          <w:color w:val="64748B"/>
          <w:sz w:val="16"/>
        </w:rPr>
        <w:t xml:space="preserve">sur s02q08 : </w:t>
      </w:r>
      <w:r>
        <w:rPr>
          <w:b w:val="0"/>
          <w:i w:val="0"/>
          <w:sz w:val="17"/>
        </w:rPr>
        <w:t>LES  ET</w:t>
      </w:r>
    </w:p>
    <w:p>
      <w:pPr>
        <w:pStyle w:val="ListBullet"/>
      </w:pPr>
      <w:r>
        <w:rPr>
          <w:b w:val="0"/>
          <w:i w:val="0"/>
          <w:color w:val="64748B"/>
          <w:sz w:val="16"/>
        </w:rPr>
        <w:t xml:space="preserve">[2026-05-20 18:30:56] </w:t>
      </w:r>
      <w:r>
        <w:rPr>
          <w:b/>
          <w:i w:val="0"/>
          <w:color w:val="1F6FEB"/>
          <w:sz w:val="16"/>
        </w:rPr>
        <w:t xml:space="preserve">EQ24_enq1_v2 </w:t>
      </w:r>
      <w:r>
        <w:rPr>
          <w:b w:val="0"/>
          <w:i w:val="0"/>
          <w:color w:val="64748B"/>
          <w:sz w:val="16"/>
        </w:rPr>
        <w:t xml:space="preserve">sur s02q08 : </w:t>
      </w:r>
      <w:r>
        <w:rPr>
          <w:b w:val="0"/>
          <w:i w:val="0"/>
          <w:sz w:val="17"/>
        </w:rPr>
        <w:t>ETUDES CORANIQUE</w:t>
      </w:r>
    </w:p>
    <w:p>
      <w:pPr>
        <w:pStyle w:val="ListBullet"/>
      </w:pPr>
      <w:r>
        <w:rPr>
          <w:b w:val="0"/>
          <w:i w:val="0"/>
          <w:color w:val="64748B"/>
          <w:sz w:val="16"/>
        </w:rPr>
        <w:t xml:space="preserve">[2026-05-20 18:39:30] </w:t>
      </w:r>
      <w:r>
        <w:rPr>
          <w:b/>
          <w:i w:val="0"/>
          <w:color w:val="1F6FEB"/>
          <w:sz w:val="16"/>
        </w:rPr>
        <w:t xml:space="preserve">EQ24_enq1_v2 </w:t>
      </w:r>
      <w:r>
        <w:rPr>
          <w:b w:val="0"/>
          <w:i w:val="0"/>
          <w:color w:val="64748B"/>
          <w:sz w:val="16"/>
        </w:rPr>
        <w:t xml:space="preserve">sur s02q03 : </w:t>
      </w:r>
      <w:r>
        <w:rPr>
          <w:b w:val="0"/>
          <w:i w:val="0"/>
          <w:sz w:val="17"/>
        </w:rPr>
        <w:t>ELLE PEUT LIRE ET ECRIRE L'ARABE MAIS N</w:t>
      </w:r>
    </w:p>
    <w:p>
      <w:pPr>
        <w:pStyle w:val="ListBullet"/>
      </w:pPr>
      <w:r>
        <w:rPr>
          <w:b w:val="0"/>
          <w:i w:val="0"/>
          <w:color w:val="64748B"/>
          <w:sz w:val="16"/>
        </w:rPr>
        <w:t xml:space="preserve">[2026-05-20 18:41:16] </w:t>
      </w:r>
      <w:r>
        <w:rPr>
          <w:b/>
          <w:i w:val="0"/>
          <w:color w:val="1F6FEB"/>
          <w:sz w:val="16"/>
        </w:rPr>
        <w:t xml:space="preserve">EQ24_enq1_v2 </w:t>
      </w:r>
      <w:r>
        <w:rPr>
          <w:b w:val="0"/>
          <w:i w:val="0"/>
          <w:color w:val="64748B"/>
          <w:sz w:val="16"/>
        </w:rPr>
        <w:t xml:space="preserve">sur s02q03 : </w:t>
      </w:r>
      <w:r>
        <w:rPr>
          <w:b w:val="0"/>
          <w:i w:val="0"/>
          <w:sz w:val="17"/>
        </w:rPr>
        <w:t>ELLE PEUT LIRE ET ECRIRE L'ARAB</w:t>
      </w:r>
    </w:p>
    <w:p>
      <w:pPr>
        <w:pStyle w:val="ListBullet"/>
      </w:pPr>
      <w:r>
        <w:rPr>
          <w:b w:val="0"/>
          <w:i w:val="0"/>
          <w:color w:val="64748B"/>
          <w:sz w:val="16"/>
        </w:rPr>
        <w:t xml:space="preserve">[2026-05-20 18:41:33] </w:t>
      </w:r>
      <w:r>
        <w:rPr>
          <w:b/>
          <w:i w:val="0"/>
          <w:color w:val="1F6FEB"/>
          <w:sz w:val="16"/>
        </w:rPr>
        <w:t xml:space="preserve">EQ24_enq1_v2 </w:t>
      </w:r>
      <w:r>
        <w:rPr>
          <w:b w:val="0"/>
          <w:i w:val="0"/>
          <w:color w:val="64748B"/>
          <w:sz w:val="16"/>
        </w:rPr>
        <w:t xml:space="preserve">sur s02q03 : </w:t>
      </w:r>
      <w:r>
        <w:rPr>
          <w:b w:val="0"/>
          <w:i w:val="0"/>
          <w:sz w:val="17"/>
        </w:rPr>
        <w:t>"MAIS NE "</w:t>
      </w:r>
    </w:p>
    <w:p>
      <w:pPr>
        <w:pStyle w:val="ListBullet"/>
      </w:pPr>
      <w:r>
        <w:rPr>
          <w:b w:val="0"/>
          <w:i w:val="0"/>
          <w:color w:val="64748B"/>
          <w:sz w:val="16"/>
        </w:rPr>
        <w:t xml:space="preserve">[2026-05-26 10:08:48] </w:t>
      </w:r>
      <w:r>
        <w:rPr>
          <w:b/>
          <w:i w:val="0"/>
          <w:color w:val="1F6FEB"/>
          <w:sz w:val="16"/>
        </w:rPr>
        <w:t xml:space="preserve">EQ24_enq1_v2 </w:t>
      </w:r>
      <w:r>
        <w:rPr>
          <w:b w:val="0"/>
          <w:i w:val="0"/>
          <w:color w:val="64748B"/>
          <w:sz w:val="16"/>
        </w:rPr>
        <w:t xml:space="preserve">sur s07bq07a_2 : </w:t>
      </w:r>
      <w:r>
        <w:rPr>
          <w:b w:val="0"/>
          <w:i w:val="0"/>
          <w:sz w:val="17"/>
        </w:rPr>
        <w:t>#</w:t>
      </w:r>
    </w:p>
    <w:p>
      <w:pPr>
        <w:pStyle w:val="ListBullet"/>
      </w:pPr>
      <w:r>
        <w:rPr>
          <w:b w:val="0"/>
          <w:i w:val="0"/>
          <w:color w:val="64748B"/>
          <w:sz w:val="16"/>
        </w:rPr>
        <w:t xml:space="preserve">[2026-05-26 14:30:27] </w:t>
      </w:r>
      <w:r>
        <w:rPr>
          <w:b/>
          <w:i w:val="0"/>
          <w:color w:val="1F6FEB"/>
          <w:sz w:val="16"/>
        </w:rPr>
        <w:t xml:space="preserve">EQ24_sup_v2 </w:t>
      </w:r>
      <w:r>
        <w:rPr>
          <w:b w:val="0"/>
          <w:i w:val="0"/>
          <w:color w:val="64748B"/>
          <w:sz w:val="16"/>
        </w:rPr>
        <w:t xml:space="preserve">sur s01q90 : </w:t>
      </w:r>
      <w:r>
        <w:rPr>
          <w:b w:val="0"/>
          <w:i w:val="0"/>
          <w:sz w:val="17"/>
        </w:rPr>
        <w:t>C'est un vieux de 63 ans ? Merci de confirmer la raison de son départ</w:t>
      </w:r>
    </w:p>
    <w:p>
      <w:pPr>
        <w:pStyle w:val="ListBullet"/>
      </w:pPr>
      <w:r>
        <w:rPr>
          <w:b w:val="0"/>
          <w:i w:val="0"/>
          <w:color w:val="64748B"/>
          <w:sz w:val="16"/>
        </w:rPr>
        <w:t xml:space="preserve">[2026-05-26 15:03:29] </w:t>
      </w:r>
      <w:r>
        <w:rPr>
          <w:b/>
          <w:i w:val="0"/>
          <w:color w:val="1F6FEB"/>
          <w:sz w:val="16"/>
        </w:rPr>
        <w:t xml:space="preserve">EQ24_sup_v2 </w:t>
      </w:r>
      <w:r>
        <w:rPr>
          <w:b w:val="0"/>
          <w:i w:val="0"/>
          <w:color w:val="64748B"/>
          <w:sz w:val="16"/>
        </w:rPr>
        <w:t xml:space="preserve">sur s02q03 : </w:t>
      </w:r>
      <w:r>
        <w:rPr>
          <w:b w:val="0"/>
          <w:i w:val="0"/>
          <w:sz w:val="17"/>
        </w:rPr>
        <w:t>Elle ne comprends pas merci de renseigner non</w:t>
      </w:r>
    </w:p>
    <w:p>
      <w:pPr>
        <w:pStyle w:val="ListBullet"/>
      </w:pPr>
      <w:r>
        <w:rPr>
          <w:b w:val="0"/>
          <w:i w:val="0"/>
          <w:color w:val="64748B"/>
          <w:sz w:val="16"/>
        </w:rPr>
        <w:t xml:space="preserve">[2026-05-26 15:03:55] </w:t>
      </w:r>
      <w:r>
        <w:rPr>
          <w:b/>
          <w:i w:val="0"/>
          <w:color w:val="1F6FEB"/>
          <w:sz w:val="16"/>
        </w:rPr>
        <w:t xml:space="preserve">EQ24_sup_v2 </w:t>
      </w:r>
      <w:r>
        <w:rPr>
          <w:b w:val="0"/>
          <w:i w:val="0"/>
          <w:color w:val="64748B"/>
          <w:sz w:val="16"/>
        </w:rPr>
        <w:t xml:space="preserve">sur s02q03 : </w:t>
      </w:r>
      <w:r>
        <w:rPr>
          <w:b w:val="0"/>
          <w:i w:val="0"/>
          <w:sz w:val="17"/>
        </w:rPr>
        <w:t>Renseigner non alors</w:t>
      </w:r>
    </w:p>
    <w:p>
      <w:pPr>
        <w:pStyle w:val="ListBullet"/>
      </w:pPr>
      <w:r>
        <w:rPr>
          <w:b w:val="0"/>
          <w:i w:val="0"/>
          <w:color w:val="64748B"/>
          <w:sz w:val="16"/>
        </w:rPr>
        <w:t xml:space="preserve">[2026-05-26 15:06:58] </w:t>
      </w:r>
      <w:r>
        <w:rPr>
          <w:b/>
          <w:i w:val="0"/>
          <w:color w:val="1F6FEB"/>
          <w:sz w:val="16"/>
        </w:rPr>
        <w:t xml:space="preserve">EQ24_sup_v2 </w:t>
      </w:r>
      <w:r>
        <w:rPr>
          <w:b w:val="0"/>
          <w:i w:val="0"/>
          <w:color w:val="64748B"/>
          <w:sz w:val="16"/>
        </w:rPr>
        <w:t xml:space="preserve">sur s03q53 : </w:t>
      </w:r>
      <w:r>
        <w:rPr>
          <w:b w:val="0"/>
          <w:i w:val="0"/>
          <w:sz w:val="17"/>
        </w:rPr>
        <w:t>C'est la dépense pour une seule visite pas le total</w:t>
      </w:r>
    </w:p>
    <w:p>
      <w:pPr>
        <w:pStyle w:val="ListBullet"/>
      </w:pPr>
      <w:r>
        <w:rPr>
          <w:b w:val="0"/>
          <w:i w:val="0"/>
          <w:color w:val="64748B"/>
          <w:sz w:val="16"/>
        </w:rPr>
        <w:t xml:space="preserve">[2026-05-26 15:34:13] </w:t>
      </w:r>
      <w:r>
        <w:rPr>
          <w:b/>
          <w:i w:val="0"/>
          <w:color w:val="1F6FEB"/>
          <w:sz w:val="16"/>
        </w:rPr>
        <w:t xml:space="preserve">EQ24_sup_v2 </w:t>
      </w:r>
      <w:r>
        <w:rPr>
          <w:b w:val="0"/>
          <w:i w:val="0"/>
          <w:color w:val="64748B"/>
          <w:sz w:val="16"/>
        </w:rPr>
        <w:t xml:space="preserve">sur s07bq03b_1 : </w:t>
      </w:r>
      <w:r>
        <w:rPr>
          <w:b w:val="0"/>
          <w:i w:val="0"/>
          <w:sz w:val="17"/>
        </w:rPr>
        <w:t>Eskeuy ! Faut revoir l’unité</w:t>
      </w:r>
    </w:p>
    <w:p>
      <w:pPr>
        <w:pStyle w:val="ListBullet"/>
      </w:pPr>
      <w:r>
        <w:rPr>
          <w:b w:val="0"/>
          <w:i w:val="0"/>
          <w:color w:val="64748B"/>
          <w:sz w:val="16"/>
        </w:rPr>
        <w:t xml:space="preserve">[2026-05-26 15:39:10]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15:48:28] </w:t>
      </w:r>
      <w:r>
        <w:rPr>
          <w:b/>
          <w:i w:val="0"/>
          <w:color w:val="1F6FEB"/>
          <w:sz w:val="16"/>
        </w:rPr>
        <w:t xml:space="preserve">EQ24_sup_v2 </w:t>
      </w:r>
      <w:r>
        <w:rPr>
          <w:b w:val="0"/>
          <w:i w:val="0"/>
          <w:color w:val="64748B"/>
          <w:sz w:val="16"/>
        </w:rPr>
        <w:t xml:space="preserve">sur s07bq03a_2 : </w:t>
      </w:r>
      <w:r>
        <w:rPr>
          <w:b w:val="0"/>
          <w:i w:val="0"/>
          <w:sz w:val="17"/>
        </w:rPr>
        <w:t>Igname ou manioc en tubercule</w:t>
      </w:r>
    </w:p>
    <w:p>
      <w:pPr>
        <w:pStyle w:val="ListBullet"/>
      </w:pPr>
      <w:r>
        <w:rPr>
          <w:b w:val="0"/>
          <w:i w:val="0"/>
          <w:color w:val="64748B"/>
          <w:sz w:val="16"/>
        </w:rPr>
        <w:t xml:space="preserve">[2026-05-26 15:49:59] </w:t>
      </w:r>
      <w:r>
        <w:rPr>
          <w:b/>
          <w:i w:val="0"/>
          <w:color w:val="1F6FEB"/>
          <w:sz w:val="16"/>
        </w:rPr>
        <w:t xml:space="preserve">EQ24_sup_v2 </w:t>
      </w:r>
      <w:r>
        <w:rPr>
          <w:b w:val="0"/>
          <w:i w:val="0"/>
          <w:color w:val="64748B"/>
          <w:sz w:val="16"/>
        </w:rPr>
        <w:t xml:space="preserve">sur s07bq08_2 : </w:t>
      </w:r>
      <w:r>
        <w:rPr>
          <w:b w:val="0"/>
          <w:i w:val="0"/>
          <w:sz w:val="17"/>
        </w:rPr>
        <w:t>Le prix du kg c'est 1200</w:t>
      </w:r>
    </w:p>
    <w:p>
      <w:pPr>
        <w:pStyle w:val="ListBullet"/>
      </w:pPr>
      <w:r>
        <w:rPr>
          <w:b w:val="0"/>
          <w:i w:val="0"/>
          <w:color w:val="64748B"/>
          <w:sz w:val="16"/>
        </w:rPr>
        <w:t xml:space="preserve">[2026-05-26 15:51:36]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15:51:44]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15:53:19] </w:t>
      </w:r>
      <w:r>
        <w:rPr>
          <w:b/>
          <w:i w:val="0"/>
          <w:color w:val="1F6FEB"/>
          <w:sz w:val="16"/>
        </w:rPr>
        <w:t xml:space="preserve">EQ24_sup_v2 </w:t>
      </w:r>
      <w:r>
        <w:rPr>
          <w:b w:val="0"/>
          <w:i w:val="0"/>
          <w:color w:val="64748B"/>
          <w:sz w:val="16"/>
        </w:rPr>
        <w:t xml:space="preserve">sur s07bq08_2 : </w:t>
      </w:r>
      <w:r>
        <w:rPr>
          <w:b w:val="0"/>
          <w:i w:val="0"/>
          <w:sz w:val="17"/>
        </w:rPr>
        <w:t>Euwaleuw ! Xanaa ndokhou kawsara la ?</w:t>
      </w:r>
    </w:p>
    <w:p>
      <w:pPr>
        <w:pStyle w:val="ListBullet"/>
      </w:pPr>
      <w:r>
        <w:rPr>
          <w:b w:val="0"/>
          <w:i w:val="0"/>
          <w:color w:val="64748B"/>
          <w:sz w:val="16"/>
        </w:rPr>
        <w:t xml:space="preserve">[2026-05-26 15:53:36] </w:t>
      </w:r>
      <w:r>
        <w:rPr>
          <w:b/>
          <w:i w:val="0"/>
          <w:color w:val="1F6FEB"/>
          <w:sz w:val="16"/>
        </w:rPr>
        <w:t xml:space="preserve">EQ24_sup_v2 </w:t>
      </w:r>
      <w:r>
        <w:rPr>
          <w:b w:val="0"/>
          <w:i w:val="0"/>
          <w:color w:val="64748B"/>
          <w:sz w:val="16"/>
        </w:rPr>
        <w:t xml:space="preserve">sur s07bq09_2 : </w:t>
      </w:r>
      <w:r>
        <w:rPr>
          <w:b w:val="0"/>
          <w:i w:val="0"/>
          <w:sz w:val="17"/>
        </w:rPr>
        <w:t>Ambulant</w:t>
      </w:r>
    </w:p>
    <w:p>
      <w:pPr>
        <w:pStyle w:val="ListBullet"/>
      </w:pPr>
      <w:r>
        <w:rPr>
          <w:b w:val="0"/>
          <w:i w:val="0"/>
          <w:color w:val="64748B"/>
          <w:sz w:val="16"/>
        </w:rPr>
        <w:t xml:space="preserve">[2026-05-26 15:55:51] </w:t>
      </w:r>
      <w:r>
        <w:rPr>
          <w:b/>
          <w:i w:val="0"/>
          <w:color w:val="1F6FEB"/>
          <w:sz w:val="16"/>
        </w:rPr>
        <w:t xml:space="preserve">EQ24_sup_v2 </w:t>
      </w:r>
      <w:r>
        <w:rPr>
          <w:b w:val="0"/>
          <w:i w:val="0"/>
          <w:color w:val="64748B"/>
          <w:sz w:val="16"/>
        </w:rPr>
        <w:t xml:space="preserve">sur s09Cq03 : </w:t>
      </w:r>
      <w:r>
        <w:rPr>
          <w:b w:val="0"/>
          <w:i w:val="0"/>
          <w:sz w:val="17"/>
        </w:rPr>
        <w:t>3000</w:t>
      </w:r>
    </w:p>
    <w:p>
      <w:pPr>
        <w:pStyle w:val="ListBullet"/>
      </w:pPr>
      <w:r>
        <w:rPr>
          <w:b w:val="0"/>
          <w:i w:val="0"/>
          <w:color w:val="64748B"/>
          <w:sz w:val="16"/>
        </w:rPr>
        <w:t xml:space="preserve">[2026-05-26 16:00:43] </w:t>
      </w:r>
      <w:r>
        <w:rPr>
          <w:b/>
          <w:i w:val="0"/>
          <w:color w:val="1F6FEB"/>
          <w:sz w:val="16"/>
        </w:rPr>
        <w:t xml:space="preserve">EQ24_sup_v2 </w:t>
      </w:r>
      <w:r>
        <w:rPr>
          <w:b w:val="0"/>
          <w:i w:val="0"/>
          <w:color w:val="64748B"/>
          <w:sz w:val="16"/>
        </w:rPr>
        <w:t xml:space="preserve">sur s09Fq04 : </w:t>
      </w:r>
      <w:r>
        <w:rPr>
          <w:b w:val="0"/>
          <w:i w:val="0"/>
          <w:sz w:val="17"/>
        </w:rPr>
        <w:t>Eskeuy ! Faut revoir</w:t>
      </w:r>
    </w:p>
    <w:p>
      <w:pPr>
        <w:pStyle w:val="ListBullet"/>
      </w:pPr>
      <w:r>
        <w:rPr>
          <w:b w:val="0"/>
          <w:i w:val="0"/>
          <w:color w:val="64748B"/>
          <w:sz w:val="16"/>
        </w:rPr>
        <w:t xml:space="preserve">[2026-05-26 16:01:55] </w:t>
      </w:r>
      <w:r>
        <w:rPr>
          <w:b/>
          <w:i w:val="0"/>
          <w:color w:val="1F6FEB"/>
          <w:sz w:val="16"/>
        </w:rPr>
        <w:t xml:space="preserve">EQ24_sup_v2 </w:t>
      </w:r>
      <w:r>
        <w:rPr>
          <w:b w:val="0"/>
          <w:i w:val="0"/>
          <w:color w:val="64748B"/>
          <w:sz w:val="16"/>
        </w:rPr>
        <w:t xml:space="preserve">sur s09Fq03 : </w:t>
      </w:r>
      <w:r>
        <w:rPr>
          <w:b w:val="0"/>
          <w:i w:val="0"/>
          <w:sz w:val="17"/>
        </w:rPr>
        <w:t>Faut revoir</w:t>
      </w:r>
    </w:p>
    <w:p>
      <w:pPr>
        <w:pStyle w:val="ListBullet"/>
      </w:pPr>
      <w:r>
        <w:rPr>
          <w:b w:val="0"/>
          <w:i w:val="0"/>
          <w:color w:val="64748B"/>
          <w:sz w:val="16"/>
        </w:rPr>
        <w:t xml:space="preserve">[2026-05-26 16:02:55] </w:t>
      </w:r>
      <w:r>
        <w:rPr>
          <w:b/>
          <w:i w:val="0"/>
          <w:color w:val="1F6FEB"/>
          <w:sz w:val="16"/>
        </w:rPr>
        <w:t xml:space="preserve">EQ24_sup_v2 </w:t>
      </w:r>
      <w:r>
        <w:rPr>
          <w:b w:val="0"/>
          <w:i w:val="0"/>
          <w:color w:val="64748B"/>
          <w:sz w:val="16"/>
        </w:rPr>
        <w:t xml:space="preserve">sur s10q23 : </w:t>
      </w:r>
      <w:r>
        <w:rPr>
          <w:b w:val="0"/>
          <w:i w:val="0"/>
          <w:sz w:val="17"/>
        </w:rPr>
        <w:t>Poste mobile ou fixe ?</w:t>
      </w:r>
    </w:p>
    <w:p>
      <w:pPr>
        <w:pStyle w:val="ListBullet"/>
      </w:pPr>
      <w:r>
        <w:rPr>
          <w:b w:val="0"/>
          <w:i w:val="0"/>
          <w:color w:val="64748B"/>
          <w:sz w:val="16"/>
        </w:rPr>
        <w:t xml:space="preserve">[2026-05-26 16:05:21] </w:t>
      </w:r>
      <w:r>
        <w:rPr>
          <w:b/>
          <w:i w:val="0"/>
          <w:color w:val="1F6FEB"/>
          <w:sz w:val="16"/>
        </w:rPr>
        <w:t xml:space="preserve">EQ24_sup_v2 </w:t>
      </w:r>
      <w:r>
        <w:rPr>
          <w:b w:val="0"/>
          <w:i w:val="0"/>
          <w:color w:val="64748B"/>
          <w:sz w:val="16"/>
        </w:rPr>
        <w:t xml:space="preserve">sur s10q43 : </w:t>
      </w:r>
      <w:r>
        <w:rPr>
          <w:b w:val="0"/>
          <w:i w:val="0"/>
          <w:sz w:val="17"/>
        </w:rPr>
        <w:t>Commercial ou non Commercial</w:t>
      </w:r>
    </w:p>
    <w:p>
      <w:pPr>
        <w:pStyle w:val="ListBullet"/>
      </w:pPr>
      <w:r>
        <w:rPr>
          <w:b w:val="0"/>
          <w:i w:val="0"/>
          <w:color w:val="64748B"/>
          <w:sz w:val="16"/>
        </w:rPr>
        <w:t xml:space="preserve">[2026-05-26 16:06:41] </w:t>
      </w:r>
      <w:r>
        <w:rPr>
          <w:b/>
          <w:i w:val="0"/>
          <w:color w:val="1F6FEB"/>
          <w:sz w:val="16"/>
        </w:rPr>
        <w:t xml:space="preserve">EQ24_sup_v2 </w:t>
      </w:r>
      <w:r>
        <w:rPr>
          <w:b w:val="0"/>
          <w:i w:val="0"/>
          <w:color w:val="64748B"/>
          <w:sz w:val="16"/>
        </w:rPr>
        <w:t xml:space="preserve">sur s11q26a : </w:t>
      </w:r>
      <w:r>
        <w:rPr>
          <w:b w:val="0"/>
          <w:i w:val="0"/>
          <w:sz w:val="17"/>
        </w:rPr>
        <w:t>Eskeuy ! Faut revoir</w:t>
      </w:r>
    </w:p>
    <w:p>
      <w:pPr>
        <w:pStyle w:val="ListBullet"/>
      </w:pPr>
      <w:r>
        <w:rPr>
          <w:b w:val="0"/>
          <w:i w:val="0"/>
          <w:color w:val="64748B"/>
          <w:sz w:val="16"/>
        </w:rPr>
        <w:t xml:space="preserve">[2026-05-26 16:07:07] </w:t>
      </w:r>
      <w:r>
        <w:rPr>
          <w:b/>
          <w:i w:val="0"/>
          <w:color w:val="1F6FEB"/>
          <w:sz w:val="16"/>
        </w:rPr>
        <w:t xml:space="preserve">EQ24_sup_v2 </w:t>
      </w:r>
      <w:r>
        <w:rPr>
          <w:b w:val="0"/>
          <w:i w:val="0"/>
          <w:color w:val="64748B"/>
          <w:sz w:val="16"/>
        </w:rPr>
        <w:t xml:space="preserve">sur s11q35b : </w:t>
      </w:r>
      <w:r>
        <w:rPr>
          <w:b w:val="0"/>
          <w:i w:val="0"/>
          <w:sz w:val="17"/>
        </w:rPr>
        <w:t>Par 2 mois</w:t>
      </w:r>
    </w:p>
    <w:p>
      <w:pPr>
        <w:pStyle w:val="ListBullet"/>
      </w:pPr>
      <w:r>
        <w:rPr>
          <w:b w:val="0"/>
          <w:i w:val="0"/>
          <w:color w:val="64748B"/>
          <w:sz w:val="16"/>
        </w:rPr>
        <w:t xml:space="preserve">[2026-05-26 16:08:47] </w:t>
      </w:r>
      <w:r>
        <w:rPr>
          <w:b/>
          <w:i w:val="0"/>
          <w:color w:val="1F6FEB"/>
          <w:sz w:val="16"/>
        </w:rPr>
        <w:t xml:space="preserve">EQ24_sup_v2 </w:t>
      </w:r>
      <w:r>
        <w:rPr>
          <w:b w:val="0"/>
          <w:i w:val="0"/>
          <w:color w:val="64748B"/>
          <w:sz w:val="16"/>
        </w:rPr>
        <w:t xml:space="preserve">sur s09Cq02 : </w:t>
      </w:r>
      <w:r>
        <w:rPr>
          <w:b w:val="0"/>
          <w:i w:val="0"/>
          <w:sz w:val="17"/>
        </w:rPr>
        <w:t>Gasoil pour véhicule</w:t>
      </w:r>
    </w:p>
    <w:p>
      <w:pPr>
        <w:pStyle w:val="ListBullet"/>
      </w:pPr>
      <w:r>
        <w:rPr>
          <w:b w:val="0"/>
          <w:i w:val="0"/>
          <w:color w:val="64748B"/>
          <w:sz w:val="16"/>
        </w:rPr>
        <w:t xml:space="preserve">[2026-05-26 16:13:30] </w:t>
      </w:r>
      <w:r>
        <w:rPr>
          <w:b/>
          <w:i w:val="0"/>
          <w:color w:val="1F6FEB"/>
          <w:sz w:val="16"/>
        </w:rPr>
        <w:t xml:space="preserve">EQ24_sup_v2 </w:t>
      </w:r>
      <w:r>
        <w:rPr>
          <w:b w:val="0"/>
          <w:i w:val="0"/>
          <w:color w:val="64748B"/>
          <w:sz w:val="16"/>
        </w:rPr>
        <w:t xml:space="preserve">sur s12q04 : </w:t>
      </w:r>
      <w:r>
        <w:rPr>
          <w:b w:val="0"/>
          <w:i w:val="0"/>
          <w:sz w:val="17"/>
        </w:rPr>
        <w:t>Absence de gasoil dans la section 9</w:t>
      </w:r>
    </w:p>
    <w:p>
      <w:pPr>
        <w:pStyle w:val="ListBullet"/>
      </w:pPr>
      <w:r>
        <w:rPr>
          <w:b w:val="0"/>
          <w:i w:val="0"/>
          <w:color w:val="64748B"/>
          <w:sz w:val="16"/>
        </w:rPr>
        <w:t xml:space="preserve">[2026-05-26 20:26:42] </w:t>
      </w:r>
      <w:r>
        <w:rPr>
          <w:b/>
          <w:i w:val="0"/>
          <w:color w:val="1F6FEB"/>
          <w:sz w:val="16"/>
        </w:rPr>
        <w:t xml:space="preserve">EQ24_enq1_v2 </w:t>
      </w:r>
      <w:r>
        <w:rPr>
          <w:b w:val="0"/>
          <w:i w:val="0"/>
          <w:color w:val="64748B"/>
          <w:sz w:val="16"/>
        </w:rPr>
        <w:t xml:space="preserve">sur s09Cq02 : </w:t>
      </w:r>
      <w:r>
        <w:rPr>
          <w:b w:val="0"/>
          <w:i w:val="0"/>
          <w:sz w:val="17"/>
        </w:rPr>
        <w:t>"GASOIL VEHICULE :IL N Y A PAS DE DEPENSES "</w:t>
      </w:r>
    </w:p>
    <w:p>
      <w:pPr>
        <w:pStyle w:val="ListBullet"/>
      </w:pPr>
      <w:r>
        <w:rPr>
          <w:b w:val="0"/>
          <w:i w:val="0"/>
          <w:color w:val="64748B"/>
          <w:sz w:val="16"/>
        </w:rPr>
        <w:t xml:space="preserve">[2026-06-07 22:38:47] </w:t>
      </w:r>
      <w:r>
        <w:rPr>
          <w:b/>
          <w:i w:val="0"/>
          <w:color w:val="1F6FEB"/>
          <w:sz w:val="16"/>
        </w:rPr>
        <w:t xml:space="preserve">EQ24_enq1_v2 </w:t>
      </w:r>
      <w:r>
        <w:rPr>
          <w:b w:val="0"/>
          <w:i w:val="0"/>
          <w:color w:val="64748B"/>
          <w:sz w:val="16"/>
        </w:rPr>
        <w:t xml:space="preserve">sur s07bq03a_1 : </w:t>
      </w:r>
      <w:r>
        <w:rPr>
          <w:b w:val="0"/>
          <w:i w:val="0"/>
          <w:sz w:val="17"/>
        </w:rPr>
        <w:t>PETIT DEJEUNER 24,5</w:t>
      </w:r>
    </w:p>
    <w:p>
      <w:pPr>
        <w:pStyle w:val="ListBullet"/>
      </w:pPr>
      <w:r>
        <w:rPr>
          <w:b w:val="0"/>
          <w:i w:val="0"/>
          <w:color w:val="64748B"/>
          <w:sz w:val="16"/>
        </w:rPr>
        <w:t xml:space="preserve">[2026-06-07 22:39:12] </w:t>
      </w:r>
      <w:r>
        <w:rPr>
          <w:b/>
          <w:i w:val="0"/>
          <w:color w:val="1F6FEB"/>
          <w:sz w:val="16"/>
        </w:rPr>
        <w:t xml:space="preserve">EQ24_enq1_v2 </w:t>
      </w:r>
      <w:r>
        <w:rPr>
          <w:b w:val="0"/>
          <w:i w:val="0"/>
          <w:color w:val="64748B"/>
          <w:sz w:val="16"/>
        </w:rPr>
        <w:t xml:space="preserve">sur s07bq03a_1 : </w:t>
      </w:r>
      <w:r>
        <w:rPr>
          <w:b w:val="0"/>
          <w:i w:val="0"/>
          <w:sz w:val="17"/>
        </w:rPr>
        <w:t>Diner 7,5 miche</w:t>
      </w:r>
    </w:p>
    <w:p>
      <w:pPr>
        <w:pStyle w:val="ListBullet"/>
      </w:pPr>
      <w:r>
        <w:rPr>
          <w:b w:val="0"/>
          <w:i w:val="0"/>
          <w:color w:val="64748B"/>
          <w:sz w:val="16"/>
        </w:rPr>
        <w:t xml:space="preserve">[2026-06-07 22:40:19] </w:t>
      </w:r>
      <w:r>
        <w:rPr>
          <w:b/>
          <w:i w:val="0"/>
          <w:color w:val="1F6FEB"/>
          <w:sz w:val="16"/>
        </w:rPr>
        <w:t xml:space="preserve">EQ24_enq1_v2 </w:t>
      </w:r>
      <w:r>
        <w:rPr>
          <w:b w:val="0"/>
          <w:i w:val="0"/>
          <w:color w:val="64748B"/>
          <w:sz w:val="16"/>
        </w:rPr>
        <w:t xml:space="preserve">sur s09Aq03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