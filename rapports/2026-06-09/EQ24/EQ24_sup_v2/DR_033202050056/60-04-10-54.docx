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(49)</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p>
      <w:pPr>
        <w:pStyle w:val="ListBullet"/>
      </w:pPr>
      <w:r>
        <w:rPr>
          <w:b w:val="0"/>
          <w:i w:val="0"/>
          <w:color w:val="64748B"/>
          <w:sz w:val="16"/>
        </w:rPr>
        <w:t xml:space="preserve">[2026-06-08 13:42:55] </w:t>
      </w:r>
      <w:r>
        <w:rPr>
          <w:b/>
          <w:i w:val="0"/>
          <w:color w:val="1F6FEB"/>
          <w:sz w:val="16"/>
        </w:rPr>
        <w:t xml:space="preserve">EQ24_enq1_v2 </w:t>
      </w:r>
      <w:r>
        <w:rPr>
          <w:b w:val="0"/>
          <w:i w:val="0"/>
          <w:color w:val="64748B"/>
          <w:sz w:val="16"/>
        </w:rPr>
        <w:t xml:space="preserve">sur s02q08 : </w:t>
      </w:r>
      <w:r>
        <w:rPr>
          <w:b w:val="0"/>
          <w:i w:val="0"/>
          <w:sz w:val="17"/>
        </w:rPr>
        <w:t>ELLE COMMENCE AVEC L'ECOLE CORANIQUE AVANT DE PASSERL'ECOLE FORMELLE</w:t>
      </w:r>
    </w:p>
    <w:p>
      <w:pPr>
        <w:pStyle w:val="ListBullet"/>
      </w:pPr>
      <w:r>
        <w:rPr>
          <w:b w:val="0"/>
          <w:i w:val="0"/>
          <w:color w:val="64748B"/>
          <w:sz w:val="16"/>
        </w:rPr>
        <w:t xml:space="preserve">[2026-06-08 14:14:13] </w:t>
      </w:r>
      <w:r>
        <w:rPr>
          <w:b/>
          <w:i w:val="0"/>
          <w:color w:val="1F6FEB"/>
          <w:sz w:val="16"/>
        </w:rPr>
        <w:t xml:space="preserve">EQ24_enq1_v2 </w:t>
      </w:r>
      <w:r>
        <w:rPr>
          <w:b w:val="0"/>
          <w:i w:val="0"/>
          <w:color w:val="64748B"/>
          <w:sz w:val="16"/>
        </w:rPr>
        <w:t xml:space="preserve">sur s07bq08_1 : </w:t>
      </w:r>
      <w:r>
        <w:rPr>
          <w:b w:val="0"/>
          <w:i w:val="0"/>
          <w:sz w:val="17"/>
        </w:rPr>
        <w:t>JE CONFIRME LA VALEUR</w:t>
      </w:r>
    </w:p>
    <w:p>
      <w:pPr>
        <w:pStyle w:val="ListBullet"/>
      </w:pPr>
      <w:r>
        <w:rPr>
          <w:b w:val="0"/>
          <w:i w:val="0"/>
          <w:color w:val="64748B"/>
          <w:sz w:val="16"/>
        </w:rPr>
        <w:t xml:space="preserve">[2026-06-08 14:16:17] </w:t>
      </w:r>
      <w:r>
        <w:rPr>
          <w:b/>
          <w:i w:val="0"/>
          <w:color w:val="1F6FEB"/>
          <w:sz w:val="16"/>
        </w:rPr>
        <w:t xml:space="preserve">EQ24_enq1_v2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14:20:21] </w:t>
      </w:r>
      <w:r>
        <w:rPr>
          <w:b/>
          <w:i w:val="0"/>
          <w:color w:val="1F6FEB"/>
          <w:sz w:val="16"/>
        </w:rPr>
        <w:t xml:space="preserve">EQ24_enq1_v2 </w:t>
      </w:r>
      <w:r>
        <w:rPr>
          <w:b w:val="0"/>
          <w:i w:val="0"/>
          <w:color w:val="64748B"/>
          <w:sz w:val="16"/>
        </w:rPr>
        <w:t xml:space="preserve">sur s09Fq03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