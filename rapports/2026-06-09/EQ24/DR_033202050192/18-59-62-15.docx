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18-59-62-15</w:t>
      </w:r>
    </w:p>
    <w:p>
      <w:r>
        <w:rPr>
          <w:b w:val="0"/>
          <w:i w:val="0"/>
          <w:color w:val="64748B"/>
          <w:sz w:val="18"/>
        </w:rPr>
        <w:t>Enquêteur : EQ24_sup_v2  ·  Équipe : EQ24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18-59-62-15</w:t>
            </w:r>
          </w:p>
        </w:tc>
        <w:tc>
          <w:tcPr>
            <w:tcW w:type="dxa" w:w="3551"/>
            <w:shd w:fill="F8FAFC"/>
          </w:tcPr>
          <w:p>
            <w:r>
              <w:rPr>
                <w:b w:val="0"/>
                <w:i w:val="0"/>
                <w:color w:val="64748B"/>
                <w:sz w:val="14"/>
              </w:rPr>
              <w:t>CHEF DE MÉNAGE</w:t>
              <w:br/>
            </w:r>
            <w:r>
              <w:rPr>
                <w:b/>
                <w:i w:val="0"/>
                <w:sz w:val="18"/>
              </w:rPr>
              <w:t>NDIOBA NDIAYE</w:t>
            </w:r>
          </w:p>
        </w:tc>
      </w:tr>
      <w:tr>
        <w:tc>
          <w:tcPr>
            <w:tcW w:type="dxa" w:w="3551"/>
            <w:shd w:fill="F8FAFC"/>
          </w:tcPr>
          <w:p>
            <w:r>
              <w:rPr>
                <w:b w:val="0"/>
                <w:i w:val="0"/>
                <w:color w:val="64748B"/>
                <w:sz w:val="14"/>
              </w:rPr>
              <w:t>TÉLÉPHONE CM</w:t>
              <w:br/>
            </w:r>
            <w:r>
              <w:rPr>
                <w:b/>
                <w:i w:val="0"/>
                <w:sz w:val="18"/>
              </w:rPr>
              <w:t>77 317 70 81</w:t>
            </w:r>
          </w:p>
        </w:tc>
        <w:tc>
          <w:tcPr>
            <w:tcW w:type="dxa" w:w="3551"/>
            <w:shd w:fill="F8FAFC"/>
          </w:tcPr>
          <w:p>
            <w:r>
              <w:rPr>
                <w:b w:val="0"/>
                <w:i w:val="0"/>
                <w:color w:val="64748B"/>
                <w:sz w:val="14"/>
              </w:rPr>
              <w:t>LOCALISATION</w:t>
              <w:br/>
            </w:r>
            <w:r>
              <w:rPr>
                <w:b/>
                <w:i w:val="0"/>
                <w:sz w:val="18"/>
              </w:rPr>
              <w:t>snthie s mortala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2026-05-22T10:49:01</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AMY BACK n'a pas fait des études dans une école formelle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AMZA BACK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ASS MANGANE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BAYE ZALE BACK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AMZA BACK n'a pas cherché du travail au cours des 30 derniers jours est ETUDE CAORANIQUE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NDIOBA NDIAYE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NDIOBA NDIAYE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NDIOBA NDIAYE (25000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NDIOBA NDIAYE (40000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NDIOBA NDIAYE (6000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construction le/la Ciment/Béton/Pierres de taille, mais celui du ménage de NDIOBA NDIAYE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BAYE ZALE BACK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NDIOBA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(4.25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(30)</w:t>
      </w:r>
    </w:p>
    <w:p>
      <w:pPr>
        <w:pStyle w:val="ListBullet"/>
      </w:pPr>
      <w:r>
        <w:rPr>
          <w:b w:val="0"/>
          <w:i w:val="0"/>
          <w:color w:val="64748B"/>
          <w:sz w:val="16"/>
        </w:rPr>
        <w:t xml:space="preserve">[2026-05-22 11:05:51] </w:t>
      </w:r>
      <w:r>
        <w:rPr>
          <w:b/>
          <w:i w:val="0"/>
          <w:color w:val="1F6FEB"/>
          <w:sz w:val="16"/>
        </w:rPr>
        <w:t xml:space="preserve">EQ24_enq1_v2 </w:t>
      </w:r>
      <w:r>
        <w:rPr>
          <w:b w:val="0"/>
          <w:i w:val="0"/>
          <w:color w:val="64748B"/>
          <w:sz w:val="16"/>
        </w:rPr>
        <w:t xml:space="preserve">sur s01q05 : </w:t>
      </w:r>
      <w:r>
        <w:rPr>
          <w:b w:val="0"/>
          <w:i w:val="0"/>
          <w:sz w:val="17"/>
        </w:rPr>
        <w:t>PAS D'EXTRAIT DE NAISSANCE</w:t>
      </w:r>
    </w:p>
    <w:p>
      <w:pPr>
        <w:pStyle w:val="ListBullet"/>
      </w:pPr>
      <w:r>
        <w:rPr>
          <w:b w:val="0"/>
          <w:i w:val="0"/>
          <w:color w:val="64748B"/>
          <w:sz w:val="16"/>
        </w:rPr>
        <w:t xml:space="preserve">[2026-05-22 11:10:48] </w:t>
      </w:r>
      <w:r>
        <w:rPr>
          <w:b/>
          <w:i w:val="0"/>
          <w:color w:val="1F6FEB"/>
          <w:sz w:val="16"/>
        </w:rPr>
        <w:t xml:space="preserve">EQ24_enq1_v2 </w:t>
      </w:r>
      <w:r>
        <w:rPr>
          <w:b w:val="0"/>
          <w:i w:val="0"/>
          <w:color w:val="64748B"/>
          <w:sz w:val="16"/>
        </w:rPr>
        <w:t xml:space="preserve">sur s01q05 : </w:t>
      </w:r>
      <w:r>
        <w:rPr>
          <w:b w:val="0"/>
          <w:i w:val="0"/>
          <w:sz w:val="17"/>
        </w:rPr>
        <w:t>PAS D'EXTRAIT DEPOT EN COUR</w:t>
      </w:r>
    </w:p>
    <w:p>
      <w:pPr>
        <w:pStyle w:val="ListBullet"/>
      </w:pPr>
      <w:r>
        <w:rPr>
          <w:b w:val="0"/>
          <w:i w:val="0"/>
          <w:color w:val="64748B"/>
          <w:sz w:val="16"/>
        </w:rPr>
        <w:t xml:space="preserve">[2026-05-22 11:16:43] </w:t>
      </w:r>
      <w:r>
        <w:rPr>
          <w:b/>
          <w:i w:val="0"/>
          <w:color w:val="1F6FEB"/>
          <w:sz w:val="16"/>
        </w:rPr>
        <w:t xml:space="preserve">EQ24_enq1_v2 </w:t>
      </w:r>
      <w:r>
        <w:rPr>
          <w:b w:val="0"/>
          <w:i w:val="0"/>
          <w:color w:val="64748B"/>
          <w:sz w:val="16"/>
        </w:rPr>
        <w:t xml:space="preserve">sur s01q05 : </w:t>
      </w:r>
      <w:r>
        <w:rPr>
          <w:b w:val="0"/>
          <w:i w:val="0"/>
          <w:sz w:val="17"/>
        </w:rPr>
        <w:t>"NE DISPOSE PAS D'EXTRAIT "</w:t>
      </w:r>
    </w:p>
    <w:p>
      <w:pPr>
        <w:pStyle w:val="ListBullet"/>
      </w:pPr>
      <w:r>
        <w:rPr>
          <w:b w:val="0"/>
          <w:i w:val="0"/>
          <w:color w:val="64748B"/>
          <w:sz w:val="16"/>
        </w:rPr>
        <w:t xml:space="preserve">[2026-05-22 13:20:04]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[2026-05-22 13:21:10] </w:t>
      </w:r>
      <w:r>
        <w:rPr>
          <w:b/>
          <w:i w:val="0"/>
          <w:color w:val="1F6FEB"/>
          <w:sz w:val="16"/>
        </w:rPr>
        <w:t xml:space="preserve">EQ24_enq1_v2 </w:t>
      </w:r>
      <w:r>
        <w:rPr>
          <w:b w:val="0"/>
          <w:i w:val="0"/>
          <w:color w:val="64748B"/>
          <w:sz w:val="16"/>
        </w:rPr>
        <w:t xml:space="preserve">sur s02q03 : </w:t>
      </w:r>
      <w:r>
        <w:rPr>
          <w:b w:val="0"/>
          <w:i w:val="0"/>
          <w:sz w:val="17"/>
        </w:rPr>
        <w:t>C'EST L.A R</w:t>
      </w:r>
    </w:p>
    <w:p>
      <w:pPr>
        <w:pStyle w:val="ListBullet"/>
      </w:pPr>
      <w:r>
        <w:rPr>
          <w:b w:val="0"/>
          <w:i w:val="0"/>
          <w:color w:val="64748B"/>
          <w:sz w:val="16"/>
        </w:rPr>
        <w:t xml:space="preserve">[2026-05-22 13:30:10] </w:t>
      </w:r>
      <w:r>
        <w:rPr>
          <w:b/>
          <w:i w:val="0"/>
          <w:color w:val="1F6FEB"/>
          <w:sz w:val="16"/>
        </w:rPr>
        <w:t xml:space="preserve">EQ24_enq1_v2 </w:t>
      </w:r>
      <w:r>
        <w:rPr>
          <w:b w:val="0"/>
          <w:i w:val="0"/>
          <w:color w:val="64748B"/>
          <w:sz w:val="16"/>
        </w:rPr>
        <w:t xml:space="preserve">sur s02q01 : </w:t>
      </w:r>
      <w:r>
        <w:rPr>
          <w:b w:val="0"/>
          <w:i w:val="0"/>
          <w:sz w:val="17"/>
        </w:rPr>
        <w:t>C'EST LA REPONSE DEL'ENQUÊTÉ</w:t>
      </w:r>
    </w:p>
    <w:p>
      <w:pPr>
        <w:pStyle w:val="ListBullet"/>
      </w:pPr>
      <w:r>
        <w:rPr>
          <w:b w:val="0"/>
          <w:i w:val="0"/>
          <w:color w:val="64748B"/>
          <w:sz w:val="16"/>
        </w:rPr>
        <w:t xml:space="preserve">[2026-05-31 18:24:40] </w:t>
      </w:r>
      <w:r>
        <w:rPr>
          <w:b/>
          <w:i w:val="0"/>
          <w:color w:val="1F6FEB"/>
          <w:sz w:val="16"/>
        </w:rPr>
        <w:t xml:space="preserve">EQ24_sup_v2 </w:t>
      </w:r>
      <w:r>
        <w:rPr>
          <w:b w:val="0"/>
          <w:i w:val="0"/>
          <w:color w:val="64748B"/>
          <w:sz w:val="16"/>
        </w:rPr>
        <w:t xml:space="preserve">sur s00q11 : </w:t>
      </w:r>
      <w:r>
        <w:rPr>
          <w:b w:val="0"/>
          <w:i w:val="0"/>
          <w:sz w:val="17"/>
        </w:rPr>
        <w:t>Revoir</w:t>
      </w:r>
    </w:p>
    <w:p>
      <w:pPr>
        <w:pStyle w:val="ListBullet"/>
      </w:pPr>
      <w:r>
        <w:rPr>
          <w:b w:val="0"/>
          <w:i w:val="0"/>
          <w:color w:val="64748B"/>
          <w:sz w:val="16"/>
        </w:rPr>
        <w:t xml:space="preserve">[2026-05-31 18:25:11] </w:t>
      </w:r>
      <w:r>
        <w:rPr>
          <w:b/>
          <w:i w:val="0"/>
          <w:color w:val="1F6FEB"/>
          <w:sz w:val="16"/>
        </w:rPr>
        <w:t xml:space="preserve">EQ24_sup_v2 </w:t>
      </w:r>
      <w:r>
        <w:rPr>
          <w:b w:val="0"/>
          <w:i w:val="0"/>
          <w:color w:val="64748B"/>
          <w:sz w:val="16"/>
        </w:rPr>
        <w:t xml:space="preserve">sur NOM_PRENOMS : </w:t>
      </w:r>
      <w:r>
        <w:rPr>
          <w:b w:val="0"/>
          <w:i w:val="0"/>
          <w:sz w:val="17"/>
        </w:rPr>
        <w:t>Revoir les noms Back</w:t>
      </w:r>
    </w:p>
    <w:p>
      <w:pPr>
        <w:pStyle w:val="ListBullet"/>
      </w:pPr>
      <w:r>
        <w:rPr>
          <w:b w:val="0"/>
          <w:i w:val="0"/>
          <w:color w:val="64748B"/>
          <w:sz w:val="16"/>
        </w:rPr>
        <w:t xml:space="preserve">[2026-05-31 18:32:04]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18:39:38] </w:t>
      </w:r>
      <w:r>
        <w:rPr>
          <w:b/>
          <w:i w:val="0"/>
          <w:color w:val="1F6FEB"/>
          <w:sz w:val="16"/>
        </w:rPr>
        <w:t xml:space="preserve">EQ24_sup_v2 </w:t>
      </w:r>
      <w:r>
        <w:rPr>
          <w:b w:val="0"/>
          <w:i w:val="0"/>
          <w:color w:val="64748B"/>
          <w:sz w:val="16"/>
        </w:rPr>
        <w:t xml:space="preserve">sur s02q05 : </w:t>
      </w:r>
      <w:r>
        <w:rPr>
          <w:b w:val="0"/>
          <w:i w:val="0"/>
          <w:sz w:val="17"/>
        </w:rPr>
        <w:t>Revoir</w:t>
      </w:r>
    </w:p>
    <w:p>
      <w:pPr>
        <w:pStyle w:val="ListBullet"/>
      </w:pPr>
      <w:r>
        <w:rPr>
          <w:b w:val="0"/>
          <w:i w:val="0"/>
          <w:color w:val="64748B"/>
          <w:sz w:val="16"/>
        </w:rPr>
        <w:t xml:space="preserve">[2026-05-31 18:40:30] </w:t>
      </w:r>
      <w:r>
        <w:rPr>
          <w:b/>
          <w:i w:val="0"/>
          <w:color w:val="1F6FEB"/>
          <w:sz w:val="16"/>
        </w:rPr>
        <w:t xml:space="preserve">EQ24_sup_v2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[2026-05-31 18:50:30] </w:t>
      </w:r>
      <w:r>
        <w:rPr>
          <w:b/>
          <w:i w:val="0"/>
          <w:color w:val="1F6FEB"/>
          <w:sz w:val="16"/>
        </w:rPr>
        <w:t xml:space="preserve">EQ24_sup_v2 </w:t>
      </w:r>
      <w:r>
        <w:rPr>
          <w:b w:val="0"/>
          <w:i w:val="0"/>
          <w:color w:val="64748B"/>
          <w:sz w:val="16"/>
        </w:rPr>
        <w:t xml:space="preserve">sur s04q46 : </w:t>
      </w:r>
      <w:r>
        <w:rPr>
          <w:b w:val="0"/>
          <w:i w:val="0"/>
          <w:sz w:val="17"/>
        </w:rPr>
        <w:t>Apprenti rémunéré</w:t>
      </w:r>
    </w:p>
    <w:p>
      <w:pPr>
        <w:pStyle w:val="ListBullet"/>
      </w:pPr>
      <w:r>
        <w:rPr>
          <w:b w:val="0"/>
          <w:i w:val="0"/>
          <w:color w:val="64748B"/>
          <w:sz w:val="16"/>
        </w:rPr>
        <w:t xml:space="preserve">[2026-05-31 19:08:00] </w:t>
      </w:r>
      <w:r>
        <w:rPr>
          <w:b/>
          <w:i w:val="0"/>
          <w:color w:val="1F6FEB"/>
          <w:sz w:val="16"/>
        </w:rPr>
        <w:t xml:space="preserve">EQ24_sup_v2 </w:t>
      </w:r>
      <w:r>
        <w:rPr>
          <w:b w:val="0"/>
          <w:i w:val="0"/>
          <w:color w:val="64748B"/>
          <w:sz w:val="16"/>
        </w:rPr>
        <w:t xml:space="preserve">sur s07bq06_1 : </w:t>
      </w:r>
      <w:r>
        <w:rPr>
          <w:b w:val="0"/>
          <w:i w:val="0"/>
          <w:sz w:val="17"/>
        </w:rPr>
        <w:t>Plus de 30 jours</w:t>
      </w:r>
    </w:p>
    <w:p>
      <w:pPr>
        <w:pStyle w:val="ListBullet"/>
      </w:pPr>
      <w:r>
        <w:rPr>
          <w:b w:val="0"/>
          <w:i w:val="0"/>
          <w:color w:val="64748B"/>
          <w:sz w:val="16"/>
        </w:rPr>
        <w:t xml:space="preserve">[2026-05-31 19:12:21]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[2026-05-31 19:13:38] </w:t>
      </w:r>
      <w:r>
        <w:rPr>
          <w:b/>
          <w:i w:val="0"/>
          <w:color w:val="1F6FEB"/>
          <w:sz w:val="16"/>
        </w:rPr>
        <w:t xml:space="preserve">EQ24_sup_v2 </w:t>
      </w:r>
      <w:r>
        <w:rPr>
          <w:b w:val="0"/>
          <w:i w:val="0"/>
          <w:color w:val="64748B"/>
          <w:sz w:val="16"/>
        </w:rPr>
        <w:t xml:space="preserve">sur s09Cq04 : </w:t>
      </w:r>
      <w:r>
        <w:rPr>
          <w:b w:val="0"/>
          <w:i w:val="0"/>
          <w:sz w:val="17"/>
        </w:rPr>
        <w:t>Eskeuy !</w:t>
      </w:r>
    </w:p>
    <w:p>
      <w:pPr>
        <w:pStyle w:val="ListBullet"/>
      </w:pPr>
      <w:r>
        <w:rPr>
          <w:b w:val="0"/>
          <w:i w:val="0"/>
          <w:color w:val="64748B"/>
          <w:sz w:val="16"/>
        </w:rPr>
        <w:t xml:space="preserve">[2026-05-31 19:15:16]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19:15:50]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19:15:56] </w:t>
      </w:r>
      <w:r>
        <w:rPr>
          <w:b/>
          <w:i w:val="0"/>
          <w:color w:val="1F6FEB"/>
          <w:sz w:val="16"/>
        </w:rPr>
        <w:t xml:space="preserve">EQ24_sup_v2 </w:t>
      </w:r>
      <w:r>
        <w:rPr>
          <w:b w:val="0"/>
          <w:i w:val="0"/>
          <w:color w:val="64748B"/>
          <w:sz w:val="16"/>
        </w:rPr>
        <w:t xml:space="preserve">sur s09Fq03 : </w:t>
      </w:r>
      <w:r>
        <w:rPr>
          <w:b w:val="0"/>
          <w:i w:val="0"/>
          <w:sz w:val="17"/>
        </w:rPr>
        <w:t>Eskeuy</w:t>
      </w:r>
    </w:p>
    <w:p>
      <w:pPr>
        <w:pStyle w:val="ListBullet"/>
      </w:pPr>
      <w:r>
        <w:rPr>
          <w:b w:val="0"/>
          <w:i w:val="0"/>
          <w:color w:val="64748B"/>
          <w:sz w:val="16"/>
        </w:rPr>
        <w:t xml:space="preserve">[2026-05-31 19:16:29] </w:t>
      </w:r>
      <w:r>
        <w:rPr>
          <w:b/>
          <w:i w:val="0"/>
          <w:color w:val="1F6FEB"/>
          <w:sz w:val="16"/>
        </w:rPr>
        <w:t xml:space="preserve">EQ24_sup_v2 </w:t>
      </w:r>
      <w:r>
        <w:rPr>
          <w:b w:val="0"/>
          <w:i w:val="0"/>
          <w:color w:val="64748B"/>
          <w:sz w:val="16"/>
        </w:rPr>
        <w:t xml:space="preserve">sur s10q23 : </w:t>
      </w:r>
      <w:r>
        <w:rPr>
          <w:b w:val="0"/>
          <w:i w:val="0"/>
          <w:sz w:val="17"/>
        </w:rPr>
        <w:t>Poste fixe</w:t>
      </w:r>
    </w:p>
    <w:p>
      <w:pPr>
        <w:pStyle w:val="ListBullet"/>
      </w:pPr>
      <w:r>
        <w:rPr>
          <w:b w:val="0"/>
          <w:i w:val="0"/>
          <w:color w:val="64748B"/>
          <w:sz w:val="16"/>
        </w:rPr>
        <w:t xml:space="preserve">[2026-05-31 19:16:45] </w:t>
      </w:r>
      <w:r>
        <w:rPr>
          <w:b/>
          <w:i w:val="0"/>
          <w:color w:val="1F6FEB"/>
          <w:sz w:val="16"/>
        </w:rPr>
        <w:t xml:space="preserve">EQ24_sup_v2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[2026-05-31 19:17:00] </w:t>
      </w:r>
      <w:r>
        <w:rPr>
          <w:b/>
          <w:i w:val="0"/>
          <w:color w:val="1F6FEB"/>
          <w:sz w:val="16"/>
        </w:rPr>
        <w:t xml:space="preserve">EQ24_sup_v2 </w:t>
      </w:r>
      <w:r>
        <w:rPr>
          <w:b w:val="0"/>
          <w:i w:val="0"/>
          <w:color w:val="64748B"/>
          <w:sz w:val="16"/>
        </w:rPr>
        <w:t xml:space="preserve">sur s10q43 : </w:t>
      </w:r>
      <w:r>
        <w:rPr>
          <w:b w:val="0"/>
          <w:i w:val="0"/>
          <w:sz w:val="17"/>
        </w:rPr>
        <w:t>Petite entreprise commerciale</w:t>
      </w:r>
    </w:p>
    <w:p>
      <w:pPr>
        <w:pStyle w:val="ListBullet"/>
      </w:pPr>
      <w:r>
        <w:rPr>
          <w:b w:val="0"/>
          <w:i w:val="0"/>
          <w:color w:val="64748B"/>
          <w:sz w:val="16"/>
        </w:rPr>
        <w:t xml:space="preserve">[2026-05-31 19:17:31]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19:17:38] </w:t>
      </w:r>
      <w:r>
        <w:rPr>
          <w:b/>
          <w:i w:val="0"/>
          <w:color w:val="1F6FEB"/>
          <w:sz w:val="16"/>
        </w:rPr>
        <w:t xml:space="preserve">EQ24_sup_v2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[2026-05-31 19:17:46] </w:t>
      </w:r>
      <w:r>
        <w:rPr>
          <w:b/>
          <w:i w:val="0"/>
          <w:color w:val="1F6FEB"/>
          <w:sz w:val="16"/>
        </w:rPr>
        <w:t xml:space="preserve">EQ24_sup_v2 </w:t>
      </w:r>
      <w:r>
        <w:rPr>
          <w:b w:val="0"/>
          <w:i w:val="0"/>
          <w:color w:val="64748B"/>
          <w:sz w:val="16"/>
        </w:rPr>
        <w:t xml:space="preserve">sur s11q20 : </w:t>
      </w:r>
      <w:r>
        <w:rPr>
          <w:b w:val="0"/>
          <w:i w:val="0"/>
          <w:sz w:val="17"/>
        </w:rPr>
        <w:t>Terre</w:t>
      </w:r>
    </w:p>
    <w:p>
      <w:pPr>
        <w:pStyle w:val="ListBullet"/>
      </w:pPr>
      <w:r>
        <w:rPr>
          <w:b w:val="0"/>
          <w:i w:val="0"/>
          <w:color w:val="64748B"/>
          <w:sz w:val="16"/>
        </w:rPr>
        <w:t xml:space="preserve">[2026-05-31 19:18:08] </w:t>
      </w:r>
      <w:r>
        <w:rPr>
          <w:b/>
          <w:i w:val="0"/>
          <w:color w:val="1F6FEB"/>
          <w:sz w:val="16"/>
        </w:rPr>
        <w:t xml:space="preserve">EQ24_sup_v2 </w:t>
      </w:r>
      <w:r>
        <w:rPr>
          <w:b w:val="0"/>
          <w:i w:val="0"/>
          <w:color w:val="64748B"/>
          <w:sz w:val="16"/>
        </w:rPr>
        <w:t xml:space="preserve">sur s11q36 : </w:t>
      </w:r>
      <w:r>
        <w:rPr>
          <w:b w:val="0"/>
          <w:i w:val="0"/>
          <w:sz w:val="17"/>
        </w:rPr>
        <w:t>Électricité reseau</w:t>
      </w:r>
    </w:p>
    <w:p>
      <w:pPr>
        <w:pStyle w:val="ListBullet"/>
      </w:pPr>
      <w:r>
        <w:rPr>
          <w:b w:val="0"/>
          <w:i w:val="0"/>
          <w:color w:val="64748B"/>
          <w:sz w:val="16"/>
        </w:rPr>
        <w:t xml:space="preserve">[2026-05-31 19:18:55] </w:t>
      </w:r>
      <w:r>
        <w:rPr>
          <w:b/>
          <w:i w:val="0"/>
          <w:color w:val="1F6FEB"/>
          <w:sz w:val="16"/>
        </w:rPr>
        <w:t xml:space="preserve">EQ24_sup_v2 </w:t>
      </w:r>
      <w:r>
        <w:rPr>
          <w:b w:val="0"/>
          <w:i w:val="0"/>
          <w:color w:val="64748B"/>
          <w:sz w:val="16"/>
        </w:rPr>
        <w:t xml:space="preserve">sur s12q09 : </w:t>
      </w:r>
      <w:r>
        <w:rPr>
          <w:b w:val="0"/>
          <w:i w:val="0"/>
          <w:sz w:val="17"/>
        </w:rPr>
        <w:t>Revoir prix avec section 9</w:t>
      </w:r>
    </w:p>
    <w:p>
      <w:pPr>
        <w:pStyle w:val="ListBullet"/>
      </w:pPr>
      <w:r>
        <w:rPr>
          <w:b w:val="0"/>
          <w:i w:val="0"/>
          <w:color w:val="64748B"/>
          <w:sz w:val="16"/>
        </w:rPr>
        <w:t xml:space="preserve">[2026-05-31 19:19:43] </w:t>
      </w:r>
      <w:r>
        <w:rPr>
          <w:b/>
          <w:i w:val="0"/>
          <w:color w:val="1F6FEB"/>
          <w:sz w:val="16"/>
        </w:rPr>
        <w:t xml:space="preserve">EQ24_sup_v2 </w:t>
      </w:r>
      <w:r>
        <w:rPr>
          <w:b w:val="0"/>
          <w:i w:val="0"/>
          <w:color w:val="64748B"/>
          <w:sz w:val="16"/>
        </w:rPr>
        <w:t xml:space="preserve">sur s13q09a : </w:t>
      </w:r>
      <w:r>
        <w:rPr>
          <w:b w:val="0"/>
          <w:i w:val="0"/>
          <w:sz w:val="17"/>
        </w:rPr>
        <w:t>Revoir nom</w:t>
      </w:r>
    </w:p>
    <w:p>
      <w:pPr>
        <w:pStyle w:val="ListBullet"/>
      </w:pPr>
      <w:r>
        <w:rPr>
          <w:b w:val="0"/>
          <w:i w:val="0"/>
          <w:color w:val="64748B"/>
          <w:sz w:val="16"/>
        </w:rPr>
        <w:t xml:space="preserve">[2026-06-08 16:38:37]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[2026-06-08 16:44:10] </w:t>
      </w:r>
      <w:r>
        <w:rPr>
          <w:b/>
          <w:i w:val="0"/>
          <w:color w:val="1F6FEB"/>
          <w:sz w:val="16"/>
        </w:rPr>
        <w:t xml:space="preserve">EQ24_enq1_v2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[2026-06-08 16:49:12] </w:t>
      </w:r>
      <w:r>
        <w:rPr>
          <w:b/>
          <w:i w:val="0"/>
          <w:color w:val="1F6FEB"/>
          <w:sz w:val="16"/>
        </w:rPr>
        <w:t xml:space="preserve">EQ24_enq1_v2 </w:t>
      </w:r>
      <w:r>
        <w:rPr>
          <w:b w:val="0"/>
          <w:i w:val="0"/>
          <w:color w:val="64748B"/>
          <w:sz w:val="16"/>
        </w:rPr>
        <w:t xml:space="preserve">sur s01q42 : </w:t>
      </w:r>
      <w:r>
        <w:rPr>
          <w:b w:val="0"/>
          <w:i w:val="0"/>
          <w:sz w:val="17"/>
        </w:rPr>
        <w:t>oui je confirme la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