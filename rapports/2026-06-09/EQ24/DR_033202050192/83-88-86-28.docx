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MBENE DIA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MATAR TOURE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TOURE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MOR TOURE (15850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(500 Fcfa) au cours de 30 derniers jours de Bougies est relativement élevé.</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