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DIONGUE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MOUHAMED NIASSE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DIONGUE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KHADIM DIONGUE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MOUHAMED NIASSE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MBAYANG DIOP (32000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DIOP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 ARRACHIDE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