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Bineta Ka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Ka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Dieubo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Alioune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Café moulu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(393000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