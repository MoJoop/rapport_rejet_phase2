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09-11-91-12</w:t>
      </w:r>
    </w:p>
    <w:p>
      <w:r>
        <w:rPr>
          <w:b w:val="0"/>
          <w:i w:val="0"/>
          <w:color w:val="64748B"/>
          <w:sz w:val="18"/>
        </w:rPr>
        <w:t>Enquêteur : EQ28_enq1_v2  ·  Équipe : EQ28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09-11-91-12</w:t>
            </w:r>
          </w:p>
        </w:tc>
        <w:tc>
          <w:tcPr>
            <w:tcW w:type="dxa" w:w="3551"/>
            <w:shd w:fill="F8FAFC"/>
          </w:tcPr>
          <w:p>
            <w:r>
              <w:rPr>
                <w:b w:val="0"/>
                <w:i w:val="0"/>
                <w:color w:val="64748B"/>
                <w:sz w:val="14"/>
              </w:rPr>
              <w:t>CHEF DE MÉNAGE</w:t>
              <w:br/>
            </w:r>
            <w:r>
              <w:rPr>
                <w:b/>
                <w:i w:val="0"/>
                <w:sz w:val="18"/>
              </w:rPr>
              <w:t>AIDA DIOP</w:t>
            </w:r>
          </w:p>
        </w:tc>
      </w:tr>
      <w:tr>
        <w:tc>
          <w:tcPr>
            <w:tcW w:type="dxa" w:w="3551"/>
            <w:shd w:fill="F8FAFC"/>
          </w:tcPr>
          <w:p>
            <w:r>
              <w:rPr>
                <w:b w:val="0"/>
                <w:i w:val="0"/>
                <w:color w:val="64748B"/>
                <w:sz w:val="14"/>
              </w:rPr>
              <w:t>TÉLÉPHONE CM</w:t>
              <w:br/>
            </w:r>
            <w:r>
              <w:rPr>
                <w:b/>
                <w:i w:val="0"/>
                <w:sz w:val="18"/>
              </w:rPr>
              <w:t>77 690 65 92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(281)</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2  ·  1ʳᵉ visite : 2026-06-08T09:39:47</w:t>
            </w:r>
          </w:p>
        </w:tc>
      </w:tr>
    </w:tbl>
    <w:p/>
    <w:p>
      <w:r>
        <w:rPr>
          <w:b/>
          <w:i w:val="0"/>
          <w:color w:val="1F6FEB"/>
          <w:sz w:val="22"/>
        </w:rPr>
        <w:t>⚠ INCOHÉRENCES À CORRIGER (304)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FALLOU CISSE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FALLOU CISSE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ASTOU CISSE est trop jeune ou vielle pour avoir ASTOU CISSE selon l'écart d'âge (12 ans) entre lui et sa mère, prière de revoir l'âge de ASTOU CISSE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ASTOU CISSE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ASTOU CISSE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ASTOU CISSE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SALY CISSE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SALY CISSE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CISSE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CISSE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KHADY  WADE a vécu dans la localité est superieur à son âge (70)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9 personnes et la taille du ménage est de 12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ASTOU CISSE ou l'année à laquelle ASTOU CISSE a fréquenté l'école pour la dernière fois (.) le dernier diplome de ASTOU CISSE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AIDA CISSE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FATOU DIOP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KHADY  WADE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FATOU DIOP s'est consulté la première fois pour cette maladie (Problème de tension) chez un médecin spécialiste et vous dites que  FATOU DIOP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Le ménage de FATOU DIOP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ASTOU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SALY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FATOU DIOP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(15000 Fcfa) dépensé ou reçu en cadeau pour les cartes prépayées, les transferts de crédit et les abonnements de  FATOU DIOP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s01q26</w:t>
            </w:r>
          </w:p>
        </w:tc>
        <w:tc>
          <w:tcPr>
            <w:tcW w:type="dxa" w:w="1191"/>
          </w:tcPr>
          <w:p>
            <w:r>
              <w:rPr>
                <w:b w:val="0"/>
                <w:i w:val="0"/>
                <w:color w:val="64748B"/>
                <w:sz w:val="16"/>
              </w:rPr>
              <w:t>Natif SuSo</w:t>
            </w:r>
          </w:p>
        </w:tc>
        <w:tc>
          <w:tcPr>
            <w:tcW w:type="dxa" w:w="4706"/>
          </w:tcPr>
          <w:p>
            <w:r>
              <w:rPr>
                <w:b w:val="0"/>
                <w:i w:val="0"/>
                <w:sz w:val="17"/>
              </w:rPr>
              <w:t>Incohérence. %rostertitle% est petit fils/fille du chef de ménage mais la personne sélectionnée n'a pas été déclarée en 1.02 comme étant le fils ou petit fils du chef de ménage, neveu,autre parent masculin, enfant confié, domestique ou autre personne non apparenté.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ASTOU CISSE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AWA Diop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FALLOU CISSE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SALY CISSE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AIDA CISSE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FATOU DIOP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KHADY  WADE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ABY TINE n'a pas été à l'école entre 2024/2025 est rejoindre sa grande soeur  a son domicile conjugal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ISSA CISSE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ASTOU CISSE s'est consulté la première fois pour cet épisode de maladie dans District des eleves,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ASTOU CISSE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ABY TINE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AIDA CISSE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AWA Diop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DIOR KANE utilise pour se protéger des piqûres de moustiques en dehors de la moustiquaire est ventilaateur,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FALLOU CISSE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FATOU DIOP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ISSA CISSE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KHADY  WADE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SALY CISSE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SOULEYMANE CISSE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ABY TINE n'a pas travaillé au cours des 7 derniers jours est Arret temporaire lie a un deces et semble avoir un emploi ou exister dans les modalités, prière de de bien regarder l'emploi ABY TINE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MBAYE DIOP ), prière de renseignés toutes les questions liées à ( MBAYE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SOULEYMANE CISSE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CISSE ), prière de renseignés toutes les questions liées à ( SOULEYMANE CISSE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ABY TINE est de 300000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ASTOU CISSE , prière de renseignés toutes les questions liées à ( ASTOU CISSE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KHADY  WADE , prière de renseignés toutes les questions liées à ( KHADY  WADE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SALY CISSE , prière de renseignés toutes les questions liées à ( SALY CISSE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SOULEYMANE CISSE , prière de renseignés toutes les questions liées à ( SOULEYMANE CISSE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ABY TINE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ABY TINE ), prière de renseignés toutes les questions liées à ( ABY TINE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AIDA CISSE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AIDA CISSE ), prière de renseignés toutes les questions liées à ( AIDA CISSE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ASTOU CISSE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ASTOU CISSE ), prière de renseignés toutes les questions liées à ( ASTOU CISSE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DIOR KANE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DIOR KANE ), prière de renseignés toutes les questions liées à ( DIOR KANE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FATOU DIOP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DIOP ), prière de renseignés toutes les questions liées à ( FATOU DIOP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KHADY  WADE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WADE ), prière de renseignés toutes les questions liées à ( KHADY  WADE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MBAYE DIOP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MBAYE DIOP ), prière de renseignés toutes les questions liées à ( MBAYE DIOP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SALY CISSE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SALY CISSE ), prière de renseignés toutes les questions liées à ( SALY CISSE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SOULEYMANE CISSE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CISSE ), prière de renseignés toutes les questions liées à ( SOULEYMANE CISSE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ABY TINE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ABY TINE ), prière de renseignés toutes les questions liées à ( ABY TINE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AIDA CISSE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AIDA CISSE ), prière de renseignés toutes les questions liées à ( AIDA CISSE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ASTOU CISSE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ASTOU CISSE ), prière de renseignés toutes les questions liées à ( ASTOU CISSE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Diop ), prière de renseignés toutes les questions liées à ( AWA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DIOR KANE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DIOR KANE ), prière de renseignés toutes les questions liées à ( DIOR KANE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FALLOU CISSE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FALLOU CISSE ), prière de renseignés toutes les questions liées à ( FALLOU CISSE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DIOP ), prière de renseignés toutes les questions liées à ( FATOU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ISSA CISSE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ISSA CISSE ), prière de renseignés toutes les questions liées à ( ISSA CISSE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WADE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WADE ), prière de renseignés toutes les questions liées à ( KHADY  WADE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MBAYE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MBAYE DIOP ), prière de renseignés toutes les questions liées à ( MBAYE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SALY CISSE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SALY CISSE ), prière de renseignés toutes les questions liées à ( SALY CISSE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SOULEYMANE CISSE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CISSE ), prière de renseignés toutes les questions liées à ( SOULEYMANE CISSE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DIOP (1500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vente de petit dejeuner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vente de petit dejeuner est devant le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vente de petit dejeuner est Fond en provenance de tontine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vente de petit dejeuner, prière de renseignés toutes les questions liées à vente de petit dejeuner.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transport de personne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de personne, prière de renseignés toutes les questions liées à transport de personne.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s10q30</w:t>
            </w:r>
          </w:p>
        </w:tc>
        <w:tc>
          <w:tcPr>
            <w:tcW w:type="dxa" w:w="1191"/>
          </w:tcPr>
          <w:p>
            <w:r>
              <w:rPr>
                <w:b w:val="0"/>
                <w:i w:val="0"/>
                <w:color w:val="64748B"/>
                <w:sz w:val="16"/>
              </w:rPr>
              <w:t>Natif SuSo</w:t>
            </w:r>
          </w:p>
        </w:tc>
        <w:tc>
          <w:tcPr>
            <w:tcW w:type="dxa" w:w="4706"/>
          </w:tcPr>
          <w:p>
            <w:r>
              <w:rPr>
                <w:b w:val="0"/>
                <w:i w:val="0"/>
                <w:sz w:val="17"/>
              </w:rPr>
              <w:t>Incoherence! Est-ce vrai que %rostertitle% qui ne tient aucune comptabilité dispose-t-elle d'un NIF?</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FATOU DIOP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ASTOU CISSE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WADE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MBAYE DIOP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SOULEYMANE CISSE  travaille mais les questions relatives à son emploi principal ne sont pas renseignées à 100%, prière de les renseigner.</w:t>
            </w:r>
          </w:p>
        </w:tc>
      </w:tr>
    </w:tbl>
    <w:p/>
    <w:p>
      <w:r>
        <w:rPr>
          <w:b/>
          <w:i w:val="0"/>
          <w:color w:val="1F6FEB"/>
          <w:sz w:val="22"/>
        </w:rPr>
        <w:t>💬 COMMENTAIRES SUPERVISEUR / ENQUÊTEUR (2)</w:t>
      </w:r>
    </w:p>
    <w:p>
      <w:pPr>
        <w:pStyle w:val="ListBullet"/>
      </w:pPr>
      <w:r>
        <w:rPr>
          <w:b w:val="0"/>
          <w:i w:val="0"/>
          <w:color w:val="64748B"/>
          <w:sz w:val="16"/>
        </w:rPr>
        <w:t xml:space="preserve">[2026-06-08 12:22:47] </w:t>
      </w:r>
      <w:r>
        <w:rPr>
          <w:b/>
          <w:i w:val="0"/>
          <w:color w:val="1F6FEB"/>
          <w:sz w:val="16"/>
        </w:rPr>
        <w:t xml:space="preserve">EQ28_enq1_v2 </w:t>
      </w:r>
      <w:r>
        <w:rPr>
          <w:b w:val="0"/>
          <w:i w:val="0"/>
          <w:color w:val="64748B"/>
          <w:sz w:val="16"/>
        </w:rPr>
        <w:t xml:space="preserve">sur s10q30 : </w:t>
      </w:r>
      <w:r>
        <w:rPr>
          <w:b w:val="0"/>
          <w:i w:val="0"/>
          <w:sz w:val="17"/>
        </w:rPr>
        <w:t>Elle dispose d3 NINEA mais elle ne fait de comptabilite</w:t>
      </w:r>
    </w:p>
    <w:p>
      <w:pPr>
        <w:pStyle w:val="ListBullet"/>
      </w:pPr>
      <w:r>
        <w:rPr>
          <w:b w:val="0"/>
          <w:i w:val="0"/>
          <w:color w:val="64748B"/>
          <w:sz w:val="16"/>
        </w:rPr>
        <w:t xml:space="preserve">[2026-06-08 13:32:36] </w:t>
      </w:r>
      <w:r>
        <w:rPr>
          <w:b/>
          <w:i w:val="0"/>
          <w:color w:val="1F6FEB"/>
          <w:sz w:val="16"/>
        </w:rPr>
        <w:t xml:space="preserve">EQ28_enq1_v2 </w:t>
      </w:r>
      <w:r>
        <w:rPr>
          <w:b w:val="0"/>
          <w:i w:val="0"/>
          <w:color w:val="64748B"/>
          <w:sz w:val="16"/>
        </w:rPr>
        <w:t xml:space="preserve">sur s01q26 : </w:t>
      </w:r>
      <w:r>
        <w:rPr>
          <w:b w:val="0"/>
          <w:i w:val="0"/>
          <w:sz w:val="17"/>
        </w:rPr>
        <w:t>effectivement souleymane cisse est le pere biologique de Astou Cisse et Khady wade est aussi la mere biologique de Souleymane cisse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