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ALIOU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MOMODOU DIOP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montant(150000 FCFA) des dépenses liées à l'accouchement de MAIMOUNA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BA a eu est avortement,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KINE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ASTOU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DIOP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 DIOP (51500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(200000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DIOP (600000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DENRE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700000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ASTOU DIOP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MAIMOUNA BA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[2026-06-04 08:27:18] </w:t>
      </w:r>
      <w:r>
        <w:rPr>
          <w:b/>
          <w:i w:val="0"/>
          <w:color w:val="1F6FEB"/>
          <w:sz w:val="16"/>
        </w:rPr>
        <w:t xml:space="preserve">EQ28_sup_v2 </w:t>
      </w:r>
      <w:r>
        <w:rPr>
          <w:b w:val="0"/>
          <w:i w:val="0"/>
          <w:color w:val="64748B"/>
          <w:sz w:val="16"/>
        </w:rPr>
        <w:t xml:space="preserve">sur @@RejectedBySupervisor : </w:t>
      </w:r>
      <w:r>
        <w:rPr>
          <w:b w:val="0"/>
          <w:i w:val="0"/>
          <w:sz w:val="17"/>
        </w:rPr>
        <w:t>Merci de corriger Voir whatsapp</w:t>
      </w:r>
    </w:p>
    <w:p>
      <w:pPr>
        <w:pStyle w:val="ListBullet"/>
      </w:pPr>
      <w:r>
        <w:rPr>
          <w:b w:val="0"/>
          <w:i w:val="0"/>
          <w:color w:val="64748B"/>
          <w:sz w:val="16"/>
        </w:rPr>
        <w:t xml:space="preserve">[2026-06-04 14:26:32] </w:t>
      </w:r>
      <w:r>
        <w:rPr>
          <w:b/>
          <w:i w:val="0"/>
          <w:color w:val="1F6FEB"/>
          <w:sz w:val="16"/>
        </w:rPr>
        <w:t xml:space="preserve">EQ28_enq3_v2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