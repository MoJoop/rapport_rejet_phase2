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87-34-53-61</w:t>
      </w:r>
    </w:p>
    <w:p>
      <w:r>
        <w:rPr>
          <w:b w:val="0"/>
          <w:i w:val="0"/>
          <w:color w:val="64748B"/>
          <w:sz w:val="18"/>
        </w:rPr>
        <w:t>Enquêteur : EQ28_enq2_v2  ·  Équipe : EQ28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87-34-53-61</w:t>
            </w:r>
          </w:p>
        </w:tc>
        <w:tc>
          <w:tcPr>
            <w:tcW w:type="dxa" w:w="3551"/>
            <w:shd w:fill="F8FAFC"/>
          </w:tcPr>
          <w:p>
            <w:r>
              <w:rPr>
                <w:b w:val="0"/>
                <w:i w:val="0"/>
                <w:color w:val="64748B"/>
                <w:sz w:val="14"/>
              </w:rPr>
              <w:t>CHEF DE MÉNAGE</w:t>
              <w:br/>
            </w:r>
            <w:r>
              <w:rPr>
                <w:b/>
                <w:i w:val="0"/>
                <w:sz w:val="18"/>
              </w:rPr>
              <w:t>MODOU NDOUR</w:t>
            </w:r>
          </w:p>
        </w:tc>
      </w:tr>
      <w:tr>
        <w:tc>
          <w:tcPr>
            <w:tcW w:type="dxa" w:w="3551"/>
            <w:shd w:fill="F8FAFC"/>
          </w:tcPr>
          <w:p>
            <w:r>
              <w:rPr>
                <w:b w:val="0"/>
                <w:i w:val="0"/>
                <w:color w:val="64748B"/>
                <w:sz w:val="14"/>
              </w:rPr>
              <w:t>TÉLÉPHONE CM</w:t>
              <w:br/>
            </w:r>
            <w:r>
              <w:rPr>
                <w:b/>
                <w:i w:val="0"/>
                <w:sz w:val="18"/>
              </w:rPr>
              <w:t>70 943 44 94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2  ·  1ʳᵉ visite : 2026-06-08T12:04:38</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Thierno Ngom) , prière de renseigner toutes les questions liées à  Thierno Ngom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souleymane Ngom) , prière de renseigner toutes les questions liées à  souleymane Ngom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Omar Ndiaye) , prière de renseigner toutes les questions liées à  Omar Ndiaye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Ibrahima Ndour , prière de renseignés toutes les questions liées à Ibrahima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Mame Coumba Ndour , prière de renseignés toutes les questions liées à Mame Coumba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Mareme Sene , prière de renseignés toutes les questions liées à Mareme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Modou Ndour , prière de renseignés toutes les questions liées à Modou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Ndeye Fatou Ndiaye , prière de renseignés toutes les questions liées à Ndeye Fatou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Ndiougue Ndiaye , prière de renseignés toutes les questions liées à Ndiougue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Ndour ), prière de renseignés toutes les questions liées à ( Ibrahima Ndour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Coumba Ndour ), prière de renseignés toutes les questions liées à ( Mame Coumba Ndour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Mareme Sene ), prière de renseignés toutes les questions liées à ( Mareme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Ndour ), prière de renseignés toutes les questions liées à ( Modou Ndour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Fatou Ndiaye ), prière de renseignés toutes les questions liées à ( Ndeye Fatou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Ndiougue Ndiaye ), prière de renseignés toutes les questions liées à ( Ndiougue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Ndiougue Ndiaye,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Ndour ), prière de renseignés toutes les questions liées à ( Ibrahima Ndour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Coumba Ndour ), prière de renseignés toutes les questions liées à ( Mame Coumba Ndour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Mareme Sene ), prière de renseignés toutes les questions liées à ( Mareme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Ndour ), prière de renseignés toutes les questions liées à ( Modou Ndour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Fatou Ndiaye ), prière de renseignés toutes les questions liées à ( Ndeye Fatou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Ndiougue Ndiaye ), prière de renseignés toutes les questions liées à ( Ndiougue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Ibrahima Ndour , prière de renseignés toutes les questions liées à ( Ibrahima Ndour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Mame Coumba Ndour , prière de renseignés toutes les questions liées à ( Mame Coumba Ndour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Mareme Sene , prière de renseignés toutes les questions liées à ( Mareme Sene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Modou Ndour , prière de renseignés toutes les questions liées à ( Modou Ndour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Ndeye Fatou Ndiaye , prière de renseignés toutes les questions liées à ( Ndeye Fatou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Ndiougue Ndiaye , prière de renseignés toutes les questions liées à ( Ndiougue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Ibrahima Ndour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Ndour ), prière de renseignés toutes les questions liées à ( Ibrahima Ndour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Mame Coumba Ndour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Coumba Ndour ), prière de renseignés toutes les questions liées à ( Mame Coumba Ndour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Mareme Sene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Mareme Sene ), prière de renseignés toutes les questions liées à ( Mareme Sene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Modou Ndour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Ndour ), prière de renseignés toutes les questions liées à ( Modou Ndour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Ndeye Fatou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Fatou Ndiaye ), prière de renseignés toutes les questions liées à ( Ndeye Fatou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Ndiougue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Ndiougue Ndiaye ), prière de renseignés toutes les questions liées à ( Ndiougue Ndiaye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MODOU NDOUR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MODOU NDOUR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Mame Coumba Ndour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Mareme Sene a 42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Ndeye Fatou Ndiaye a 54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Ndiougue Ndiaye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MODOU NDOUR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