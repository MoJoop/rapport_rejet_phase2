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Massane Djitte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Djitte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1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