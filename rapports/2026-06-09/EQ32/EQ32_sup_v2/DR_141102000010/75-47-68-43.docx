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Demba Pierre  sagna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