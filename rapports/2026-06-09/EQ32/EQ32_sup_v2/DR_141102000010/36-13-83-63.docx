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Alladji Daffé) , prière de renseigner toutes les questions liées à  Alladji Daffé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Dramé) , prière de renseigner toutes les questions liées à  Fatoumata Dramé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Almamy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Almamy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Fatoumata Daffé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Maman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Almamy Daffé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autre mége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