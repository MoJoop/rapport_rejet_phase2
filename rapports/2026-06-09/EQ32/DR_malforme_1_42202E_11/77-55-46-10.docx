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FAMARA 2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FAMARA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KADY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LACCIDENT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LANSANA TAMABA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BOURI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SARA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FAMARA 2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MARIETOU SANE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FAMARA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KADY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LACCIDENT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LANSANA TAMABA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LAMINE SARA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GNIMA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DIEME ), prière de renseignés toutes les questions liées à ( ADAMA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SANE ), prière de renseignés toutes les questions liées à ( ADAMA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SANE ), prière de renseignés toutes les questions liées à ( BINTOU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DIEME ), prière de renseignés toutes les questions liées à ( FAMARA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DIEME ), prière de renseignés toutes les questions liées à ( INSA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DIEME ), prière de renseignés toutes les questions liées à ( KADY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LACCIDENT DIEME ), prière de renseignés toutes les questions liées à ( LACCIDENT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TAMABA ), prière de renseignés toutes les questions liées à ( LANSANA TAMABA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DIEME ), prière de renseignés toutes les questions liées à ( MARIAMA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SANE ), prière de renseignés toutes les questions liées à ( MARIETOU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DIEME ), prière de renseignés toutes les questions liées à ( SONA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SARA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SARA DIEME ), prière de renseignés toutes les questions liées à ( MAMADOU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DIEME ), prière de renseignés toutes les questions liées à ( ADAMA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SANE ), prière de renseignés toutes les questions liées à ( ADAMA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SANE ), prière de renseignés toutes les questions liées à ( BINTOU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2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2 DIEME ), prière de renseignés toutes les questions liées à ( FAMARA 2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DIEME ), prière de renseignés toutes les questions liées à ( FAMARA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SANE ), prière de renseignés toutes les questions liées à ( GNIMA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INSA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DIEME ), prière de renseignés toutes les questions liées à ( INSA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DIEME ), prière de renseignés toutes les questions liées à ( KADY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SANE ), prière de renseignés toutes les questions liées à ( KADY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LACCIDENT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LACCIDENT DIEME ), prière de renseignés toutes les questions liées à ( LACCIDENT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BOURI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BOURI DIEME ), prière de renseignés toutes les questions liées à ( LAMINE BOURI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SARA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SARA DIEME ), prière de renseignés toutes les questions liées à (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TAMABA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TAMABA ), prière de renseignés toutes les questions liées à ( LANSANA TAMABA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SARA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SARA DIEME ), prière de renseignés toutes les questions liées à ( MAMADOU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DIEME ), prière de renseignés toutes les questions liées à ( MARIAMA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SANE ), prière de renseignés toutes les questions liées à ( MARIETOU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DIEME ), prière de renseignés toutes les questions liées à ( SEYNABOU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SONA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DIEME ), prière de renseignés toutes les questions liées à ( SONA DIEME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(89000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(1900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creuseur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(480000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11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LAMINE SARA DIEME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