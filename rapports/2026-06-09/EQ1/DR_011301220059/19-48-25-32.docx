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Ndiaye petite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Karim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Salma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Aladji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Yougo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70700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petite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Aladji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Yougo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Ndiaye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Aladji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BABA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Bigue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Ndiaye (11850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Yougo Ndiaye (9600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Banane douce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(15000 Fcfa) de Pomme de terre en Sac (25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(28.57143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Marietou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(650000 FCFA) de Samba  Ndiaye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50cl taille unique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