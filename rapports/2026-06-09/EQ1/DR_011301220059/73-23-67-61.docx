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73-23-67-61</w:t>
      </w:r>
    </w:p>
    <w:p>
      <w:r>
        <w:rPr>
          <w:b w:val="0"/>
          <w:i w:val="0"/>
          <w:color w:val="64748B"/>
          <w:sz w:val="18"/>
        </w:rPr>
        <w:t>Enquêteur : EQ1_enq1_v2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73-23-67-61</w:t>
            </w:r>
          </w:p>
        </w:tc>
        <w:tc>
          <w:tcPr>
            <w:tcW w:type="dxa" w:w="3551"/>
            <w:shd w:fill="F8FAFC"/>
          </w:tcPr>
          <w:p>
            <w:r>
              <w:rPr>
                <w:b w:val="0"/>
                <w:i w:val="0"/>
                <w:color w:val="64748B"/>
                <w:sz w:val="14"/>
              </w:rPr>
              <w:t>CHEF DE MÉNAGE</w:t>
              <w:br/>
            </w:r>
            <w:r>
              <w:rPr>
                <w:b/>
                <w:i w:val="0"/>
                <w:sz w:val="18"/>
              </w:rPr>
              <w:t>MOUSTAPHA SALL</w:t>
            </w:r>
          </w:p>
        </w:tc>
      </w:tr>
      <w:tr>
        <w:tc>
          <w:tcPr>
            <w:tcW w:type="dxa" w:w="3551"/>
            <w:shd w:fill="F8FAFC"/>
          </w:tcPr>
          <w:p>
            <w:r>
              <w:rPr>
                <w:b w:val="0"/>
                <w:i w:val="0"/>
                <w:color w:val="64748B"/>
                <w:sz w:val="14"/>
              </w:rPr>
              <w:t>TÉLÉPHONE CM</w:t>
              <w:br/>
            </w:r>
            <w:r>
              <w:rPr>
                <w:b/>
                <w:i w:val="0"/>
                <w:sz w:val="18"/>
              </w:rPr>
              <w:t>77 849 33 34</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2026-06-02T11:35:00</w:t>
            </w:r>
          </w:p>
        </w:tc>
      </w:tr>
    </w:tbl>
    <w:p/>
    <w:p>
      <w:r>
        <w:rPr>
          <w:b/>
          <w:i w:val="0"/>
          <w:color w:val="1F6FEB"/>
          <w:sz w:val="22"/>
        </w:rPr>
        <w:t>⚠ INCOHÉRENCES À CORRIGER (190)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moustapha sall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ndeye oumy pouye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ndeye oumy pouye n'a pas été à l'école entre 2024/2025 est manque de temps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moustapha sall bénéficié de cette formation est securité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moustapha sall utilise pour se protéger des piqûres de moustiques en dehors de la moustiquaire est ##N/A##,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oumy pouye utilise pour se protéger des piqûres de moustiques en dehors de la moustiquaire est thiouraye (gowé),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s03q21</w:t>
            </w:r>
          </w:p>
        </w:tc>
        <w:tc>
          <w:tcPr>
            <w:tcW w:type="dxa" w:w="1191"/>
          </w:tcPr>
          <w:p>
            <w:r>
              <w:rPr>
                <w:b w:val="0"/>
                <w:i w:val="0"/>
                <w:color w:val="64748B"/>
                <w:sz w:val="16"/>
              </w:rPr>
              <w:t>Natif SuSo</w:t>
            </w:r>
          </w:p>
        </w:tc>
        <w:tc>
          <w:tcPr>
            <w:tcW w:type="dxa" w:w="4706"/>
          </w:tcPr>
          <w:p>
            <w:r>
              <w:rPr>
                <w:b w:val="0"/>
                <w:i w:val="0"/>
                <w:sz w:val="17"/>
              </w:rPr>
              <w:t>Le montant renseigné ne s’apparente pas à un montant en %monnaie% car n’est pas un multiple de 5.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s'il vous plait ou confirmer ce montant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sall ), prière de renseignés toutes les questions liées à ( moustapha sall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oumy pouye ), prière de renseignés toutes les questions liées à ( ndeye oumy pouye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MOUSTAPHA SALL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Crevettes séchées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Crevettes séchées, prière de renseignés toutes les questions liées à Crevettes séchées.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Dattes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Dattes, prière de renseignés toutes les questions liées à Dattes.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haricot/ "niébé"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haricot/ "niébé", prière de renseignés toutes les questions liées à Feuilles de haricot/ "niébé".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seudeu (baracouda)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seudeu (baracouda), prière de renseignés toutes les questions liées à Poisson frais seudeu (baracouda).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Semoule de blé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Semoule de blé, prière de renseignés toutes les questions liées à Semoule de blé.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Semoule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Semoule de mil, prière de renseignés toutes les questions liées à Semoule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Souchet (ndir)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Souchet (ndir), prière de renseignés toutes les questions liées à Souchet (ndir).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soluble ou infusion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soluble ou infusion, prière de renseignés toutes les questions liées à Thé soluble ou infusion.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à alcool (Blanc)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à alcool (Blanc), prière de renseignés toutes les questions liées à Vinaigre à alcool (Blanc).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(2500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(6000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(24000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(35000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(140000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(16000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SALL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Robot de cuisine électrique (Moulinex) a été revendu à 40000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mensuel minimum (.a FCFA) que moustapha sall  est prêt(e) à occuper un emploi  est trop petit ou elevé (au minimum .a Fcfa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ndeye oumy pouye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MOUSTAPHA SALL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(6000) de l'article  Bonbonne de gaz est inférieur aux prix de revente (12000)  avec l'âge du bien atteignant 13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