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63-07-74-66</w:t>
      </w:r>
    </w:p>
    <w:p>
      <w:r>
        <w:rPr>
          <w:b w:val="0"/>
          <w:i w:val="0"/>
          <w:color w:val="64748B"/>
          <w:sz w:val="18"/>
        </w:rPr>
        <w:t>Enquêteur : EQ1_sup_v2  ·  Équipe : EQ1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63-07-74-66</w:t>
            </w:r>
          </w:p>
        </w:tc>
        <w:tc>
          <w:tcPr>
            <w:tcW w:type="dxa" w:w="3551"/>
            <w:shd w:fill="F8FAFC"/>
          </w:tcPr>
          <w:p>
            <w:r>
              <w:rPr>
                <w:b w:val="0"/>
                <w:i w:val="0"/>
                <w:color w:val="64748B"/>
                <w:sz w:val="14"/>
              </w:rPr>
              <w:t>CHEF DE MÉNAGE</w:t>
              <w:br/>
            </w:r>
            <w:r>
              <w:rPr>
                <w:b/>
                <w:i w:val="0"/>
                <w:sz w:val="18"/>
              </w:rPr>
              <w:t>GANE DIENG</w:t>
            </w:r>
          </w:p>
        </w:tc>
      </w:tr>
      <w:tr>
        <w:tc>
          <w:tcPr>
            <w:tcW w:type="dxa" w:w="3551"/>
            <w:shd w:fill="F8FAFC"/>
          </w:tcPr>
          <w:p>
            <w:r>
              <w:rPr>
                <w:b w:val="0"/>
                <w:i w:val="0"/>
                <w:color w:val="64748B"/>
                <w:sz w:val="14"/>
              </w:rPr>
              <w:t>TÉLÉPHONE CM</w:t>
              <w:br/>
            </w:r>
            <w:r>
              <w:rPr>
                <w:b/>
                <w:i w:val="0"/>
                <w:sz w:val="18"/>
              </w:rPr>
              <w:t>77 734 93 31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(286)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(6 question(s) de  GANE DIENG) , prière de renseigner toutes les questions liées à  GANE DIENG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 personnes et la taille du ménage est de 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GANE DIENG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GANE DIENG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GANE DIENG ), prière de renseignés toutes les questions liées à ( GANE DIENG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GANE DIENG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GANE DIENG ), prière de renseignés toutes les questions liées à ( GANE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GANE DIENG (10850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Reparation de Vehicule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Reparation de Vehicule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Reparation de Vehicule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Reparation de Vehicule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Reparation de Vehicule, prière de renseignés toutes les questions liées à Reparation de Vehicule.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GANE DIENG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GANE DIENG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GANE DIENG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(3)</w:t>
      </w:r>
    </w:p>
    <w:p>
      <w:pPr>
        <w:pStyle w:val="ListBullet"/>
      </w:pPr>
      <w:r>
        <w:rPr>
          <w:b w:val="0"/>
          <w:i w:val="0"/>
          <w:color w:val="64748B"/>
          <w:sz w:val="16"/>
        </w:rPr>
        <w:t xml:space="preserve">[2026-05-22 12:26:53] </w:t>
      </w:r>
      <w:r>
        <w:rPr>
          <w:b/>
          <w:i w:val="0"/>
          <w:color w:val="1F6FEB"/>
          <w:sz w:val="16"/>
        </w:rPr>
        <w:t xml:space="preserve">EQ1_sup_v2 </w:t>
      </w:r>
      <w:r>
        <w:rPr>
          <w:b w:val="0"/>
          <w:i w:val="0"/>
          <w:color w:val="64748B"/>
          <w:sz w:val="16"/>
        </w:rPr>
        <w:t xml:space="preserve">sur observation : </w:t>
      </w:r>
      <w:r>
        <w:rPr>
          <w:b w:val="0"/>
          <w:i w:val="0"/>
          <w:sz w:val="17"/>
        </w:rPr>
        <w:t>le ménage a été remplacé par celui de yacine séne</w:t>
      </w:r>
    </w:p>
    <w:p>
      <w:pPr>
        <w:pStyle w:val="ListBullet"/>
      </w:pPr>
      <w:r>
        <w:rPr>
          <w:b w:val="0"/>
          <w:i w:val="0"/>
          <w:color w:val="64748B"/>
          <w:sz w:val="16"/>
        </w:rPr>
        <w:t xml:space="preserve">[2026-05-23 11:47:53] </w:t>
      </w:r>
      <w:r>
        <w:rPr>
          <w:b/>
          <w:i w:val="0"/>
          <w:color w:val="1F6FEB"/>
          <w:sz w:val="16"/>
        </w:rPr>
        <w:t xml:space="preserve">EQ1_sup_v2 </w:t>
      </w:r>
      <w:r>
        <w:rPr>
          <w:b w:val="0"/>
          <w:i w:val="0"/>
          <w:color w:val="64748B"/>
          <w:sz w:val="16"/>
        </w:rPr>
        <w:t xml:space="preserve">sur observation : </w:t>
      </w:r>
      <w:r>
        <w:rPr>
          <w:b w:val="0"/>
          <w:i w:val="0"/>
          <w:sz w:val="17"/>
        </w:rPr>
        <w:t>Combat sene</w:t>
      </w:r>
    </w:p>
    <w:p>
      <w:pPr>
        <w:pStyle w:val="ListBullet"/>
      </w:pPr>
      <w:r>
        <w:rPr>
          <w:b w:val="0"/>
          <w:i w:val="0"/>
          <w:color w:val="64748B"/>
          <w:sz w:val="16"/>
        </w:rPr>
        <w:t xml:space="preserve">[2026-05-23 11:51:28] </w:t>
      </w:r>
      <w:r>
        <w:rPr>
          <w:b/>
          <w:i w:val="0"/>
          <w:color w:val="1F6FEB"/>
          <w:sz w:val="16"/>
        </w:rPr>
        <w:t xml:space="preserve">EQ1_sup_v2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