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Thiaw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Thiaw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Thiaw (19450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Lamane Thiaw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(3500 Fcfa) de Miel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(383000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