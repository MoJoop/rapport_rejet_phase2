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EQ9_sup_v2  ·  Équipe : EQ9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Ndiawa Ndiaye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Ndiaye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Diarra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Mbéne Diop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Kany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Ndiaye est communication digitale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Ngoma Karé a eu est Problémes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Mortalla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Fallou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Abdou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Diarra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Kany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Mame Kany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Kany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(4750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(6750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