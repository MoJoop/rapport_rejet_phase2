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MAME DIARRA FALL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DAROU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DAROU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FALL ), prière de renseignés toutes les questions liées à ( ALIOU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FALL ), prière de renseignés toutes les questions liées à ( AMI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DAROU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DAROU FALL ), prière de renseignés toutes les questions liées à ( FATOU DAROU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FALL ), prière de renseignés toutes les questions liées à ( MAME DIARRA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(8500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(70000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FALL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