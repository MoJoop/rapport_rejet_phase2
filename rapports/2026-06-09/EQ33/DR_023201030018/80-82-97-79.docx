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Cheikh Atab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Cheikh Atab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Maïmouna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Cheikh Atab Sane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