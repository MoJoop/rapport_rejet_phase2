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Armandou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Armandou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Armandou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Juliana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Juliana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Juliana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Michel Mane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Michel Mane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Roger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Roger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Roger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Pauline Mane (48)  est inferieur à son âge au prémier mariage (1996),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riz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riz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Armandou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Juliana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Roger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w:t>
            </w:r>
          </w:p>
        </w:tc>
        <w:tc>
          <w:tcPr>
            <w:tcW w:type="dxa" w:w="1191"/>
          </w:tcPr>
          <w:p>
            <w:r>
              <w:rPr>
                <w:b w:val="0"/>
                <w:i w:val="0"/>
                <w:color w:val="64748B"/>
                <w:sz w:val="16"/>
              </w:rPr>
              <w:t>Natif SuSo</w:t>
            </w:r>
          </w:p>
        </w:tc>
        <w:tc>
          <w:tcPr>
            <w:tcW w:type="dxa" w:w="4706"/>
          </w:tcPr>
          <w:p>
            <w:r>
              <w:rPr>
                <w:b w:val="0"/>
                <w:i w:val="0"/>
                <w:sz w:val="17"/>
              </w:rPr>
              <w:t>Incohérence. L'âge au premier mariage de %rostertitle% doit être inférieur ou égal à son âge actuel.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La personne en cour est l'enfant ou neveu/nièce du chef de ménage. Mais la personne sélectionnée comme père n'est ni un chef de ménage masculin ni une conjoint masculin du chef, soit frère du chef soit autre parent masculin du chef/conjoint(e)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Michel Mane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Juliana Mane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Pauline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Juliana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Juliana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PAULINE  MANE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Armandou Mane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Joseph Mane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Judelsio Mane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Juliana Mane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Michel Mane (2250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Pauline Mane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Roger Mane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Ruinésa Mane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de karité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de karité, prière de renseignés toutes les questions liées à Beurre de karité.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riz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riz, prière de renseignés toutes les questions liées à Farine de riz.</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PAULINE  MANE (132000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PAULINE  MANE (37500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(3000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riz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(40) non membre du ménage de PAULINE  MANE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(17) non membre du ménage de PAULINE  MANE ayant travaillé dans la parcelle parcelle de riz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d'entretien du sol (sarclage, etc.)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cajou, prière de renseignés toutes les questions liées à parcelle de cajou.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PAULINE  MANE a comme taille 9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