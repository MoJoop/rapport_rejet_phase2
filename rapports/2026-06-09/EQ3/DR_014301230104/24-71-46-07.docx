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MALICK COUDOUD) , prière de renseigner toutes les questions liées à  MALICK COUDOUD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COUMBA GADJI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GADJI ), prière de renseignés toutes les questions liées à ( COUMBA GADJI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GADJI ), prière de renseignés toutes les questions liées à ( COUMBA GADJI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COUDOUD ), prière de renseignés toutes les questions liées à ( MALICK COUDOUD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GADJI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GADJI ), prière de renseignés toutes les questions liées à ( COUMBA GADJI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COUDOUD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COUDOUD ), prière de renseignés toutes les questions liées à ( MALICK COUDOUD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 (21500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##N/A##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