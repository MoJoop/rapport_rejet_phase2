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NDIAW SEYE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NDIAW SEYE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YAYE MALADO NDIAYE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DIOP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ABDOULAYE DIOP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ABDOULAYE DIOP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NDIAW SEYE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YAYE MALADO NDIAYE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Soins gratuits pour la tuberculose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