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75-30-85-10</w:t>
      </w:r>
    </w:p>
    <w:p>
      <w:r>
        <w:rPr>
          <w:b w:val="0"/>
          <w:i w:val="0"/>
          <w:color w:val="64748B"/>
          <w:sz w:val="18"/>
        </w:rPr>
        <w:t>Enquêteur : EQ3_enq5_v2  ·  Équipe : EQ3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14301220014</w:t>
            </w:r>
          </w:p>
        </w:tc>
        <w:tc>
          <w:tcPr>
            <w:tcW w:type="dxa" w:w="3551"/>
            <w:shd w:fill="F8FAFC"/>
          </w:tcPr>
          <w:p>
            <w:r>
              <w:rPr>
                <w:b w:val="0"/>
                <w:i w:val="0"/>
                <w:color w:val="64748B"/>
                <w:sz w:val="14"/>
              </w:rPr>
              <w:t>MÉNAGE</w:t>
              <w:br/>
            </w:r>
            <w:r>
              <w:rPr>
                <w:b/>
                <w:i w:val="0"/>
                <w:color w:val="1F6FEB"/>
                <w:sz w:val="18"/>
              </w:rPr>
              <w:t>75-30-85-10</w:t>
            </w:r>
          </w:p>
        </w:tc>
        <w:tc>
          <w:tcPr>
            <w:tcW w:type="dxa" w:w="3551"/>
            <w:shd w:fill="F8FAFC"/>
          </w:tcPr>
          <w:p>
            <w:r>
              <w:rPr>
                <w:b w:val="0"/>
                <w:i w:val="0"/>
                <w:color w:val="64748B"/>
                <w:sz w:val="14"/>
              </w:rPr>
              <w:t>CHEF DE MÉNAGE</w:t>
              <w:br/>
            </w:r>
            <w:r>
              <w:rPr>
                <w:b/>
                <w:i w:val="0"/>
                <w:sz w:val="18"/>
              </w:rPr>
              <w:t>ALIOUNE DIOP</w:t>
            </w:r>
          </w:p>
        </w:tc>
      </w:tr>
      <w:tr>
        <w:tc>
          <w:tcPr>
            <w:tcW w:type="dxa" w:w="3551"/>
            <w:shd w:fill="F8FAFC"/>
          </w:tcPr>
          <w:p>
            <w:r>
              <w:rPr>
                <w:b w:val="0"/>
                <w:i w:val="0"/>
                <w:color w:val="64748B"/>
                <w:sz w:val="14"/>
              </w:rPr>
              <w:t>TÉLÉPHONE CM</w:t>
              <w:br/>
            </w:r>
            <w:r>
              <w:rPr>
                <w:b/>
                <w:i w:val="0"/>
                <w:sz w:val="18"/>
              </w:rPr>
              <w:t>77 551 61 30</w:t>
            </w:r>
          </w:p>
        </w:tc>
        <w:tc>
          <w:tcPr>
            <w:tcW w:type="dxa" w:w="3551"/>
            <w:shd w:fill="F8FAFC"/>
          </w:tcPr>
          <w:p>
            <w:r>
              <w:rPr>
                <w:b w:val="0"/>
                <w:i w:val="0"/>
                <w:color w:val="64748B"/>
                <w:sz w:val="14"/>
              </w:rPr>
              <w:t>LOCALISATION</w:t>
              <w:br/>
            </w:r>
            <w:r>
              <w:rPr>
                <w:b/>
                <w:i w:val="0"/>
                <w:sz w:val="18"/>
              </w:rPr>
              <w:t>AU RDC ET AU 1 RE  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EQ3_enq5_v2  (34)</w:t>
            </w:r>
          </w:p>
        </w:tc>
        <w:tc>
          <w:tcPr>
            <w:tcW w:type="dxa" w:w="3551"/>
            <w:shd w:fill="F8FAFC"/>
          </w:tcPr>
          <w:p>
            <w:r>
              <w:rPr>
                <w:b w:val="0"/>
                <w:i w:val="0"/>
                <w:color w:val="64748B"/>
                <w:sz w:val="14"/>
              </w:rPr>
              <w:t>SUPERVISEUR</w:t>
              <w:br/>
            </w:r>
            <w:r>
              <w:rPr>
                <w:b/>
                <w:i w:val="0"/>
                <w:sz w:val="18"/>
              </w:rPr>
              <w:t>3</w:t>
            </w:r>
          </w:p>
        </w:tc>
        <w:tc>
          <w:tcPr>
            <w:tcW w:type="dxa" w:w="3551"/>
            <w:shd w:fill="F8FAFC"/>
          </w:tcPr>
          <w:p>
            <w:r>
              <w:rPr>
                <w:b w:val="0"/>
                <w:i w:val="0"/>
                <w:color w:val="64748B"/>
                <w:sz w:val="14"/>
              </w:rPr>
              <w:t>STATUT</w:t>
              <w:br/>
            </w:r>
            <w:r>
              <w:rPr>
                <w:b/>
                <w:i w:val="0"/>
                <w:sz w:val="18"/>
              </w:rPr>
              <w:t>1  ·  1ʳᵉ visite : 2026-05-20T11:03:37</w:t>
            </w:r>
          </w:p>
        </w:tc>
      </w:tr>
    </w:tbl>
    <w:p/>
    <w:p>
      <w:r>
        <w:rPr>
          <w:b/>
          <w:i w:val="0"/>
          <w:color w:val="1F6FEB"/>
          <w:sz w:val="22"/>
        </w:rPr>
        <w:t>⚠ INCOHÉRENCES À CORRIGER (130)</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Binetou samb a dit que son père a un niveau Supérieur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Binetou samb a dit que sa mère a un niveau Primaire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Mboya Diop a dit que son père a un niveau Secondaire 1er cycle alors que le père lui-même dit qu'il a un niveau Secondaire 1 (Moyen) Technique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Mboya Diop a declaré que la branche d'activité de son père est Autres services alors que le père lui-même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Ndeye Diongue Diop a dit que son père a un niveau Secondaire 1er cycle alors que le père lui-même dit qu'il a un niveau Secondaire 1 (Moyen) Technique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Ndeye Diongue Diop a declaré que la branche d'activité de son père est Autres services alors que le père lui-même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mame bineta Samb a dit que son père a un niveau Primaire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mame bineta Samb a declaré que le secteur institutionnel de son père est Entreprise publique alors que le père lui-même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Ndeye Maty samb a dit que son père a un niveau Supérieur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Ndeye Maty samb a declaré que le secteur institutionnel de son père est Entreprise publique alors que le père lui-même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Kene Diop a dit que son père a un niveau Secondaire 1er cycle alors que le père lui-même dit qu'il a un niveau Secondaire 1 (Moyen) Technique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Kene Diop a declaré que la branche d'activité de son père est Autres services alors que le père lui-même declare comme branche Sans emploi au niveau de la section 4a.</w:t>
            </w:r>
          </w:p>
        </w:tc>
      </w:tr>
      <w:tr>
        <w:tc>
          <w:tcPr>
            <w:tcW w:type="dxa" w:w="964"/>
          </w:tcPr>
          <w:p>
            <w:r>
              <w:rPr>
                <w:b/>
                <w:i w:val="0"/>
                <w:color w:val="DC2626"/>
                <w:sz w:val="16"/>
              </w:rPr>
              <w:t>Haute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s10q47</w:t>
            </w:r>
          </w:p>
        </w:tc>
        <w:tc>
          <w:tcPr>
            <w:tcW w:type="dxa" w:w="1191"/>
          </w:tcPr>
          <w:p>
            <w:r>
              <w:rPr>
                <w:b w:val="0"/>
                <w:i w:val="0"/>
                <w:color w:val="64748B"/>
                <w:sz w:val="16"/>
              </w:rPr>
              <w:t>GT-CQ</w:t>
            </w:r>
          </w:p>
        </w:tc>
        <w:tc>
          <w:tcPr>
            <w:tcW w:type="dxa" w:w="4706"/>
          </w:tcPr>
          <w:p>
            <w:r>
              <w:rPr>
                <w:b w:val="0"/>
                <w:i w:val="0"/>
                <w:sz w:val="17"/>
              </w:rPr>
              <w:t>Incohérence!! L'entreprise transformation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Le montant de l'eau acheté auprès des vendeurs ou auprès d'un autre ménage au cours de 30 derniers jours est de 18000 FCFA qui semble incoherent, prière de vérifier la question 11.25 auprès du ménage ou confirmer.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s01q36, s01q38, s04q24, s02q13, s11q35a, s11q35b_code</w:t>
            </w:r>
          </w:p>
        </w:tc>
        <w:tc>
          <w:tcPr>
            <w:tcW w:type="dxa" w:w="1191"/>
          </w:tcPr>
          <w:p>
            <w:r>
              <w:rPr>
                <w:b w:val="0"/>
                <w:i w:val="0"/>
                <w:color w:val="64748B"/>
                <w:sz w:val="16"/>
              </w:rPr>
              <w:t>GT-CQ</w:t>
            </w:r>
          </w:p>
        </w:tc>
        <w:tc>
          <w:tcPr>
            <w:tcW w:type="dxa" w:w="4706"/>
          </w:tcPr>
          <w:p>
            <w:r>
              <w:rPr>
                <w:b w:val="0"/>
                <w:i w:val="0"/>
                <w:sz w:val="17"/>
              </w:rPr>
              <w:t>Le montant de la dernière facture d'électricité est de 35000 FCFA Mensuel qui semble incohérent, Prière de vérifier les questions 11.35a et 11.35b auprès du ménage ou confirmer.</w:t>
            </w:r>
          </w:p>
        </w:tc>
      </w:tr>
      <w:tr>
        <w:tc>
          <w:tcPr>
            <w:tcW w:type="dxa" w:w="964"/>
          </w:tcPr>
          <w:p>
            <w:r>
              <w:rPr>
                <w:b/>
                <w:i w:val="0"/>
                <w:color w:val="DC2626"/>
                <w:sz w:val="16"/>
              </w:rPr>
              <w:t>Haute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temps que le ménage a réçu pour Plan Sesame par jour semble incoherent. Prière de corriger.</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les noms dans ces questions et mettre les contacts à leurs places.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s00q14, s00q16, s00q18</w:t>
            </w:r>
          </w:p>
        </w:tc>
        <w:tc>
          <w:tcPr>
            <w:tcW w:type="dxa" w:w="1191"/>
          </w:tcPr>
          <w:p>
            <w:r>
              <w:rPr>
                <w:b w:val="0"/>
                <w:i w:val="0"/>
                <w:color w:val="64748B"/>
                <w:sz w:val="16"/>
              </w:rPr>
              <w:t>GT-CQ</w:t>
            </w:r>
          </w:p>
        </w:tc>
        <w:tc>
          <w:tcPr>
            <w:tcW w:type="dxa" w:w="4706"/>
          </w:tcPr>
          <w:p>
            <w:r>
              <w:rPr>
                <w:b w:val="0"/>
                <w:i w:val="0"/>
                <w:sz w:val="17"/>
              </w:rPr>
              <w:t>Attention! Veillez bien renseigner les contacts dans les questions de 0.14 ou 0.16 ou 0.18.</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Binetou samb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Mboya Diop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Ndeye Diongue Diop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mame bineta Samb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L'utilisations de l'internet  de Ndeye Maty samb est regarde des films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Ndeye Maty samb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s01q00a, s01q02, s01q00b</w:t>
            </w:r>
          </w:p>
        </w:tc>
        <w:tc>
          <w:tcPr>
            <w:tcW w:type="dxa" w:w="1191"/>
          </w:tcPr>
          <w:p>
            <w:r>
              <w:rPr>
                <w:b w:val="0"/>
                <w:i w:val="0"/>
                <w:color w:val="64748B"/>
                <w:sz w:val="16"/>
              </w:rPr>
              <w:t>GT-CQ</w:t>
            </w:r>
          </w:p>
        </w:tc>
        <w:tc>
          <w:tcPr>
            <w:tcW w:type="dxa" w:w="4706"/>
          </w:tcPr>
          <w:p>
            <w:r>
              <w:rPr>
                <w:b w:val="0"/>
                <w:i w:val="0"/>
                <w:sz w:val="17"/>
              </w:rPr>
              <w:t>La première personne ( alioune diop ) dans le listing des membres du ménage ne correspond pas au chef de ménage c'est-à-dire que le chef de ménage la première personne sur la liste, prière de corriger.</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pour laquelle que Coumba filo est venu vivre dans cette localité est travaille comme bonne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L'utilisations de l'internet  de Coumba filo est regarde des series televise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pour laquelle que Kene Diop est venu vivre dans cette localité est déménagement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Kene Diop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pour laquelle que Pape siré Ndiaye est venu vivre dans cette localité est a cause du dece de sa mere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L'utilisations de l'internet  de Pape siré Ndiaye est filme serie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Pape siré Ndiaye envisage de migrer est pour travailler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pour laquelle que codou fall est venu vivre dans cette localité est déménagement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(14) de ce ménage est inférieur à la taille du denombrement (15),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frais de scolarité (144000 Fcfa) de Ndeye Maty samb en 4ème année de Secondaire 1 (Moyen) Général est relativement élevé par rapport aux autres frais de scolarités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domaine que Bathe samb bénéficié de cette formation est audit et gestion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domaine que Mame NDeuppe Mbaye bénéficié de cette formation est sallon de beauty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domaine que codou fall bénéficié de cette formation est formation en jardinage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s01q03c</w:t>
            </w:r>
          </w:p>
        </w:tc>
        <w:tc>
          <w:tcPr>
            <w:tcW w:type="dxa" w:w="1191"/>
          </w:tcPr>
          <w:p>
            <w:r>
              <w:rPr>
                <w:b w:val="0"/>
                <w:i w:val="0"/>
                <w:color w:val="64748B"/>
                <w:sz w:val="16"/>
              </w:rPr>
              <w:t>Natif SuSo</w:t>
            </w:r>
          </w:p>
        </w:tc>
        <w:tc>
          <w:tcPr>
            <w:tcW w:type="dxa" w:w="4706"/>
          </w:tcPr>
          <w:p>
            <w:r>
              <w:rPr>
                <w:b w:val="0"/>
                <w:i w:val="0"/>
                <w:sz w:val="17"/>
              </w:rPr>
              <w:t>Au vue de l'âge légal d'entré à l'école (3 ans) de l'année de naissance (%s01q03c%) de %rostertitle% Il est moins plausible que l'année à laquelle %rostertitle% ait fréquenté l'école pour la dernière fois soit celle indiquée.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s02q34</w:t>
            </w:r>
          </w:p>
        </w:tc>
        <w:tc>
          <w:tcPr>
            <w:tcW w:type="dxa" w:w="1191"/>
          </w:tcPr>
          <w:p>
            <w:r>
              <w:rPr>
                <w:b w:val="0"/>
                <w:i w:val="0"/>
                <w:color w:val="64748B"/>
                <w:sz w:val="16"/>
              </w:rPr>
              <w:t>Natif SuSo</w:t>
            </w:r>
          </w:p>
        </w:tc>
        <w:tc>
          <w:tcPr>
            <w:tcW w:type="dxa" w:w="4706"/>
          </w:tcPr>
          <w:p>
            <w:r>
              <w:rPr>
                <w:b w:val="0"/>
                <w:i w:val="0"/>
                <w:sz w:val="17"/>
              </w:rPr>
              <w:t>Incohérence. Avec %diplome%., %rostertitle% devrait avoir %dipl_niv%(voir 2.30). Veuillez vérifier et corriger.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assuré ou qui paye la cotisation à la mutuelle de santé pour Bathe samb est mutuelle professionnelle,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Ndeye Diongue Diop a eu est insomnie,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(4 jours) que codou fall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codou fall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(5 jours) que Mame NDeuppe Mbaye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(5 jours) que Ndeye Diongue Diop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Ndeye Diongue Diop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(6 jours) que Kene Diop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(7 jours) que Coumba filo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que Pape siré Ndiaye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que Pape siré Ndiaye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s04q40</w:t>
            </w:r>
          </w:p>
        </w:tc>
        <w:tc>
          <w:tcPr>
            <w:tcW w:type="dxa" w:w="1191"/>
          </w:tcPr>
          <w:p>
            <w:r>
              <w:rPr>
                <w:b w:val="0"/>
                <w:i w:val="0"/>
                <w:color w:val="64748B"/>
                <w:sz w:val="16"/>
              </w:rPr>
              <w:t>Natif SuSo</w:t>
            </w:r>
          </w:p>
        </w:tc>
        <w:tc>
          <w:tcPr>
            <w:tcW w:type="dxa" w:w="4706"/>
          </w:tcPr>
          <w:p>
            <w:r>
              <w:rPr>
                <w:b w:val="0"/>
                <w:i w:val="0"/>
                <w:sz w:val="17"/>
              </w:rPr>
              <w:t>Erreur de coherence! Si c'est le privé ou l'Etat/programme qui finance l'assurance maladie alors le bénéficiaire a droit à une prise en charge particulière.</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vous rassurez réellement que la personne n'a pas affecté de crédit immobilier.</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principale utilisation que Kene Diop a fait de ce dernier crédit est commerce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Poisson frais  rouget est ambulant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(125 Fcfa) de Patate douce en Pièce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(250 Fcfa) de Choux en Kg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(400 Fcfa) de Poisson frais yaboye ou obo (sardinelle) en Pièce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 Fcfa) de Autres condiments (persil, céléri, etc.) en Tas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Soupçons de quantité anormale! Le ménage de ALIOUNE DIOP avec une taille de 14 personnes a consommé 2.87 Litre en taille unique de Autres huiles alimentaires n.d.a.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(maïs, tournesol, coco, lait de vache, etc.)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(200 Fcfa) de Citron en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(200 Fcfa) de Citron en Kg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(7000 Fcfa) de Poisson séché Guedj beurre en Kg de taille taille unique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ALIOUNE DIOP (39000 Fcfa) de la fête de Nouvel 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ALIOUNE DIOP (43000 Fcfa) de la fête de Fête des autres Religions /traditions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(1608000 Fcfa) pour Tabaski 2025/2026  de ce ménage semble  élevé, merci de regarder les montant pris dans les questions s09aq03 s09aq04 s09aq05 s09aq06 s09aq07 et corriger ou confirmer ces montants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ALIOUNE DIOP (1608000 Fcfa) de la fête de Tabaski 2025/2026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Journaux quotidiens est le vendeure distrubue les journaux de port à porte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ALIOUNE DIOP (1000 Fcfa) au cours de 7 derniers jours de Journaux quotidiens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ALIOUNE DIOP (2000 Fcfa) au cours de 30 derniers jours de Papier toilette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ALIOUNE DIOP (48000 Fcfa) au cours de 30 derniers jours de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(Pressing)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ALIOUNE DIOP (60000 Fcfa) au cours de 30 derniers jours de Essence pour véhicule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(100000 Fcfa) pour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 semble trop élevé.Veuillez,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 est main en main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ALIOUNE DIOP (100000 Fcfa) au cours de 30 derniers jours de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pour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ALIOUNE DIOP (10000 Fcfa) au cours de 3 derniers mois de Frais de livraison d'un achat, non inclus dans le prix d'acquisition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ALIOUNE DIOP (2500 Fcfa) au cours de 3 derniers mois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ALIOUNE DIOP (24000 Fcfa) au cours de 6 derniers mois de Lubrifiants (huile moteur; huile de frein; liquide batterie (acide); graisses; autres lubrifiants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ALIOUNE DIOP (45000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ALIOUNE DIOP (20000 Fcfa) au cours de 12 derniers mois de Frais d'assurance/couverture maladie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ALIOUNE DIOP (24000 Fcfa) au cours de 12 derniers mois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ALIOUNE DIOP (3000 Fcfa) au cours de 12 derniers mois de Achat d'une lampes (lampe électrique, lampe tempête, lampe torche,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type de local l'activité s'exerce vente de parfum est en ligne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s10q38</w:t>
            </w:r>
          </w:p>
        </w:tc>
        <w:tc>
          <w:tcPr>
            <w:tcW w:type="dxa" w:w="1191"/>
          </w:tcPr>
          <w:p>
            <w:r>
              <w:rPr>
                <w:b w:val="0"/>
                <w:i w:val="0"/>
                <w:color w:val="64748B"/>
                <w:sz w:val="16"/>
              </w:rPr>
              <w:t>GT-CQ</w:t>
            </w:r>
          </w:p>
        </w:tc>
        <w:tc>
          <w:tcPr>
            <w:tcW w:type="dxa" w:w="4706"/>
          </w:tcPr>
          <w:p>
            <w:r>
              <w:rPr>
                <w:b w:val="0"/>
                <w:i w:val="0"/>
                <w:sz w:val="17"/>
              </w:rPr>
              <w:t>Peu plausible! la valeur actuelle déclarée en s10q38 pour restauration semble trop petite ou trop élevée.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restauration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s10q57</w:t>
            </w:r>
          </w:p>
        </w:tc>
        <w:tc>
          <w:tcPr>
            <w:tcW w:type="dxa" w:w="1191"/>
          </w:tcPr>
          <w:p>
            <w:r>
              <w:rPr>
                <w:b w:val="0"/>
                <w:i w:val="0"/>
                <w:color w:val="64748B"/>
                <w:sz w:val="16"/>
              </w:rPr>
              <w:t>GT-CQ</w:t>
            </w:r>
          </w:p>
        </w:tc>
        <w:tc>
          <w:tcPr>
            <w:tcW w:type="dxa" w:w="4706"/>
          </w:tcPr>
          <w:p>
            <w:r>
              <w:rPr>
                <w:b w:val="0"/>
                <w:i w:val="0"/>
                <w:sz w:val="17"/>
              </w:rPr>
              <w:t>Veuillez, s'il vous plaît, donner une valeur exacte ou estimée du montant à renseigner different de 9999 dans les champs s1046 à s10q57 pour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1191"/>
          </w:tcPr>
          <w:p>
            <w:r>
              <w:rPr>
                <w:b w:val="0"/>
                <w:i w:val="0"/>
                <w:color w:val="64748B"/>
                <w:sz w:val="16"/>
              </w:rPr>
              <w:t>GT-CQ</w:t>
            </w:r>
          </w:p>
        </w:tc>
        <w:tc>
          <w:tcPr>
            <w:tcW w:type="dxa" w:w="4706"/>
          </w:tcPr>
          <w:p>
            <w:r>
              <w:rPr>
                <w:b w:val="0"/>
                <w:i w:val="0"/>
                <w:sz w:val="17"/>
              </w:rPr>
              <w:t>Le montant dépensé de l'entreprise transformation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1191"/>
          </w:tcPr>
          <w:p>
            <w:r>
              <w:rPr>
                <w:b w:val="0"/>
                <w:i w:val="0"/>
                <w:color w:val="64748B"/>
                <w:sz w:val="16"/>
              </w:rPr>
              <w:t>GT-CQ</w:t>
            </w:r>
          </w:p>
        </w:tc>
        <w:tc>
          <w:tcPr>
            <w:tcW w:type="dxa" w:w="4706"/>
          </w:tcPr>
          <w:p>
            <w:r>
              <w:rPr>
                <w:b w:val="0"/>
                <w:i w:val="0"/>
                <w:sz w:val="17"/>
              </w:rPr>
              <w:t>L'entreprise transformation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transformation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10.48 et 10.49 s'elle fait de la fabrication ou mettre en 10.50 s'elle rend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transformation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 (250000 FCFA) du loyer mensuel payé pour un logement comme le votre (Maison à Etage)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(0 heures) que Pape siré Ndiaye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(4 heures) que Ndeye Diongue Diop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(4 heures) que codou fall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Kene Diop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Kene Diop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Kene Diop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22 Cuillère Petit de Chocolat pâte à tartiner,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Le montant des transferts reçu (100000 FCFA) par mois semble très élevé ou faible, peut-être que vous vous êtes trompés du choix de l'unité.</w:t>
            </w:r>
          </w:p>
        </w:tc>
      </w:tr>
    </w:tbl>
    <w:p/>
    <w:p>
      <w:r>
        <w:rPr>
          <w:b/>
          <w:i w:val="0"/>
          <w:color w:val="1F6FEB"/>
          <w:sz w:val="22"/>
        </w:rPr>
        <w:t>💬 COMMENTAIRES SUPERVISEUR / ENQUÊTEUR (47)</w:t>
      </w:r>
    </w:p>
    <w:p>
      <w:pPr>
        <w:pStyle w:val="ListBullet"/>
      </w:pPr>
      <w:r>
        <w:rPr>
          <w:b w:val="0"/>
          <w:i w:val="0"/>
          <w:color w:val="64748B"/>
          <w:sz w:val="16"/>
        </w:rPr>
        <w:t xml:space="preserve">[2026-05-20 10:44:24] </w:t>
      </w:r>
      <w:r>
        <w:rPr>
          <w:b/>
          <w:i w:val="0"/>
          <w:color w:val="1F6FEB"/>
          <w:sz w:val="16"/>
        </w:rPr>
        <w:t xml:space="preserve">EQ3_enq5_v2 </w:t>
      </w:r>
      <w:r>
        <w:rPr>
          <w:b w:val="0"/>
          <w:i w:val="0"/>
          <w:color w:val="64748B"/>
          <w:sz w:val="16"/>
        </w:rPr>
        <w:t xml:space="preserve">sur nom_agent : </w:t>
      </w:r>
      <w:r>
        <w:rPr>
          <w:b w:val="0"/>
          <w:i w:val="0"/>
          <w:sz w:val="17"/>
        </w:rPr>
        <w:t>l enquête a èté faite par AISSATOU NDIAYE</w:t>
      </w:r>
    </w:p>
    <w:p>
      <w:pPr>
        <w:pStyle w:val="ListBullet"/>
      </w:pPr>
      <w:r>
        <w:rPr>
          <w:b w:val="0"/>
          <w:i w:val="0"/>
          <w:color w:val="64748B"/>
          <w:sz w:val="16"/>
        </w:rPr>
        <w:t xml:space="preserve">[2026-05-20 13:15:09] </w:t>
      </w:r>
      <w:r>
        <w:rPr>
          <w:b/>
          <w:i w:val="0"/>
          <w:color w:val="1F6FEB"/>
          <w:sz w:val="16"/>
        </w:rPr>
        <w:t xml:space="preserve">EQ3_enq5_v2 </w:t>
      </w:r>
      <w:r>
        <w:rPr>
          <w:b w:val="0"/>
          <w:i w:val="0"/>
          <w:color w:val="64748B"/>
          <w:sz w:val="16"/>
        </w:rPr>
        <w:t xml:space="preserve">sur s01q07 : </w:t>
      </w:r>
      <w:r>
        <w:rPr>
          <w:b w:val="0"/>
          <w:i w:val="0"/>
          <w:sz w:val="17"/>
        </w:rPr>
        <w:t>p</w:t>
      </w:r>
    </w:p>
    <w:p>
      <w:pPr>
        <w:pStyle w:val="ListBullet"/>
      </w:pPr>
      <w:r>
        <w:rPr>
          <w:b w:val="0"/>
          <w:i w:val="0"/>
          <w:color w:val="64748B"/>
          <w:sz w:val="16"/>
        </w:rPr>
        <w:t xml:space="preserve">[2026-06-07 10:27:18] </w:t>
      </w:r>
      <w:r>
        <w:rPr>
          <w:b/>
          <w:i w:val="0"/>
          <w:color w:val="1F6FEB"/>
          <w:sz w:val="16"/>
        </w:rPr>
        <w:t xml:space="preserve">EQ3_sup_v2 </w:t>
      </w:r>
      <w:r>
        <w:rPr>
          <w:b w:val="0"/>
          <w:i w:val="0"/>
          <w:color w:val="64748B"/>
          <w:sz w:val="16"/>
        </w:rPr>
        <w:t xml:space="preserve">sur s01q19 : </w:t>
      </w:r>
      <w:r>
        <w:rPr>
          <w:b w:val="0"/>
          <w:i w:val="0"/>
          <w:sz w:val="17"/>
        </w:rPr>
        <w:t>Non</w:t>
      </w:r>
    </w:p>
    <w:p>
      <w:pPr>
        <w:pStyle w:val="ListBullet"/>
      </w:pPr>
      <w:r>
        <w:rPr>
          <w:b w:val="0"/>
          <w:i w:val="0"/>
          <w:color w:val="64748B"/>
          <w:sz w:val="16"/>
        </w:rPr>
        <w:t xml:space="preserve">[2026-06-07 10:33:34] </w:t>
      </w:r>
      <w:r>
        <w:rPr>
          <w:b/>
          <w:i w:val="0"/>
          <w:color w:val="1F6FEB"/>
          <w:sz w:val="16"/>
        </w:rPr>
        <w:t xml:space="preserve">EQ3_sup_v2 </w:t>
      </w:r>
      <w:r>
        <w:rPr>
          <w:b w:val="0"/>
          <w:i w:val="0"/>
          <w:color w:val="64748B"/>
          <w:sz w:val="16"/>
        </w:rPr>
        <w:t xml:space="preserve">sur s01q23 : </w:t>
      </w:r>
      <w:r>
        <w:rPr>
          <w:b w:val="0"/>
          <w:i w:val="0"/>
          <w:sz w:val="17"/>
        </w:rPr>
        <w:t>Déménagement</w:t>
      </w:r>
    </w:p>
    <w:p>
      <w:pPr>
        <w:pStyle w:val="ListBullet"/>
      </w:pPr>
      <w:r>
        <w:rPr>
          <w:b w:val="0"/>
          <w:i w:val="0"/>
          <w:color w:val="64748B"/>
          <w:sz w:val="16"/>
        </w:rPr>
        <w:t xml:space="preserve">[2026-06-07 10:36:30] </w:t>
      </w:r>
      <w:r>
        <w:rPr>
          <w:b/>
          <w:i w:val="0"/>
          <w:color w:val="1F6FEB"/>
          <w:sz w:val="16"/>
        </w:rPr>
        <w:t xml:space="preserve">EQ3_sup_v2 </w:t>
      </w:r>
      <w:r>
        <w:rPr>
          <w:b w:val="0"/>
          <w:i w:val="0"/>
          <w:color w:val="64748B"/>
          <w:sz w:val="16"/>
        </w:rPr>
        <w:t xml:space="preserve">sur s01q24 : </w:t>
      </w:r>
      <w:r>
        <w:rPr>
          <w:b w:val="0"/>
          <w:i w:val="0"/>
          <w:sz w:val="17"/>
        </w:rPr>
        <w:t>36 ans</w:t>
      </w:r>
    </w:p>
    <w:p>
      <w:pPr>
        <w:pStyle w:val="ListBullet"/>
      </w:pPr>
      <w:r>
        <w:rPr>
          <w:b w:val="0"/>
          <w:i w:val="0"/>
          <w:color w:val="64748B"/>
          <w:sz w:val="16"/>
        </w:rPr>
        <w:t xml:space="preserve">[2026-06-07 10:37:28] </w:t>
      </w:r>
      <w:r>
        <w:rPr>
          <w:b/>
          <w:i w:val="0"/>
          <w:color w:val="1F6FEB"/>
          <w:sz w:val="16"/>
        </w:rPr>
        <w:t xml:space="preserve">EQ3_sup_v2 </w:t>
      </w:r>
      <w:r>
        <w:rPr>
          <w:b w:val="0"/>
          <w:i w:val="0"/>
          <w:color w:val="64748B"/>
          <w:sz w:val="16"/>
        </w:rPr>
        <w:t xml:space="preserve">sur s01q21b : </w:t>
      </w:r>
      <w:r>
        <w:rPr>
          <w:b w:val="0"/>
          <w:i w:val="0"/>
          <w:sz w:val="17"/>
        </w:rPr>
        <w:t>Dakar</w:t>
      </w:r>
    </w:p>
    <w:p>
      <w:pPr>
        <w:pStyle w:val="ListBullet"/>
      </w:pPr>
      <w:r>
        <w:rPr>
          <w:b w:val="0"/>
          <w:i w:val="0"/>
          <w:color w:val="64748B"/>
          <w:sz w:val="16"/>
        </w:rPr>
        <w:t xml:space="preserve">[2026-06-07 10:37:50] </w:t>
      </w:r>
      <w:r>
        <w:rPr>
          <w:b/>
          <w:i w:val="0"/>
          <w:color w:val="1F6FEB"/>
          <w:sz w:val="16"/>
        </w:rPr>
        <w:t xml:space="preserve">EQ3_sup_v2 </w:t>
      </w:r>
      <w:r>
        <w:rPr>
          <w:b w:val="0"/>
          <w:i w:val="0"/>
          <w:color w:val="64748B"/>
          <w:sz w:val="16"/>
        </w:rPr>
        <w:t xml:space="preserve">sur s01q21c : </w:t>
      </w:r>
      <w:r>
        <w:rPr>
          <w:b w:val="0"/>
          <w:i w:val="0"/>
          <w:sz w:val="17"/>
        </w:rPr>
        <w:t>Dakar plateau</w:t>
      </w:r>
    </w:p>
    <w:p>
      <w:pPr>
        <w:pStyle w:val="ListBullet"/>
      </w:pPr>
      <w:r>
        <w:rPr>
          <w:b w:val="0"/>
          <w:i w:val="0"/>
          <w:color w:val="64748B"/>
          <w:sz w:val="16"/>
        </w:rPr>
        <w:t xml:space="preserve">[2026-06-07 10:38:24] </w:t>
      </w:r>
      <w:r>
        <w:rPr>
          <w:b/>
          <w:i w:val="0"/>
          <w:color w:val="1F6FEB"/>
          <w:sz w:val="16"/>
        </w:rPr>
        <w:t xml:space="preserve">EQ3_sup_v2 </w:t>
      </w:r>
      <w:r>
        <w:rPr>
          <w:b w:val="0"/>
          <w:i w:val="0"/>
          <w:color w:val="64748B"/>
          <w:sz w:val="16"/>
        </w:rPr>
        <w:t xml:space="preserve">sur s01q23 : </w:t>
      </w:r>
      <w:r>
        <w:rPr>
          <w:b w:val="0"/>
          <w:i w:val="0"/>
          <w:sz w:val="17"/>
        </w:rPr>
        <w:t>Suivre / rejoindre sa famille</w:t>
      </w:r>
    </w:p>
    <w:p>
      <w:pPr>
        <w:pStyle w:val="ListBullet"/>
      </w:pPr>
      <w:r>
        <w:rPr>
          <w:b w:val="0"/>
          <w:i w:val="0"/>
          <w:color w:val="64748B"/>
          <w:sz w:val="16"/>
        </w:rPr>
        <w:t xml:space="preserve">[2026-06-07 10:40:28] </w:t>
      </w:r>
      <w:r>
        <w:rPr>
          <w:b/>
          <w:i w:val="0"/>
          <w:color w:val="1F6FEB"/>
          <w:sz w:val="16"/>
        </w:rPr>
        <w:t xml:space="preserve">EQ3_sup_v2 </w:t>
      </w:r>
      <w:r>
        <w:rPr>
          <w:b w:val="0"/>
          <w:i w:val="0"/>
          <w:color w:val="64748B"/>
          <w:sz w:val="16"/>
        </w:rPr>
        <w:t xml:space="preserve">sur s01q23 : </w:t>
      </w:r>
      <w:r>
        <w:rPr>
          <w:b w:val="0"/>
          <w:i w:val="0"/>
          <w:sz w:val="17"/>
        </w:rPr>
        <w:t>Suivre/ rejoindre sa famille</w:t>
      </w:r>
    </w:p>
    <w:p>
      <w:pPr>
        <w:pStyle w:val="ListBullet"/>
      </w:pPr>
      <w:r>
        <w:rPr>
          <w:b w:val="0"/>
          <w:i w:val="0"/>
          <w:color w:val="64748B"/>
          <w:sz w:val="16"/>
        </w:rPr>
        <w:t xml:space="preserve">[2026-06-07 10:52:51] </w:t>
      </w:r>
      <w:r>
        <w:rPr>
          <w:b/>
          <w:i w:val="0"/>
          <w:color w:val="1F6FEB"/>
          <w:sz w:val="16"/>
        </w:rPr>
        <w:t xml:space="preserve">EQ3_sup_v2 </w:t>
      </w:r>
      <w:r>
        <w:rPr>
          <w:b w:val="0"/>
          <w:i w:val="0"/>
          <w:color w:val="64748B"/>
          <w:sz w:val="16"/>
        </w:rPr>
        <w:t xml:space="preserve">sur s01q28 : </w:t>
      </w:r>
      <w:r>
        <w:rPr>
          <w:b w:val="0"/>
          <w:i w:val="0"/>
          <w:sz w:val="17"/>
        </w:rPr>
        <w:t>Supérieur</w:t>
      </w:r>
    </w:p>
    <w:p>
      <w:pPr>
        <w:pStyle w:val="ListBullet"/>
      </w:pPr>
      <w:r>
        <w:rPr>
          <w:b w:val="0"/>
          <w:i w:val="0"/>
          <w:color w:val="64748B"/>
          <w:sz w:val="16"/>
        </w:rPr>
        <w:t xml:space="preserve">[2026-06-07 10:56:39] </w:t>
      </w:r>
      <w:r>
        <w:rPr>
          <w:b/>
          <w:i w:val="0"/>
          <w:color w:val="1F6FEB"/>
          <w:sz w:val="16"/>
        </w:rPr>
        <w:t xml:space="preserve">EQ3_sup_v2 </w:t>
      </w:r>
      <w:r>
        <w:rPr>
          <w:b w:val="0"/>
          <w:i w:val="0"/>
          <w:color w:val="64748B"/>
          <w:sz w:val="16"/>
        </w:rPr>
        <w:t xml:space="preserve">sur s01q31 : </w:t>
      </w:r>
      <w:r>
        <w:rPr>
          <w:b w:val="0"/>
          <w:i w:val="0"/>
          <w:sz w:val="17"/>
        </w:rPr>
        <w:t>Entreprise publiau</w:t>
      </w:r>
    </w:p>
    <w:p>
      <w:pPr>
        <w:pStyle w:val="ListBullet"/>
      </w:pPr>
      <w:r>
        <w:rPr>
          <w:b w:val="0"/>
          <w:i w:val="0"/>
          <w:color w:val="64748B"/>
          <w:sz w:val="16"/>
        </w:rPr>
        <w:t xml:space="preserve">[2026-06-07 10:57:04] </w:t>
      </w:r>
      <w:r>
        <w:rPr>
          <w:b/>
          <w:i w:val="0"/>
          <w:color w:val="1F6FEB"/>
          <w:sz w:val="16"/>
        </w:rPr>
        <w:t xml:space="preserve">EQ3_sup_v2 </w:t>
      </w:r>
      <w:r>
        <w:rPr>
          <w:b w:val="0"/>
          <w:i w:val="0"/>
          <w:color w:val="64748B"/>
          <w:sz w:val="16"/>
        </w:rPr>
        <w:t xml:space="preserve">sur s01q31 : </w:t>
      </w:r>
      <w:r>
        <w:rPr>
          <w:b w:val="0"/>
          <w:i w:val="0"/>
          <w:sz w:val="17"/>
        </w:rPr>
        <w:t>Entreprise publique</w:t>
      </w:r>
    </w:p>
    <w:p>
      <w:pPr>
        <w:pStyle w:val="ListBullet"/>
      </w:pPr>
      <w:r>
        <w:rPr>
          <w:b w:val="0"/>
          <w:i w:val="0"/>
          <w:color w:val="64748B"/>
          <w:sz w:val="16"/>
        </w:rPr>
        <w:t xml:space="preserve">[2026-06-07 11:53:10] </w:t>
      </w:r>
      <w:r>
        <w:rPr>
          <w:b/>
          <w:i w:val="0"/>
          <w:color w:val="1F6FEB"/>
          <w:sz w:val="16"/>
        </w:rPr>
        <w:t xml:space="preserve">EQ3_sup_v2 </w:t>
      </w:r>
      <w:r>
        <w:rPr>
          <w:b w:val="0"/>
          <w:i w:val="0"/>
          <w:color w:val="64748B"/>
          <w:sz w:val="16"/>
        </w:rPr>
        <w:t xml:space="preserve">sur s01q24 : </w:t>
      </w:r>
      <w:r>
        <w:rPr>
          <w:b w:val="0"/>
          <w:i w:val="0"/>
          <w:sz w:val="17"/>
        </w:rPr>
        <w:t>1.22 + 1.24 = 31 ans alors qu'il a 27 ans</w:t>
      </w:r>
    </w:p>
    <w:p>
      <w:pPr>
        <w:pStyle w:val="ListBullet"/>
      </w:pPr>
      <w:r>
        <w:rPr>
          <w:b w:val="0"/>
          <w:i w:val="0"/>
          <w:color w:val="64748B"/>
          <w:sz w:val="16"/>
        </w:rPr>
        <w:t xml:space="preserve">[2026-06-07 11:55:25] </w:t>
      </w:r>
      <w:r>
        <w:rPr>
          <w:b/>
          <w:i w:val="0"/>
          <w:color w:val="1F6FEB"/>
          <w:sz w:val="16"/>
        </w:rPr>
        <w:t xml:space="preserve">EQ3_sup_v2 </w:t>
      </w:r>
      <w:r>
        <w:rPr>
          <w:b w:val="0"/>
          <w:i w:val="0"/>
          <w:color w:val="64748B"/>
          <w:sz w:val="16"/>
        </w:rPr>
        <w:t xml:space="preserve">sur s01q49 : </w:t>
      </w:r>
      <w:r>
        <w:rPr>
          <w:b w:val="0"/>
          <w:i w:val="0"/>
          <w:sz w:val="17"/>
        </w:rPr>
        <w:t>Raison économique</w:t>
      </w:r>
    </w:p>
    <w:p>
      <w:pPr>
        <w:pStyle w:val="ListBullet"/>
      </w:pPr>
      <w:r>
        <w:rPr>
          <w:b w:val="0"/>
          <w:i w:val="0"/>
          <w:color w:val="64748B"/>
          <w:sz w:val="16"/>
        </w:rPr>
        <w:t xml:space="preserve">[2026-06-07 13:40:44] </w:t>
      </w:r>
      <w:r>
        <w:rPr>
          <w:b/>
          <w:i w:val="0"/>
          <w:color w:val="1F6FEB"/>
          <w:sz w:val="16"/>
        </w:rPr>
        <w:t xml:space="preserve">EQ3_sup_v2 </w:t>
      </w:r>
      <w:r>
        <w:rPr>
          <w:b w:val="0"/>
          <w:i w:val="0"/>
          <w:color w:val="64748B"/>
          <w:sz w:val="16"/>
        </w:rPr>
        <w:t xml:space="preserve">sur s02q32 : </w:t>
      </w:r>
      <w:r>
        <w:rPr>
          <w:b w:val="0"/>
          <w:i w:val="0"/>
          <w:sz w:val="17"/>
        </w:rPr>
        <w:t>6e année</w:t>
      </w:r>
    </w:p>
    <w:p>
      <w:pPr>
        <w:pStyle w:val="ListBullet"/>
      </w:pPr>
      <w:r>
        <w:rPr>
          <w:b w:val="0"/>
          <w:i w:val="0"/>
          <w:color w:val="64748B"/>
          <w:sz w:val="16"/>
        </w:rPr>
        <w:t xml:space="preserve">[2026-06-07 13:47:39] </w:t>
      </w:r>
      <w:r>
        <w:rPr>
          <w:b/>
          <w:i w:val="0"/>
          <w:color w:val="1F6FEB"/>
          <w:sz w:val="16"/>
        </w:rPr>
        <w:t xml:space="preserve">EQ3_sup_v2 </w:t>
      </w:r>
      <w:r>
        <w:rPr>
          <w:b w:val="0"/>
          <w:i w:val="0"/>
          <w:color w:val="64748B"/>
          <w:sz w:val="16"/>
        </w:rPr>
        <w:t xml:space="preserve">sur s03q21 : </w:t>
      </w:r>
      <w:r>
        <w:rPr>
          <w:b w:val="0"/>
          <w:i w:val="0"/>
          <w:sz w:val="17"/>
        </w:rPr>
        <w:t>Est ce que Alioune Diop a acheté des médicaments ?</w:t>
      </w:r>
    </w:p>
    <w:p>
      <w:pPr>
        <w:pStyle w:val="ListBullet"/>
      </w:pPr>
      <w:r>
        <w:rPr>
          <w:b w:val="0"/>
          <w:i w:val="0"/>
          <w:color w:val="64748B"/>
          <w:sz w:val="16"/>
        </w:rPr>
        <w:t xml:space="preserve">[2026-06-07 13:56:23] </w:t>
      </w:r>
      <w:r>
        <w:rPr>
          <w:b/>
          <w:i w:val="0"/>
          <w:color w:val="1F6FEB"/>
          <w:sz w:val="16"/>
        </w:rPr>
        <w:t xml:space="preserve">EQ3_sup_v2 </w:t>
      </w:r>
      <w:r>
        <w:rPr>
          <w:b w:val="0"/>
          <w:i w:val="0"/>
          <w:color w:val="64748B"/>
          <w:sz w:val="16"/>
        </w:rPr>
        <w:t xml:space="preserve">sur s03q38 : </w:t>
      </w:r>
      <w:r>
        <w:rPr>
          <w:b w:val="0"/>
          <w:i w:val="0"/>
          <w:sz w:val="17"/>
        </w:rPr>
        <w:t>Qu'est ce que le plan sesame a couvert ?</w:t>
      </w:r>
    </w:p>
    <w:p>
      <w:pPr>
        <w:pStyle w:val="ListBullet"/>
      </w:pPr>
      <w:r>
        <w:rPr>
          <w:b w:val="0"/>
          <w:i w:val="0"/>
          <w:color w:val="64748B"/>
          <w:sz w:val="16"/>
        </w:rPr>
        <w:t xml:space="preserve">[2026-06-07 15:10:36] </w:t>
      </w:r>
      <w:r>
        <w:rPr>
          <w:b/>
          <w:i w:val="0"/>
          <w:color w:val="1F6FEB"/>
          <w:sz w:val="16"/>
        </w:rPr>
        <w:t xml:space="preserve">EQ3_sup_v2 </w:t>
      </w:r>
      <w:r>
        <w:rPr>
          <w:b w:val="0"/>
          <w:i w:val="0"/>
          <w:color w:val="64748B"/>
          <w:sz w:val="16"/>
        </w:rPr>
        <w:t xml:space="preserve">sur s03q18 : </w:t>
      </w:r>
      <w:r>
        <w:rPr>
          <w:b w:val="0"/>
          <w:i w:val="0"/>
          <w:sz w:val="17"/>
        </w:rPr>
        <w:t>3.18, 3.20 et 3.21 est ce gratuit</w:t>
      </w:r>
    </w:p>
    <w:p>
      <w:pPr>
        <w:pStyle w:val="ListBullet"/>
      </w:pPr>
      <w:r>
        <w:rPr>
          <w:b w:val="0"/>
          <w:i w:val="0"/>
          <w:color w:val="64748B"/>
          <w:sz w:val="16"/>
        </w:rPr>
        <w:t xml:space="preserve">[2026-06-07 15:17:32] </w:t>
      </w:r>
      <w:r>
        <w:rPr>
          <w:b/>
          <w:i w:val="0"/>
          <w:color w:val="1F6FEB"/>
          <w:sz w:val="16"/>
        </w:rPr>
        <w:t xml:space="preserve">EQ3_sup_v2 </w:t>
      </w:r>
      <w:r>
        <w:rPr>
          <w:b w:val="0"/>
          <w:i w:val="0"/>
          <w:color w:val="64748B"/>
          <w:sz w:val="16"/>
        </w:rPr>
        <w:t xml:space="preserve">sur s03q14 : </w:t>
      </w:r>
      <w:r>
        <w:rPr>
          <w:b w:val="0"/>
          <w:i w:val="0"/>
          <w:sz w:val="17"/>
        </w:rPr>
        <w:t>3.14, 3.18 et 3.20 est ce gratuit ou NC</w:t>
      </w:r>
    </w:p>
    <w:p>
      <w:pPr>
        <w:pStyle w:val="ListBullet"/>
      </w:pPr>
      <w:r>
        <w:rPr>
          <w:b w:val="0"/>
          <w:i w:val="0"/>
          <w:color w:val="64748B"/>
          <w:sz w:val="16"/>
        </w:rPr>
        <w:t xml:space="preserve">[2026-06-07 15:19:34] </w:t>
      </w:r>
      <w:r>
        <w:rPr>
          <w:b/>
          <w:i w:val="0"/>
          <w:color w:val="1F6FEB"/>
          <w:sz w:val="16"/>
        </w:rPr>
        <w:t xml:space="preserve">EQ3_sup_v2 </w:t>
      </w:r>
      <w:r>
        <w:rPr>
          <w:b w:val="0"/>
          <w:i w:val="0"/>
          <w:color w:val="64748B"/>
          <w:sz w:val="16"/>
        </w:rPr>
        <w:t xml:space="preserve">sur s03q18 : </w:t>
      </w:r>
      <w:r>
        <w:rPr>
          <w:b w:val="0"/>
          <w:i w:val="0"/>
          <w:sz w:val="17"/>
        </w:rPr>
        <w:t>Ou NC</w:t>
      </w:r>
    </w:p>
    <w:p>
      <w:pPr>
        <w:pStyle w:val="ListBullet"/>
      </w:pPr>
      <w:r>
        <w:rPr>
          <w:b w:val="0"/>
          <w:i w:val="0"/>
          <w:color w:val="64748B"/>
          <w:sz w:val="16"/>
        </w:rPr>
        <w:t xml:space="preserve">[2026-06-07 15:24:11] </w:t>
      </w:r>
      <w:r>
        <w:rPr>
          <w:b/>
          <w:i w:val="0"/>
          <w:color w:val="1F6FEB"/>
          <w:sz w:val="16"/>
        </w:rPr>
        <w:t xml:space="preserve">EQ3_sup_v2 </w:t>
      </w:r>
      <w:r>
        <w:rPr>
          <w:b w:val="0"/>
          <w:i w:val="0"/>
          <w:color w:val="64748B"/>
          <w:sz w:val="16"/>
        </w:rPr>
        <w:t xml:space="preserve">sur s03q15 : </w:t>
      </w:r>
      <w:r>
        <w:rPr>
          <w:b w:val="0"/>
          <w:i w:val="0"/>
          <w:sz w:val="17"/>
        </w:rPr>
        <w:t>3.15, 3.16,3.18 et 3.21 gratuits ou NC</w:t>
      </w:r>
    </w:p>
    <w:p>
      <w:pPr>
        <w:pStyle w:val="ListBullet"/>
      </w:pPr>
      <w:r>
        <w:rPr>
          <w:b w:val="0"/>
          <w:i w:val="0"/>
          <w:color w:val="64748B"/>
          <w:sz w:val="16"/>
        </w:rPr>
        <w:t xml:space="preserve">[2026-06-07 19:06:09] </w:t>
      </w:r>
      <w:r>
        <w:rPr>
          <w:b/>
          <w:i w:val="0"/>
          <w:color w:val="1F6FEB"/>
          <w:sz w:val="16"/>
        </w:rPr>
        <w:t xml:space="preserve">EQ3_sup_v2 </w:t>
      </w:r>
      <w:r>
        <w:rPr>
          <w:b w:val="0"/>
          <w:i w:val="0"/>
          <w:color w:val="64748B"/>
          <w:sz w:val="16"/>
        </w:rPr>
        <w:t xml:space="preserve">sur s03q13 : </w:t>
      </w:r>
      <w:r>
        <w:rPr>
          <w:b w:val="0"/>
          <w:i w:val="0"/>
          <w:sz w:val="17"/>
        </w:rPr>
        <w:t>Oui</w:t>
      </w:r>
    </w:p>
    <w:p>
      <w:pPr>
        <w:pStyle w:val="ListBullet"/>
      </w:pPr>
      <w:r>
        <w:rPr>
          <w:b w:val="0"/>
          <w:i w:val="0"/>
          <w:color w:val="64748B"/>
          <w:sz w:val="16"/>
        </w:rPr>
        <w:t xml:space="preserve">[2026-06-07 19:07:51] </w:t>
      </w:r>
      <w:r>
        <w:rPr>
          <w:b/>
          <w:i w:val="0"/>
          <w:color w:val="1F6FEB"/>
          <w:sz w:val="16"/>
        </w:rPr>
        <w:t xml:space="preserve">EQ3_sup_v2 </w:t>
      </w:r>
      <w:r>
        <w:rPr>
          <w:b w:val="0"/>
          <w:i w:val="0"/>
          <w:color w:val="64748B"/>
          <w:sz w:val="16"/>
        </w:rPr>
        <w:t xml:space="preserve">sur s03q18 : </w:t>
      </w:r>
      <w:r>
        <w:rPr>
          <w:b w:val="0"/>
          <w:i w:val="0"/>
          <w:sz w:val="17"/>
        </w:rPr>
        <w:t>3.18 et 3.21 gratuits ou NC</w:t>
      </w:r>
    </w:p>
    <w:p>
      <w:pPr>
        <w:pStyle w:val="ListBullet"/>
      </w:pPr>
      <w:r>
        <w:rPr>
          <w:b w:val="0"/>
          <w:i w:val="0"/>
          <w:color w:val="64748B"/>
          <w:sz w:val="16"/>
        </w:rPr>
        <w:t xml:space="preserve">[2026-06-07 19:20:06] </w:t>
      </w:r>
      <w:r>
        <w:rPr>
          <w:b/>
          <w:i w:val="0"/>
          <w:color w:val="1F6FEB"/>
          <w:sz w:val="16"/>
        </w:rPr>
        <w:t xml:space="preserve">EQ3_sup_v2 </w:t>
      </w:r>
      <w:r>
        <w:rPr>
          <w:b w:val="0"/>
          <w:i w:val="0"/>
          <w:color w:val="64748B"/>
          <w:sz w:val="16"/>
        </w:rPr>
        <w:t xml:space="preserve">sur s04q22 : </w:t>
      </w:r>
      <w:r>
        <w:rPr>
          <w:b w:val="0"/>
          <w:i w:val="0"/>
          <w:sz w:val="17"/>
        </w:rPr>
        <w:t>La branche d'activité dans laquelle il a eu travaillé</w:t>
      </w:r>
    </w:p>
    <w:p>
      <w:pPr>
        <w:pStyle w:val="ListBullet"/>
      </w:pPr>
      <w:r>
        <w:rPr>
          <w:b w:val="0"/>
          <w:i w:val="0"/>
          <w:color w:val="64748B"/>
          <w:sz w:val="16"/>
        </w:rPr>
        <w:t xml:space="preserve">[2026-06-07 19:30:04] </w:t>
      </w:r>
      <w:r>
        <w:rPr>
          <w:b/>
          <w:i w:val="0"/>
          <w:color w:val="1F6FEB"/>
          <w:sz w:val="16"/>
        </w:rPr>
        <w:t xml:space="preserve">EQ3_sup_v2 </w:t>
      </w:r>
      <w:r>
        <w:rPr>
          <w:b w:val="0"/>
          <w:i w:val="0"/>
          <w:color w:val="64748B"/>
          <w:sz w:val="16"/>
        </w:rPr>
        <w:t xml:space="preserve">sur s04q22 : </w:t>
      </w:r>
      <w:r>
        <w:rPr>
          <w:b w:val="0"/>
          <w:i w:val="0"/>
          <w:sz w:val="17"/>
        </w:rPr>
        <w:t>D'après la section 1 : Services, Cadre supérieur, Administration Publique</w:t>
      </w:r>
    </w:p>
    <w:p>
      <w:pPr>
        <w:pStyle w:val="ListBullet"/>
      </w:pPr>
      <w:r>
        <w:rPr>
          <w:b w:val="0"/>
          <w:i w:val="0"/>
          <w:color w:val="64748B"/>
          <w:sz w:val="16"/>
        </w:rPr>
        <w:t xml:space="preserve">[2026-06-07 19:35:24] </w:t>
      </w:r>
      <w:r>
        <w:rPr>
          <w:b/>
          <w:i w:val="0"/>
          <w:color w:val="1F6FEB"/>
          <w:sz w:val="16"/>
        </w:rPr>
        <w:t xml:space="preserve">EQ3_sup_v2 </w:t>
      </w:r>
      <w:r>
        <w:rPr>
          <w:b w:val="0"/>
          <w:i w:val="0"/>
          <w:color w:val="64748B"/>
          <w:sz w:val="16"/>
        </w:rPr>
        <w:t xml:space="preserve">sur s04q16 : </w:t>
      </w:r>
      <w:r>
        <w:rPr>
          <w:b w:val="0"/>
          <w:i w:val="0"/>
          <w:sz w:val="17"/>
        </w:rPr>
        <w:t>8 h par ou 8 durant 7 jours</w:t>
      </w:r>
    </w:p>
    <w:p>
      <w:pPr>
        <w:pStyle w:val="ListBullet"/>
      </w:pPr>
      <w:r>
        <w:rPr>
          <w:b w:val="0"/>
          <w:i w:val="0"/>
          <w:color w:val="64748B"/>
          <w:sz w:val="16"/>
        </w:rPr>
        <w:t xml:space="preserve">[2026-06-07 19:37:17] </w:t>
      </w:r>
      <w:r>
        <w:rPr>
          <w:b/>
          <w:i w:val="0"/>
          <w:color w:val="1F6FEB"/>
          <w:sz w:val="16"/>
        </w:rPr>
        <w:t xml:space="preserve">EQ3_sup_v2 </w:t>
      </w:r>
      <w:r>
        <w:rPr>
          <w:b w:val="0"/>
          <w:i w:val="0"/>
          <w:color w:val="64748B"/>
          <w:sz w:val="16"/>
        </w:rPr>
        <w:t xml:space="preserve">sur s04q16 : </w:t>
      </w:r>
      <w:r>
        <w:rPr>
          <w:b w:val="0"/>
          <w:i w:val="0"/>
          <w:sz w:val="17"/>
        </w:rPr>
        <w:t>8h durant les 7 derniers jours ou 8 h par jour</w:t>
      </w:r>
    </w:p>
    <w:p>
      <w:pPr>
        <w:pStyle w:val="ListBullet"/>
      </w:pPr>
      <w:r>
        <w:rPr>
          <w:b w:val="0"/>
          <w:i w:val="0"/>
          <w:color w:val="64748B"/>
          <w:sz w:val="16"/>
        </w:rPr>
        <w:t xml:space="preserve">[2026-06-07 19:44:26] </w:t>
      </w:r>
      <w:r>
        <w:rPr>
          <w:b/>
          <w:i w:val="0"/>
          <w:color w:val="1F6FEB"/>
          <w:sz w:val="16"/>
        </w:rPr>
        <w:t xml:space="preserve">EQ3_sup_v2 </w:t>
      </w:r>
      <w:r>
        <w:rPr>
          <w:b w:val="0"/>
          <w:i w:val="0"/>
          <w:color w:val="64748B"/>
          <w:sz w:val="16"/>
        </w:rPr>
        <w:t xml:space="preserve">sur s04q16 : </w:t>
      </w:r>
      <w:r>
        <w:rPr>
          <w:b w:val="0"/>
          <w:i w:val="0"/>
          <w:sz w:val="17"/>
        </w:rPr>
        <w:t>4.11 Oui, renseigner le nombre d'heure</w:t>
      </w:r>
    </w:p>
    <w:p>
      <w:pPr>
        <w:pStyle w:val="ListBullet"/>
      </w:pPr>
      <w:r>
        <w:rPr>
          <w:b w:val="0"/>
          <w:i w:val="0"/>
          <w:color w:val="64748B"/>
          <w:sz w:val="16"/>
        </w:rPr>
        <w:t xml:space="preserve">[2026-06-07 19:51:21] </w:t>
      </w:r>
      <w:r>
        <w:rPr>
          <w:b/>
          <w:i w:val="0"/>
          <w:color w:val="1F6FEB"/>
          <w:sz w:val="16"/>
        </w:rPr>
        <w:t xml:space="preserve">EQ3_sup_v2 </w:t>
      </w:r>
      <w:r>
        <w:rPr>
          <w:b w:val="0"/>
          <w:i w:val="0"/>
          <w:color w:val="64748B"/>
          <w:sz w:val="16"/>
        </w:rPr>
        <w:t xml:space="preserve">sur s04q02 : </w:t>
      </w:r>
      <w:r>
        <w:rPr>
          <w:b w:val="0"/>
          <w:i w:val="0"/>
          <w:sz w:val="17"/>
        </w:rPr>
        <w:t>4.01 á 4.08 ne concernent pas les bonnes qui travaillent dans le ménage</w:t>
      </w:r>
    </w:p>
    <w:p>
      <w:pPr>
        <w:pStyle w:val="ListBullet"/>
      </w:pPr>
      <w:r>
        <w:rPr>
          <w:b w:val="0"/>
          <w:i w:val="0"/>
          <w:color w:val="64748B"/>
          <w:sz w:val="16"/>
        </w:rPr>
        <w:t xml:space="preserve">[2026-06-07 20:08:54] </w:t>
      </w:r>
      <w:r>
        <w:rPr>
          <w:b/>
          <w:i w:val="0"/>
          <w:color w:val="1F6FEB"/>
          <w:sz w:val="16"/>
        </w:rPr>
        <w:t xml:space="preserve">EQ3_sup_v2 </w:t>
      </w:r>
      <w:r>
        <w:rPr>
          <w:b w:val="0"/>
          <w:i w:val="0"/>
          <w:color w:val="64748B"/>
          <w:sz w:val="16"/>
        </w:rPr>
        <w:t xml:space="preserve">sur s04q16 : </w:t>
      </w:r>
      <w:r>
        <w:rPr>
          <w:b w:val="0"/>
          <w:i w:val="0"/>
          <w:sz w:val="17"/>
        </w:rPr>
        <w:t>A 4.16 c'est le nombre d'heures travaillés durant les 7 derniers jours</w:t>
      </w:r>
    </w:p>
    <w:p>
      <w:pPr>
        <w:pStyle w:val="ListBullet"/>
      </w:pPr>
      <w:r>
        <w:rPr>
          <w:b w:val="0"/>
          <w:i w:val="0"/>
          <w:color w:val="64748B"/>
          <w:sz w:val="16"/>
        </w:rPr>
        <w:t xml:space="preserve">[2026-06-07 20:10:31] </w:t>
      </w:r>
      <w:r>
        <w:rPr>
          <w:b/>
          <w:i w:val="0"/>
          <w:color w:val="1F6FEB"/>
          <w:sz w:val="16"/>
        </w:rPr>
        <w:t xml:space="preserve">EQ3_sup_v2 </w:t>
      </w:r>
      <w:r>
        <w:rPr>
          <w:b w:val="0"/>
          <w:i w:val="0"/>
          <w:color w:val="64748B"/>
          <w:sz w:val="16"/>
        </w:rPr>
        <w:t xml:space="preserve">sur s04q35c : </w:t>
      </w:r>
      <w:r>
        <w:rPr>
          <w:b w:val="0"/>
          <w:i w:val="0"/>
          <w:sz w:val="17"/>
        </w:rPr>
        <w:t>Revoir les codes</w:t>
      </w:r>
    </w:p>
    <w:p>
      <w:pPr>
        <w:pStyle w:val="ListBullet"/>
      </w:pPr>
      <w:r>
        <w:rPr>
          <w:b w:val="0"/>
          <w:i w:val="0"/>
          <w:color w:val="64748B"/>
          <w:sz w:val="16"/>
        </w:rPr>
        <w:t xml:space="preserve">[2026-06-07 20:20:34] </w:t>
      </w:r>
      <w:r>
        <w:rPr>
          <w:b/>
          <w:i w:val="0"/>
          <w:color w:val="1F6FEB"/>
          <w:sz w:val="16"/>
        </w:rPr>
        <w:t xml:space="preserve">EQ3_sup_v2 </w:t>
      </w:r>
      <w:r>
        <w:rPr>
          <w:b w:val="0"/>
          <w:i w:val="0"/>
          <w:color w:val="64748B"/>
          <w:sz w:val="16"/>
        </w:rPr>
        <w:t xml:space="preserve">sur s04q41 : </w:t>
      </w:r>
      <w:r>
        <w:rPr>
          <w:b w:val="0"/>
          <w:i w:val="0"/>
          <w:sz w:val="17"/>
        </w:rPr>
        <w:t>Revoir le code ; si c'est un mois c'est 30 jours</w:t>
      </w:r>
    </w:p>
    <w:p>
      <w:pPr>
        <w:pStyle w:val="ListBullet"/>
      </w:pPr>
      <w:r>
        <w:rPr>
          <w:b w:val="0"/>
          <w:i w:val="0"/>
          <w:color w:val="64748B"/>
          <w:sz w:val="16"/>
        </w:rPr>
        <w:t xml:space="preserve">[2026-06-07 20:25:24] </w:t>
      </w:r>
      <w:r>
        <w:rPr>
          <w:b/>
          <w:i w:val="0"/>
          <w:color w:val="1F6FEB"/>
          <w:sz w:val="16"/>
        </w:rPr>
        <w:t xml:space="preserve">EQ3_sup_v2 </w:t>
      </w:r>
      <w:r>
        <w:rPr>
          <w:b w:val="0"/>
          <w:i w:val="0"/>
          <w:color w:val="64748B"/>
          <w:sz w:val="16"/>
        </w:rPr>
        <w:t xml:space="preserve">sur s04q16 : </w:t>
      </w:r>
      <w:r>
        <w:rPr>
          <w:b w:val="0"/>
          <w:i w:val="0"/>
          <w:sz w:val="17"/>
        </w:rPr>
        <w:t>C'est 40 h</w:t>
      </w:r>
    </w:p>
    <w:p>
      <w:pPr>
        <w:pStyle w:val="ListBullet"/>
      </w:pPr>
      <w:r>
        <w:rPr>
          <w:b w:val="0"/>
          <w:i w:val="0"/>
          <w:color w:val="64748B"/>
          <w:sz w:val="16"/>
        </w:rPr>
        <w:t xml:space="preserve">[2026-06-07 20:34:58] </w:t>
      </w:r>
      <w:r>
        <w:rPr>
          <w:b/>
          <w:i w:val="0"/>
          <w:color w:val="1F6FEB"/>
          <w:sz w:val="16"/>
        </w:rPr>
        <w:t xml:space="preserve">EQ3_sup_v2 </w:t>
      </w:r>
      <w:r>
        <w:rPr>
          <w:b w:val="0"/>
          <w:i w:val="0"/>
          <w:color w:val="64748B"/>
          <w:sz w:val="16"/>
        </w:rPr>
        <w:t xml:space="preserve">sur s04q43 : </w:t>
      </w:r>
      <w:r>
        <w:rPr>
          <w:b w:val="0"/>
          <w:i w:val="0"/>
          <w:sz w:val="17"/>
        </w:rPr>
        <w:t>C'est le nombre de jours par mois</w:t>
      </w:r>
    </w:p>
    <w:p>
      <w:pPr>
        <w:pStyle w:val="ListBullet"/>
      </w:pPr>
      <w:r>
        <w:rPr>
          <w:b w:val="0"/>
          <w:i w:val="0"/>
          <w:color w:val="64748B"/>
          <w:sz w:val="16"/>
        </w:rPr>
        <w:t xml:space="preserve">[2026-06-07 20:41:45] </w:t>
      </w:r>
      <w:r>
        <w:rPr>
          <w:b/>
          <w:i w:val="0"/>
          <w:color w:val="1F6FEB"/>
          <w:sz w:val="16"/>
        </w:rPr>
        <w:t xml:space="preserve">EQ3_sup_v2 </w:t>
      </w:r>
      <w:r>
        <w:rPr>
          <w:b w:val="0"/>
          <w:i w:val="0"/>
          <w:color w:val="64748B"/>
          <w:sz w:val="16"/>
        </w:rPr>
        <w:t xml:space="preserve">sur s04q44 : </w:t>
      </w:r>
      <w:r>
        <w:rPr>
          <w:b w:val="0"/>
          <w:i w:val="0"/>
          <w:sz w:val="17"/>
        </w:rPr>
        <w:t>A la section 4 c'est 10h</w:t>
      </w:r>
    </w:p>
    <w:p>
      <w:pPr>
        <w:pStyle w:val="ListBullet"/>
      </w:pPr>
      <w:r>
        <w:rPr>
          <w:b w:val="0"/>
          <w:i w:val="0"/>
          <w:color w:val="64748B"/>
          <w:sz w:val="16"/>
        </w:rPr>
        <w:t xml:space="preserve">[2026-06-08 06:52:29] </w:t>
      </w:r>
      <w:r>
        <w:rPr>
          <w:b/>
          <w:i w:val="0"/>
          <w:color w:val="1F6FEB"/>
          <w:sz w:val="16"/>
        </w:rPr>
        <w:t xml:space="preserve">EQ3_sup_v2 </w:t>
      </w:r>
      <w:r>
        <w:rPr>
          <w:b w:val="0"/>
          <w:i w:val="0"/>
          <w:color w:val="64748B"/>
          <w:sz w:val="16"/>
        </w:rPr>
        <w:t xml:space="preserve">sur s09Fq02 : </w:t>
      </w:r>
      <w:r>
        <w:rPr>
          <w:b w:val="0"/>
          <w:i w:val="0"/>
          <w:sz w:val="17"/>
        </w:rPr>
        <w:t>Cocher téléphone portable et renseigner : 175 000f, voir section 12</w:t>
      </w:r>
    </w:p>
    <w:p>
      <w:pPr>
        <w:pStyle w:val="ListBullet"/>
      </w:pPr>
      <w:r>
        <w:rPr>
          <w:b w:val="0"/>
          <w:i w:val="0"/>
          <w:color w:val="64748B"/>
          <w:sz w:val="16"/>
        </w:rPr>
        <w:t xml:space="preserve">[2026-06-08 06:58:00] </w:t>
      </w:r>
      <w:r>
        <w:rPr>
          <w:b/>
          <w:i w:val="0"/>
          <w:color w:val="1F6FEB"/>
          <w:sz w:val="16"/>
        </w:rPr>
        <w:t xml:space="preserve">EQ3_sup_v2 </w:t>
      </w:r>
      <w:r>
        <w:rPr>
          <w:b w:val="0"/>
          <w:i w:val="0"/>
          <w:color w:val="64748B"/>
          <w:sz w:val="16"/>
        </w:rPr>
        <w:t xml:space="preserve">sur s15q06 : </w:t>
      </w:r>
      <w:r>
        <w:rPr>
          <w:b w:val="0"/>
          <w:i w:val="0"/>
          <w:sz w:val="17"/>
        </w:rPr>
        <w:t>Revoir la modalitè</w:t>
      </w:r>
    </w:p>
    <w:p>
      <w:pPr>
        <w:pStyle w:val="ListBullet"/>
      </w:pPr>
      <w:r>
        <w:rPr>
          <w:b w:val="0"/>
          <w:i w:val="0"/>
          <w:color w:val="64748B"/>
          <w:sz w:val="16"/>
        </w:rPr>
        <w:t xml:space="preserve">[2026-06-08 07:01:58] </w:t>
      </w:r>
      <w:r>
        <w:rPr>
          <w:b/>
          <w:i w:val="0"/>
          <w:color w:val="1F6FEB"/>
          <w:sz w:val="16"/>
        </w:rPr>
        <w:t xml:space="preserve">EQ3_sup_v2 </w:t>
      </w:r>
      <w:r>
        <w:rPr>
          <w:b w:val="0"/>
          <w:i w:val="0"/>
          <w:color w:val="64748B"/>
          <w:sz w:val="16"/>
        </w:rPr>
        <w:t xml:space="preserve">sur s20aq10 : </w:t>
      </w:r>
      <w:r>
        <w:rPr>
          <w:b w:val="0"/>
          <w:i w:val="0"/>
          <w:sz w:val="17"/>
        </w:rPr>
        <w:t>Non concerné</w:t>
      </w:r>
    </w:p>
    <w:p>
      <w:pPr>
        <w:pStyle w:val="ListBullet"/>
      </w:pPr>
      <w:r>
        <w:rPr>
          <w:b w:val="0"/>
          <w:i w:val="0"/>
          <w:color w:val="64748B"/>
          <w:sz w:val="16"/>
        </w:rPr>
        <w:t xml:space="preserve">[2026-06-08 07:09:10] </w:t>
      </w:r>
      <w:r>
        <w:rPr>
          <w:b/>
          <w:i w:val="0"/>
          <w:color w:val="1F6FEB"/>
          <w:sz w:val="16"/>
        </w:rPr>
        <w:t xml:space="preserve">EQ3_sup_v2 </w:t>
      </w:r>
      <w:r>
        <w:rPr>
          <w:b w:val="0"/>
          <w:i w:val="0"/>
          <w:color w:val="64748B"/>
          <w:sz w:val="16"/>
        </w:rPr>
        <w:t xml:space="preserve">sur s10q17a : </w:t>
      </w:r>
      <w:r>
        <w:rPr>
          <w:b w:val="0"/>
          <w:i w:val="0"/>
          <w:sz w:val="17"/>
        </w:rPr>
        <w:t>Revoir la modalite</w:t>
      </w:r>
    </w:p>
    <w:p>
      <w:pPr>
        <w:pStyle w:val="ListBullet"/>
      </w:pPr>
      <w:r>
        <w:rPr>
          <w:b w:val="0"/>
          <w:i w:val="0"/>
          <w:color w:val="64748B"/>
          <w:sz w:val="16"/>
        </w:rPr>
        <w:t xml:space="preserve">[2026-06-08 07:15:09] </w:t>
      </w:r>
      <w:r>
        <w:rPr>
          <w:b/>
          <w:i w:val="0"/>
          <w:color w:val="1F6FEB"/>
          <w:sz w:val="16"/>
        </w:rPr>
        <w:t xml:space="preserve">EQ3_sup_v2 </w:t>
      </w:r>
      <w:r>
        <w:rPr>
          <w:b w:val="0"/>
          <w:i w:val="0"/>
          <w:color w:val="64748B"/>
          <w:sz w:val="16"/>
        </w:rPr>
        <w:t xml:space="preserve">sur s10q46 : </w:t>
      </w:r>
      <w:r>
        <w:rPr>
          <w:b w:val="0"/>
          <w:i w:val="0"/>
          <w:sz w:val="17"/>
        </w:rPr>
        <w:t>Transformation, ne rien renseigner ici</w:t>
      </w:r>
    </w:p>
    <w:p>
      <w:pPr>
        <w:pStyle w:val="ListBullet"/>
      </w:pPr>
      <w:r>
        <w:rPr>
          <w:b w:val="0"/>
          <w:i w:val="0"/>
          <w:color w:val="64748B"/>
          <w:sz w:val="16"/>
        </w:rPr>
        <w:t xml:space="preserve">[2026-06-08 07:16:52] </w:t>
      </w:r>
      <w:r>
        <w:rPr>
          <w:b/>
          <w:i w:val="0"/>
          <w:color w:val="1F6FEB"/>
          <w:sz w:val="16"/>
        </w:rPr>
        <w:t xml:space="preserve">EQ3_sup_v2 </w:t>
      </w:r>
      <w:r>
        <w:rPr>
          <w:b w:val="0"/>
          <w:i w:val="0"/>
          <w:color w:val="64748B"/>
          <w:sz w:val="16"/>
        </w:rPr>
        <w:t xml:space="preserve">sur s10q50 : </w:t>
      </w:r>
      <w:r>
        <w:rPr>
          <w:b w:val="0"/>
          <w:i w:val="0"/>
          <w:sz w:val="17"/>
        </w:rPr>
        <w:t>9999 c'est un montant</w:t>
      </w:r>
    </w:p>
    <w:p>
      <w:pPr>
        <w:pStyle w:val="ListBullet"/>
      </w:pPr>
      <w:r>
        <w:rPr>
          <w:b w:val="0"/>
          <w:i w:val="0"/>
          <w:color w:val="64748B"/>
          <w:sz w:val="16"/>
        </w:rPr>
        <w:t xml:space="preserve">[2026-06-08 07:28:18] </w:t>
      </w:r>
      <w:r>
        <w:rPr>
          <w:b/>
          <w:i w:val="0"/>
          <w:color w:val="1F6FEB"/>
          <w:sz w:val="16"/>
        </w:rPr>
        <w:t xml:space="preserve">EQ3_sup_v2 </w:t>
      </w:r>
      <w:r>
        <w:rPr>
          <w:b w:val="0"/>
          <w:i w:val="0"/>
          <w:color w:val="64748B"/>
          <w:sz w:val="16"/>
        </w:rPr>
        <w:t xml:space="preserve">sur s10q35 : </w:t>
      </w:r>
      <w:r>
        <w:rPr>
          <w:b w:val="0"/>
          <w:i w:val="0"/>
          <w:sz w:val="17"/>
        </w:rPr>
        <w:t>Non</w:t>
      </w:r>
    </w:p>
    <w:p>
      <w:pPr>
        <w:pStyle w:val="ListBullet"/>
      </w:pPr>
      <w:r>
        <w:rPr>
          <w:b w:val="0"/>
          <w:i w:val="0"/>
          <w:color w:val="64748B"/>
          <w:sz w:val="16"/>
        </w:rPr>
        <w:t xml:space="preserve">[2026-06-08 07:28:57] </w:t>
      </w:r>
      <w:r>
        <w:rPr>
          <w:b/>
          <w:i w:val="0"/>
          <w:color w:val="1F6FEB"/>
          <w:sz w:val="16"/>
        </w:rPr>
        <w:t xml:space="preserve">EQ3_sup_v2 </w:t>
      </w:r>
      <w:r>
        <w:rPr>
          <w:b w:val="0"/>
          <w:i w:val="0"/>
          <w:color w:val="64748B"/>
          <w:sz w:val="16"/>
        </w:rPr>
        <w:t xml:space="preserve">sur s10q35 : </w:t>
      </w:r>
      <w:r>
        <w:rPr>
          <w:b w:val="0"/>
          <w:i w:val="0"/>
          <w:sz w:val="17"/>
        </w:rPr>
        <w:t>Revoir où renseigner les 10 000f</w:t>
      </w:r>
    </w:p>
    <w:p>
      <w:pPr>
        <w:pStyle w:val="ListBullet"/>
      </w:pPr>
      <w:r>
        <w:rPr>
          <w:b w:val="0"/>
          <w:i w:val="0"/>
          <w:color w:val="64748B"/>
          <w:sz w:val="16"/>
        </w:rPr>
        <w:t xml:space="preserve">[2026-06-08 07:30:13] </w:t>
      </w:r>
      <w:r>
        <w:rPr>
          <w:b/>
          <w:i w:val="0"/>
          <w:color w:val="1F6FEB"/>
          <w:sz w:val="16"/>
        </w:rPr>
        <w:t xml:space="preserve">EQ3_sup_v2 </w:t>
      </w:r>
      <w:r>
        <w:rPr>
          <w:b w:val="0"/>
          <w:i w:val="0"/>
          <w:color w:val="64748B"/>
          <w:sz w:val="16"/>
        </w:rPr>
        <w:t xml:space="preserve">sur s10q41 : </w:t>
      </w:r>
      <w:r>
        <w:rPr>
          <w:b w:val="0"/>
          <w:i w:val="0"/>
          <w:sz w:val="17"/>
        </w:rPr>
        <w:t>Oui et renseigner</w:t>
      </w:r>
    </w:p>
    <w:p>
      <w:pPr>
        <w:pStyle w:val="ListBullet"/>
      </w:pPr>
      <w:r>
        <w:rPr>
          <w:b w:val="0"/>
          <w:i w:val="0"/>
          <w:color w:val="64748B"/>
          <w:sz w:val="16"/>
        </w:rPr>
        <w:t xml:space="preserve">[2026-06-08 12:28:59] </w:t>
      </w:r>
      <w:r>
        <w:rPr>
          <w:b/>
          <w:i w:val="0"/>
          <w:color w:val="1F6FEB"/>
          <w:sz w:val="16"/>
        </w:rPr>
        <w:t xml:space="preserve">EQ3_sup_v2 </w:t>
      </w:r>
      <w:r>
        <w:rPr>
          <w:b w:val="0"/>
          <w:i w:val="0"/>
          <w:color w:val="64748B"/>
          <w:sz w:val="16"/>
        </w:rPr>
        <w:t xml:space="preserve">sur s07bq07b_1 : </w:t>
      </w:r>
      <w:r>
        <w:rPr>
          <w:b w:val="0"/>
          <w:i w:val="0"/>
          <w:sz w:val="17"/>
        </w:rPr>
        <w:t>Pièce</w:t>
      </w:r>
    </w:p>
    <w:p>
      <w:pPr>
        <w:pStyle w:val="ListBullet"/>
      </w:pPr>
      <w:r>
        <w:rPr>
          <w:b w:val="0"/>
          <w:i w:val="0"/>
          <w:color w:val="64748B"/>
          <w:sz w:val="16"/>
        </w:rPr>
        <w:t xml:space="preserve">[2026-06-08 12:32:20] </w:t>
      </w:r>
      <w:r>
        <w:rPr>
          <w:b/>
          <w:i w:val="0"/>
          <w:color w:val="1F6FEB"/>
          <w:sz w:val="16"/>
        </w:rPr>
        <w:t xml:space="preserve">EQ3_sup_v2 </w:t>
      </w:r>
      <w:r>
        <w:rPr>
          <w:b w:val="0"/>
          <w:i w:val="0"/>
          <w:color w:val="64748B"/>
          <w:sz w:val="16"/>
        </w:rPr>
        <w:t xml:space="preserve">sur s07bq07b_1 : </w:t>
      </w:r>
      <w:r>
        <w:rPr>
          <w:b w:val="0"/>
          <w:i w:val="0"/>
          <w:sz w:val="17"/>
        </w:rPr>
        <w:t>Kg</w:t>
      </w:r>
    </w:p>
    <w:p>
      <w:pPr>
        <w:pStyle w:val="ListBullet"/>
      </w:pPr>
      <w:r>
        <w:rPr>
          <w:b w:val="0"/>
          <w:i w:val="0"/>
          <w:color w:val="64748B"/>
          <w:sz w:val="16"/>
        </w:rPr>
        <w:t xml:space="preserve">[2026-06-08 12:36:19] </w:t>
      </w:r>
      <w:r>
        <w:rPr>
          <w:b/>
          <w:i w:val="0"/>
          <w:color w:val="1F6FEB"/>
          <w:sz w:val="16"/>
        </w:rPr>
        <w:t xml:space="preserve">EQ3_sup_v2 </w:t>
      </w:r>
      <w:r>
        <w:rPr>
          <w:b w:val="0"/>
          <w:i w:val="0"/>
          <w:color w:val="64748B"/>
          <w:sz w:val="16"/>
        </w:rPr>
        <w:t xml:space="preserve">sur s07bq07a_1 : </w:t>
      </w:r>
      <w:r>
        <w:rPr>
          <w:b w:val="0"/>
          <w:i w:val="0"/>
          <w:sz w:val="17"/>
        </w:rPr>
        <w:t>1,5 kg</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