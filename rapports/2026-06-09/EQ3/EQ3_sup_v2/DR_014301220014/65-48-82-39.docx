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SY) , prière de renseigner toutes les questions liées à  AISSATA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LY) , prière de renseigner toutes les questions liées à  DIEYNABA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RACKY LY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RACKY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NOUROU 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AISSATA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(1041.667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Caramel, bonbons (tangal), confiseries, etc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AISSATA SY (70000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Tablette a été achété à 175000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Tablette a été revendu à 150000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(26)</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