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15-26-19-72</w:t>
      </w:r>
    </w:p>
    <w:p>
      <w:r>
        <w:rPr>
          <w:b w:val="0"/>
          <w:i w:val="0"/>
          <w:color w:val="64748B"/>
          <w:sz w:val="18"/>
        </w:rPr>
        <w:t>Enquêteur : EQ3_sup_v2  ·  Équipe : EQ3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15-26-19-72</w:t>
            </w:r>
          </w:p>
        </w:tc>
        <w:tc>
          <w:tcPr>
            <w:tcW w:type="dxa" w:w="3551"/>
            <w:shd w:fill="F8FAFC"/>
          </w:tcPr>
          <w:p>
            <w:r>
              <w:rPr>
                <w:b w:val="0"/>
                <w:i w:val="0"/>
                <w:color w:val="64748B"/>
                <w:sz w:val="14"/>
              </w:rPr>
              <w:t>CHEF DE MÉNAGE</w:t>
              <w:br/>
            </w:r>
            <w:r>
              <w:rPr>
                <w:b/>
                <w:i w:val="0"/>
                <w:sz w:val="18"/>
              </w:rPr>
              <w:t>AMADOU MBOUP</w:t>
            </w:r>
          </w:p>
        </w:tc>
      </w:tr>
      <w:tr>
        <w:tc>
          <w:tcPr>
            <w:tcW w:type="dxa" w:w="3551"/>
            <w:shd w:fill="F8FAFC"/>
          </w:tcPr>
          <w:p>
            <w:r>
              <w:rPr>
                <w:b w:val="0"/>
                <w:i w:val="0"/>
                <w:color w:val="64748B"/>
                <w:sz w:val="14"/>
              </w:rPr>
              <w:t>TÉLÉPHONE CM</w:t>
              <w:br/>
            </w:r>
            <w:r>
              <w:rPr>
                <w:b/>
                <w:i w:val="0"/>
                <w:sz w:val="18"/>
              </w:rPr>
              <w:t>77 261 94 81</w:t>
            </w:r>
          </w:p>
        </w:tc>
        <w:tc>
          <w:tcPr>
            <w:tcW w:type="dxa" w:w="3551"/>
            <w:shd w:fill="F8FAFC"/>
          </w:tcPr>
          <w:p>
            <w:r>
              <w:rPr>
                <w:b w:val="0"/>
                <w:i w:val="0"/>
                <w:color w:val="64748B"/>
                <w:sz w:val="14"/>
              </w:rPr>
              <w:t>LOCALISATION</w:t>
              <w:br/>
            </w:r>
            <w:r>
              <w:rPr>
                <w:b/>
                <w:i w:val="0"/>
                <w:sz w:val="18"/>
              </w:rPr>
              <w:t>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EQ3_sup_v2  (31)</w:t>
            </w:r>
          </w:p>
        </w:tc>
        <w:tc>
          <w:tcPr>
            <w:tcW w:type="dxa" w:w="3551"/>
            <w:shd w:fill="F8FAFC"/>
          </w:tcPr>
          <w:p>
            <w:r>
              <w:rPr>
                <w:b w:val="0"/>
                <w:i w:val="0"/>
                <w:color w:val="64748B"/>
                <w:sz w:val="14"/>
              </w:rPr>
              <w:t>SUPERVISEUR</w:t>
              <w:br/>
            </w:r>
            <w:r>
              <w:rPr>
                <w:b/>
                <w:i w:val="0"/>
                <w:sz w:val="18"/>
              </w:rPr>
              <w:t>3</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EL HADJI MOUSTAPHA MBOUP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EL HADJI MOUSTAPHA MBOUP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SERIGNE MASS MBOUP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SERIGNE MASS MBOUP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(24 ans) de AMINATA FATY ou l'année à laquelle AMINATA FATY a fréquenté l'école pour la dernière fois (2019) le dernier diplome de AMINATA FATY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50000 FCFA Mensuel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 HADJI MOUSTAPHA MBOUP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SERIGNE MASS MBOUP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ADAMA MBOUP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NOUROU SECK qui fréquente 3ème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NOUROU SECK bénéficié de cette formation est industirie agro alimentaire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ABIBATOU MBOUP bénéficié de cette formation est ENAES ( Ecole Nationale des Assistants et Educateurs Specialisés)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NOGAYE FALL bénéficié de cette formation est vendeuse pharmacie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1191"/>
          </w:tcPr>
          <w:p>
            <w:r>
              <w:rPr>
                <w:b w:val="0"/>
                <w:i w:val="0"/>
                <w:color w:val="64748B"/>
                <w:sz w:val="16"/>
              </w:rPr>
              <w:t>Natif SuSo</w:t>
            </w:r>
          </w:p>
        </w:tc>
        <w:tc>
          <w:tcPr>
            <w:tcW w:type="dxa" w:w="470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NDEYE BINTA SAMB n'a pas cherché du travail au cours des 30 derniers jours est fotrmation couture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(14 jours) que NOUROU SECK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NOUROU SECK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Piment séché/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Sel en Sachets industriel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(700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(75 Fcfa) de Aubergine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(75 Fcfa) de Oignon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AMADOU MBOUP avec une taille de 10 personnes a consommé 2.37 Litre en taille unique de Huile de soja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(6250 Fcfa) de Con fumé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AMADOU MBOUP (1245000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a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MBOUP (1500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MBOUP (30000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MBOUP (600 Fcfa) au cours de 30 derniers jours de Gel hydro-alcoolique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MBOUP (800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MBOUP (22000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MBOUP (3000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MBOUP (10000 Fcfa) au cours de 12 derniers mois de Cric pour automobile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MBOUP (100000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MBOUP (3000 Fcfa) au cours de 12 derniers mois de Triangles de signalisation pour véhicule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MBOUP (340000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MBOUP (5000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MBOUP (55000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MBOUP (70000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ABIBATOU MBOUP est un Educateurs de la petite enfance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s01q05, s02q28, s04q35e, s04q49, s06cq02c, s01q00b</w:t>
            </w:r>
          </w:p>
        </w:tc>
        <w:tc>
          <w:tcPr>
            <w:tcW w:type="dxa" w:w="1191"/>
          </w:tcPr>
          <w:p>
            <w:r>
              <w:rPr>
                <w:b w:val="0"/>
                <w:i w:val="0"/>
                <w:color w:val="64748B"/>
                <w:sz w:val="16"/>
              </w:rPr>
              <w:t>GT-CQ</w:t>
            </w:r>
          </w:p>
        </w:tc>
        <w:tc>
          <w:tcPr>
            <w:tcW w:type="dxa" w:w="4706"/>
          </w:tcPr>
          <w:p>
            <w:r>
              <w:rPr>
                <w:b w:val="0"/>
                <w:i w:val="0"/>
                <w:sz w:val="17"/>
              </w:rPr>
              <w:t>Avertissement!!! Le nombre de compte ou de cartes prépayées (4) que EL HADJI MOUSTAPHA MBOUP  possède dans une Caisse rurale d'épargne, IMF semble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Con fumé,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16 Cuillère Tres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Morceau (Portion) Petit de Escargots de mer (yét), cette quantité semble anormale pour une consommation des 7 derniers jours.Prière de corriger ou de confirmer avec le QG.</w:t>
            </w:r>
          </w:p>
        </w:tc>
      </w:tr>
    </w:tbl>
    <w:p/>
    <w:p>
      <w:r>
        <w:rPr>
          <w:b/>
          <w:i w:val="0"/>
          <w:color w:val="1F6FEB"/>
          <w:sz w:val="22"/>
        </w:rPr>
        <w:t>💬 COMMENTAIRES SUPERVISEUR / ENQUÊTEUR (25)</w:t>
      </w:r>
    </w:p>
    <w:p>
      <w:pPr>
        <w:pStyle w:val="ListBullet"/>
      </w:pPr>
      <w:r>
        <w:rPr>
          <w:b w:val="0"/>
          <w:i w:val="0"/>
          <w:color w:val="64748B"/>
          <w:sz w:val="16"/>
        </w:rPr>
        <w:t xml:space="preserve">[2026-06-02 20:20:34] </w:t>
      </w:r>
      <w:r>
        <w:rPr>
          <w:b/>
          <w:i w:val="0"/>
          <w:color w:val="1F6FEB"/>
          <w:sz w:val="16"/>
        </w:rPr>
        <w:t xml:space="preserve">EQ3_sup_v2 </w:t>
      </w:r>
      <w:r>
        <w:rPr>
          <w:b w:val="0"/>
          <w:i w:val="0"/>
          <w:color w:val="64748B"/>
          <w:sz w:val="16"/>
        </w:rPr>
        <w:t xml:space="preserve">sur s01q21 : </w:t>
      </w:r>
      <w:r>
        <w:rPr>
          <w:b w:val="0"/>
          <w:i w:val="0"/>
          <w:sz w:val="17"/>
        </w:rPr>
        <w:t>Capitale</w:t>
      </w:r>
    </w:p>
    <w:p>
      <w:pPr>
        <w:pStyle w:val="ListBullet"/>
      </w:pPr>
      <w:r>
        <w:rPr>
          <w:b w:val="0"/>
          <w:i w:val="0"/>
          <w:color w:val="64748B"/>
          <w:sz w:val="16"/>
        </w:rPr>
        <w:t xml:space="preserve">[2026-06-03 09:03:19] </w:t>
      </w:r>
      <w:r>
        <w:rPr>
          <w:b/>
          <w:i w:val="0"/>
          <w:color w:val="1F6FEB"/>
          <w:sz w:val="16"/>
        </w:rPr>
        <w:t xml:space="preserve">EQ3_sup_v2 </w:t>
      </w:r>
      <w:r>
        <w:rPr>
          <w:b w:val="0"/>
          <w:i w:val="0"/>
          <w:color w:val="64748B"/>
          <w:sz w:val="16"/>
        </w:rPr>
        <w:t xml:space="preserve">sur s03q13 : </w:t>
      </w:r>
      <w:r>
        <w:rPr>
          <w:b w:val="0"/>
          <w:i w:val="0"/>
          <w:sz w:val="17"/>
        </w:rPr>
        <w:t>Oui</w:t>
      </w:r>
    </w:p>
    <w:p>
      <w:pPr>
        <w:pStyle w:val="ListBullet"/>
      </w:pPr>
      <w:r>
        <w:rPr>
          <w:b w:val="0"/>
          <w:i w:val="0"/>
          <w:color w:val="64748B"/>
          <w:sz w:val="16"/>
        </w:rPr>
        <w:t xml:space="preserve">[2026-06-03 09:21:23] </w:t>
      </w:r>
      <w:r>
        <w:rPr>
          <w:b/>
          <w:i w:val="0"/>
          <w:color w:val="1F6FEB"/>
          <w:sz w:val="16"/>
        </w:rPr>
        <w:t xml:space="preserve">EQ3_sup_v2 </w:t>
      </w:r>
      <w:r>
        <w:rPr>
          <w:b w:val="0"/>
          <w:i w:val="0"/>
          <w:color w:val="64748B"/>
          <w:sz w:val="16"/>
        </w:rPr>
        <w:t xml:space="preserve">sur s03q13 : </w:t>
      </w:r>
      <w:r>
        <w:rPr>
          <w:b w:val="0"/>
          <w:i w:val="0"/>
          <w:sz w:val="17"/>
        </w:rPr>
        <w:t>Quel personnel de santé a t - il consulté</w:t>
      </w:r>
    </w:p>
    <w:p>
      <w:pPr>
        <w:pStyle w:val="ListBullet"/>
      </w:pPr>
      <w:r>
        <w:rPr>
          <w:b w:val="0"/>
          <w:i w:val="0"/>
          <w:color w:val="64748B"/>
          <w:sz w:val="16"/>
        </w:rPr>
        <w:t xml:space="preserve">[2026-06-03 09:31:57] </w:t>
      </w:r>
      <w:r>
        <w:rPr>
          <w:b/>
          <w:i w:val="0"/>
          <w:color w:val="1F6FEB"/>
          <w:sz w:val="16"/>
        </w:rPr>
        <w:t xml:space="preserve">EQ3_sup_v2 </w:t>
      </w:r>
      <w:r>
        <w:rPr>
          <w:b w:val="0"/>
          <w:i w:val="0"/>
          <w:color w:val="64748B"/>
          <w:sz w:val="16"/>
        </w:rPr>
        <w:t xml:space="preserve">sur s03q14 : </w:t>
      </w:r>
      <w:r>
        <w:rPr>
          <w:b w:val="0"/>
          <w:i w:val="0"/>
          <w:sz w:val="17"/>
        </w:rPr>
        <w:t>0</w:t>
      </w:r>
    </w:p>
    <w:p>
      <w:pPr>
        <w:pStyle w:val="ListBullet"/>
      </w:pPr>
      <w:r>
        <w:rPr>
          <w:b w:val="0"/>
          <w:i w:val="0"/>
          <w:color w:val="64748B"/>
          <w:sz w:val="16"/>
        </w:rPr>
        <w:t xml:space="preserve">[2026-06-03 09:35:40] </w:t>
      </w:r>
      <w:r>
        <w:rPr>
          <w:b/>
          <w:i w:val="0"/>
          <w:color w:val="1F6FEB"/>
          <w:sz w:val="16"/>
        </w:rPr>
        <w:t xml:space="preserve">EQ3_sup_v2 </w:t>
      </w:r>
      <w:r>
        <w:rPr>
          <w:b w:val="0"/>
          <w:i w:val="0"/>
          <w:color w:val="64748B"/>
          <w:sz w:val="16"/>
        </w:rPr>
        <w:t xml:space="preserve">sur @@RejectedBySupervisor : </w:t>
      </w:r>
      <w:r>
        <w:rPr>
          <w:b w:val="0"/>
          <w:i w:val="0"/>
          <w:sz w:val="17"/>
        </w:rPr>
        <w:t>Rejet</w:t>
      </w:r>
    </w:p>
    <w:p>
      <w:pPr>
        <w:pStyle w:val="ListBullet"/>
      </w:pPr>
      <w:r>
        <w:rPr>
          <w:b w:val="0"/>
          <w:i w:val="0"/>
          <w:color w:val="64748B"/>
          <w:sz w:val="16"/>
        </w:rPr>
        <w:t xml:space="preserve">[2026-06-03 15:13:20] </w:t>
      </w:r>
      <w:r>
        <w:rPr>
          <w:b/>
          <w:i w:val="0"/>
          <w:color w:val="1F6FEB"/>
          <w:sz w:val="16"/>
        </w:rPr>
        <w:t xml:space="preserve">EQ3_sup_v2 </w:t>
      </w:r>
      <w:r>
        <w:rPr>
          <w:b w:val="0"/>
          <w:i w:val="0"/>
          <w:color w:val="64748B"/>
          <w:sz w:val="16"/>
        </w:rPr>
        <w:t xml:space="preserve">sur s07Aq16 : </w:t>
      </w:r>
      <w:r>
        <w:rPr>
          <w:b w:val="0"/>
          <w:i w:val="0"/>
          <w:sz w:val="17"/>
        </w:rPr>
        <w:t>Ces produits, nous les avons á 7B</w:t>
      </w:r>
    </w:p>
    <w:p>
      <w:pPr>
        <w:pStyle w:val="ListBullet"/>
      </w:pPr>
      <w:r>
        <w:rPr>
          <w:b w:val="0"/>
          <w:i w:val="0"/>
          <w:color w:val="64748B"/>
          <w:sz w:val="16"/>
        </w:rPr>
        <w:t xml:space="preserve">[2026-06-03 15:22:46] </w:t>
      </w:r>
      <w:r>
        <w:rPr>
          <w:b/>
          <w:i w:val="0"/>
          <w:color w:val="1F6FEB"/>
          <w:sz w:val="16"/>
        </w:rPr>
        <w:t xml:space="preserve">EQ3_sup_v2 </w:t>
      </w:r>
      <w:r>
        <w:rPr>
          <w:b w:val="0"/>
          <w:i w:val="0"/>
          <w:color w:val="64748B"/>
          <w:sz w:val="16"/>
        </w:rPr>
        <w:t xml:space="preserve">sur s07bq03c_1 : </w:t>
      </w:r>
      <w:r>
        <w:rPr>
          <w:b w:val="0"/>
          <w:i w:val="0"/>
          <w:sz w:val="17"/>
        </w:rPr>
        <w:t>Grand</w:t>
      </w:r>
    </w:p>
    <w:p>
      <w:pPr>
        <w:pStyle w:val="ListBullet"/>
      </w:pPr>
      <w:r>
        <w:rPr>
          <w:b w:val="0"/>
          <w:i w:val="0"/>
          <w:color w:val="64748B"/>
          <w:sz w:val="16"/>
        </w:rPr>
        <w:t xml:space="preserve">[2026-06-03 15:23:04] </w:t>
      </w:r>
      <w:r>
        <w:rPr>
          <w:b/>
          <w:i w:val="0"/>
          <w:color w:val="1F6FEB"/>
          <w:sz w:val="16"/>
        </w:rPr>
        <w:t xml:space="preserve">EQ3_sup_v2 </w:t>
      </w:r>
      <w:r>
        <w:rPr>
          <w:b w:val="0"/>
          <w:i w:val="0"/>
          <w:color w:val="64748B"/>
          <w:sz w:val="16"/>
        </w:rPr>
        <w:t xml:space="preserve">sur s07bq07b_1 : </w:t>
      </w:r>
      <w:r>
        <w:rPr>
          <w:b w:val="0"/>
          <w:i w:val="0"/>
          <w:sz w:val="17"/>
        </w:rPr>
        <w:t>Grand</w:t>
      </w:r>
    </w:p>
    <w:p>
      <w:pPr>
        <w:pStyle w:val="ListBullet"/>
      </w:pPr>
      <w:r>
        <w:rPr>
          <w:b w:val="0"/>
          <w:i w:val="0"/>
          <w:color w:val="64748B"/>
          <w:sz w:val="16"/>
        </w:rPr>
        <w:t xml:space="preserve">[2026-06-03 18:52:53] </w:t>
      </w:r>
      <w:r>
        <w:rPr>
          <w:b/>
          <w:i w:val="0"/>
          <w:color w:val="1F6FEB"/>
          <w:sz w:val="16"/>
        </w:rPr>
        <w:t xml:space="preserve">EQ3_sup_v2 </w:t>
      </w:r>
      <w:r>
        <w:rPr>
          <w:b w:val="0"/>
          <w:i w:val="0"/>
          <w:color w:val="64748B"/>
          <w:sz w:val="16"/>
        </w:rPr>
        <w:t xml:space="preserve">sur s10q61a : </w:t>
      </w:r>
      <w:r>
        <w:rPr>
          <w:b w:val="0"/>
          <w:i w:val="0"/>
          <w:sz w:val="17"/>
        </w:rPr>
        <w:t>Renseigner le nombre mois, de jours par mois et heures jou</w:t>
      </w:r>
    </w:p>
    <w:p>
      <w:pPr>
        <w:pStyle w:val="ListBullet"/>
      </w:pPr>
      <w:r>
        <w:rPr>
          <w:b w:val="0"/>
          <w:i w:val="0"/>
          <w:color w:val="64748B"/>
          <w:sz w:val="16"/>
        </w:rPr>
        <w:t xml:space="preserve">[2026-06-03 18:53:34] </w:t>
      </w:r>
      <w:r>
        <w:rPr>
          <w:b/>
          <w:i w:val="0"/>
          <w:color w:val="1F6FEB"/>
          <w:sz w:val="16"/>
        </w:rPr>
        <w:t xml:space="preserve">EQ3_sup_v2 </w:t>
      </w:r>
      <w:r>
        <w:rPr>
          <w:b w:val="0"/>
          <w:i w:val="0"/>
          <w:color w:val="64748B"/>
          <w:sz w:val="16"/>
        </w:rPr>
        <w:t xml:space="preserve">sur s10q61a : </w:t>
      </w:r>
      <w:r>
        <w:rPr>
          <w:b w:val="0"/>
          <w:i w:val="0"/>
          <w:sz w:val="17"/>
        </w:rPr>
        <w:t>Renseigner le nombre mois, de jours par mois et h/j</w:t>
      </w:r>
    </w:p>
    <w:p>
      <w:pPr>
        <w:pStyle w:val="ListBullet"/>
      </w:pPr>
      <w:r>
        <w:rPr>
          <w:b w:val="0"/>
          <w:i w:val="0"/>
          <w:color w:val="64748B"/>
          <w:sz w:val="16"/>
        </w:rPr>
        <w:t xml:space="preserve">[2026-06-03 18:59:50] </w:t>
      </w:r>
      <w:r>
        <w:rPr>
          <w:b/>
          <w:i w:val="0"/>
          <w:color w:val="1F6FEB"/>
          <w:sz w:val="16"/>
        </w:rPr>
        <w:t xml:space="preserve">EQ3_sup_v2 </w:t>
      </w:r>
      <w:r>
        <w:rPr>
          <w:b w:val="0"/>
          <w:i w:val="0"/>
          <w:color w:val="64748B"/>
          <w:sz w:val="16"/>
        </w:rPr>
        <w:t xml:space="preserve">sur s10q61a : </w:t>
      </w:r>
      <w:r>
        <w:rPr>
          <w:b w:val="0"/>
          <w:i w:val="0"/>
          <w:sz w:val="17"/>
        </w:rPr>
        <w:t>Renseigner le  nombre  : mois travaillé, jours /mois, h/j</w:t>
      </w:r>
    </w:p>
    <w:p>
      <w:pPr>
        <w:pStyle w:val="ListBullet"/>
      </w:pPr>
      <w:r>
        <w:rPr>
          <w:b w:val="0"/>
          <w:i w:val="0"/>
          <w:color w:val="64748B"/>
          <w:sz w:val="16"/>
        </w:rPr>
        <w:t xml:space="preserve">[2026-06-03 19:02:40] </w:t>
      </w:r>
      <w:r>
        <w:rPr>
          <w:b/>
          <w:i w:val="0"/>
          <w:color w:val="1F6FEB"/>
          <w:sz w:val="16"/>
        </w:rPr>
        <w:t xml:space="preserve">EQ3_sup_v2 </w:t>
      </w:r>
      <w:r>
        <w:rPr>
          <w:b w:val="0"/>
          <w:i w:val="0"/>
          <w:color w:val="64748B"/>
          <w:sz w:val="16"/>
        </w:rPr>
        <w:t xml:space="preserve">sur s04q46 : </w:t>
      </w:r>
      <w:r>
        <w:rPr>
          <w:b w:val="0"/>
          <w:i w:val="0"/>
          <w:sz w:val="17"/>
        </w:rPr>
        <w:t>Travailleur pour compte propre</w:t>
      </w:r>
    </w:p>
    <w:p>
      <w:pPr>
        <w:pStyle w:val="ListBullet"/>
      </w:pPr>
      <w:r>
        <w:rPr>
          <w:b w:val="0"/>
          <w:i w:val="0"/>
          <w:color w:val="64748B"/>
          <w:sz w:val="16"/>
        </w:rPr>
        <w:t xml:space="preserve">[2026-06-03 19:05:39] </w:t>
      </w:r>
      <w:r>
        <w:rPr>
          <w:b/>
          <w:i w:val="0"/>
          <w:color w:val="1F6FEB"/>
          <w:sz w:val="16"/>
        </w:rPr>
        <w:t xml:space="preserve">EQ3_sup_v2 </w:t>
      </w:r>
      <w:r>
        <w:rPr>
          <w:b w:val="0"/>
          <w:i w:val="0"/>
          <w:color w:val="64748B"/>
          <w:sz w:val="16"/>
        </w:rPr>
        <w:t xml:space="preserve">sur s11q43 : </w:t>
      </w:r>
      <w:r>
        <w:rPr>
          <w:b w:val="0"/>
          <w:i w:val="0"/>
          <w:sz w:val="17"/>
        </w:rPr>
        <w:t>Gaz</w:t>
      </w:r>
    </w:p>
    <w:p>
      <w:pPr>
        <w:pStyle w:val="ListBullet"/>
      </w:pPr>
      <w:r>
        <w:rPr>
          <w:b w:val="0"/>
          <w:i w:val="0"/>
          <w:color w:val="64748B"/>
          <w:sz w:val="16"/>
        </w:rPr>
        <w:t xml:space="preserve">[2026-06-03 19:07:23] </w:t>
      </w:r>
      <w:r>
        <w:rPr>
          <w:b/>
          <w:i w:val="0"/>
          <w:color w:val="1F6FEB"/>
          <w:sz w:val="16"/>
        </w:rPr>
        <w:t xml:space="preserve">EQ3_sup_v2 </w:t>
      </w:r>
      <w:r>
        <w:rPr>
          <w:b w:val="0"/>
          <w:i w:val="0"/>
          <w:color w:val="64748B"/>
          <w:sz w:val="16"/>
        </w:rPr>
        <w:t xml:space="preserve">sur s11q58 : </w:t>
      </w:r>
      <w:r>
        <w:rPr>
          <w:b w:val="0"/>
          <w:i w:val="0"/>
          <w:sz w:val="17"/>
        </w:rPr>
        <w:t>Revoir la modalité</w:t>
      </w:r>
    </w:p>
    <w:p>
      <w:pPr>
        <w:pStyle w:val="ListBullet"/>
      </w:pPr>
      <w:r>
        <w:rPr>
          <w:b w:val="0"/>
          <w:i w:val="0"/>
          <w:color w:val="64748B"/>
          <w:sz w:val="16"/>
        </w:rPr>
        <w:t xml:space="preserve">[2026-06-03 19:18:11] </w:t>
      </w:r>
      <w:r>
        <w:rPr>
          <w:b/>
          <w:i w:val="0"/>
          <w:color w:val="1F6FEB"/>
          <w:sz w:val="16"/>
        </w:rPr>
        <w:t xml:space="preserve">EQ3_sup_v2 </w:t>
      </w:r>
      <w:r>
        <w:rPr>
          <w:b w:val="0"/>
          <w:i w:val="0"/>
          <w:color w:val="64748B"/>
          <w:sz w:val="16"/>
        </w:rPr>
        <w:t xml:space="preserve">sur s09Fq03 : </w:t>
      </w:r>
      <w:r>
        <w:rPr>
          <w:b w:val="0"/>
          <w:i w:val="0"/>
          <w:sz w:val="17"/>
        </w:rPr>
        <w:t>A la section 12, ces articles ne sont pas achetés au cours des 12 derniers mois</w:t>
      </w:r>
    </w:p>
    <w:p>
      <w:pPr>
        <w:pStyle w:val="ListBullet"/>
      </w:pPr>
      <w:r>
        <w:rPr>
          <w:b w:val="0"/>
          <w:i w:val="0"/>
          <w:color w:val="64748B"/>
          <w:sz w:val="16"/>
        </w:rPr>
        <w:t xml:space="preserve">[2026-06-03 19:27:42] </w:t>
      </w:r>
      <w:r>
        <w:rPr>
          <w:b/>
          <w:i w:val="0"/>
          <w:color w:val="1F6FEB"/>
          <w:sz w:val="16"/>
        </w:rPr>
        <w:t xml:space="preserve">EQ3_sup_v2 </w:t>
      </w:r>
      <w:r>
        <w:rPr>
          <w:b w:val="0"/>
          <w:i w:val="0"/>
          <w:color w:val="64748B"/>
          <w:sz w:val="16"/>
        </w:rPr>
        <w:t xml:space="preserve">sur s09Fq02 : </w:t>
      </w:r>
      <w:r>
        <w:rPr>
          <w:b w:val="0"/>
          <w:i w:val="0"/>
          <w:sz w:val="17"/>
        </w:rPr>
        <w:t>Renseigner les appareils electro - ménagers achetés dans 12 mois : cuisinières á gaz, mixeurs,ventilo et la TV  acheté</w:t>
      </w:r>
    </w:p>
    <w:p>
      <w:pPr>
        <w:pStyle w:val="ListBullet"/>
      </w:pPr>
      <w:r>
        <w:rPr>
          <w:b w:val="0"/>
          <w:i w:val="0"/>
          <w:color w:val="64748B"/>
          <w:sz w:val="16"/>
        </w:rPr>
        <w:t xml:space="preserve">[2026-06-03 19:33:24] </w:t>
      </w:r>
      <w:r>
        <w:rPr>
          <w:b/>
          <w:i w:val="0"/>
          <w:color w:val="1F6FEB"/>
          <w:sz w:val="16"/>
        </w:rPr>
        <w:t xml:space="preserve">EQ3_sup_v2 </w:t>
      </w:r>
      <w:r>
        <w:rPr>
          <w:b w:val="0"/>
          <w:i w:val="0"/>
          <w:color w:val="64748B"/>
          <w:sz w:val="16"/>
        </w:rPr>
        <w:t xml:space="preserve">sur s20aq06 : </w:t>
      </w:r>
      <w:r>
        <w:rPr>
          <w:b w:val="0"/>
          <w:i w:val="0"/>
          <w:sz w:val="17"/>
        </w:rPr>
        <w:t>Non concerné</w:t>
      </w:r>
    </w:p>
    <w:p>
      <w:pPr>
        <w:pStyle w:val="ListBullet"/>
      </w:pPr>
      <w:r>
        <w:rPr>
          <w:b w:val="0"/>
          <w:i w:val="0"/>
          <w:color w:val="64748B"/>
          <w:sz w:val="16"/>
        </w:rPr>
        <w:t xml:space="preserve">[2026-06-03 20:20:32] </w:t>
      </w:r>
      <w:r>
        <w:rPr>
          <w:b/>
          <w:i w:val="0"/>
          <w:color w:val="1F6FEB"/>
          <w:sz w:val="16"/>
        </w:rPr>
        <w:t xml:space="preserve">EQ3_sup_v2 </w:t>
      </w:r>
      <w:r>
        <w:rPr>
          <w:b w:val="0"/>
          <w:i w:val="0"/>
          <w:color w:val="64748B"/>
          <w:sz w:val="16"/>
        </w:rPr>
        <w:t xml:space="preserve">sur s07bq07c_2 : </w:t>
      </w:r>
      <w:r>
        <w:rPr>
          <w:b w:val="0"/>
          <w:i w:val="0"/>
          <w:sz w:val="17"/>
        </w:rPr>
        <w:t>Le sachet moyen de l'album vaut plus que 250 f, p.600</w:t>
      </w:r>
    </w:p>
    <w:p>
      <w:pPr>
        <w:pStyle w:val="ListBullet"/>
      </w:pPr>
      <w:r>
        <w:rPr>
          <w:b w:val="0"/>
          <w:i w:val="0"/>
          <w:color w:val="64748B"/>
          <w:sz w:val="16"/>
        </w:rPr>
        <w:t xml:space="preserve">[2026-06-03 20:37:02] </w:t>
      </w:r>
      <w:r>
        <w:rPr>
          <w:b/>
          <w:i w:val="0"/>
          <w:color w:val="1F6FEB"/>
          <w:sz w:val="16"/>
        </w:rPr>
        <w:t xml:space="preserve">EQ3_sup_v2 </w:t>
      </w:r>
      <w:r>
        <w:rPr>
          <w:b w:val="0"/>
          <w:i w:val="0"/>
          <w:color w:val="64748B"/>
          <w:sz w:val="16"/>
        </w:rPr>
        <w:t xml:space="preserve">sur s07bq07c_2 : </w:t>
      </w:r>
      <w:r>
        <w:rPr>
          <w:b w:val="0"/>
          <w:i w:val="0"/>
          <w:sz w:val="17"/>
        </w:rPr>
        <w:t>Gousse ail, y a TP et P,  p.728</w:t>
      </w:r>
    </w:p>
    <w:p>
      <w:pPr>
        <w:pStyle w:val="ListBullet"/>
      </w:pPr>
      <w:r>
        <w:rPr>
          <w:b w:val="0"/>
          <w:i w:val="0"/>
          <w:color w:val="64748B"/>
          <w:sz w:val="16"/>
        </w:rPr>
        <w:t xml:space="preserve">[2026-06-03 20:47:54] </w:t>
      </w:r>
      <w:r>
        <w:rPr>
          <w:b/>
          <w:i w:val="0"/>
          <w:color w:val="1F6FEB"/>
          <w:sz w:val="16"/>
        </w:rPr>
        <w:t xml:space="preserve">EQ3_sup_v2 </w:t>
      </w:r>
      <w:r>
        <w:rPr>
          <w:b w:val="0"/>
          <w:i w:val="0"/>
          <w:color w:val="64748B"/>
          <w:sz w:val="16"/>
        </w:rPr>
        <w:t xml:space="preserve">sur s07bq07b_2 : </w:t>
      </w:r>
      <w:r>
        <w:rPr>
          <w:b w:val="0"/>
          <w:i w:val="0"/>
          <w:sz w:val="17"/>
        </w:rPr>
        <w:t>Y a que TP et  P</w:t>
      </w:r>
    </w:p>
    <w:p>
      <w:pPr>
        <w:pStyle w:val="ListBullet"/>
      </w:pPr>
      <w:r>
        <w:rPr>
          <w:b w:val="0"/>
          <w:i w:val="0"/>
          <w:color w:val="64748B"/>
          <w:sz w:val="16"/>
        </w:rPr>
        <w:t xml:space="preserve">[2026-06-03 20:49:37] </w:t>
      </w:r>
      <w:r>
        <w:rPr>
          <w:b/>
          <w:i w:val="0"/>
          <w:color w:val="1F6FEB"/>
          <w:sz w:val="16"/>
        </w:rPr>
        <w:t xml:space="preserve">EQ3_sup_v2 </w:t>
      </w:r>
      <w:r>
        <w:rPr>
          <w:b w:val="0"/>
          <w:i w:val="0"/>
          <w:color w:val="64748B"/>
          <w:sz w:val="16"/>
        </w:rPr>
        <w:t xml:space="preserve">sur s07bq07b_2 : </w:t>
      </w:r>
      <w:r>
        <w:rPr>
          <w:b w:val="0"/>
          <w:i w:val="0"/>
          <w:sz w:val="17"/>
        </w:rPr>
        <w:t>Dans l'album, p. 880</w:t>
      </w:r>
    </w:p>
    <w:p>
      <w:pPr>
        <w:pStyle w:val="ListBullet"/>
      </w:pPr>
      <w:r>
        <w:rPr>
          <w:b w:val="0"/>
          <w:i w:val="0"/>
          <w:color w:val="64748B"/>
          <w:sz w:val="16"/>
        </w:rPr>
        <w:t xml:space="preserve">[2026-06-04 09:33:34] </w:t>
      </w:r>
      <w:r>
        <w:rPr>
          <w:b/>
          <w:i w:val="0"/>
          <w:color w:val="1F6FEB"/>
          <w:sz w:val="16"/>
        </w:rPr>
        <w:t xml:space="preserve">EQ3_sup_v2 </w:t>
      </w:r>
      <w:r>
        <w:rPr>
          <w:b w:val="0"/>
          <w:i w:val="0"/>
          <w:color w:val="64748B"/>
          <w:sz w:val="16"/>
        </w:rPr>
        <w:t xml:space="preserve">sur @@RejectedBySupervisor : </w:t>
      </w:r>
      <w:r>
        <w:rPr>
          <w:b w:val="0"/>
          <w:i w:val="0"/>
          <w:sz w:val="17"/>
        </w:rPr>
        <w:t>Rejeté</w:t>
      </w:r>
    </w:p>
    <w:p>
      <w:pPr>
        <w:pStyle w:val="ListBullet"/>
      </w:pPr>
      <w:r>
        <w:rPr>
          <w:b w:val="0"/>
          <w:i w:val="0"/>
          <w:color w:val="64748B"/>
          <w:sz w:val="16"/>
        </w:rPr>
        <w:t xml:space="preserve">[2026-06-05 10:10:22] </w:t>
      </w:r>
      <w:r>
        <w:rPr>
          <w:b/>
          <w:i w:val="0"/>
          <w:color w:val="1F6FEB"/>
          <w:sz w:val="16"/>
        </w:rPr>
        <w:t xml:space="preserve">EQ3_sup_v2 </w:t>
      </w:r>
      <w:r>
        <w:rPr>
          <w:b w:val="0"/>
          <w:i w:val="0"/>
          <w:color w:val="64748B"/>
          <w:sz w:val="16"/>
        </w:rPr>
        <w:t xml:space="preserve">sur s04q39 : </w:t>
      </w:r>
      <w:r>
        <w:rPr>
          <w:b w:val="0"/>
          <w:i w:val="0"/>
          <w:sz w:val="17"/>
        </w:rPr>
        <w:t>Revoir le code</w:t>
      </w:r>
    </w:p>
    <w:p>
      <w:pPr>
        <w:pStyle w:val="ListBullet"/>
      </w:pPr>
      <w:r>
        <w:rPr>
          <w:b w:val="0"/>
          <w:i w:val="0"/>
          <w:color w:val="64748B"/>
          <w:sz w:val="16"/>
        </w:rPr>
        <w:t xml:space="preserve">[2026-06-05 20:55:13] </w:t>
      </w:r>
      <w:r>
        <w:rPr>
          <w:b/>
          <w:i w:val="0"/>
          <w:color w:val="1F6FEB"/>
          <w:sz w:val="16"/>
        </w:rPr>
        <w:t xml:space="preserve">EQ3_sup_v2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[2026-06-05 22:37:29] </w:t>
      </w:r>
      <w:r>
        <w:rPr>
          <w:b/>
          <w:i w:val="0"/>
          <w:color w:val="1F6FEB"/>
          <w:sz w:val="16"/>
        </w:rPr>
        <w:t xml:space="preserve">EQ3_sup_v2 </w:t>
      </w:r>
      <w:r>
        <w:rPr>
          <w:b w:val="0"/>
          <w:i w:val="0"/>
          <w:color w:val="64748B"/>
          <w:sz w:val="16"/>
        </w:rPr>
        <w:t xml:space="preserve">sur @@ApprovedBySupervisor : </w:t>
      </w:r>
      <w:r>
        <w:rPr>
          <w:b w:val="0"/>
          <w:i w:val="0"/>
          <w:sz w:val="17"/>
        </w:rPr>
        <w:t>Corrige et approuve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