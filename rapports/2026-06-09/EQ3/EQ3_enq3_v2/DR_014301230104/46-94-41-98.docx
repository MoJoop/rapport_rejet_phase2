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46-94-41-98</w:t>
      </w:r>
    </w:p>
    <w:p>
      <w:r>
        <w:rPr>
          <w:b w:val="0"/>
          <w:i w:val="0"/>
          <w:color w:val="64748B"/>
          <w:sz w:val="18"/>
        </w:rPr>
        <w:t>Enquêteur : EQ3_enq3_v2  ·  Équipe : EQ3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46-94-41-98</w:t>
            </w:r>
          </w:p>
        </w:tc>
        <w:tc>
          <w:tcPr>
            <w:tcW w:type="dxa" w:w="3551"/>
            <w:shd w:fill="F8FAFC"/>
          </w:tcPr>
          <w:p>
            <w:r>
              <w:rPr>
                <w:b w:val="0"/>
                <w:i w:val="0"/>
                <w:color w:val="64748B"/>
                <w:sz w:val="14"/>
              </w:rPr>
              <w:t>CHEF DE MÉNAGE</w:t>
              <w:br/>
            </w:r>
            <w:r>
              <w:rPr>
                <w:b/>
                <w:i w:val="0"/>
                <w:sz w:val="18"/>
              </w:rPr>
              <w:t>ETHELLE MENDY</w:t>
            </w:r>
          </w:p>
        </w:tc>
      </w:tr>
      <w:tr>
        <w:tc>
          <w:tcPr>
            <w:tcW w:type="dxa" w:w="3551"/>
            <w:shd w:fill="F8FAFC"/>
          </w:tcPr>
          <w:p>
            <w:r>
              <w:rPr>
                <w:b w:val="0"/>
                <w:i w:val="0"/>
                <w:color w:val="64748B"/>
                <w:sz w:val="14"/>
              </w:rPr>
              <w:t>TÉLÉPHONE CM</w:t>
              <w:br/>
            </w:r>
            <w:r>
              <w:rPr>
                <w:b/>
                <w:i w:val="0"/>
                <w:sz w:val="18"/>
              </w:rPr>
              <w:t>78 607 67 85</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(33)</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2026-06-02T13:08:02</w:t>
            </w:r>
          </w:p>
        </w:tc>
      </w:tr>
    </w:tbl>
    <w:p/>
    <w:p>
      <w:r>
        <w:rPr>
          <w:b/>
          <w:i w:val="0"/>
          <w:color w:val="1F6FEB"/>
          <w:sz w:val="22"/>
        </w:rPr>
        <w:t>⚠ INCOHÉRENCES À CORRIGER (261)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IVETTE MBENDY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MBENDY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TERESSE MBENDY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VERONIQUE MBENDY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JUSTINE MBENDY ou l'année à laquelle JUSTINE MBENDY a fréquenté l'école pour la dernière fois (.) le dernier diplome de JUSTINE MBENDY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ETHELLE MBENDY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HOSPRIE MBENDY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ETHELLE MBENDY 2 ou l'année à laquelle ETHELLE MBENDY 2 a fréquenté l'école pour la dernière fois (.) le dernier diplome de ETHELLE MBENDY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TERESSE MBENDY ou l'année à laquelle TERESSE MBENDY a fréquenté l'école pour la dernière fois (.) le dernier diplome de TERESSE MBENDY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MARIE MBENDY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IVETTE MBENDY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 MBENDY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TERESSE MBENDY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VERONIQUE MBENDY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IVETTE MBENDY qui fréquente 5ème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JUSTINE MBENDY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ETHELLE MBENDY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HOSPRIE MBENDY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(134900 Fcfa) de ETHELLE MBENDY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ETHELLE MBENDY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ETHELLE MBENDY ), prière de renseignés toutes les questions liées à ( ETHELLE MBENDY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HOSPRIE MBENDY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HOSPRIE MBENDY ), prière de renseignés toutes les questions liées à ( HOSPRIE MBENDY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JOINA MBENDY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JOINA MBENDY ), prière de renseignés toutes les questions liées à ( JOINA MBENDY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VERONIQUE MBENDY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VERONIQUE MBENDY ), prière de renseignés toutes les questions liées à ( VERONIQUE MBENDY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MARIE MBENDY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VERONIQUE MBENDY ), prière de renseignés toutes les questions liées à ( VERONIQUE MBENDY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ETHELLE MBENDY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ETHELLE MBENDY 2 ), prière de renseignés toutes les questions liées à ( ETHELLE MBENDY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ETHELLE MBENDY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ETHELLE MBENDY ), prière de renseignés toutes les questions liées à ( ETHELLE MBENDY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HOSPRIE MBENDY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HOSPRIE MBENDY ), prière de renseignés toutes les questions liées à ( HOSPRIE MBENDY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IVETTE MBENDY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IVETTE MBENDY ), prière de renseignés toutes les questions liées à ( IVETTE MBENDY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JOINA MBENDY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JOINA MBENDY ), prière de renseignés toutes les questions liées à ( JOINA MBENDY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JUSTINE MBENDY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JUSTINE MBENDY ), prière de renseignés toutes les questions liées à ( JUSTINE MBENDY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MARIE MBENDY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 MBENDY ), prière de renseignés toutes les questions liées à ( MARIE MBENDY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TERESSE MBENDY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TERESSE MBENDY ), prière de renseignés toutes les questions liées à ( TERESSE MBENDY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VERONIQUE MBENDY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VERONIQUE MBENDY ), prière de renseignés toutes les questions liées à ( VERONIQUE MBENDY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service pose ongle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service pose ongle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service pose ongle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service pose ongle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pose ongle, prière de renseignés toutes les questions liées à service pose ongle.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ETHELLE MBENDY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HOSPRIE MBENDY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JOINA MBENDY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VERONIQUE MBENDY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