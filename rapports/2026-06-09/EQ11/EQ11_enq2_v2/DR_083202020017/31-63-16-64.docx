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31-63-16-64</w:t>
      </w:r>
    </w:p>
    <w:p>
      <w:r>
        <w:rPr>
          <w:b w:val="0"/>
          <w:i w:val="0"/>
          <w:color w:val="64748B"/>
          <w:sz w:val="18"/>
        </w:rPr>
        <w:t>Enquêteur : EQ11_enq2_v2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31-63-16-64</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77 251 06 50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2026-06-03T13:15:56</w:t>
            </w:r>
          </w:p>
        </w:tc>
      </w:tr>
    </w:tbl>
    <w:p/>
    <w:p>
      <w:r>
        <w:rPr>
          <w:b/>
          <w:i w:val="0"/>
          <w:color w:val="1F6FEB"/>
          <w:sz w:val="22"/>
        </w:rPr>
        <w:t>⚠ INCOHÉRENCES À CORRIGER (220)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OMAR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KA diffère de celui donné par AMINATA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BINTA SOW diffère de celui donné par BINTA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(9)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(120000 FCFA) par le ménage pour cette source d’énergie (Charbon de bois) à LOUGA Rural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BINTA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montant(11000 FCFA) des dépenses pour chaque visite prénatale de AMINATA  KA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AMINATA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AMADOU SOW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AMADOU SOW.</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SOW ), prière de renseignés toutes les questions liées à ( AMADOU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AMADOU SOW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montants pour les repas pris à l'extérieur de AMADOU SOW dont il a achété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SOW ), prière de renseignés toutes les questions liées à ( AMADOU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Couscous (marocain)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Couscous (marocain), prière de renseignés toutes les questions liées à Couscous (marocain).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SOW (1000000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homme (15 ans et plus): slip, chaussettes, tee shirt et maillot de corps,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AMADOU SOW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du toit le/la Dalle en ciment, mais celui du ménage de AMADOU SOW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AMADOU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(17)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(5)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BINTA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AMADOU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(407142.8 Fcfa) d'un Bovin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(20)  de Machette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 FCFA) de Machette est inférieur aux prix de revente (8000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