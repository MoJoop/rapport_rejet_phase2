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KOURA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KOURA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TIJANE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montant(365000 FCFA) des dépenses liées à l'accouchement de MARIABA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 Fcfa) de MARIABA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SOW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TIJANE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TIJANE SOW (350500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TIJANE SOW (368000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(65000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niebe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niebe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10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Melon.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Melon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montant(250000 FCFA) des dépenses pour la dernière hospitalisation de MARIABA BA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