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21-50-96-27</w:t>
      </w:r>
    </w:p>
    <w:p>
      <w:r>
        <w:rPr>
          <w:b w:val="0"/>
          <w:i w:val="0"/>
          <w:color w:val="64748B"/>
          <w:sz w:val="18"/>
        </w:rPr>
        <w:t>Enquêteur : EQ11_enq1_v2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21-50-96-27</w:t>
            </w:r>
          </w:p>
        </w:tc>
        <w:tc>
          <w:tcPr>
            <w:tcW w:type="dxa" w:w="3551"/>
            <w:shd w:fill="F8FAFC"/>
          </w:tcPr>
          <w:p>
            <w:r>
              <w:rPr>
                <w:b w:val="0"/>
                <w:i w:val="0"/>
                <w:color w:val="64748B"/>
                <w:sz w:val="14"/>
              </w:rPr>
              <w:t>CHEF DE MÉNAGE</w:t>
              <w:br/>
            </w:r>
            <w:r>
              <w:rPr>
                <w:b/>
                <w:i w:val="0"/>
                <w:sz w:val="18"/>
              </w:rPr>
              <w:t>BALLA SOW</w:t>
            </w:r>
          </w:p>
        </w:tc>
      </w:tr>
      <w:tr>
        <w:tc>
          <w:tcPr>
            <w:tcW w:type="dxa" w:w="3551"/>
            <w:shd w:fill="F8FAFC"/>
          </w:tcPr>
          <w:p>
            <w:r>
              <w:rPr>
                <w:b w:val="0"/>
                <w:i w:val="0"/>
                <w:color w:val="64748B"/>
                <w:sz w:val="14"/>
              </w:rPr>
              <w:t>TÉLÉPHONE CM</w:t>
              <w:br/>
            </w:r>
            <w:r>
              <w:rPr>
                <w:b/>
                <w:i w:val="0"/>
                <w:sz w:val="18"/>
              </w:rPr>
              <w:t>77 948 18 19</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2026-06-05T12:30:16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DJIAMILE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BALLA SOW diffère de celui donné par BALLA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BALLA SOW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NDIEME SOW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DJIAMILE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BALLA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NDIEME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SOW ), prière de renseignés toutes les questions liées à ( BALLA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 SOW utilise pour se protéger des piqûres de moustiques en dehors de la moustiquaire est encens,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NDIEME SOW utilise pour se protéger des piqûres de moustiques en dehors de la moustiquaire est encens,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DJIAMILE SOW a eu est crise d'épilepsi,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NDIEME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SOW ), prière de renseignés toutes les questions liées à ( BALLA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NDIEME SOW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NDIEME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BALLA SOW , prière de renseignés toutes les questions liées à ( BALLA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BALLA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SOW ), prière de renseignés toutes les questions liées à ( BALLA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BALLA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SOW ), prière de renseignés toutes les questions liées à ( BALLA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DJIAMILE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DJIAMILE SOW ), prière de renseignés toutes les questions liées à ( DJIAMILE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 SOW ), prière de renseignés toutes les questions liées à ( MAMA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NDIEME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NDIEME SOW ), prière de renseignés toutes les questions liées à ( NDIEME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(30000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(450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(4500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(7500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41.66667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BALLA SOW, prière de reprendre la section agriculture du ménage BALLA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BALLA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NDIEME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NDIEME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BALLA SOW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BALLA SOW a comme taille 4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BALLA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