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Diakariao Souare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Seydou Souare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Seydou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Diakariao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Diakariao Souare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Seydou Souare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Seydou Souare (22850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Arachides pilées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 de biens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charbon de bois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2 est Le proprietaire refuse que le champ soit mesuré.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C’est un champ preté au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5000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(50 Fcfa) de Thé soluble ou infusion en Paquet de taille  Petit est très faible ou élevé, prière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