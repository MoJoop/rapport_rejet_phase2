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OUSMANE KEITA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MAMADOU KEITA n'a pas été vacciné est la carte a été perdu,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AISSATOU DIOULDE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AISSATOU DIOULDE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DIOULDE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KEITA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(8500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(4500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DIOULDE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AMINATA KEITA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OUSMANE KEITA dit avoir dépensé 8500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