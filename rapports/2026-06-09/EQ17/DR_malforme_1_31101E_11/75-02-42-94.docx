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DIANDIAN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HAMADY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FOUNÉ CISSOKHO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CIRE CISSOKHO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CIRE CISSOKHO est un Agents de sécurité qui travaille pour son propre compte dans son entrepises privées avec un revenu 75000 par MOIS,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DIANDIAN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HAMADY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 CIRA CISSOKHO , prière de renseignés toutes les questions liées à DIALY CIRA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DIANDIAN CISSOKHO , prière de renseignés toutes les questions liées à DIANDIAN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CIRE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FOUNÉ CISSOKHO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FOUNÉ CISSOKHO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FOUNÉ CISSOKHO ), prière de renseignés toutes les questions liées à ( FOUNÉ CISSOKHO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CIRE CISSOKHO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CIRE CISSOKHO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CIRE CISSOKHO ), prière de renseignés toutes les questions liées à ( CIRE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CIRE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CIRE CISSOKHO ), prière de renseignés toutes les questions liées à ( CIRE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DIALY CIRA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DIALY CIRA CISSOKHO ), prière de renseignés toutes les questions liées à ( DIALY CIRA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DIANDIAN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DIANDIAN CISSOKHO ), prière de renseignés toutes les questions liées à ( DIANDIAN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FOUNÉ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FOUNÉ CISSOKHO ), prière de renseignés toutes les questions liées à ( FOUNÉ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HAMADY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HAMADY CISSOKHO ), prière de renseignés toutes les questions liées à ( HAMADY CISSOKHO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80000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DIALY CIRA CISSOKHO est Etudiant/Elève de la 4.21 mais DIALY CIRA CISSOKHO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FOUNÉ CISSOKHO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AvertissementCIRE CISSOKHO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CIRE CISSOKHO a comme taille 5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