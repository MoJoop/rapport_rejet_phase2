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50-44-85-97</w:t>
      </w:r>
    </w:p>
    <w:p>
      <w:r>
        <w:rPr>
          <w:b w:val="0"/>
          <w:i w:val="0"/>
          <w:color w:val="64748B"/>
          <w:sz w:val="18"/>
        </w:rPr>
        <w:t>Enquêteur : EQ17_enq2_v2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50-44-85-97</w:t>
            </w:r>
          </w:p>
        </w:tc>
        <w:tc>
          <w:tcPr>
            <w:tcW w:type="dxa" w:w="3551"/>
            <w:shd w:fill="F8FAFC"/>
          </w:tcPr>
          <w:p>
            <w:r>
              <w:rPr>
                <w:b w:val="0"/>
                <w:i w:val="0"/>
                <w:color w:val="64748B"/>
                <w:sz w:val="14"/>
              </w:rPr>
              <w:t>CHEF DE MÉNAGE</w:t>
              <w:br/>
            </w:r>
            <w:r>
              <w:rPr>
                <w:b/>
                <w:i w:val="0"/>
                <w:sz w:val="18"/>
              </w:rPr>
              <w:t>SATANE CAMARA</w:t>
            </w:r>
          </w:p>
        </w:tc>
      </w:tr>
      <w:tr>
        <w:tc>
          <w:tcPr>
            <w:tcW w:type="dxa" w:w="3551"/>
            <w:shd w:fill="F8FAFC"/>
          </w:tcPr>
          <w:p>
            <w:r>
              <w:rPr>
                <w:b w:val="0"/>
                <w:i w:val="0"/>
                <w:color w:val="64748B"/>
                <w:sz w:val="14"/>
              </w:rPr>
              <w:t>TÉLÉPHONE CM</w:t>
              <w:br/>
            </w:r>
            <w:r>
              <w:rPr>
                <w:b/>
                <w:i w:val="0"/>
                <w:sz w:val="18"/>
              </w:rPr>
              <w:t>77 223 54 97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2026-06-05T15:52:46</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KADIDIATOU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SORIKÉ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NIAKHASSO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SOUNTOU KEITA) , prière de renseigner toutes les questions liées à  SOUNTOU KEITA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KADIDIATOU NIAKHASSO ou l'année à laquelle KADIDIATOU NIAKHASSO a fréquenté l'école pour la dernière fois (.) le dernier diplome de KADIDIATOU NIAKHASSO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SATAN CAMARA diffère de celui donné par SATAN CAMARA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SATANE CAMARA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NIAKHASSO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NIAKHASSO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SORIKÉ NIAKHASSO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NIAKHASSO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SOUNTOU KEITA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KADIDIATOU NIAKHASSO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NIAKHASSO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SATAN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SOUNTOU KEITA,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KADIDIATOU NIAKHASSO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NIAKHASSO ), prière de renseignés toutes les questions liées à ( KADIDIATOU NIAKHASSO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NIAKHASSO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NIAKHASSO ), prière de renseignés toutes les questions liées à ( OUSSEYNOU NIAKHASSO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SATAN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SATAN CAMARA ), prière de renseignés toutes les questions liées à ( SATAN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SORIKÉ NIAKHASSO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SORIKÉ NIAKHASSO ), prière de renseignés toutes les questions liées à ( SORIKÉ NIAKHASSO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NIAKHASSO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NIAKHASSO ), prière de renseignés toutes les questions liées à ( YAYA NIAKHASSO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SATANE CAMARA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SATANE CAMARA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SATANE CAMARA (145000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SATANE CAMARA (60000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KADIDIATOU NIAKHASSO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SATAN CAMARA a 44 ans et vit en milieu urbain dit n'avoir pas dépensé (0 Fcfa) ou reçu en cadeau pour les cartes prépayées, les transferts de crédit et les abonnements,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