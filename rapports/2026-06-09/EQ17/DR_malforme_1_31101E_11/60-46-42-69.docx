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Mamadou Keita) , prière de renseigner toutes les questions liées à  Mamadou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Oumar Barry 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Assimou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Assimou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Assimou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Balla Moussa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Dimba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Idiatou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Kesso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Boubacar Barry) , prière de renseigner toutes les questions liées à  Boubacar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Barry) , prière de renseigner toutes les questions liées à  Ousmane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Halimatou Barry) , prière de renseigner toutes les questions liées à  Halimatou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Mamadou Barry) , prière de renseigner toutes les questions liées à  Mamadou Barry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Alpha Oumar Barry 2 est superieur et le diplôme le plus elevé obtenu par Alpha Oumar Barry 2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Alpha Oumar Barry 2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ALPHA OUMAR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Keita est dialonké,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Barry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Assimou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Balla Moussa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Dimba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Kesso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Adama Hawa Barry , prière de renseignés toutes les questions liées à Adama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Fall , prière de renseignés toutes les questions liées à Aissatou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Barry , prière de renseignés toutes les questions liées à Amadou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Balla Moussa Keita , prière de renseignés toutes les questions liées à Balla Moussa Keita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Boubacar Barry , prière de renseignés toutes les questions liées à Boubacar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Idiatou Barry , prière de renseignés toutes les questions liées à Idiatou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Barry , prière de renseignés toutes les questions liées à Mariama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Ciré Sy , prière de renseignés toutes les questions liées à Mariama Ciré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Kesso Barry , prière de renseignés toutes les questions liées à Mariama Kesso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Moussa Barry , prière de renseignés toutes les questions liées à Moussa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Sira Barry , prière de renseignés toutes les questions liées à Sira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Assimou Barry ), prière de renseignés toutes les questions liées à ( Assimou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Moussa Keita ), prière de renseignés toutes les questions liées à ( Balla Moussa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Dimba Keita ), prière de renseignés toutes les questions liées à ( Elhadji Dimba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Sira Barry,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Faty Lô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Alpha Oumar Barry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Alpha Oumar Barry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Barry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Boubacar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Faty Lô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Idiatou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Keita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Ciré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Kesso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Moussa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Sira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ALPHA OUMAR BARRY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ALPHA OUMAR BARRY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Faty Lô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AvertissementAlpha Oumar Barry 2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Oumar Barry 2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