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05-04-67-25</w:t>
      </w:r>
    </w:p>
    <w:p>
      <w:r>
        <w:rPr>
          <w:b w:val="0"/>
          <w:i w:val="0"/>
          <w:color w:val="64748B"/>
          <w:sz w:val="18"/>
        </w:rPr>
        <w:t>Enquêteur : EQ17_enq3_v2  ·  Équipe : EQ17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05-04-67-25</w:t>
            </w:r>
          </w:p>
        </w:tc>
        <w:tc>
          <w:tcPr>
            <w:tcW w:type="dxa" w:w="3551"/>
            <w:shd w:fill="F8FAFC"/>
          </w:tcPr>
          <w:p>
            <w:r>
              <w:rPr>
                <w:b w:val="0"/>
                <w:i w:val="0"/>
                <w:color w:val="64748B"/>
                <w:sz w:val="14"/>
              </w:rPr>
              <w:t>CHEF DE MÉNAGE</w:t>
              <w:br/>
            </w:r>
            <w:r>
              <w:rPr>
                <w:b/>
                <w:i w:val="0"/>
                <w:sz w:val="18"/>
              </w:rPr>
              <w:t>THIERNO MAMADOU DIALLO</w:t>
            </w:r>
          </w:p>
        </w:tc>
      </w:tr>
      <w:tr>
        <w:tc>
          <w:tcPr>
            <w:tcW w:type="dxa" w:w="3551"/>
            <w:shd w:fill="F8FAFC"/>
          </w:tcPr>
          <w:p>
            <w:r>
              <w:rPr>
                <w:b w:val="0"/>
                <w:i w:val="0"/>
                <w:color w:val="64748B"/>
                <w:sz w:val="14"/>
              </w:rPr>
              <w:t>TÉLÉPHONE CM</w:t>
              <w:br/>
            </w:r>
            <w:r>
              <w:rPr>
                <w:b/>
                <w:i w:val="0"/>
                <w:sz w:val="18"/>
              </w:rPr>
              <w:t>78 597 55 65</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(173)</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2026-06-05T09:40:19</w:t>
            </w:r>
          </w:p>
        </w:tc>
      </w:tr>
    </w:tbl>
    <w:p/>
    <w:p>
      <w:r>
        <w:rPr>
          <w:b/>
          <w:i w:val="0"/>
          <w:color w:val="1F6FEB"/>
          <w:sz w:val="22"/>
        </w:rPr>
        <w:t>⚠ INCOHÉRENCES À CORRIGER (133)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Abdoulaye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Abdoulaye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Abdourahmane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Abdourahmane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Hawa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Hawa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Alfouseyni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Alfouseyni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Alpha Oumar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Saliou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Amadou Saliou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Fatoumata Diallo 1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Fatoumata Diallo 1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Harouna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Harouna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Hassanatou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Hassanatou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Aliou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Aliou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Oumou Djiba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Oumou Djiba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Saliou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Saliou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(17 ans) de Alpha Oumar Diallo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Mamadou Aliou Diallo frequente actuellement 6ème année de Primaire mais dit avoir reçu une bourse de .a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Thierno Mamadou Diallo diffère de celui donné par Thierno Mamadou Diallo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Abdourahmane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Hawa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Alfouseyni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Alpha Oumar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Saliou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Diallo 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Harouna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Hassanatou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Aliou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Oumou Djiba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Saliou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(18) de ce ménage est inférieur à la taille du denombrement (20),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Alpha Oumar Diallo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Abdourahmane Diallo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Adama Hawa Diallo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Abdoulaye Diallo , prière de renseignés toutes les questions liées à Abdoulaye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Alfouseyni Diallo , prière de renseignés toutes les questions liées à Alfouseyni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Fatou Diallo , prière de renseignés toutes les questions liées à Fatou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Fatoumata Diallo 1 , prière de renseignés toutes les questions liées à Fatoumata Diallo 1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Fatoumata Diallo 2 , prière de renseignés toutes les questions liées à Fatoumata Diallo 2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Harouna Diallo , prière de renseignés toutes les questions liées à Harouna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Hassanatou Diallo , prière de renseignés toutes les questions liées à Hassanatou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Mamadou Saliou Diallo , prière de renseignés toutes les questions liées à Mamadou Saliou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Mariama Cisse , prière de renseignés toutes les questions liées à Mariama Cisse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Oumou Djiba Diallo , prière de renseignés toutes les questions liées à Oumou Djiba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Saliou Diallo , prière de renseignés toutes les questions liées à Saliou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Mamadou Aliou Diallo , prière de renseignés toutes les questions liées à Mamadou Aliou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Thierno Mamadou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Diallo ), prière de renseignés toutes les questions liées à ( Abdoulaye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Abdourahmane Diallo ), prière de renseignés toutes les questions liées à ( Abdourahmane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Alfouseyni Diallo ), prière de renseignés toutes les questions liées à ( Alfouseyni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Oumar Diallo ), prière de renseignés toutes les questions liées à ( Alpha Oumar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Saliou Diallo ), prière de renseignés toutes les questions liées à ( Amadou Saliou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Diallo ), prière de renseignés toutes les questions liées à ( Coumba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Diallo ), prière de renseignés toutes les questions liées à ( Fatou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Diallo 1 ), prière de renseignés toutes les questions liées à ( Fatoumata Diallo 1 ).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Diallo 2 ), prière de renseignés toutes les questions liées à ( Fatoumata Diallo 2 ).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Harouna Diallo ), prière de renseignés toutes les questions liées à ( Harouna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Hassanatou Diallo ), prière de renseignés toutes les questions liées à ( Hassanatou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Aliou Diallo ), prière de renseignés toutes les questions liées à ( Mamadou Aliou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Saliou Diallo ), prière de renseignés toutes les questions liées à ( Mamadou Saliou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Cisse ), prière de renseignés toutes les questions liées à ( Mariama Cisse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Oumou Djiba Diallo ), prière de renseignés toutes les questions liées à ( Oumou Djiba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Saliou Diallo ), prière de renseignés toutes les questions liées à ( Saliou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Mamadou Diallo ), prière de renseignés toutes les questions liées à ( Thierno Mamadou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Thierno Mamadou Diallo,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Diallo ), prière de renseignés toutes les questions liées à ( Abdoulaye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Abdourahmane Diallo ), prière de renseignés toutes les questions liées à ( Abdourahmane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Hawa Diallo ), prière de renseignés toutes les questions liées à ( Adama Hawa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Oumar Diallo ), prière de renseignés toutes les questions liées à ( Alpha Oumar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Diallo 1 ), prière de renseignés toutes les questions liées à ( Fatoumata Diallo 1 ).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Harouna Diallo ), prière de renseignés toutes les questions liées à ( Harouna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Aliou Diallo ), prière de renseignés toutes les questions liées à ( Mamadou Aliou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Oumou Djiba Diallo ), prière de renseignés toutes les questions liées à ( Oumou Djiba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Saliou Diallo ), prière de renseignés toutes les questions liées à ( Saliou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Fatou Diallo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Diallo ), prière de renseignés toutes les questions liées à ( Fatou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Mamadou Saliou Diallo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Saliou Diallo ), prière de renseignés toutes les questions liées à ( Mamadou Saliou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Mariama Cisse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Cisse ), prière de renseignés toutes les questions liées à ( Mariama Cisse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Thierno Mamadou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Fatoumata Diallo 2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Fatoumata Diallo 2.</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Diallo 2 ), prière de renseignés toutes les questions liées à ( Fatoumata Diallo 2 ).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Thierno Mamadou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Adama Hawa Diallo , prière de renseignés toutes les questions liées à ( Adama Hawa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Alpha Oumar Diallo , prière de renseignés toutes les questions liées à ( Alpha Oumar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Coumba Diallo , prière de renseignés toutes les questions liées à ( Coumba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Fatou Diallo , prière de renseignés toutes les questions liées à ( Fatou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Fatoumata Diallo 1 , prière de renseignés toutes les questions liées à ( Fatoumata Diallo 1 ).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Fatoumata Diallo 2 , prière de renseignés toutes les questions liées à ( Fatoumata Diallo 2 ).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Mamadou Saliou Diallo , prière de renseignés toutes les questions liées à ( Mamadou Saliou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Mariama Cisse , prière de renseignés toutes les questions liées à ( Mariama Cisse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Thierno Mamadou Diallo , prière de renseignés toutes les questions liées à ( Thierno Mamadou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Adama Hawa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Hawa Diallo ), prière de renseignés toutes les questions liées à ( Adama Hawa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Alpha Oumar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Oumar Diallo ), prière de renseignés toutes les questions liées à ( Alpha Oumar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Coumba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Diallo ), prière de renseignés toutes les questions liées à ( Coumba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Fatou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Diallo ), prière de renseignés toutes les questions liées à ( Fatou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Fatoumata Diallo 1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Diallo 1 ), prière de renseignés toutes les questions liées à ( Fatoumata Diallo 1 ).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Fatoumata Diallo 2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Diallo 2 ), prière de renseignés toutes les questions liées à ( Fatoumata Diallo 2 ).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Mamadou Saliou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Saliou Diallo ), prière de renseignés toutes les questions liées à ( Mamadou Saliou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Mariama Cisse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Cisse ), prière de renseignés toutes les questions liées à ( Mariama Cisse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Thierno Mamadou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Mamadou Diallo ), prière de renseignés toutes les questions liées à ( Thierno Mamadou Diallo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THIERNO MAMADOU DIALLO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THIERNO MAMADOU DIALLO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Fatou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Mamadou Saliou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Mariama Cisse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