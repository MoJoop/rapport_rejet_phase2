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79-46-19-47</w:t>
      </w:r>
    </w:p>
    <w:p>
      <w:r>
        <w:rPr>
          <w:b w:val="0"/>
          <w:i w:val="0"/>
          <w:color w:val="64748B"/>
          <w:sz w:val="18"/>
        </w:rPr>
        <w:t>Enquêteur : EQ6_enq2_v2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79-46-19-47</w:t>
            </w:r>
          </w:p>
        </w:tc>
        <w:tc>
          <w:tcPr>
            <w:tcW w:type="dxa" w:w="3551"/>
            <w:shd w:fill="F8FAFC"/>
          </w:tcPr>
          <w:p>
            <w:r>
              <w:rPr>
                <w:b w:val="0"/>
                <w:i w:val="0"/>
                <w:color w:val="64748B"/>
                <w:sz w:val="14"/>
              </w:rPr>
              <w:t>CHEF DE MÉNAGE</w:t>
              <w:br/>
            </w:r>
            <w:r>
              <w:rPr>
                <w:b/>
                <w:i w:val="0"/>
                <w:sz w:val="18"/>
              </w:rPr>
              <w:t>MAME DIAW NDIAYE</w:t>
            </w:r>
          </w:p>
        </w:tc>
      </w:tr>
      <w:tr>
        <w:tc>
          <w:tcPr>
            <w:tcW w:type="dxa" w:w="3551"/>
            <w:shd w:fill="F8FAFC"/>
          </w:tcPr>
          <w:p>
            <w:r>
              <w:rPr>
                <w:b w:val="0"/>
                <w:i w:val="0"/>
                <w:color w:val="64748B"/>
                <w:sz w:val="14"/>
              </w:rPr>
              <w:t>TÉLÉPHONE CM</w:t>
              <w:br/>
            </w:r>
            <w:r>
              <w:rPr>
                <w:b/>
                <w:i w:val="0"/>
                <w:sz w:val="18"/>
              </w:rPr>
              <w:t>77 187 10 08</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(62)</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2  ·  1ʳᵉ visite : 2026-06-08T13:40:03</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serigne heumeudou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Mame Diaw Ndiaye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Mame diaw ndiaye est venu vivre dans cette localité est a achete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Absa Mbaye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serigne heumeudou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Absa Mbaye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diaw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serigne heumeudou ndiaye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Le nombre d'échéances de remboursement restant de Mame diaw ndiaye ne peut être égal à 0 pour ce credit autres qu'immobilier en cours,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Abats et tripes (foie, rognon, etc.) de volaille, prière de renseignés toutes les questions liées à Abats et tripes (foie, rognon, etc.) de volaille.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Haricot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Haricot vert, prière de renseignés toutes les questions liées à Haricot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unitaire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Diaw Ndiaye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Diaw Ndiaye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Diaw Ndiaye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Diaw Ndiaye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Diaw Ndiaye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1500000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Absa Mbaye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serigne heumeudou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serigne heumeudou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Mame Diaw Ndiaye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(1500000)  avec l'âge du bien atteignant 7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