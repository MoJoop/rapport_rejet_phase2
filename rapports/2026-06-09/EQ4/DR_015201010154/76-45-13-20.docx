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Assiatou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SEYDINA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khady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Mamadou sall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ndeye khady niang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ALIOU SALL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