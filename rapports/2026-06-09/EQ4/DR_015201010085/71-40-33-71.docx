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Gueye frequente actuellement 3ème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Gueye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Gueye , prière de renseignés toutes les questions liées à Mariama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Daouda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Mbaye ), prière de renseignés toutes les questions liées à ( Fatou Mbaye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Gueye , prière de renseignés toutes les questions liées à ( Coumba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Gueye ), prière de renseignés toutes les questions liées à ( Coumba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Gueye ), prière de renseignés toutes les questions liées à ( Coumba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Mbaye ), prière de renseignés toutes les questions liées à ( Fatou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Gueye ), prière de renseignés toutes les questions liées à ( Mariama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Daouda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Daouda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