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adjaratou 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adjaratou 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adjaratou diallo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(18000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 charbon et de fruit.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ardoise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