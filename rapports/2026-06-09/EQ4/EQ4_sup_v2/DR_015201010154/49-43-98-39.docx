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ïna T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ïna T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ïna T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INA TALL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