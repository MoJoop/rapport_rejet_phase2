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bintou biagui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diaboula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(98400 Fcfa) de bintou biagui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montant(150000 FCFA) des frais de consultations chez un guerrisseur traditionnel de mariama bousso diaboula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bousso diaboula a eu est crise d’epilepsie,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abdoulaye diaboula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diaboula a eu est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ndack diaboula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bintou biagui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mamadou diaboula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Lait caillé en Sachets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(1375000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(25000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DIABOULA (36000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(13200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DIABOULA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(4.98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