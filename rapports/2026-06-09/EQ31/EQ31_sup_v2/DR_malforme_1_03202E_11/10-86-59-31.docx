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Maoulidou Diao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MAOULIDOU DIAO (Pierres simples (Traditionnelles))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Maoulidou Diao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(5600 Fcfa) de Mariama diao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Maoulidou Diao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Maoulidou Diao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baldè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Adama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1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8588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10592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