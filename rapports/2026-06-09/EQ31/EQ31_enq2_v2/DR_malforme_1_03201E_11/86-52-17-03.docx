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86-52-17-03</w:t>
      </w:r>
    </w:p>
    <w:p>
      <w:r>
        <w:rPr>
          <w:b w:val="0"/>
          <w:i w:val="0"/>
          <w:color w:val="64748B"/>
          <w:sz w:val="18"/>
        </w:rPr>
        <w:t>Enquêteur : EQ31_enq2_v2  ·  Équipe : EQ31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86-52-17-03</w:t>
            </w:r>
          </w:p>
        </w:tc>
        <w:tc>
          <w:tcPr>
            <w:tcW w:type="dxa" w:w="3551"/>
            <w:shd w:fill="F8FAFC"/>
          </w:tcPr>
          <w:p>
            <w:r>
              <w:rPr>
                <w:b w:val="0"/>
                <w:i w:val="0"/>
                <w:color w:val="64748B"/>
                <w:sz w:val="14"/>
              </w:rPr>
              <w:t>CHEF DE MÉNAGE</w:t>
              <w:br/>
            </w:r>
            <w:r>
              <w:rPr>
                <w:b/>
                <w:i w:val="0"/>
                <w:sz w:val="18"/>
              </w:rPr>
              <w:t>FALAYE DIAMANKA</w:t>
            </w:r>
          </w:p>
        </w:tc>
      </w:tr>
      <w:tr>
        <w:tc>
          <w:tcPr>
            <w:tcW w:type="dxa" w:w="3551"/>
            <w:shd w:fill="F8FAFC"/>
          </w:tcPr>
          <w:p>
            <w:r>
              <w:rPr>
                <w:b w:val="0"/>
                <w:i w:val="0"/>
                <w:color w:val="64748B"/>
                <w:sz w:val="14"/>
              </w:rPr>
              <w:t>TÉLÉPHONE CM</w:t>
              <w:br/>
            </w:r>
            <w:r>
              <w:rPr>
                <w:b/>
                <w:i w:val="0"/>
                <w:sz w:val="18"/>
              </w:rPr>
              <w:t>77 419 56 17</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(312)</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2026-06-05T09:25:49</w:t>
            </w:r>
          </w:p>
        </w:tc>
      </w:tr>
    </w:tbl>
    <w:p/>
    <w:p>
      <w:r>
        <w:rPr>
          <w:b/>
          <w:i w:val="0"/>
          <w:color w:val="1F6FEB"/>
          <w:sz w:val="22"/>
        </w:rPr>
        <w:t>⚠ INCOHÉRENCES À CORRIGER (504)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DIAMANKA1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DIAMANKA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DIAMANKA2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SOULEYMANE DIAMANKA est trop jeune ou vieux pour avoir SOULEYMANE DIAMANKA selon l'écart d'âge (14 ans) entre lui et son père, prière de revoir l'âge de SOULEYMANE DIAMANKA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MAMOUDOU DIAMANKA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ALADJI  DIAMANKA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THIERNO DIAMANKA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AISSATOU DIAMANKA2 fréquente 4ème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ALIOU DIAMANKA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AWA DIAMANKA1 fréquente 1ére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BOUBACAR DIAMANKA fréquente 4ème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DAOUDA DIAMANKA1 fréquente 6ème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(11 ans) de DAOUDA DIAMANKA1 ou l'année à laquelle DAOUDA DIAMANKA1 a fréquenté l'école pour la dernière fois (.) le dernier diplome de DAOUDA DIAMANKA1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FATOUMATA DIAMANKA1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FATOUMATA DIAMANKA2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MAHAMADOU DIAMANKA1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MAMOUDOU DIAMANKA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OULEYE DIAMANKA fréquente 4ème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ROUBY DIAMANKA fréquente 4ème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ADAMA DIAMANKA diffère de celui donné par ADAMA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AMINATA  DIAMANKA1 diffère de celui donné par AMINATA  DIAMANKA1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AMINATA DIAMANKA2 diffère de celui donné par AMINATA DIAMANKA2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ANSARA MBALLO diffère de celui donné par ANSARA MBALLO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BALDE diffère de celui donné par COUMBA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DIARRY MBALLO diffère de celui donné par DIARRY MBALLO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FALAYE DIAMANKA diffère de celui donné par FALAYE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DIAMANKA3 diffère de celui donné par FATOUMATA DIAMANKA3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KHADIATOU DIAMANKA diffère de celui donné par KHADIATOU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MAIMOUNA BALDE diffère de celui donné par MAIMOUNA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OUSMANE DIAMANKA diffère de celui donné par OUSMANE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SAIDOU DIAMANKA1 diffère de celui donné par SAIDOU DIAMANKA1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YERO DIAMANKA diffère de celui donné par YERO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AMINATA DIAMANKA2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AMINATA DIAMANKA3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ANSARA MBALLO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MAHAMADOU DIAMANKA2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DIAMANKA1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DIAMANKA2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MAMOUDOU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(42) de ce ménage est inférieur à la taille du denombrement (45),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1191"/>
          </w:tcPr>
          <w:p>
            <w:r>
              <w:rPr>
                <w:b w:val="0"/>
                <w:i w:val="0"/>
                <w:color w:val="64748B"/>
                <w:sz w:val="16"/>
              </w:rPr>
              <w:t>Natif SuSo</w:t>
            </w:r>
          </w:p>
        </w:tc>
        <w:tc>
          <w:tcPr>
            <w:tcW w:type="dxa" w:w="4706"/>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MAHAMADOU DIAMANKA1 qui fréquente 1ére année de Primaire  est de 0 FCFA, MAHAMADOU DIAMANKA1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ADAMA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AMINATA  DIAMANKA1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AMINATA DIAMANKA2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ANSARA MBALLO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DIARRY MBALLO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FALAYE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DIAMANKA3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KHADIATOU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MAIMOUNA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SAIDOU DIAMANKA1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YERO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DIAMANKA2 n'a pas fait des études dans une école formelle est sourd muet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DIAMANKA ), prière de renseignés toutes les questions liées à ( ADAMA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DIAMANKA1 ), prière de renseignés toutes les questions liées à ( AISSATOU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DIAMANKA2 ), prière de renseignés toutes les questions liées à ( AISSATOU DIAMANKA2 ).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DIAMANKA ), prière de renseignés toutes les questions liées à ( ALADJI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DIAMANKA ), prière de renseignés toutes les questions liées à ( ALADJI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DIAMANKA ), prière de renseignés toutes les questions liées à ( ALIOU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DIAMANKA ), prière de renseignés toutes les questions liées à ( AMADOU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DIAMANKA1 ), prière de renseignés toutes les questions liées à ( AMINATA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DIAMANKA1 ), prière de renseignés toutes les questions liées à ( AWA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DIAMANKA2 ), prière de renseignés toutes les questions liées à ( AWA DIAMANKA2 ).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DIAMANKA ), prière de renseignés toutes les questions liées à ( BOUBACAR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BALDE ), prière de renseignés toutes les questions liées à ( COUMBA BALDE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DIAMANKA ), prière de renseignés toutes les questions liées à ( DAOUDA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DIAMANKA1 ), prière de renseignés toutes les questions liées à ( DAOUDA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DIARRY MBALLO ), prière de renseignés toutes les questions liées à ( DIARRY MBALLO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DIAMANKA ), prière de renseignés toutes les questions liées à ( DIEYNABA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FALAYE DIAMANKA ), prière de renseignés toutes les questions liées à ( FALAYE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BALDE ), prière de renseignés toutes les questions liées à ( FATOUMATA BALDE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DIAMANKA1 ), prière de renseignés toutes les questions liées à ( FATOUMATA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DIAMANKA2 ), prière de renseignés toutes les questions liées à ( FATOUMATA DIAMANKA2 ).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DIAMANKA3 ), prière de renseignés toutes les questions liées à ( FATOUMATA DIAMANKA3 ).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DIAMANKA ), prière de renseignés toutes les questions liées à ( IBRAHIMA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KIBEL DIAMANKA ), prière de renseignés toutes les questions liées à ( IBRAHIMA KIBEL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KHADIATOU DIAMANKA ), prière de renseignés toutes les questions liées à ( KHADIATOU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MAHAMADOU DIAMANKA1 ), prière de renseignés toutes les questions liées à ( MAHAMADOU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BALDE ), prière de renseignés toutes les questions liées à ( MAIMOUNA BALDE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MAMOUDOU DIAMANKA ), prière de renseignés toutes les questions liées à ( MAMOUDOU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DIAMANKA1 ), prière de renseignés toutes les questions liées à ( MARIAMA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DIAMANKA2 ), prière de renseignés toutes les questions liées à ( MARIAMA DIAMANKA2 ).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OULEYE DIAMANKA ), prière de renseignés toutes les questions liées à ( OULEYE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DIAMANKA ), prière de renseignés toutes les questions liées à ( OUMAR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DIAMANKA ), prière de renseignés toutes les questions liées à ( OUSMANE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ROUBY DIAMANKA ), prière de renseignés toutes les questions liées à ( ROUBY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SAIDOU DIAMANKA1 ), prière de renseignés toutes les questions liées à ( SAIDOU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SAIDOU DIAMANKA2 ), prière de renseignés toutes les questions liées à ( SAIDOU DIAMANKA2 ).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DIAMANKA ), prière de renseignés toutes les questions liées à ( SOULEYMANE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DIAMANKA ), prière de renseignés toutes les questions liées à ( THIERNO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YERO DIAMANKA ), prière de renseignés toutes les questions liées à ( YERO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YERO DIAMANKA,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ADAMA DIAMANKA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DIAMANKA ), prière de renseignés toutes les questions liées à ( ADAMA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AMADOU DIAMANKA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DIAMANKA ), prière de renseignés toutes les questions liées à ( AMADOU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AMINATA  DIAMANKA1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DIAMANKA1 ), prière de renseignés toutes les questions liées à ( AMINATA  DIAMANKA1 ).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AMINATA DIAMANKA2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DIAMANKA2 ), prière de renseignés toutes les questions liées à ( AMINATA DIAMANKA2 ).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ANSARA MBALLO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ANSARA MBALLO ), prière de renseignés toutes les questions liées à ( ANSARA MBALLO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COUMBA BALDE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BALDE ), prière de renseignés toutes les questions liées à ( COUMBA BALDE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DIARRY MBALLO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DIARRY MBALLO ), prière de renseignés toutes les questions liées à ( DIARRY MBALLO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DIEYNABA DIAMANKA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DIAMANKA ), prière de renseignés toutes les questions liées à ( DIEYNABA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FALAYE DIAMANKA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FALAYE DIAMANKA ), prière de renseignés toutes les questions liées à ( FALAYE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FATOUMATA BALDE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BALDE ), prière de renseignés toutes les questions liées à ( FATOUMATA BALDE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FATOUMATA DIAMANKA2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DIAMANKA2 ), prière de renseignés toutes les questions liées à ( FATOUMATA DIAMANKA2 ).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FATOUMATA DIAMANKA3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DIAMANKA3 ), prière de renseignés toutes les questions liées à ( FATOUMATA DIAMANKA3 ).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IBRAHIMA KIBEL DIAMANKA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KIBEL DIAMANKA ), prière de renseignés toutes les questions liées à ( IBRAHIMA KIBEL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KHADIATOU DIAMANKA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KHADIATOU DIAMANKA ), prière de renseignés toutes les questions liées à ( KHADIATOU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MAIMOUNA BALDE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BALDE ), prière de renseignés toutes les questions liées à ( MAIMOUNA BALDE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OUMAR DIAMANKA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DIAMANKA ), prière de renseignés toutes les questions liées à ( OUMAR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OUSMANE DIAMANKA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DIAMANKA ), prière de renseignés toutes les questions liées à ( OUSMANE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SAIDOU DIAMANKA1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SAIDOU DIAMANKA1 ), prière de renseignés toutes les questions liées à ( SAIDOU DIAMANKA1 ).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SOULEYMANE DIAMANKA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DIAMANKA ), prière de renseignés toutes les questions liées à ( SOULEYMANE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YERO DIAMANKA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YERO DIAMANKA ), prière de renseignés toutes les questions liées à ( YERO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DIAMANKA ), prière de renseignés toutes les questions liées à ( ADAMA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DIAMANKA1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DIAMANKA1 ), prière de renseignés toutes les questions liées à ( AISSATOU DIAMANKA1 ).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DIAMANKA2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DIAMANKA2 ), prière de renseignés toutes les questions liées à ( AISSATOU DIAMANKA2 ).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ALADJI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DIAMANKA ), prière de renseignés toutes les questions liées à ( ALADJI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ALADJI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DIAMANKA ), prière de renseignés toutes les questions liées à ( ALADJI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DIAMANKA ), prière de renseignés toutes les questions liées à ( ALIOU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DIAMANKA ), prière de renseignés toutes les questions liées à ( AMADOU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DIAMANKA1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DIAMANKA1 ), prière de renseignés toutes les questions liées à ( AMINATA  DIAMANKA1 ).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DIAMANKA2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DIAMANKA2 ), prière de renseignés toutes les questions liées à ( AMINATA DIAMANKA2 ).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DIAMANKA3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DIAMANKA3 ), prière de renseignés toutes les questions liées à ( AMINATA DIAMANKA3 ).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ANSARA MBALLO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ANSARA MBALLO ), prière de renseignés toutes les questions liées à ( ANSARA MBALLO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DIAMANKA1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DIAMANKA1 ), prière de renseignés toutes les questions liées à ( AWA DIAMANKA1 ).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DIAMANKA2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DIAMANKA2 ), prière de renseignés toutes les questions liées à ( AWA DIAMANKA2 ).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BOUBACAR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DIAMANKA ), prière de renseignés toutes les questions liées à ( BOUBACAR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BALDE ), prière de renseignés toutes les questions liées à ( COUMBA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DAOUDA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DIAMANKA ), prière de renseignés toutes les questions liées à ( DAOUDA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DAOUDA DIAMANKA1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DIAMANKA1 ), prière de renseignés toutes les questions liées à ( DAOUDA DIAMANKA1 ).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DIARRY MBALLO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DIARRY MBALLO ), prière de renseignés toutes les questions liées à ( DIARRY MBALLO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DIAMANKA ), prière de renseignés toutes les questions liées à ( DIEYNABA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FALAYE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FALAYE DIAMANKA ), prière de renseignés toutes les questions liées à ( FALAYE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BALDE ), prière de renseignés toutes les questions liées à ( FATOUMATA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DIAMANKA1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DIAMANKA1 ), prière de renseignés toutes les questions liées à ( FATOUMATA DIAMANKA1 ).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DIAMANKA2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DIAMANKA2 ), prière de renseignés toutes les questions liées à ( FATOUMATA DIAMANKA2 ).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DIAMANKA3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DIAMANKA3 ), prière de renseignés toutes les questions liées à ( FATOUMATA DIAMANKA3 ).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DIAMANKA ), prière de renseignés toutes les questions liées à ( IBRAHIMA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KIBEL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KIBEL DIAMANKA ), prière de renseignés toutes les questions liées à ( IBRAHIMA KIBEL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KHADIATOU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KHADIATOU DIAMANKA ), prière de renseignés toutes les questions liées à ( KHADIATOU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MAHAMADOU DIAMANKA1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MAHAMADOU DIAMANKA1 ), prière de renseignés toutes les questions liées à ( MAHAMADOU DIAMANKA1 ).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MAHAMADOU DIAMANKA2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MAHAMADOU DIAMANKA2 ), prière de renseignés toutes les questions liées à ( MAHAMADOU DIAMANKA2 ).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BALDE ), prière de renseignés toutes les questions liées à ( MAIMOUNA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MAMOUDOU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MAMOUDOU DIAMANKA ), prière de renseignés toutes les questions liées à ( MAMOUDOU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DIAMANKA1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DIAMANKA1 ), prière de renseignés toutes les questions liées à ( MARIAMA DIAMANKA1 ).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DIAMANKA2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DIAMANKA2 ), prière de renseignés toutes les questions liées à ( MARIAMA DIAMANKA2 ).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OULEYE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OULEYE DIAMANKA ), prière de renseignés toutes les questions liées à ( OULEYE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OUMAR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DIAMANKA ), prière de renseignés toutes les questions liées à ( OUMAR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DIAMANKA ), prière de renseignés toutes les questions liées à ( OUSMANE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ROUBY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ROUBY DIAMANKA ), prière de renseignés toutes les questions liées à ( ROUBY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SAIDOU DIAMANKA1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SAIDOU DIAMANKA1 ), prière de renseignés toutes les questions liées à ( SAIDOU DIAMANKA1 ).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SAIDOU DIAMANKA2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SAIDOU DIAMANKA2 ), prière de renseignés toutes les questions liées à ( SAIDOU DIAMANKA2 ).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DIAMANKA ), prière de renseignés toutes les questions liées à ( SOULEYMANE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THIERNO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DIAMANKA ), prière de renseignés toutes les questions liées à ( THIERNO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YERO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YERO DIAMANKA ), prière de renseignés toutes les questions liées à ( YERO DIAMANKA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FALAYE DIAMANKA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FALAYE DIAMANKA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ALADJI  DIAMANKA fréquente 2ème année de Primaire mais ne sait pas écrire, prière de vérifier auprès de ALADJI  DIAMANKA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THIERNO DIAMANKA fréquente 2ème année de Primaire mais ne sait pas écrire, prière de vérifier auprès de THIERNO DIAMANKA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BOUBACAR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DAOUDA DIAMANKA1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OUMAR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SAIDOU DIAMANKA1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SOULEYMANE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ADAMA DIAMANKA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AMADOU DIAMANKA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AMINATA  DIAMANKA1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AMINATA DIAMANKA2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ANSARA MBALLO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COUMBA BALDE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DIARRY MBALLO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DIEYNABA DIAMANKA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FALAYE DIAMANKA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FATOUMATA BALDE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FATOUMATA DIAMANKA2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FATOUMATA DIAMANKA3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IBRAHIMA KIBEL DIAMANKA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KHADIATOU DIAMANKA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MAIMOUNA BALDE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OUMAR DIAMANKA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OUSMANE DIAMANKA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SAIDOU DIAMANKA1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SOULEYMANE DIAMANKA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YERO DIAMANKA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