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MAIMOUNA KANDE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OUSMANE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OUSSEYNOU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SEKOU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(2500 Fcfa) dépensé ou reçu en cadeau pour les recharges internet ou de forfaits de données mobiles(hors appels vocaux), aucours des 30 derniers jours de  HADJI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HADJI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SAFI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15320.62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27855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(36000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(125000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