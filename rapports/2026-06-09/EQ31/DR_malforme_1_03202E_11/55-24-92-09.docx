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 BALDE (12000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1400000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