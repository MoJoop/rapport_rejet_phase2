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Maïs est de 75000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