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ABOU DIA (295000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(12500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(700000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REPARATION DE TELEPHONES.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ABOU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ABOU DIA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