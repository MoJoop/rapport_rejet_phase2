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MOUSSA CAMARA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(21000 Fcfa) de Huile de soja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