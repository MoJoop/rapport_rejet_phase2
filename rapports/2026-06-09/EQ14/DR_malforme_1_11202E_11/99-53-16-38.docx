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99-53-16-38</w:t>
      </w:r>
    </w:p>
    <w:p>
      <w:r>
        <w:rPr>
          <w:b w:val="0"/>
          <w:i w:val="0"/>
          <w:color w:val="64748B"/>
          <w:sz w:val="18"/>
        </w:rPr>
        <w:t>Enquêteur : EQ14_enq2_v2  ·  Équipe : EQ14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99-53-16-38</w:t>
            </w:r>
          </w:p>
        </w:tc>
        <w:tc>
          <w:tcPr>
            <w:tcW w:type="dxa" w:w="3551"/>
            <w:shd w:fill="F8FAFC"/>
          </w:tcPr>
          <w:p>
            <w:r>
              <w:rPr>
                <w:b w:val="0"/>
                <w:i w:val="0"/>
                <w:color w:val="64748B"/>
                <w:sz w:val="14"/>
              </w:rPr>
              <w:t>CHEF DE MÉNAGE</w:t>
              <w:br/>
            </w:r>
            <w:r>
              <w:rPr>
                <w:b/>
                <w:i w:val="0"/>
                <w:sz w:val="18"/>
              </w:rPr>
              <w:t>DIAO DIALLO</w:t>
            </w:r>
          </w:p>
        </w:tc>
      </w:tr>
      <w:tr>
        <w:tc>
          <w:tcPr>
            <w:tcW w:type="dxa" w:w="3551"/>
            <w:shd w:fill="F8FAFC"/>
          </w:tcPr>
          <w:p>
            <w:r>
              <w:rPr>
                <w:b w:val="0"/>
                <w:i w:val="0"/>
                <w:color w:val="64748B"/>
                <w:sz w:val="14"/>
              </w:rPr>
              <w:t>TÉLÉPHONE CM</w:t>
              <w:br/>
            </w:r>
            <w:r>
              <w:rPr>
                <w:b/>
                <w:i w:val="0"/>
                <w:sz w:val="18"/>
              </w:rPr>
              <w:t>77 027 42 85</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(142)</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2026-06-04T12:29:51</w:t>
            </w:r>
          </w:p>
        </w:tc>
      </w:tr>
    </w:tbl>
    <w:p/>
    <w:p>
      <w:r>
        <w:rPr>
          <w:b/>
          <w:i w:val="0"/>
          <w:color w:val="1F6FEB"/>
          <w:sz w:val="22"/>
        </w:rPr>
        <w:t>⚠ INCOHÉRENCES À CORRIGER (121)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DIOULDE  DIALLO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AMINATA DIOULDE DIALLO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AÏSSATA DIOULDE DIALLO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DEMBA DIOULDE DIALLO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ISMA DIOULDE DIALLO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HAWA SAMBA DIALLO est trop jeune ou vielle pour avoir HAWA SAMBA DIALLO selon l'écart d'âge (10 ans) entre lui et sa mère, prière de revoir l'âge de HAWA SAMBA DIALLO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HAWA SAMBA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MARY SAMBA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PENDA SAMBA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SAMBA DIOULDE DIALLO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AMINATA DIOULDE DIALLO diffère de celui donné par AMINATA DIOULDE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DIAO DIALLO diffère de celui donné par DIAO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MAÏRAME BA diffère de celui donné par MAÏRAME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SAMBA DIOULDE DIALLO diffère de celui donné par SAMBA DIOULDE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DIAO DIALLO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DIOULDE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AMINATA DIOULDE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AÏSSATA DIOULDE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DEMBA DIOULDE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ISMA DIOULDE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HAWA SAMBA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MARY SAMBA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PENDA SAMBA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SAMBA DIOULDE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AMINATA DIOULDE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DIAO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MAÏRAME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SAMBA DIOULDE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DIAO DIALLO a eu est douleurs aux pieds,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La raison principale que DIAO DIALLO n'as pas consulté est elle a peur,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AMINATA DIOULDE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MAÏRAME 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DIOULDE  DIALLO ), prière de renseignés toutes les questions liées à ( ADAMA DIOULDE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DEMBA DIOULDE DIALLO ), prière de renseignés toutes les questions liées à ( DEMBA DIOULDE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SAMBA DIOULDE DIALLO ), prière de renseignés toutes les questions liées à ( SAMBA DIOULDE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ABDOULAYE ISMA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ABDOULAYE ISMA BA ), prière de renseignés toutes les questions liées à ( ABDOULAYE ISMA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ADAMA DIOULDE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DIOULDE  DIALLO ), prière de renseignés toutes les questions liées à ( ADAMA DIOULDE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AMADOU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BA ), prière de renseignés toutes les questions liées à ( AMADOU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AMINATA DIOULDE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DIOULDE DIALLO ), prière de renseignés toutes les questions liées à ( AMINATA DIOULDE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AÏSSATA DIOULDE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AÏSSATA DIOULDE DIALLO ), prière de renseignés toutes les questions liées à ( AÏSSATA DIOULDE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BINETA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BINETA DIALLO ), prière de renseignés toutes les questions liées à ( BINETA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DEMBA DIOULDE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DEMBA DIOULDE DIALLO ), prière de renseignés toutes les questions liées à ( DEMBA DIOULDE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DIAO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DIAO DIALLO ), prière de renseignés toutes les questions liées à ( DIAO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HABY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HABY BA ), prière de renseignés toutes les questions liées à ( HABY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HAWA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HAWA DIALLO ), prière de renseignés toutes les questions liées à ( HAWA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HAWA SAMBA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HAWA SAMBA DIALLO ), prière de renseignés toutes les questions liées à ( HAWA SAMBA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ISMA DIOULDE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ISMA DIOULDE DIALLO ), prière de renseignés toutes les questions liées à ( ISMA DIOULDE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MARY SAMBA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MARY SAMBA DIALLO ), prière de renseignés toutes les questions liées à ( MARY SAMBA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MAÏRAME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MAÏRAME BA ), prière de renseignés toutes les questions liées à ( MAÏRAME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PENDA SAMBA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PENDA SAMBA  DIALLO ), prière de renseignés toutes les questions liées à ( PENDA SAMBA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SAMBA DIOULDE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SAMBA DIOULDE DIALLO ), prière de renseignés toutes les questions liées à ( SAMBA DIOULDE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SILEYMANE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SILEYMANE BA ), prière de renseignés toutes les questions liées à ( SILEYMANE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wass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wass, prière de renseignés toutes les questions liées à Poisson frais wass.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Semoule de mais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Semoule de mais, prière de renseignés toutes les questions liées à Semoule de mais.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DIAO DIALLO (300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DIAO DIALLO (10000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s13q08</w:t>
            </w:r>
          </w:p>
        </w:tc>
        <w:tc>
          <w:tcPr>
            <w:tcW w:type="dxa" w:w="1191"/>
          </w:tcPr>
          <w:p>
            <w:r>
              <w:rPr>
                <w:b w:val="0"/>
                <w:i w:val="0"/>
                <w:color w:val="64748B"/>
                <w:sz w:val="16"/>
              </w:rPr>
              <w:t>Natif SuSo</w:t>
            </w:r>
          </w:p>
        </w:tc>
        <w:tc>
          <w:tcPr>
            <w:tcW w:type="dxa" w:w="4706"/>
          </w:tcPr>
          <w:p>
            <w:r>
              <w:rPr>
                <w:b w:val="0"/>
                <w:i w:val="0"/>
                <w:sz w:val="17"/>
              </w:rPr>
              <w:t>Erreur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PARCELLE RIZ est de 9999 Hectare (Ha),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La superficie de la parcelle PARCELLE RIZ selon l'exploitant est de 9999 Hectare (Ha) qui semble élevé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RIZ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400 FCFA par Kilogramme qui semble faible, prière de vérifier  le montant d'achat (80000 FCFA pour 200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320 FCFA par Kilogramme qui semble faible, prière de vérifier  le montant d'achat (64000 FCFA pour 200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Riz Paddy est de 320 FCFA par Kilogramme qui semble faible, prière de vérifier  le montant d'achat (16000 FCFA pour 50 Kilogramme) de semences de Riz Paddy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Riz Paddy est de 4500 FCFA qui semble élevé, prière de verifier le montant tiré de la vente (4500 FCFA) de Riz Paddy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DIAO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ABDOULAYE ISMA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AMADOU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SILEYMANE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DEMBA DIOULDE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ISMA DIOULDE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ADAMA DIOULDE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ADAMA DIOULDE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DEMBA DIOULDE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DEMBA DIOULDE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SAMBA DIOULDE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SAMBA DIOULDE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(20000 Fcfa) d'un Ovins (Moutons) est trop petit ou élevé .</w:t>
            </w:r>
          </w:p>
        </w:tc>
      </w:tr>
    </w:tbl>
    <w:p/>
    <w:p>
      <w:r>
        <w:rPr>
          <w:b/>
          <w:i w:val="0"/>
          <w:color w:val="1F6FEB"/>
          <w:sz w:val="22"/>
        </w:rPr>
        <w:t>💬 COMMENTAIRES SUPERVISEUR / ENQUÊTEUR (5)</w:t>
      </w:r>
    </w:p>
    <w:p>
      <w:pPr>
        <w:pStyle w:val="ListBullet"/>
      </w:pPr>
      <w:r>
        <w:rPr>
          <w:b w:val="0"/>
          <w:i w:val="0"/>
          <w:color w:val="64748B"/>
          <w:sz w:val="16"/>
        </w:rPr>
        <w:t xml:space="preserve">[2026-06-06 16:49:40] </w:t>
      </w:r>
      <w:r>
        <w:rPr>
          <w:b/>
          <w:i w:val="0"/>
          <w:color w:val="1F6FEB"/>
          <w:sz w:val="16"/>
        </w:rPr>
        <w:t xml:space="preserve">EQ14_sup_v2 </w:t>
      </w:r>
      <w:r>
        <w:rPr>
          <w:b w:val="0"/>
          <w:i w:val="0"/>
          <w:color w:val="64748B"/>
          <w:sz w:val="16"/>
        </w:rPr>
        <w:t xml:space="preserve">sur s00q12a : </w:t>
      </w:r>
      <w:r>
        <w:rPr>
          <w:b w:val="0"/>
          <w:i w:val="0"/>
          <w:sz w:val="17"/>
        </w:rPr>
        <w:t>REVOIR</w:t>
      </w:r>
    </w:p>
    <w:p>
      <w:pPr>
        <w:pStyle w:val="ListBullet"/>
      </w:pPr>
      <w:r>
        <w:rPr>
          <w:b w:val="0"/>
          <w:i w:val="0"/>
          <w:color w:val="64748B"/>
          <w:sz w:val="16"/>
        </w:rPr>
        <w:t xml:space="preserve">[2026-06-06 16:50:19] </w:t>
      </w:r>
      <w:r>
        <w:rPr>
          <w:b/>
          <w:i w:val="0"/>
          <w:color w:val="1F6FEB"/>
          <w:sz w:val="16"/>
        </w:rPr>
        <w:t xml:space="preserve">EQ14_sup_v2 </w:t>
      </w:r>
      <w:r>
        <w:rPr>
          <w:b w:val="0"/>
          <w:i w:val="0"/>
          <w:color w:val="64748B"/>
          <w:sz w:val="16"/>
        </w:rPr>
        <w:t xml:space="preserve">sur s01q03a : </w:t>
      </w:r>
      <w:r>
        <w:rPr>
          <w:b w:val="0"/>
          <w:i w:val="0"/>
          <w:sz w:val="17"/>
        </w:rPr>
        <w:t>REVOIR</w:t>
      </w:r>
    </w:p>
    <w:p>
      <w:pPr>
        <w:pStyle w:val="ListBullet"/>
      </w:pPr>
      <w:r>
        <w:rPr>
          <w:b w:val="0"/>
          <w:i w:val="0"/>
          <w:color w:val="64748B"/>
          <w:sz w:val="16"/>
        </w:rPr>
        <w:t xml:space="preserve">[2026-06-06 16:54:44] </w:t>
      </w:r>
      <w:r>
        <w:rPr>
          <w:b/>
          <w:i w:val="0"/>
          <w:color w:val="1F6FEB"/>
          <w:sz w:val="16"/>
        </w:rPr>
        <w:t xml:space="preserve">EQ14_sup_v2 </w:t>
      </w:r>
      <w:r>
        <w:rPr>
          <w:b w:val="0"/>
          <w:i w:val="0"/>
          <w:color w:val="64748B"/>
          <w:sz w:val="16"/>
        </w:rPr>
        <w:t xml:space="preserve">sur s02q13 : </w:t>
      </w:r>
      <w:r>
        <w:rPr>
          <w:b w:val="0"/>
          <w:i w:val="0"/>
          <w:sz w:val="17"/>
        </w:rPr>
        <w:t>RENSEIGNER</w:t>
      </w:r>
    </w:p>
    <w:p>
      <w:pPr>
        <w:pStyle w:val="ListBullet"/>
      </w:pPr>
      <w:r>
        <w:rPr>
          <w:b w:val="0"/>
          <w:i w:val="0"/>
          <w:color w:val="64748B"/>
          <w:sz w:val="16"/>
        </w:rPr>
        <w:t xml:space="preserve">[2026-06-06 16:55:01] </w:t>
      </w:r>
      <w:r>
        <w:rPr>
          <w:b/>
          <w:i w:val="0"/>
          <w:color w:val="1F6FEB"/>
          <w:sz w:val="16"/>
        </w:rPr>
        <w:t xml:space="preserve">EQ14_sup_v2 </w:t>
      </w:r>
      <w:r>
        <w:rPr>
          <w:b w:val="0"/>
          <w:i w:val="0"/>
          <w:color w:val="64748B"/>
          <w:sz w:val="16"/>
        </w:rPr>
        <w:t xml:space="preserve">sur s02q35 : </w:t>
      </w:r>
      <w:r>
        <w:rPr>
          <w:b w:val="0"/>
          <w:i w:val="0"/>
          <w:sz w:val="17"/>
        </w:rPr>
        <w:t>RENSEIGNER</w:t>
      </w:r>
    </w:p>
    <w:p>
      <w:pPr>
        <w:pStyle w:val="ListBullet"/>
      </w:pPr>
      <w:r>
        <w:rPr>
          <w:b w:val="0"/>
          <w:i w:val="0"/>
          <w:color w:val="64748B"/>
          <w:sz w:val="16"/>
        </w:rPr>
        <w:t xml:space="preserve">[2026-06-06 16:56:08] </w:t>
      </w:r>
      <w:r>
        <w:rPr>
          <w:b/>
          <w:i w:val="0"/>
          <w:color w:val="1F6FEB"/>
          <w:sz w:val="16"/>
        </w:rPr>
        <w:t xml:space="preserve">EQ14_sup_v2 </w:t>
      </w:r>
      <w:r>
        <w:rPr>
          <w:b w:val="0"/>
          <w:i w:val="0"/>
          <w:color w:val="64748B"/>
          <w:sz w:val="16"/>
        </w:rPr>
        <w:t xml:space="preserve">sur s03q06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