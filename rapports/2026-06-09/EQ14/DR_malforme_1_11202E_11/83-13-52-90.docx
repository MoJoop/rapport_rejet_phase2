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83-13-52-90</w:t>
      </w:r>
    </w:p>
    <w:p>
      <w:r>
        <w:rPr>
          <w:b w:val="0"/>
          <w:i w:val="0"/>
          <w:color w:val="64748B"/>
          <w:sz w:val="18"/>
        </w:rPr>
        <w:t>Enquêteur : EQ14_enq2_v2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83-13-52-90</w:t>
            </w:r>
          </w:p>
        </w:tc>
        <w:tc>
          <w:tcPr>
            <w:tcW w:type="dxa" w:w="3551"/>
            <w:shd w:fill="F8FAFC"/>
          </w:tcPr>
          <w:p>
            <w:r>
              <w:rPr>
                <w:b w:val="0"/>
                <w:i w:val="0"/>
                <w:color w:val="64748B"/>
                <w:sz w:val="14"/>
              </w:rPr>
              <w:t>CHEF DE MÉNAGE</w:t>
              <w:br/>
            </w:r>
            <w:r>
              <w:rPr>
                <w:b/>
                <w:i w:val="0"/>
                <w:sz w:val="18"/>
              </w:rPr>
              <w:t>RAMATA GADIO</w:t>
            </w:r>
          </w:p>
        </w:tc>
      </w:tr>
      <w:tr>
        <w:tc>
          <w:tcPr>
            <w:tcW w:type="dxa" w:w="3551"/>
            <w:shd w:fill="F8FAFC"/>
          </w:tcPr>
          <w:p>
            <w:r>
              <w:rPr>
                <w:b w:val="0"/>
                <w:i w:val="0"/>
                <w:color w:val="64748B"/>
                <w:sz w:val="14"/>
              </w:rPr>
              <w:t>TÉLÉPHONE CM</w:t>
              <w:br/>
            </w:r>
            <w:r>
              <w:rPr>
                <w:b/>
                <w:i w:val="0"/>
                <w:sz w:val="18"/>
              </w:rPr>
              <w:t>77 440 61 39</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2026-06-04T10:05:10</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DIOP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ALASSANE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FATY DIOP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FATY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FATY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DIOP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HAWA PAM a vécu dans la localité est superieur à son âge (22)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PAM diffère de celui donné par HAWA PAM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RAMATA GADIO diffère de celui donné par RAMATA GADIO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AMADOU DIOP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AMADOU DIOP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ALASSANE DIOP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FATY DIOP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RAMATA GADIO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PAM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RAMATA GADIO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ALASSANE DIOP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montant(220000 FCFA) des dépenses liées à l'accouchement de HAWA PAM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PAM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DIOP ), prière de renseignés toutes les questions liées à ( ALASSANE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ALASSANE DIOP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FATY DIOP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Semoule de mais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Semoule de mais, prière de renseignés toutes les questions liées à Semoule de mais.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RAMATA GADIO (304000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RAMATA GADIO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RAMATA GADIO (8000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RAMATA GADIO (12000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RAMATA GADIO (18000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RAMATA GADIO (15000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RAMATA GADIO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RAMATA GADIO (52000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DE PERSONNES, prière de renseignés toutes les questions liées à TRANSPORT DE PERSONNES.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NIEBE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NIEBE, prière de renseignés toutes les questions liées à PARCELLE DE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ALASSANE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RAMATA GADIO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RAMATA GADIO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ALASSANE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