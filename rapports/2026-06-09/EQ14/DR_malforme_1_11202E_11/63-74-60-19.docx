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63-74-60-19</w:t>
      </w:r>
    </w:p>
    <w:p>
      <w:r>
        <w:rPr>
          <w:b w:val="0"/>
          <w:i w:val="0"/>
          <w:color w:val="64748B"/>
          <w:sz w:val="18"/>
        </w:rPr>
        <w:t>Enquêteur : EQ14_enq3_v2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63-74-60-19</w:t>
            </w:r>
          </w:p>
        </w:tc>
        <w:tc>
          <w:tcPr>
            <w:tcW w:type="dxa" w:w="3551"/>
            <w:shd w:fill="F8FAFC"/>
          </w:tcPr>
          <w:p>
            <w:r>
              <w:rPr>
                <w:b w:val="0"/>
                <w:i w:val="0"/>
                <w:color w:val="64748B"/>
                <w:sz w:val="14"/>
              </w:rPr>
              <w:t>CHEF DE MÉNAGE</w:t>
              <w:br/>
            </w:r>
            <w:r>
              <w:rPr>
                <w:b/>
                <w:i w:val="0"/>
                <w:sz w:val="18"/>
              </w:rPr>
              <w:t>MOUSSA TOURE</w:t>
            </w:r>
          </w:p>
        </w:tc>
      </w:tr>
      <w:tr>
        <w:tc>
          <w:tcPr>
            <w:tcW w:type="dxa" w:w="3551"/>
            <w:shd w:fill="F8FAFC"/>
          </w:tcPr>
          <w:p>
            <w:r>
              <w:rPr>
                <w:b w:val="0"/>
                <w:i w:val="0"/>
                <w:color w:val="64748B"/>
                <w:sz w:val="14"/>
              </w:rPr>
              <w:t>TÉLÉPHONE CM</w:t>
              <w:br/>
            </w:r>
            <w:r>
              <w:rPr>
                <w:b/>
                <w:i w:val="0"/>
                <w:sz w:val="18"/>
              </w:rPr>
              <w:t>77 833 30 38</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2026-06-03T09:43:39</w:t>
            </w:r>
          </w:p>
        </w:tc>
      </w:tr>
    </w:tbl>
    <w:p/>
    <w:p>
      <w:r>
        <w:rPr>
          <w:b/>
          <w:i w:val="0"/>
          <w:color w:val="1F6FEB"/>
          <w:sz w:val="22"/>
        </w:rPr>
        <w:t>⚠ INCOHÉRENCES À CORRIGER (173)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TOURE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ABOU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DAOUDA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TOURE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DAOUDA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TOURE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SILEY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 TOURE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SILEY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AISSATA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TOURE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ABOU TOURE ou l'année à laquelle ABOU TOURE a fréquenté l'école pour la dernière fois (.) le dernier diplome de ABOU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MOUSSA TOURE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MOUSSA TOURE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(40 kg),  des quantités vendus (0 kg) et des quantités en stock (0 kg) depasse la quantité totale (1 kg) que le ménage a eu après la recolte de Sorgho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MOUSSA TOURE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SILEY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AISSATA TOURE est venu vivre dans cette localité est NEE A MATAM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TOURE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MOUSSA TOURE bénéficié de cette formation est ENSEIGNANT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KADIDIA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DIALLO ), prière de renseignés toutes les questions liées à ( KADIDIA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MOUSSA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TOURE ), prière de renseignés toutes les questions liées à ( MOUSSA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TOURE ), prière de renseignés toutes les questions liées à ( ABOU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TOURE ), prière de renseignés toutes les questions liées à ( AISSATA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TOURE ), prière de renseignés toutes les questions liées à ( DAOUDA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KADIDIA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DIALLO ), prière de renseignés toutes les questions liées à ( KADIDIA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TOURE ), prière de renseignés toutes les questions liées à ( RAMATA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SILEY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 TOURE ), prière de renseignés toutes les questions liées à ( SILEY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haricot/ "niébé"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haricot/ "niébé", prière de renseignés toutes les questions liées à Feuilles de haricot/ "niébé".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Mouton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Mouton sur pieds, prière de renseignés toutes les questions liées à Mouton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(12000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GLACE ET CREME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GLACE ET CREME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GLACE ET CREME n'a pas effectué des dépenses ou faire des reventes des marchandises ou des produits ou rendre de service.Il manque des informations non renseignées de GLACE ET CREME, prière de renseignés toutes les questions liées à GLACE ET CREME.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SORGHO selon l'exploitant est de .13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SORGHO est de 500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 FCFA par Gramme qui semble faible, prière de vérifier  le montant d'achat (1500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ABOU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SILEY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KADIDIA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MOUSSA TOURE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(31)</w:t>
      </w:r>
    </w:p>
    <w:p>
      <w:pPr>
        <w:pStyle w:val="ListBullet"/>
      </w:pPr>
      <w:r>
        <w:rPr>
          <w:b w:val="0"/>
          <w:i w:val="0"/>
          <w:color w:val="64748B"/>
          <w:sz w:val="16"/>
        </w:rPr>
        <w:t xml:space="preserve">[2026-06-06 18:29:06] </w:t>
      </w:r>
      <w:r>
        <w:rPr>
          <w:b/>
          <w:i w:val="0"/>
          <w:color w:val="1F6FEB"/>
          <w:sz w:val="16"/>
        </w:rPr>
        <w:t xml:space="preserve">EQ14_sup_v2 </w:t>
      </w:r>
      <w:r>
        <w:rPr>
          <w:b w:val="0"/>
          <w:i w:val="0"/>
          <w:color w:val="64748B"/>
          <w:sz w:val="16"/>
        </w:rPr>
        <w:t xml:space="preserve">sur s01q23_autre : </w:t>
      </w:r>
      <w:r>
        <w:rPr>
          <w:b w:val="0"/>
          <w:i w:val="0"/>
          <w:sz w:val="17"/>
        </w:rPr>
        <w:t>Revoir</w:t>
      </w:r>
    </w:p>
    <w:p>
      <w:pPr>
        <w:pStyle w:val="ListBullet"/>
      </w:pPr>
      <w:r>
        <w:rPr>
          <w:b w:val="0"/>
          <w:i w:val="0"/>
          <w:color w:val="64748B"/>
          <w:sz w:val="16"/>
        </w:rPr>
        <w:t xml:space="preserve">[2026-06-07 08:20:01] </w:t>
      </w:r>
      <w:r>
        <w:rPr>
          <w:b/>
          <w:i w:val="0"/>
          <w:color w:val="1F6FEB"/>
          <w:sz w:val="16"/>
        </w:rPr>
        <w:t xml:space="preserve">EQ14_sup_v2 </w:t>
      </w:r>
      <w:r>
        <w:rPr>
          <w:b w:val="0"/>
          <w:i w:val="0"/>
          <w:color w:val="64748B"/>
          <w:sz w:val="16"/>
        </w:rPr>
        <w:t xml:space="preserve">sur s03q37 : </w:t>
      </w:r>
      <w:r>
        <w:rPr>
          <w:b w:val="0"/>
          <w:i w:val="0"/>
          <w:sz w:val="17"/>
        </w:rPr>
        <w:t>Revoir</w:t>
      </w:r>
    </w:p>
    <w:p>
      <w:pPr>
        <w:pStyle w:val="ListBullet"/>
      </w:pPr>
      <w:r>
        <w:rPr>
          <w:b w:val="0"/>
          <w:i w:val="0"/>
          <w:color w:val="64748B"/>
          <w:sz w:val="16"/>
        </w:rPr>
        <w:t xml:space="preserve">[2026-06-07 08:24:50] </w:t>
      </w:r>
      <w:r>
        <w:rPr>
          <w:b/>
          <w:i w:val="0"/>
          <w:color w:val="1F6FEB"/>
          <w:sz w:val="16"/>
        </w:rPr>
        <w:t xml:space="preserve">EQ14_sup_v2 </w:t>
      </w:r>
      <w:r>
        <w:rPr>
          <w:b w:val="0"/>
          <w:i w:val="0"/>
          <w:color w:val="64748B"/>
          <w:sz w:val="16"/>
        </w:rPr>
        <w:t xml:space="preserve">sur s04q16 : </w:t>
      </w:r>
      <w:r>
        <w:rPr>
          <w:b w:val="0"/>
          <w:i w:val="0"/>
          <w:sz w:val="17"/>
        </w:rPr>
        <w:t>Revoir pour confirmation</w:t>
      </w:r>
    </w:p>
    <w:p>
      <w:pPr>
        <w:pStyle w:val="ListBullet"/>
      </w:pPr>
      <w:r>
        <w:rPr>
          <w:b w:val="0"/>
          <w:i w:val="0"/>
          <w:color w:val="64748B"/>
          <w:sz w:val="16"/>
        </w:rPr>
        <w:t xml:space="preserve">[2026-06-07 08:28:45]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[2026-06-07 08:28:58]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[2026-06-07 08:29:19] </w:t>
      </w:r>
      <w:r>
        <w:rPr>
          <w:b/>
          <w:i w:val="0"/>
          <w:color w:val="1F6FEB"/>
          <w:sz w:val="16"/>
        </w:rPr>
        <w:t xml:space="preserve">EQ14_sup_v2 </w:t>
      </w:r>
      <w:r>
        <w:rPr>
          <w:b w:val="0"/>
          <w:i w:val="0"/>
          <w:color w:val="64748B"/>
          <w:sz w:val="16"/>
        </w:rPr>
        <w:t xml:space="preserve">sur s04q42 : </w:t>
      </w:r>
      <w:r>
        <w:rPr>
          <w:b w:val="0"/>
          <w:i w:val="0"/>
          <w:sz w:val="17"/>
        </w:rPr>
        <w:t>Revoir</w:t>
      </w:r>
    </w:p>
    <w:p>
      <w:pPr>
        <w:pStyle w:val="ListBullet"/>
      </w:pPr>
      <w:r>
        <w:rPr>
          <w:b w:val="0"/>
          <w:i w:val="0"/>
          <w:color w:val="64748B"/>
          <w:sz w:val="16"/>
        </w:rPr>
        <w:t xml:space="preserve">[2026-06-07 08:29:32] </w:t>
      </w:r>
      <w:r>
        <w:rPr>
          <w:b/>
          <w:i w:val="0"/>
          <w:color w:val="1F6FEB"/>
          <w:sz w:val="16"/>
        </w:rPr>
        <w:t xml:space="preserve">EQ14_sup_v2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[2026-06-07 08:30:16] </w:t>
      </w:r>
      <w:r>
        <w:rPr>
          <w:b/>
          <w:i w:val="0"/>
          <w:color w:val="1F6FEB"/>
          <w:sz w:val="16"/>
        </w:rPr>
        <w:t xml:space="preserve">EQ14_sup_v2 </w:t>
      </w:r>
      <w:r>
        <w:rPr>
          <w:b w:val="0"/>
          <w:i w:val="0"/>
          <w:color w:val="64748B"/>
          <w:sz w:val="16"/>
        </w:rPr>
        <w:t xml:space="preserve">sur s04q58 : </w:t>
      </w:r>
      <w:r>
        <w:rPr>
          <w:b w:val="0"/>
          <w:i w:val="0"/>
          <w:sz w:val="17"/>
        </w:rPr>
        <w:t>Revoir</w:t>
      </w:r>
    </w:p>
    <w:p>
      <w:pPr>
        <w:pStyle w:val="ListBullet"/>
      </w:pPr>
      <w:r>
        <w:rPr>
          <w:b w:val="0"/>
          <w:i w:val="0"/>
          <w:color w:val="64748B"/>
          <w:sz w:val="16"/>
        </w:rPr>
        <w:t xml:space="preserve">[2026-06-07 08:31:42] </w:t>
      </w:r>
      <w:r>
        <w:rPr>
          <w:b/>
          <w:i w:val="0"/>
          <w:color w:val="1F6FEB"/>
          <w:sz w:val="16"/>
        </w:rPr>
        <w:t xml:space="preserve">EQ14_sup_v2 </w:t>
      </w:r>
      <w:r>
        <w:rPr>
          <w:b w:val="0"/>
          <w:i w:val="0"/>
          <w:color w:val="64748B"/>
          <w:sz w:val="16"/>
        </w:rPr>
        <w:t xml:space="preserve">sur s04q44 : </w:t>
      </w:r>
      <w:r>
        <w:rPr>
          <w:b w:val="0"/>
          <w:i w:val="0"/>
          <w:sz w:val="17"/>
        </w:rPr>
        <w:t>Revoir par rapport a la reponse donnee a 4.16</w:t>
      </w:r>
    </w:p>
    <w:p>
      <w:pPr>
        <w:pStyle w:val="ListBullet"/>
      </w:pPr>
      <w:r>
        <w:rPr>
          <w:b w:val="0"/>
          <w:i w:val="0"/>
          <w:color w:val="64748B"/>
          <w:sz w:val="16"/>
        </w:rPr>
        <w:t xml:space="preserve">[2026-06-07 08:33:57] </w:t>
      </w:r>
      <w:r>
        <w:rPr>
          <w:b/>
          <w:i w:val="0"/>
          <w:color w:val="1F6FEB"/>
          <w:sz w:val="16"/>
        </w:rPr>
        <w:t xml:space="preserve">EQ14_sup_v2 </w:t>
      </w:r>
      <w:r>
        <w:rPr>
          <w:b w:val="0"/>
          <w:i w:val="0"/>
          <w:color w:val="64748B"/>
          <w:sz w:val="16"/>
        </w:rPr>
        <w:t xml:space="preserve">sur s06q13 : </w:t>
      </w:r>
      <w:r>
        <w:rPr>
          <w:b w:val="0"/>
          <w:i w:val="0"/>
          <w:sz w:val="17"/>
        </w:rPr>
        <w:t>Revoir pour correction ou confirmation</w:t>
      </w:r>
    </w:p>
    <w:p>
      <w:pPr>
        <w:pStyle w:val="ListBullet"/>
      </w:pPr>
      <w:r>
        <w:rPr>
          <w:b w:val="0"/>
          <w:i w:val="0"/>
          <w:color w:val="64748B"/>
          <w:sz w:val="16"/>
        </w:rPr>
        <w:t xml:space="preserve">[2026-06-07 08:34:12] </w:t>
      </w:r>
      <w:r>
        <w:rPr>
          <w:b/>
          <w:i w:val="0"/>
          <w:color w:val="1F6FEB"/>
          <w:sz w:val="16"/>
        </w:rPr>
        <w:t xml:space="preserve">EQ14_sup_v2 </w:t>
      </w:r>
      <w:r>
        <w:rPr>
          <w:b w:val="0"/>
          <w:i w:val="0"/>
          <w:color w:val="64748B"/>
          <w:sz w:val="16"/>
        </w:rPr>
        <w:t xml:space="preserve">sur s06q19 : </w:t>
      </w:r>
      <w:r>
        <w:rPr>
          <w:b w:val="0"/>
          <w:i w:val="0"/>
          <w:sz w:val="17"/>
        </w:rPr>
        <w:t>Revoir</w:t>
      </w:r>
    </w:p>
    <w:p>
      <w:pPr>
        <w:pStyle w:val="ListBullet"/>
      </w:pPr>
      <w:r>
        <w:rPr>
          <w:b w:val="0"/>
          <w:i w:val="0"/>
          <w:color w:val="64748B"/>
          <w:sz w:val="16"/>
        </w:rPr>
        <w:t xml:space="preserve">[2026-06-07 08:40:28]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[2026-06-07 08:41:48]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[2026-06-07 08:43:49]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[2026-06-07 08:45:46] </w:t>
      </w:r>
      <w:r>
        <w:rPr>
          <w:b/>
          <w:i w:val="0"/>
          <w:color w:val="1F6FEB"/>
          <w:sz w:val="16"/>
        </w:rPr>
        <w:t xml:space="preserve">EQ14_sup_v2 </w:t>
      </w:r>
      <w:r>
        <w:rPr>
          <w:b w:val="0"/>
          <w:i w:val="0"/>
          <w:color w:val="64748B"/>
          <w:sz w:val="16"/>
        </w:rPr>
        <w:t xml:space="preserve">sur s09Cq02 : </w:t>
      </w:r>
      <w:r>
        <w:rPr>
          <w:b w:val="0"/>
          <w:i w:val="0"/>
          <w:sz w:val="17"/>
        </w:rPr>
        <w:t>Passer en revue toutes les rubriques</w:t>
      </w:r>
    </w:p>
    <w:p>
      <w:pPr>
        <w:pStyle w:val="ListBullet"/>
      </w:pPr>
      <w:r>
        <w:rPr>
          <w:b w:val="0"/>
          <w:i w:val="0"/>
          <w:color w:val="64748B"/>
          <w:sz w:val="16"/>
        </w:rPr>
        <w:t xml:space="preserve">[2026-06-07 08:46:12]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[2026-06-07 08:47:04]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[2026-06-07 08:47:38]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[2026-06-07 08:47:46]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[2026-06-07 08:48:16] </w:t>
      </w:r>
      <w:r>
        <w:rPr>
          <w:b/>
          <w:i w:val="0"/>
          <w:color w:val="1F6FEB"/>
          <w:sz w:val="16"/>
        </w:rPr>
        <w:t xml:space="preserve">EQ14_sup_v2 </w:t>
      </w:r>
      <w:r>
        <w:rPr>
          <w:b w:val="0"/>
          <w:i w:val="0"/>
          <w:color w:val="64748B"/>
          <w:sz w:val="16"/>
        </w:rPr>
        <w:t xml:space="preserve">sur s10q48 : </w:t>
      </w:r>
      <w:r>
        <w:rPr>
          <w:b w:val="0"/>
          <w:i w:val="0"/>
          <w:sz w:val="17"/>
        </w:rPr>
        <w:t>Revoir pour  correction</w:t>
      </w:r>
    </w:p>
    <w:p>
      <w:pPr>
        <w:pStyle w:val="ListBullet"/>
      </w:pPr>
      <w:r>
        <w:rPr>
          <w:b w:val="0"/>
          <w:i w:val="0"/>
          <w:color w:val="64748B"/>
          <w:sz w:val="16"/>
        </w:rPr>
        <w:t xml:space="preserve">[2026-06-07 08:48:30]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[2026-06-07 08:48:39] </w:t>
      </w:r>
      <w:r>
        <w:rPr>
          <w:b/>
          <w:i w:val="0"/>
          <w:color w:val="1F6FEB"/>
          <w:sz w:val="16"/>
        </w:rPr>
        <w:t xml:space="preserve">EQ14_sup_v2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[2026-06-07 09:18:40]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[2026-06-07 09:19:49] </w:t>
      </w:r>
      <w:r>
        <w:rPr>
          <w:b/>
          <w:i w:val="0"/>
          <w:color w:val="1F6FEB"/>
          <w:sz w:val="16"/>
        </w:rPr>
        <w:t xml:space="preserve">EQ14_sup_v2 </w:t>
      </w:r>
      <w:r>
        <w:rPr>
          <w:b w:val="0"/>
          <w:i w:val="0"/>
          <w:color w:val="64748B"/>
          <w:sz w:val="16"/>
        </w:rPr>
        <w:t xml:space="preserve">sur s11q16 : </w:t>
      </w:r>
      <w:r>
        <w:rPr>
          <w:b w:val="0"/>
          <w:i w:val="0"/>
          <w:sz w:val="17"/>
        </w:rPr>
        <w:t>Revoir par rapport a la section 6</w:t>
      </w:r>
    </w:p>
    <w:p>
      <w:pPr>
        <w:pStyle w:val="ListBullet"/>
      </w:pPr>
      <w:r>
        <w:rPr>
          <w:b w:val="0"/>
          <w:i w:val="0"/>
          <w:color w:val="64748B"/>
          <w:sz w:val="16"/>
        </w:rPr>
        <w:t xml:space="preserve">[2026-06-07 09:21:49] </w:t>
      </w:r>
      <w:r>
        <w:rPr>
          <w:b/>
          <w:i w:val="0"/>
          <w:color w:val="1F6FEB"/>
          <w:sz w:val="16"/>
        </w:rPr>
        <w:t xml:space="preserve">EQ14_sup_v2 </w:t>
      </w:r>
      <w:r>
        <w:rPr>
          <w:b w:val="0"/>
          <w:i w:val="0"/>
          <w:color w:val="64748B"/>
          <w:sz w:val="16"/>
        </w:rPr>
        <w:t xml:space="preserve">sur s12q03 : </w:t>
      </w:r>
      <w:r>
        <w:rPr>
          <w:b w:val="0"/>
          <w:i w:val="0"/>
          <w:sz w:val="17"/>
        </w:rPr>
        <w:t>Passer en revue toutes les rubriques et completer</w:t>
      </w:r>
    </w:p>
    <w:p>
      <w:pPr>
        <w:pStyle w:val="ListBullet"/>
      </w:pPr>
      <w:r>
        <w:rPr>
          <w:b w:val="0"/>
          <w:i w:val="0"/>
          <w:color w:val="64748B"/>
          <w:sz w:val="16"/>
        </w:rPr>
        <w:t xml:space="preserve">[2026-06-07 09:23:41] </w:t>
      </w:r>
      <w:r>
        <w:rPr>
          <w:b/>
          <w:i w:val="0"/>
          <w:color w:val="1F6FEB"/>
          <w:sz w:val="16"/>
        </w:rPr>
        <w:t xml:space="preserve">EQ14_sup_v2 </w:t>
      </w:r>
      <w:r>
        <w:rPr>
          <w:b w:val="0"/>
          <w:i w:val="0"/>
          <w:color w:val="64748B"/>
          <w:sz w:val="16"/>
        </w:rPr>
        <w:t xml:space="preserve">sur s15q02 : </w:t>
      </w:r>
      <w:r>
        <w:rPr>
          <w:b w:val="0"/>
          <w:i w:val="0"/>
          <w:sz w:val="17"/>
        </w:rPr>
        <w:t>Revoir et  ompleter</w:t>
      </w:r>
    </w:p>
    <w:p>
      <w:pPr>
        <w:pStyle w:val="ListBullet"/>
      </w:pPr>
      <w:r>
        <w:rPr>
          <w:b w:val="0"/>
          <w:i w:val="0"/>
          <w:color w:val="64748B"/>
          <w:sz w:val="16"/>
        </w:rPr>
        <w:t xml:space="preserve">[2026-06-07 09:23:54] </w:t>
      </w:r>
      <w:r>
        <w:rPr>
          <w:b/>
          <w:i w:val="0"/>
          <w:color w:val="1F6FEB"/>
          <w:sz w:val="16"/>
        </w:rPr>
        <w:t xml:space="preserve">EQ14_sup_v2 </w:t>
      </w:r>
      <w:r>
        <w:rPr>
          <w:b w:val="0"/>
          <w:i w:val="0"/>
          <w:color w:val="64748B"/>
          <w:sz w:val="16"/>
        </w:rPr>
        <w:t xml:space="preserve">sur s15q02 : </w:t>
      </w:r>
      <w:r>
        <w:rPr>
          <w:b w:val="0"/>
          <w:i w:val="0"/>
          <w:sz w:val="17"/>
        </w:rPr>
        <w:t>Revoir et completer</w:t>
      </w:r>
    </w:p>
    <w:p>
      <w:pPr>
        <w:pStyle w:val="ListBullet"/>
      </w:pPr>
      <w:r>
        <w:rPr>
          <w:b w:val="0"/>
          <w:i w:val="0"/>
          <w:color w:val="64748B"/>
          <w:sz w:val="16"/>
        </w:rPr>
        <w:t xml:space="preserve">[2026-06-07 09:26:23] </w:t>
      </w:r>
      <w:r>
        <w:rPr>
          <w:b/>
          <w:i w:val="0"/>
          <w:color w:val="1F6FEB"/>
          <w:sz w:val="16"/>
        </w:rPr>
        <w:t xml:space="preserve">EQ14_sup_v2 </w:t>
      </w:r>
      <w:r>
        <w:rPr>
          <w:b w:val="0"/>
          <w:i w:val="0"/>
          <w:color w:val="64748B"/>
          <w:sz w:val="16"/>
        </w:rPr>
        <w:t xml:space="preserve">sur s16Aq047_unit : </w:t>
      </w:r>
      <w:r>
        <w:rPr>
          <w:b w:val="0"/>
          <w:i w:val="0"/>
          <w:sz w:val="17"/>
        </w:rPr>
        <w:t>Revoir</w:t>
      </w:r>
    </w:p>
    <w:p>
      <w:pPr>
        <w:pStyle w:val="ListBullet"/>
      </w:pPr>
      <w:r>
        <w:rPr>
          <w:b w:val="0"/>
          <w:i w:val="0"/>
          <w:color w:val="64748B"/>
          <w:sz w:val="16"/>
        </w:rPr>
        <w:t xml:space="preserve">[2026-06-07 09:30:14] </w:t>
      </w:r>
      <w:r>
        <w:rPr>
          <w:b/>
          <w:i w:val="0"/>
          <w:color w:val="1F6FEB"/>
          <w:sz w:val="16"/>
        </w:rPr>
        <w:t xml:space="preserve">EQ14_sup_v2 </w:t>
      </w:r>
      <w:r>
        <w:rPr>
          <w:b w:val="0"/>
          <w:i w:val="0"/>
          <w:color w:val="64748B"/>
          <w:sz w:val="16"/>
        </w:rPr>
        <w:t xml:space="preserve">sur s16cq10a : </w:t>
      </w:r>
      <w:r>
        <w:rPr>
          <w:b w:val="0"/>
          <w:i w:val="0"/>
          <w:sz w:val="17"/>
        </w:rPr>
        <w:t>Revoir pour correction</w:t>
      </w:r>
    </w:p>
    <w:p>
      <w:pPr>
        <w:pStyle w:val="ListBullet"/>
      </w:pPr>
      <w:r>
        <w:rPr>
          <w:b w:val="0"/>
          <w:i w:val="0"/>
          <w:color w:val="64748B"/>
          <w:sz w:val="16"/>
        </w:rPr>
        <w:t xml:space="preserve">[2026-06-07 09:32:56] </w:t>
      </w:r>
      <w:r>
        <w:rPr>
          <w:b/>
          <w:i w:val="0"/>
          <w:color w:val="1F6FEB"/>
          <w:sz w:val="16"/>
        </w:rPr>
        <w:t xml:space="preserve">EQ14_sup_v2 </w:t>
      </w:r>
      <w:r>
        <w:rPr>
          <w:b w:val="0"/>
          <w:i w:val="0"/>
          <w:color w:val="64748B"/>
          <w:sz w:val="16"/>
        </w:rPr>
        <w:t xml:space="preserve">sur s16dq02a : </w:t>
      </w:r>
      <w:r>
        <w:rPr>
          <w:b w:val="0"/>
          <w:i w:val="0"/>
          <w:sz w:val="17"/>
        </w:rPr>
        <w:t>Revoir</w:t>
      </w:r>
    </w:p>
    <w:p>
      <w:pPr>
        <w:pStyle w:val="ListBullet"/>
      </w:pPr>
      <w:r>
        <w:rPr>
          <w:b w:val="0"/>
          <w:i w:val="0"/>
          <w:color w:val="64748B"/>
          <w:sz w:val="16"/>
        </w:rPr>
        <w:t xml:space="preserve">[2026-06-07 09:36:26] </w:t>
      </w:r>
      <w:r>
        <w:rPr>
          <w:b/>
          <w:i w:val="0"/>
          <w:color w:val="1F6FEB"/>
          <w:sz w:val="16"/>
        </w:rPr>
        <w:t xml:space="preserve">EQ14_sup_v2 </w:t>
      </w:r>
      <w:r>
        <w:rPr>
          <w:b w:val="0"/>
          <w:i w:val="0"/>
          <w:color w:val="64748B"/>
          <w:sz w:val="16"/>
        </w:rPr>
        <w:t xml:space="preserve">sur s17q57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