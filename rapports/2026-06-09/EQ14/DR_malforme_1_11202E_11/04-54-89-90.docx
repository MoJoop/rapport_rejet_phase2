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HABY DEH) , prière de renseigner toutes les questions liées à  HABY DEH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DIEWO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DIEWO SOW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MAODO MALICK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MAODO MALICK SOW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YENE BA SOW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YENE BA SOW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DIEYNABA SY a vécu dans la localité est superieur à son âge (24)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SEYDOU HAWA SOW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Caprins (Chèvres)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SEYDOU HAWA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DIEWO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MAODO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YENE 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SEYDOU HAWA SOW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(150 FCFA) pour l'année scolaire de YENE BA SOW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SEYDOU HAWA SOW ), prière de renseignés toutes les questions liées à ( SEYDOU HAWA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CHERIF KANE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DIEWO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 MAODO MALICK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KALIDOU BA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KARDIATOU BA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YENE BA SOW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(21428.57 Fcfa) de Autre Poisson frais ( thiarumbekh [mollette],etc)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(1000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(4500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(60000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SEYDOU HAWA SOW (20000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(7), prière de corriger ou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RIZ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Produits phytosanitaires - Herbicides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Riz Paddy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nécessaires.Le ménage est éléveur de Caprins (Chèvres)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SEYDOU HAWA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HABY DEH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44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SEYDOU HAWA SOW a comme taille 9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(1666.5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(9999 Fcfa) d'un Ovins (Moutons) est trop petit ou élevé .</w:t>
            </w:r>
          </w:p>
        </w:tc>
      </w:tr>
    </w:tbl>
    <w:p/>
    <w:p>
      <w:r>
        <w:rPr>
          <w:b/>
          <w:i w:val="0"/>
          <w:color w:val="1F6FEB"/>
          <w:sz w:val="22"/>
        </w:rPr>
        <w:t>💬 COMMENTAIRES SUPERVISEUR / ENQUÊTEUR (35)</w:t>
      </w:r>
    </w:p>
    <w:p>
      <w:pPr>
        <w:pStyle w:val="ListBullet"/>
      </w:pPr>
      <w:r>
        <w:rPr>
          <w:b w:val="0"/>
          <w:i w:val="0"/>
          <w:color w:val="64748B"/>
          <w:sz w:val="16"/>
        </w:rPr>
        <w:t xml:space="preserve">[2026-06-07 16:35:29] </w:t>
      </w:r>
      <w:r>
        <w:rPr>
          <w:b/>
          <w:i w:val="0"/>
          <w:color w:val="1F6FEB"/>
          <w:sz w:val="16"/>
        </w:rPr>
        <w:t xml:space="preserve">EQ14_sup_v2 </w:t>
      </w:r>
      <w:r>
        <w:rPr>
          <w:b w:val="0"/>
          <w:i w:val="0"/>
          <w:color w:val="64748B"/>
          <w:sz w:val="16"/>
        </w:rPr>
        <w:t xml:space="preserve">sur s00q08 : </w:t>
      </w:r>
      <w:r>
        <w:rPr>
          <w:b w:val="0"/>
          <w:i w:val="0"/>
          <w:sz w:val="17"/>
        </w:rPr>
        <w:t>Revoir</w:t>
      </w:r>
    </w:p>
    <w:p>
      <w:pPr>
        <w:pStyle w:val="ListBullet"/>
      </w:pPr>
      <w:r>
        <w:rPr>
          <w:b w:val="0"/>
          <w:i w:val="0"/>
          <w:color w:val="64748B"/>
          <w:sz w:val="16"/>
        </w:rPr>
        <w:t xml:space="preserve">[2026-06-08 18:14:17] </w:t>
      </w:r>
      <w:r>
        <w:rPr>
          <w:b/>
          <w:i w:val="0"/>
          <w:color w:val="1F6FEB"/>
          <w:sz w:val="16"/>
        </w:rPr>
        <w:t xml:space="preserve">EQ14_enq3_v2 </w:t>
      </w:r>
      <w:r>
        <w:rPr>
          <w:b w:val="0"/>
          <w:i w:val="0"/>
          <w:color w:val="64748B"/>
          <w:sz w:val="16"/>
        </w:rPr>
        <w:t xml:space="preserve">sur s16Aq45 : </w:t>
      </w:r>
      <w:r>
        <w:rPr>
          <w:b w:val="0"/>
          <w:i w:val="0"/>
          <w:sz w:val="17"/>
        </w:rPr>
        <w:t>TROP ELOIGNÉ</w:t>
      </w:r>
    </w:p>
    <w:p>
      <w:pPr>
        <w:pStyle w:val="ListBullet"/>
      </w:pPr>
      <w:r>
        <w:rPr>
          <w:b w:val="0"/>
          <w:i w:val="0"/>
          <w:color w:val="64748B"/>
          <w:sz w:val="16"/>
        </w:rPr>
        <w:t xml:space="preserve">[2026-06-08 18:15:22] </w:t>
      </w:r>
      <w:r>
        <w:rPr>
          <w:b/>
          <w:i w:val="0"/>
          <w:color w:val="1F6FEB"/>
          <w:sz w:val="16"/>
        </w:rPr>
        <w:t xml:space="preserve">EQ14_enq3_v2 </w:t>
      </w:r>
      <w:r>
        <w:rPr>
          <w:b w:val="0"/>
          <w:i w:val="0"/>
          <w:color w:val="64748B"/>
          <w:sz w:val="16"/>
        </w:rPr>
        <w:t xml:space="preserve">sur s16Aq09b : </w:t>
      </w:r>
      <w:r>
        <w:rPr>
          <w:b w:val="0"/>
          <w:i w:val="0"/>
          <w:sz w:val="17"/>
        </w:rPr>
        <w:t>NE SAIT PAS</w:t>
      </w:r>
    </w:p>
    <w:p>
      <w:pPr>
        <w:pStyle w:val="ListBullet"/>
      </w:pPr>
      <w:r>
        <w:rPr>
          <w:b w:val="0"/>
          <w:i w:val="0"/>
          <w:color w:val="64748B"/>
          <w:sz w:val="16"/>
        </w:rPr>
        <w:t xml:space="preserve">[2026-06-08 18:26:16]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[2026-06-08 18:27:01]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18:27:08] </w:t>
      </w:r>
      <w:r>
        <w:rPr>
          <w:b/>
          <w:i w:val="0"/>
          <w:color w:val="1F6FEB"/>
          <w:sz w:val="16"/>
        </w:rPr>
        <w:t xml:space="preserve">EQ14_sup_v2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[2026-06-08 18:27:17] </w:t>
      </w:r>
      <w:r>
        <w:rPr>
          <w:b/>
          <w:i w:val="0"/>
          <w:color w:val="1F6FEB"/>
          <w:sz w:val="16"/>
        </w:rPr>
        <w:t xml:space="preserve">EQ14_sup_v2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[2026-06-08 18:28:36] </w:t>
      </w:r>
      <w:r>
        <w:rPr>
          <w:b/>
          <w:i w:val="0"/>
          <w:color w:val="1F6FEB"/>
          <w:sz w:val="16"/>
        </w:rPr>
        <w:t xml:space="preserve">EQ14_sup_v2 </w:t>
      </w:r>
      <w:r>
        <w:rPr>
          <w:b w:val="0"/>
          <w:i w:val="0"/>
          <w:color w:val="64748B"/>
          <w:sz w:val="16"/>
        </w:rPr>
        <w:t xml:space="preserve">sur s02q01 : </w:t>
      </w:r>
      <w:r>
        <w:rPr>
          <w:b w:val="0"/>
          <w:i w:val="0"/>
          <w:sz w:val="17"/>
        </w:rPr>
        <w:t>REVOIR POUR AUTRE LANGUES CAR L INDIVIDU EST EN SECONDAIRE 2 GENERAL</w:t>
      </w:r>
    </w:p>
    <w:p>
      <w:pPr>
        <w:pStyle w:val="ListBullet"/>
      </w:pPr>
      <w:r>
        <w:rPr>
          <w:b w:val="0"/>
          <w:i w:val="0"/>
          <w:color w:val="64748B"/>
          <w:sz w:val="16"/>
        </w:rPr>
        <w:t xml:space="preserve">[2026-06-08 18:28:51] </w:t>
      </w:r>
      <w:r>
        <w:rPr>
          <w:b/>
          <w:i w:val="0"/>
          <w:color w:val="1F6FEB"/>
          <w:sz w:val="16"/>
        </w:rPr>
        <w:t xml:space="preserve">EQ14_sup_v2 </w:t>
      </w:r>
      <w:r>
        <w:rPr>
          <w:b w:val="0"/>
          <w:i w:val="0"/>
          <w:color w:val="64748B"/>
          <w:sz w:val="16"/>
        </w:rPr>
        <w:t xml:space="preserve">sur s02q02 : </w:t>
      </w:r>
      <w:r>
        <w:rPr>
          <w:b w:val="0"/>
          <w:i w:val="0"/>
          <w:sz w:val="17"/>
        </w:rPr>
        <w:t>REVOIR POUR AUTRE LANGUES CAR L INDIVIDU EST EN SECONDAIRE 2 GENERAL</w:t>
      </w:r>
    </w:p>
    <w:p>
      <w:pPr>
        <w:pStyle w:val="ListBullet"/>
      </w:pPr>
      <w:r>
        <w:rPr>
          <w:b w:val="0"/>
          <w:i w:val="0"/>
          <w:color w:val="64748B"/>
          <w:sz w:val="16"/>
        </w:rPr>
        <w:t xml:space="preserve">[2026-06-08 18:28:58] </w:t>
      </w:r>
      <w:r>
        <w:rPr>
          <w:b/>
          <w:i w:val="0"/>
          <w:color w:val="1F6FEB"/>
          <w:sz w:val="16"/>
        </w:rPr>
        <w:t xml:space="preserve">EQ14_sup_v2 </w:t>
      </w:r>
      <w:r>
        <w:rPr>
          <w:b w:val="0"/>
          <w:i w:val="0"/>
          <w:color w:val="64748B"/>
          <w:sz w:val="16"/>
        </w:rPr>
        <w:t xml:space="preserve">sur s02q03 : </w:t>
      </w:r>
      <w:r>
        <w:rPr>
          <w:b w:val="0"/>
          <w:i w:val="0"/>
          <w:sz w:val="17"/>
        </w:rPr>
        <w:t>REVOIR POUR AUTRE LANGUES CAR L INDIVIDU EST EN SECONDAIRE 2 GENERAL</w:t>
      </w:r>
    </w:p>
    <w:p>
      <w:pPr>
        <w:pStyle w:val="ListBullet"/>
      </w:pPr>
      <w:r>
        <w:rPr>
          <w:b w:val="0"/>
          <w:i w:val="0"/>
          <w:color w:val="64748B"/>
          <w:sz w:val="16"/>
        </w:rPr>
        <w:t xml:space="preserve">[2026-06-08 18:38:13] </w:t>
      </w:r>
      <w:r>
        <w:rPr>
          <w:b/>
          <w:i w:val="0"/>
          <w:color w:val="1F6FEB"/>
          <w:sz w:val="16"/>
        </w:rPr>
        <w:t xml:space="preserve">EQ14_sup_v2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[2026-06-08 18:39:06] </w:t>
      </w:r>
      <w:r>
        <w:rPr>
          <w:b/>
          <w:i w:val="0"/>
          <w:color w:val="1F6FEB"/>
          <w:sz w:val="16"/>
        </w:rPr>
        <w:t xml:space="preserve">EQ14_sup_v2 </w:t>
      </w:r>
      <w:r>
        <w:rPr>
          <w:b w:val="0"/>
          <w:i w:val="0"/>
          <w:color w:val="64748B"/>
          <w:sz w:val="16"/>
        </w:rPr>
        <w:t xml:space="preserve">sur s02q34 : </w:t>
      </w:r>
      <w:r>
        <w:rPr>
          <w:b w:val="0"/>
          <w:i w:val="0"/>
          <w:sz w:val="17"/>
        </w:rPr>
        <w:t>REVOIR POUR CORRECTION</w:t>
      </w:r>
    </w:p>
    <w:p>
      <w:pPr>
        <w:pStyle w:val="ListBullet"/>
      </w:pPr>
      <w:r>
        <w:rPr>
          <w:b w:val="0"/>
          <w:i w:val="0"/>
          <w:color w:val="64748B"/>
          <w:sz w:val="16"/>
        </w:rPr>
        <w:t xml:space="preserve">[2026-06-08 18:43:24] </w:t>
      </w:r>
      <w:r>
        <w:rPr>
          <w:b/>
          <w:i w:val="0"/>
          <w:color w:val="1F6FEB"/>
          <w:sz w:val="16"/>
        </w:rPr>
        <w:t xml:space="preserve">EQ14_sup_v2 </w:t>
      </w:r>
      <w:r>
        <w:rPr>
          <w:b w:val="0"/>
          <w:i w:val="0"/>
          <w:color w:val="64748B"/>
          <w:sz w:val="16"/>
        </w:rPr>
        <w:t xml:space="preserve">sur s03q37 : </w:t>
      </w:r>
      <w:r>
        <w:rPr>
          <w:b w:val="0"/>
          <w:i w:val="0"/>
          <w:sz w:val="17"/>
        </w:rPr>
        <w:t>REVOIR:L INDIVIDU EST TOUJOURS EN ACTIVITE</w:t>
      </w:r>
    </w:p>
    <w:p>
      <w:pPr>
        <w:pStyle w:val="ListBullet"/>
      </w:pPr>
      <w:r>
        <w:rPr>
          <w:b w:val="0"/>
          <w:i w:val="0"/>
          <w:color w:val="64748B"/>
          <w:sz w:val="16"/>
        </w:rPr>
        <w:t xml:space="preserve">[2026-06-08 18:44:17] </w:t>
      </w:r>
      <w:r>
        <w:rPr>
          <w:b/>
          <w:i w:val="0"/>
          <w:color w:val="1F6FEB"/>
          <w:sz w:val="16"/>
        </w:rPr>
        <w:t xml:space="preserve">EQ14_sup_v2 </w:t>
      </w:r>
      <w:r>
        <w:rPr>
          <w:b w:val="0"/>
          <w:i w:val="0"/>
          <w:color w:val="64748B"/>
          <w:sz w:val="16"/>
        </w:rPr>
        <w:t xml:space="preserve">sur s03q37 : </w:t>
      </w:r>
      <w:r>
        <w:rPr>
          <w:b w:val="0"/>
          <w:i w:val="0"/>
          <w:sz w:val="17"/>
        </w:rPr>
        <w:t>REVOIR:ELLE EST ENSEIGNANTE DANS UNE STRUCTURE PUBLIQUE</w:t>
      </w:r>
    </w:p>
    <w:p>
      <w:pPr>
        <w:pStyle w:val="ListBullet"/>
      </w:pPr>
      <w:r>
        <w:rPr>
          <w:b w:val="0"/>
          <w:i w:val="0"/>
          <w:color w:val="64748B"/>
          <w:sz w:val="16"/>
        </w:rPr>
        <w:t xml:space="preserve">[2026-06-08 19:17:56]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[2026-06-08 19:18:18] </w:t>
      </w:r>
      <w:r>
        <w:rPr>
          <w:b/>
          <w:i w:val="0"/>
          <w:color w:val="1F6FEB"/>
          <w:sz w:val="16"/>
        </w:rPr>
        <w:t xml:space="preserve">EQ14_sup_v2 </w:t>
      </w:r>
      <w:r>
        <w:rPr>
          <w:b w:val="0"/>
          <w:i w:val="0"/>
          <w:color w:val="64748B"/>
          <w:sz w:val="16"/>
        </w:rPr>
        <w:t xml:space="preserve">sur s04q42 : </w:t>
      </w:r>
      <w:r>
        <w:rPr>
          <w:b w:val="0"/>
          <w:i w:val="0"/>
          <w:sz w:val="17"/>
        </w:rPr>
        <w:t>REVVOIR</w:t>
      </w:r>
    </w:p>
    <w:p>
      <w:pPr>
        <w:pStyle w:val="ListBullet"/>
      </w:pPr>
      <w:r>
        <w:rPr>
          <w:b w:val="0"/>
          <w:i w:val="0"/>
          <w:color w:val="64748B"/>
          <w:sz w:val="16"/>
        </w:rPr>
        <w:t xml:space="preserve">[2026-06-08 19:18:33]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[2026-06-08 19:20:56]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[2026-06-09 11:01:58]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[2026-06-09 11:07:22] </w:t>
      </w:r>
      <w:r>
        <w:rPr>
          <w:b/>
          <w:i w:val="0"/>
          <w:color w:val="1F6FEB"/>
          <w:sz w:val="16"/>
        </w:rPr>
        <w:t xml:space="preserve">EQ14_sup_v2 </w:t>
      </w:r>
      <w:r>
        <w:rPr>
          <w:b w:val="0"/>
          <w:i w:val="0"/>
          <w:color w:val="64748B"/>
          <w:sz w:val="16"/>
        </w:rPr>
        <w:t xml:space="preserve">sur s07bq08_2 : </w:t>
      </w:r>
      <w:r>
        <w:rPr>
          <w:b w:val="0"/>
          <w:i w:val="0"/>
          <w:sz w:val="17"/>
        </w:rPr>
        <w:t>Revoir le prix,l unité ou la taille pour correction ou confirmation</w:t>
      </w:r>
    </w:p>
    <w:p>
      <w:pPr>
        <w:pStyle w:val="ListBullet"/>
      </w:pPr>
      <w:r>
        <w:rPr>
          <w:b w:val="0"/>
          <w:i w:val="0"/>
          <w:color w:val="64748B"/>
          <w:sz w:val="16"/>
        </w:rPr>
        <w:t xml:space="preserve">[2026-06-09 11:09:06] </w:t>
      </w:r>
      <w:r>
        <w:rPr>
          <w:b/>
          <w:i w:val="0"/>
          <w:color w:val="1F6FEB"/>
          <w:sz w:val="16"/>
        </w:rPr>
        <w:t xml:space="preserve">EQ14_sup_v2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[2026-06-09 11:15:06] </w:t>
      </w:r>
      <w:r>
        <w:rPr>
          <w:b/>
          <w:i w:val="0"/>
          <w:color w:val="1F6FEB"/>
          <w:sz w:val="16"/>
        </w:rPr>
        <w:t xml:space="preserve">EQ14_sup_v2 </w:t>
      </w:r>
      <w:r>
        <w:rPr>
          <w:b w:val="0"/>
          <w:i w:val="0"/>
          <w:color w:val="64748B"/>
          <w:sz w:val="16"/>
        </w:rPr>
        <w:t xml:space="preserve">sur s07bq03b_2 : </w:t>
      </w:r>
      <w:r>
        <w:rPr>
          <w:b w:val="0"/>
          <w:i w:val="0"/>
          <w:sz w:val="17"/>
        </w:rPr>
        <w:t>Confirmation</w:t>
      </w:r>
    </w:p>
    <w:p>
      <w:pPr>
        <w:pStyle w:val="ListBullet"/>
      </w:pPr>
      <w:r>
        <w:rPr>
          <w:b w:val="0"/>
          <w:i w:val="0"/>
          <w:color w:val="64748B"/>
          <w:sz w:val="16"/>
        </w:rPr>
        <w:t xml:space="preserve">[2026-06-09 11:15:25] </w:t>
      </w:r>
      <w:r>
        <w:rPr>
          <w:b/>
          <w:i w:val="0"/>
          <w:color w:val="1F6FEB"/>
          <w:sz w:val="16"/>
        </w:rPr>
        <w:t xml:space="preserve">EQ14_sup_v2 </w:t>
      </w:r>
      <w:r>
        <w:rPr>
          <w:b w:val="0"/>
          <w:i w:val="0"/>
          <w:color w:val="64748B"/>
          <w:sz w:val="16"/>
        </w:rPr>
        <w:t xml:space="preserve">sur s07bq07b_2 : </w:t>
      </w:r>
      <w:r>
        <w:rPr>
          <w:b w:val="0"/>
          <w:i w:val="0"/>
          <w:sz w:val="17"/>
        </w:rPr>
        <w:t>Confirmation</w:t>
      </w:r>
    </w:p>
    <w:p>
      <w:pPr>
        <w:pStyle w:val="ListBullet"/>
      </w:pPr>
      <w:r>
        <w:rPr>
          <w:b w:val="0"/>
          <w:i w:val="0"/>
          <w:color w:val="64748B"/>
          <w:sz w:val="16"/>
        </w:rPr>
        <w:t xml:space="preserve">[2026-06-09 11:20:19] </w:t>
      </w:r>
      <w:r>
        <w:rPr>
          <w:b/>
          <w:i w:val="0"/>
          <w:color w:val="1F6FEB"/>
          <w:sz w:val="16"/>
        </w:rPr>
        <w:t xml:space="preserve">EQ14_sup_v2 </w:t>
      </w:r>
      <w:r>
        <w:rPr>
          <w:b w:val="0"/>
          <w:i w:val="0"/>
          <w:color w:val="64748B"/>
          <w:sz w:val="16"/>
        </w:rPr>
        <w:t xml:space="preserve">sur s07bq08_2 : </w:t>
      </w:r>
      <w:r>
        <w:rPr>
          <w:b w:val="0"/>
          <w:i w:val="0"/>
          <w:sz w:val="17"/>
        </w:rPr>
        <w:t>Revoir le prix ou l unité de mesure</w:t>
      </w:r>
    </w:p>
    <w:p>
      <w:pPr>
        <w:pStyle w:val="ListBullet"/>
      </w:pPr>
      <w:r>
        <w:rPr>
          <w:b w:val="0"/>
          <w:i w:val="0"/>
          <w:color w:val="64748B"/>
          <w:sz w:val="16"/>
        </w:rPr>
        <w:t xml:space="preserve">[2026-06-09 11:33:12]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[2026-06-09 11:36:32]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[2026-06-09 11:36:49]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[2026-06-09 11:40:20]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[2026-06-09 11:41:16]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[2026-06-09 11:43:36]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[2026-06-09 11:48:39]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[2026-06-09 11:49:13]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[2026-06-09 11:49:51] </w:t>
      </w:r>
      <w:r>
        <w:rPr>
          <w:b/>
          <w:i w:val="0"/>
          <w:color w:val="1F6FEB"/>
          <w:sz w:val="16"/>
        </w:rPr>
        <w:t xml:space="preserve">EQ14_sup_v2 </w:t>
      </w:r>
      <w:r>
        <w:rPr>
          <w:b w:val="0"/>
          <w:i w:val="0"/>
          <w:color w:val="64748B"/>
          <w:sz w:val="16"/>
        </w:rPr>
        <w:t xml:space="preserve">sur s11q23b : </w:t>
      </w:r>
      <w:r>
        <w:rPr>
          <w:b w:val="0"/>
          <w:i w:val="0"/>
          <w:sz w:val="17"/>
        </w:rPr>
        <w:t>Revoir</w:t>
      </w:r>
    </w:p>
    <w:p>
      <w:pPr>
        <w:pStyle w:val="ListBullet"/>
      </w:pPr>
      <w:r>
        <w:rPr>
          <w:b w:val="0"/>
          <w:i w:val="0"/>
          <w:color w:val="64748B"/>
          <w:sz w:val="16"/>
        </w:rPr>
        <w:t xml:space="preserve">[2026-06-09 11:50:15] </w:t>
      </w:r>
      <w:r>
        <w:rPr>
          <w:b/>
          <w:i w:val="0"/>
          <w:color w:val="1F6FEB"/>
          <w:sz w:val="16"/>
        </w:rPr>
        <w:t xml:space="preserve">EQ14_sup_v2 </w:t>
      </w:r>
      <w:r>
        <w:rPr>
          <w:b w:val="0"/>
          <w:i w:val="0"/>
          <w:color w:val="64748B"/>
          <w:sz w:val="16"/>
        </w:rPr>
        <w:t xml:space="preserve">sur s11q35b : </w:t>
      </w:r>
      <w:r>
        <w:rPr>
          <w:b w:val="0"/>
          <w:i w:val="0"/>
          <w:sz w:val="17"/>
        </w:rPr>
        <w:t>Revoir</w:t>
      </w:r>
    </w:p>
    <w:p>
      <w:pPr>
        <w:pStyle w:val="ListBullet"/>
      </w:pPr>
      <w:r>
        <w:rPr>
          <w:b w:val="0"/>
          <w:i w:val="0"/>
          <w:color w:val="64748B"/>
          <w:sz w:val="16"/>
        </w:rPr>
        <w:t xml:space="preserve">[2026-06-09 11:50:44] </w:t>
      </w:r>
      <w:r>
        <w:rPr>
          <w:b/>
          <w:i w:val="0"/>
          <w:color w:val="1F6FEB"/>
          <w:sz w:val="16"/>
        </w:rPr>
        <w:t xml:space="preserve">EQ14_sup_v2 </w:t>
      </w:r>
      <w:r>
        <w:rPr>
          <w:b w:val="0"/>
          <w:i w:val="0"/>
          <w:color w:val="64748B"/>
          <w:sz w:val="16"/>
        </w:rPr>
        <w:t xml:space="preserve">sur s11q62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