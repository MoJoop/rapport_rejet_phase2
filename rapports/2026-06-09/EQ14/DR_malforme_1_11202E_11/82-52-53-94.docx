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82-52-53-94</w:t>
      </w:r>
    </w:p>
    <w:p>
      <w:r>
        <w:rPr>
          <w:b w:val="0"/>
          <w:i w:val="0"/>
          <w:color w:val="64748B"/>
          <w:sz w:val="18"/>
        </w:rPr>
        <w:t>Enquêteur : EQ14_enq1_v2  ·  Équipe : EQ14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82-52-53-94</w:t>
            </w:r>
          </w:p>
        </w:tc>
        <w:tc>
          <w:tcPr>
            <w:tcW w:type="dxa" w:w="3551"/>
            <w:shd w:fill="F8FAFC"/>
          </w:tcPr>
          <w:p>
            <w:r>
              <w:rPr>
                <w:b w:val="0"/>
                <w:i w:val="0"/>
                <w:color w:val="64748B"/>
                <w:sz w:val="14"/>
              </w:rPr>
              <w:t>CHEF DE MÉNAGE</w:t>
              <w:br/>
            </w:r>
            <w:r>
              <w:rPr>
                <w:b/>
                <w:i w:val="0"/>
                <w:sz w:val="18"/>
              </w:rPr>
              <w:t>AISSATA BARRO</w:t>
            </w:r>
          </w:p>
        </w:tc>
      </w:tr>
      <w:tr>
        <w:tc>
          <w:tcPr>
            <w:tcW w:type="dxa" w:w="3551"/>
            <w:shd w:fill="F8FAFC"/>
          </w:tcPr>
          <w:p>
            <w:r>
              <w:rPr>
                <w:b w:val="0"/>
                <w:i w:val="0"/>
                <w:color w:val="64748B"/>
                <w:sz w:val="14"/>
              </w:rPr>
              <w:t>TÉLÉPHONE CM</w:t>
              <w:br/>
            </w:r>
            <w:r>
              <w:rPr>
                <w:b/>
                <w:i w:val="0"/>
                <w:sz w:val="18"/>
              </w:rPr>
              <w:t>78 860 22 90</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(141)</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2026-06-03T09:42:14</w:t>
            </w:r>
          </w:p>
        </w:tc>
      </w:tr>
    </w:tbl>
    <w:p/>
    <w:p>
      <w:r>
        <w:rPr>
          <w:b/>
          <w:i w:val="0"/>
          <w:color w:val="1F6FEB"/>
          <w:sz w:val="22"/>
        </w:rPr>
        <w:t>⚠ INCOHÉRENCES À CORRIGER (187)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HOULY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KALIDOU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DIAO BA est trop jeune ou vielle pour avoir DIAO BA selon l'écart d'âge (13 ans) entre lui et sa mère, prière de revoir l'âge de DIAO BA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DIAO BA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KADIATOU ALIOU SY diffère de celui donné par KADIATOU ALIOU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KALIDOU BA ou l'année à laquelle KALIDOU BA a fréquenté l'école pour la dernière fois (.) le dernier diplome de KALIDOU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KADIATOU ALIOU SY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KADIATOU ALIOU SY a supporté des frais de vaccination, circoncision ou bilan de santé (check up) au cours des 12 derniers mois (3.33=Oui)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HOULY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KALIDOU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DIAO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KADIATOU ALIOU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AISSATA BARRO bénéficié de cette formation est AGRO-ELEVAGE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montant(150000 FCFA) des frais des médicaments achetés dans les officines privées de KADIATOU ALIOU SY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KADIATOU ALIOU SY a eu est PARALYSIE,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(154000 Fcfa) de KADIATOU ALIOU SY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s03q32</w:t>
            </w:r>
          </w:p>
        </w:tc>
        <w:tc>
          <w:tcPr>
            <w:tcW w:type="dxa" w:w="1191"/>
          </w:tcPr>
          <w:p>
            <w:r>
              <w:rPr>
                <w:b w:val="0"/>
                <w:i w:val="0"/>
                <w:color w:val="64748B"/>
                <w:sz w:val="16"/>
              </w:rPr>
              <w:t>Natif SuSo</w:t>
            </w:r>
          </w:p>
        </w:tc>
        <w:tc>
          <w:tcPr>
            <w:tcW w:type="dxa" w:w="4706"/>
          </w:tcPr>
          <w:p>
            <w:r>
              <w:rPr>
                <w:b w:val="0"/>
                <w:i w:val="0"/>
                <w:sz w:val="17"/>
              </w:rPr>
              <w:t>" %rostertitle%  a supporté  des frais pour appareils médicaux thérapeutiques, il doit etre concerné par  au moins une des questions 3.31, 3.32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AISSATA BARRO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DIAO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DIOULDE TALL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HOULY BA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KADIA SIDIBE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KADIATOU ALIOU SY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légumes frais n.d.a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légumes frais n.d.a, prière de renseignés toutes les questions liées à Autre légumes frais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pâtes alimentaires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pâtes alimentaires, prière de renseignés toutes les questions liées à Autres pâtes alimentaires.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haricot/ "niébé"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haricot/ "niébé", prière de renseignés toutes les questions liées à Feuilles de haricot/ "niébé".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en poudre, prière de renseignés toutes les questions liées à Gombo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Semoule de mais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Semoule de mais, prière de renseignés toutes les questions liées à Semoule de mais.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BARRO (1000 Fcfa) au cours de 7 derniers jours de Transport urbain/rural par voie fluviale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BARRO (3000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AIDE MENAGERE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BARRO (20000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BARRO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BARRO (2200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BARRO (3000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BARRO (10500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BARRO (12500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BARRO (1500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BARRO (19000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Sous-vêtements homme (15 ans et plus): slip, chaussettes, tee shirt et maillot de corps,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BARRO (300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BARRO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BARRO (1500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BARRO (4000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BARRO (6500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d'éclairage du logement du ménage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CONSTRUIRE UNE AUTRE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AISSATA BARRO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revêtement du sol du logement le/la Ciment/Béton, mais celui du ménage de AISSATA BARRO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AISSATA BARRO vit à MATAM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GALO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HOULY BA fréquente 2ème année de Primaire mais ne sait pas écrire, prière de vérifier auprès de HOULY BA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KADIATOU ALIOU SY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(18000) de l'article  Matelas simple est inférieur aux prix de revente (160000)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Bonbonne de gaz est inférieur aux prix de revente (15000)  avec l'âge du bien atteignant 20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AISSATA BARRO ne pratique de l'agriculture, veuillez vous rassurer auprès du repondant l'existence d'un agriculteur au sein du menage et reprendre la section 16.</w:t>
            </w:r>
          </w:p>
        </w:tc>
      </w:tr>
    </w:tbl>
    <w:p/>
    <w:p>
      <w:r>
        <w:rPr>
          <w:b/>
          <w:i w:val="0"/>
          <w:color w:val="1F6FEB"/>
          <w:sz w:val="22"/>
        </w:rPr>
        <w:t>💬 COMMENTAIRES SUPERVISEUR / ENQUÊTEUR (4)</w:t>
      </w:r>
    </w:p>
    <w:p>
      <w:pPr>
        <w:pStyle w:val="ListBullet"/>
      </w:pPr>
      <w:r>
        <w:rPr>
          <w:b w:val="0"/>
          <w:i w:val="0"/>
          <w:color w:val="64748B"/>
          <w:sz w:val="16"/>
        </w:rPr>
        <w:t xml:space="preserve">[2026-06-08 21:11:20] </w:t>
      </w:r>
      <w:r>
        <w:rPr>
          <w:b/>
          <w:i w:val="0"/>
          <w:color w:val="1F6FEB"/>
          <w:sz w:val="16"/>
        </w:rPr>
        <w:t xml:space="preserve">EQ14_sup_v2 </w:t>
      </w:r>
      <w:r>
        <w:rPr>
          <w:b w:val="0"/>
          <w:i w:val="0"/>
          <w:color w:val="64748B"/>
          <w:sz w:val="16"/>
        </w:rPr>
        <w:t xml:space="preserve">sur s03q32 : </w:t>
      </w:r>
      <w:r>
        <w:rPr>
          <w:b w:val="0"/>
          <w:i w:val="0"/>
          <w:sz w:val="17"/>
        </w:rPr>
        <w:t>REVOIR</w:t>
      </w:r>
    </w:p>
    <w:p>
      <w:pPr>
        <w:pStyle w:val="ListBullet"/>
      </w:pPr>
      <w:r>
        <w:rPr>
          <w:b w:val="0"/>
          <w:i w:val="0"/>
          <w:color w:val="64748B"/>
          <w:sz w:val="16"/>
        </w:rPr>
        <w:t xml:space="preserve">[2026-06-08 21:16:10] </w:t>
      </w:r>
      <w:r>
        <w:rPr>
          <w:b/>
          <w:i w:val="0"/>
          <w:color w:val="1F6FEB"/>
          <w:sz w:val="16"/>
        </w:rPr>
        <w:t xml:space="preserve">EQ14_sup_v2 </w:t>
      </w:r>
      <w:r>
        <w:rPr>
          <w:b w:val="0"/>
          <w:i w:val="0"/>
          <w:color w:val="64748B"/>
          <w:sz w:val="16"/>
        </w:rPr>
        <w:t xml:space="preserve">sur s10q28 : </w:t>
      </w:r>
      <w:r>
        <w:rPr>
          <w:b w:val="0"/>
          <w:i w:val="0"/>
          <w:sz w:val="17"/>
        </w:rPr>
        <w:t>REVOIR</w:t>
      </w:r>
    </w:p>
    <w:p>
      <w:pPr>
        <w:pStyle w:val="ListBullet"/>
      </w:pPr>
      <w:r>
        <w:rPr>
          <w:b w:val="0"/>
          <w:i w:val="0"/>
          <w:color w:val="64748B"/>
          <w:sz w:val="16"/>
        </w:rPr>
        <w:t xml:space="preserve">[2026-06-08 21:18:35]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[2026-06-08 21:25:15] </w:t>
      </w:r>
      <w:r>
        <w:rPr>
          <w:b/>
          <w:i w:val="0"/>
          <w:color w:val="1F6FEB"/>
          <w:sz w:val="16"/>
        </w:rPr>
        <w:t xml:space="preserve">EQ14_sup_v2 </w:t>
      </w:r>
      <w:r>
        <w:rPr>
          <w:b w:val="0"/>
          <w:i w:val="0"/>
          <w:color w:val="64748B"/>
          <w:sz w:val="16"/>
        </w:rPr>
        <w:t xml:space="preserve">sur s12q08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