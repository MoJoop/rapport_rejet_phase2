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DIARRA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DJIBY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HAWA ALIOU SY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ALIOU SY n'a pas été à l'école entre 2024/2025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DJIBY BA n'as pas consulté est PREFERE ALLER A DAKAR,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montant(90000 FCFA) des dépenses liées à l'accouchement de AÏSSATA ABOU SY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AÏSSATA ABOU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ABOU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HAPSATOU SAW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siket [capitaine]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siket [capitaine], prière de renseignés toutes les questions liées à Poisson frais siket [capitaine].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mais, prière de renseignés toutes les questions liées à Semoule de mais.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HAWA ALIOU SY (750000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(2500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est CHEZ 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(43)</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