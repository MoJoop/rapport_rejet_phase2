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26-45-37-38</w:t>
      </w:r>
    </w:p>
    <w:p>
      <w:r>
        <w:rPr>
          <w:b w:val="0"/>
          <w:i w:val="0"/>
          <w:color w:val="64748B"/>
          <w:sz w:val="18"/>
        </w:rPr>
        <w:t>Enquêteur : EQ14_sup_v2  ·  Équipe : EQ14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111202030030</w:t>
            </w:r>
          </w:p>
        </w:tc>
        <w:tc>
          <w:tcPr>
            <w:tcW w:type="dxa" w:w="3551"/>
            <w:shd w:fill="F8FAFC"/>
          </w:tcPr>
          <w:p>
            <w:r>
              <w:rPr>
                <w:b w:val="0"/>
                <w:i w:val="0"/>
                <w:color w:val="64748B"/>
                <w:sz w:val="14"/>
              </w:rPr>
              <w:t>MÉNAGE</w:t>
              <w:br/>
            </w:r>
            <w:r>
              <w:rPr>
                <w:b/>
                <w:i w:val="0"/>
                <w:color w:val="1F6FEB"/>
                <w:sz w:val="18"/>
              </w:rPr>
              <w:t>26-45-37-38</w:t>
            </w:r>
          </w:p>
        </w:tc>
        <w:tc>
          <w:tcPr>
            <w:tcW w:type="dxa" w:w="3551"/>
            <w:shd w:fill="F8FAFC"/>
          </w:tcPr>
          <w:p>
            <w:r>
              <w:rPr>
                <w:b w:val="0"/>
                <w:i w:val="0"/>
                <w:color w:val="64748B"/>
                <w:sz w:val="14"/>
              </w:rPr>
              <w:t>CHEF DE MÉNAGE</w:t>
              <w:br/>
            </w:r>
            <w:r>
              <w:rPr>
                <w:b/>
                <w:i w:val="0"/>
                <w:sz w:val="18"/>
              </w:rPr>
              <w:t>SAMBA DIANKA</w:t>
            </w:r>
          </w:p>
        </w:tc>
      </w:tr>
      <w:tr>
        <w:tc>
          <w:tcPr>
            <w:tcW w:type="dxa" w:w="3551"/>
            <w:shd w:fill="F8FAFC"/>
          </w:tcPr>
          <w:p>
            <w:r>
              <w:rPr>
                <w:b w:val="0"/>
                <w:i w:val="0"/>
                <w:color w:val="64748B"/>
                <w:sz w:val="14"/>
              </w:rPr>
              <w:t>TÉLÉPHONE CM</w:t>
              <w:br/>
            </w:r>
            <w:r>
              <w:rPr>
                <w:b/>
                <w:i w:val="0"/>
                <w:sz w:val="18"/>
              </w:rPr>
              <w:t>77 535 04 66</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(141)</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KADIA KANTE) , prière de renseigner toutes les questions liées à  KADIA KANTE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ROUGUI NIMA KONTE) , prière de renseigner toutes les questions liées à  ROUGUI NIMA KONTE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DIANKA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MANTHIATA DIANKA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OUMAR DIANKA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MANTHIATA DIANKA fréquente 2ème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AMADOU DIANKA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KADIDIA DIANKA ou l'année à laquelle KADIDIA DIANKA a fréquenté l'école pour la dernière fois (.) le dernier diplome de KADIDIA DIANKA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140 miche de Petit de Pain traditionnel (tapalapa)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 Sachets industriel de Petit de Thé soluble ou infusion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55 Pièce de Moyen de Poisson frais yaboye ou obo (sardinelle)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56 Pièce de Moyen de Caramel, bonbons (tangal), confiseries, etc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Houe/daba/hilaire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DIANKA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MANTHIATA DIANKA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OUMAR DIANKA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AMADOU DIANKA est venu vivre dans cette localité est POUR DES PROBLEMES DE SANTE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(16) de ce ménage est inférieur à la taille du denombrement (20),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MANTHIATA DIANKA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OUMAR DIANKA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AMADOU DIANKA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DAHABA DIANKA n'a pas été à l'école entre 2024/2025 est N AVAIT PAS L AGE REQUIS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MARIAMA DIANKA qui fréquente 5ème année de Primaire  semble faible.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1191"/>
          </w:tcPr>
          <w:p>
            <w:r>
              <w:rPr>
                <w:b w:val="0"/>
                <w:i w:val="0"/>
                <w:color w:val="64748B"/>
                <w:sz w:val="16"/>
              </w:rPr>
              <w:t>GT-CQ</w:t>
            </w:r>
          </w:p>
        </w:tc>
        <w:tc>
          <w:tcPr>
            <w:tcW w:type="dxa" w:w="4706"/>
          </w:tcPr>
          <w:p>
            <w:r>
              <w:rPr>
                <w:b w:val="0"/>
                <w:i w:val="0"/>
                <w:sz w:val="17"/>
              </w:rPr>
              <w:t>Attention ! Les frais de vaccination, circoncision ou bilan de santé (check up) au cours des 12 derniers mois (121000 Fcfa) de AMADOU DIANKA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MOUSSA DIANKA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MOUSSA DIANKA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KADIDIA DIANKA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MARIAMA DIANKA (600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MOUSSA DIANKA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Beignets de farine de boulangerie est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Madd, Zaban (Fole) est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SAMBA DIANKA avec une taille de 16 personnes a consommé .16 Bouteille 33cl en taille unique de Vinaigre de vin (Rouge)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AU BERGER DU VILLAGE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(2000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(14000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(13000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(15000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(19500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(2000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(25000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MENAGE /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(54000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(11000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(6000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ATELIER DE SCULTURE 3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(120000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CONSTRUIRE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de construction le/la Ciment/Béton/Pierres de taille, mais celui du ménage de SAMBA DIANKA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CHAMP DIERY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Cela semble improbable ! Le nombre abbatu (11) par les fêtes pour ces animaux Ovins (Moutons)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Arara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Houe/daba/hilaire est nul (achété à 0fcfa) mais le prix de revente est (7000 FCFA), prière de verifier et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Animaux de labour a été achété à 350000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Animaux de labour a été revendu à 400000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ménage a mis en location Autre (à préciser) à d’autres ménages au cours des 12 derniers mois mais qu'il a reçu 0 FCFA, prière de fournir d'effort pour estimer la valeur reçue après location.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ménage a mis en location Autre (à préciser) à d’autres ménages au cours des 12 derniers mois et a reçu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Autre (à préciser) a été revendu à 8000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MANTHIATA DIANKA fréquente 2ème année de Primaire mais ne sait pas écrire, prière de vérifier auprès de MANTHIATA DIANKA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OUMAR DIANKA fréquente 2ème année de Primaire mais ne sait pas écrire, prière de vérifier auprès de OUMAR DIANKA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HAWA DIANKA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ROUGUI DIANKA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ROUGUI NIMA KONTE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SAMBA DIANKA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SAMBA DIANKA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MOUSSA DIANKA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0.16 Bouteille 33cl taille unique de Vinaigre de vin (Rouge),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30 Tas Petit de Feuilles d'oseille/ fleur (bissap),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55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56 Pièce Moyen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Lit est inférieur aux prix de revente (10000)  avec l'âge du bien atteignant 20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nombre (14)  de Houe/daba/hilaire est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(0 FCFA) de Houe/daba/hilaire est inférieur aux prix de revente (7000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(350000 FCFA) de Animaux de labour est inférieur aux prix de revente (400000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(9999 FCFA) de Charrettes est inférieur aux prix de revente (150000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(9999 FCFA) de Houe asine est inférieur aux prix de revente (25000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[2026-05-21 20:10:12] </w:t>
      </w:r>
      <w:r>
        <w:rPr>
          <w:b/>
          <w:i w:val="0"/>
          <w:color w:val="1F6FEB"/>
          <w:sz w:val="16"/>
        </w:rPr>
        <w:t xml:space="preserve">EQ14_enq1_v2 </w:t>
      </w:r>
      <w:r>
        <w:rPr>
          <w:b w:val="0"/>
          <w:i w:val="0"/>
          <w:color w:val="64748B"/>
          <w:sz w:val="16"/>
        </w:rPr>
        <w:t xml:space="preserve">sur s16bq03b : </w:t>
      </w:r>
      <w:r>
        <w:rPr>
          <w:b w:val="0"/>
          <w:i w:val="0"/>
          <w:sz w:val="17"/>
        </w:rPr>
        <w:t>PARCAGE INDIRECT</w:t>
      </w:r>
    </w:p>
    <w:p>
      <w:pPr>
        <w:pStyle w:val="ListBullet"/>
      </w:pPr>
      <w:r>
        <w:rPr>
          <w:b w:val="0"/>
          <w:i w:val="0"/>
          <w:color w:val="64748B"/>
          <w:sz w:val="16"/>
        </w:rPr>
        <w:t xml:space="preserve">[2026-05-21 20:47:45] </w:t>
      </w:r>
      <w:r>
        <w:rPr>
          <w:b/>
          <w:i w:val="0"/>
          <w:color w:val="1F6FEB"/>
          <w:sz w:val="16"/>
        </w:rPr>
        <w:t xml:space="preserve">EQ14_enq1_v2 </w:t>
      </w:r>
      <w:r>
        <w:rPr>
          <w:b w:val="0"/>
          <w:i w:val="0"/>
          <w:color w:val="64748B"/>
          <w:sz w:val="16"/>
        </w:rPr>
        <w:t xml:space="preserve">sur s19q04 : </w:t>
      </w:r>
      <w:r>
        <w:rPr>
          <w:b w:val="0"/>
          <w:i w:val="0"/>
          <w:sz w:val="17"/>
        </w:rPr>
        <w:t>BROUETTE 1</w:t>
      </w:r>
    </w:p>
    <w:p>
      <w:pPr>
        <w:pStyle w:val="ListBullet"/>
      </w:pPr>
      <w:r>
        <w:rPr>
          <w:b w:val="0"/>
          <w:i w:val="0"/>
          <w:color w:val="64748B"/>
          <w:sz w:val="16"/>
        </w:rPr>
        <w:t xml:space="preserve">[2026-05-22 19:52:53] </w:t>
      </w:r>
      <w:r>
        <w:rPr>
          <w:b/>
          <w:i w:val="0"/>
          <w:color w:val="1F6FEB"/>
          <w:sz w:val="16"/>
        </w:rPr>
        <w:t xml:space="preserve">EQ14_enq1_v2 </w:t>
      </w:r>
      <w:r>
        <w:rPr>
          <w:b w:val="0"/>
          <w:i w:val="0"/>
          <w:color w:val="64748B"/>
          <w:sz w:val="16"/>
        </w:rPr>
        <w:t xml:space="preserve">sur s04q21 : </w:t>
      </w:r>
      <w:r>
        <w:rPr>
          <w:b w:val="0"/>
          <w:i w:val="0"/>
          <w:sz w:val="17"/>
        </w:rPr>
        <w:t>ABSENTE DURANT LA PERIODE DE REFERENCE</w:t>
      </w:r>
    </w:p>
    <w:p>
      <w:pPr>
        <w:pStyle w:val="ListBullet"/>
      </w:pPr>
      <w:r>
        <w:rPr>
          <w:b w:val="0"/>
          <w:i w:val="0"/>
          <w:color w:val="64748B"/>
          <w:sz w:val="16"/>
        </w:rPr>
        <w:t xml:space="preserve">[2026-05-23 19:09:10] </w:t>
      </w:r>
      <w:r>
        <w:rPr>
          <w:b/>
          <w:i w:val="0"/>
          <w:color w:val="1F6FEB"/>
          <w:sz w:val="16"/>
        </w:rPr>
        <w:t xml:space="preserve">EQ14_sup_v2 </w:t>
      </w:r>
      <w:r>
        <w:rPr>
          <w:b w:val="0"/>
          <w:i w:val="0"/>
          <w:color w:val="64748B"/>
          <w:sz w:val="16"/>
        </w:rPr>
        <w:t xml:space="preserve">sur s02q00 : </w:t>
      </w:r>
      <w:r>
        <w:rPr>
          <w:b w:val="0"/>
          <w:i w:val="0"/>
          <w:sz w:val="17"/>
        </w:rPr>
        <w:t>RENSEIGNER</w:t>
      </w:r>
    </w:p>
    <w:p>
      <w:pPr>
        <w:pStyle w:val="ListBullet"/>
      </w:pPr>
      <w:r>
        <w:rPr>
          <w:b w:val="0"/>
          <w:i w:val="0"/>
          <w:color w:val="64748B"/>
          <w:sz w:val="16"/>
        </w:rPr>
        <w:t xml:space="preserve">[2026-05-23 19:09:49] </w:t>
      </w:r>
      <w:r>
        <w:rPr>
          <w:b/>
          <w:i w:val="0"/>
          <w:color w:val="1F6FEB"/>
          <w:sz w:val="16"/>
        </w:rPr>
        <w:t xml:space="preserve">EQ14_sup_v2 </w:t>
      </w:r>
      <w:r>
        <w:rPr>
          <w:b w:val="0"/>
          <w:i w:val="0"/>
          <w:color w:val="64748B"/>
          <w:sz w:val="16"/>
        </w:rPr>
        <w:t xml:space="preserve">sur s02q14 : </w:t>
      </w:r>
      <w:r>
        <w:rPr>
          <w:b w:val="0"/>
          <w:i w:val="0"/>
          <w:sz w:val="17"/>
        </w:rPr>
        <w:t>METTRE N AVAIT PAS L AGE REGIS A AUTRE A PRECISER</w:t>
      </w:r>
    </w:p>
    <w:p>
      <w:pPr>
        <w:pStyle w:val="ListBullet"/>
      </w:pPr>
      <w:r>
        <w:rPr>
          <w:b w:val="0"/>
          <w:i w:val="0"/>
          <w:color w:val="64748B"/>
          <w:sz w:val="16"/>
        </w:rPr>
        <w:t xml:space="preserve">[2026-05-23 19:10:53] </w:t>
      </w:r>
      <w:r>
        <w:rPr>
          <w:b/>
          <w:i w:val="0"/>
          <w:color w:val="1F6FEB"/>
          <w:sz w:val="16"/>
        </w:rPr>
        <w:t xml:space="preserve">EQ14_sup_v2 </w:t>
      </w:r>
      <w:r>
        <w:rPr>
          <w:b w:val="0"/>
          <w:i w:val="0"/>
          <w:color w:val="64748B"/>
          <w:sz w:val="16"/>
        </w:rPr>
        <w:t xml:space="preserve">sur s03q20 : </w:t>
      </w:r>
      <w:r>
        <w:rPr>
          <w:b w:val="0"/>
          <w:i w:val="0"/>
          <w:sz w:val="17"/>
        </w:rPr>
        <w:t>REVOIR POUR CORRECTION OU CONFIRMATION</w:t>
      </w:r>
    </w:p>
    <w:p>
      <w:pPr>
        <w:pStyle w:val="ListBullet"/>
      </w:pPr>
      <w:r>
        <w:rPr>
          <w:b w:val="0"/>
          <w:i w:val="0"/>
          <w:color w:val="64748B"/>
          <w:sz w:val="16"/>
        </w:rPr>
        <w:t xml:space="preserve">[2026-05-23 19:12:17] </w:t>
      </w:r>
      <w:r>
        <w:rPr>
          <w:b/>
          <w:i w:val="0"/>
          <w:color w:val="1F6FEB"/>
          <w:sz w:val="16"/>
        </w:rPr>
        <w:t xml:space="preserve">EQ14_sup_v2 </w:t>
      </w:r>
      <w:r>
        <w:rPr>
          <w:b w:val="0"/>
          <w:i w:val="0"/>
          <w:color w:val="64748B"/>
          <w:sz w:val="16"/>
        </w:rPr>
        <w:t xml:space="preserve">sur s03q20 : </w:t>
      </w:r>
      <w:r>
        <w:rPr>
          <w:b w:val="0"/>
          <w:i w:val="0"/>
          <w:sz w:val="17"/>
        </w:rPr>
        <w:t>CONFIRMATION OU CORRECTION</w:t>
      </w:r>
    </w:p>
    <w:p>
      <w:pPr>
        <w:pStyle w:val="ListBullet"/>
      </w:pPr>
      <w:r>
        <w:rPr>
          <w:b w:val="0"/>
          <w:i w:val="0"/>
          <w:color w:val="64748B"/>
          <w:sz w:val="16"/>
        </w:rPr>
        <w:t xml:space="preserve">[2026-05-23 19:46:44] </w:t>
      </w:r>
      <w:r>
        <w:rPr>
          <w:b/>
          <w:i w:val="0"/>
          <w:color w:val="1F6FEB"/>
          <w:sz w:val="16"/>
        </w:rPr>
        <w:t xml:space="preserve">EQ14_sup_v2 </w:t>
      </w:r>
      <w:r>
        <w:rPr>
          <w:b w:val="0"/>
          <w:i w:val="0"/>
          <w:color w:val="64748B"/>
          <w:sz w:val="16"/>
        </w:rPr>
        <w:t xml:space="preserve">sur s20aq00 : </w:t>
      </w:r>
      <w:r>
        <w:rPr>
          <w:b w:val="0"/>
          <w:i w:val="0"/>
          <w:sz w:val="17"/>
        </w:rPr>
        <w:t>REVOIR</w:t>
      </w:r>
    </w:p>
    <w:p>
      <w:pPr>
        <w:pStyle w:val="ListBullet"/>
      </w:pPr>
      <w:r>
        <w:rPr>
          <w:b w:val="0"/>
          <w:i w:val="0"/>
          <w:color w:val="64748B"/>
          <w:sz w:val="16"/>
        </w:rPr>
        <w:t xml:space="preserve">[2026-05-23 19:47:09] </w:t>
      </w:r>
      <w:r>
        <w:rPr>
          <w:b/>
          <w:i w:val="0"/>
          <w:color w:val="1F6FEB"/>
          <w:sz w:val="16"/>
        </w:rPr>
        <w:t xml:space="preserve">EQ14_sup_v2 </w:t>
      </w:r>
      <w:r>
        <w:rPr>
          <w:b w:val="0"/>
          <w:i w:val="0"/>
          <w:color w:val="64748B"/>
          <w:sz w:val="16"/>
        </w:rPr>
        <w:t xml:space="preserve">sur s00q25b : </w:t>
      </w:r>
      <w:r>
        <w:rPr>
          <w:b w:val="0"/>
          <w:i w:val="0"/>
          <w:sz w:val="17"/>
        </w:rPr>
        <w:t>METTRE L HEURE DE FIN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