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36-69-81-79</w:t>
      </w:r>
    </w:p>
    <w:p>
      <w:r>
        <w:rPr>
          <w:b w:val="0"/>
          <w:i w:val="0"/>
          <w:color w:val="64748B"/>
          <w:sz w:val="18"/>
        </w:rPr>
        <w:t>Enquêteur : EQ23_sup_v2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36-69-81-79</w:t>
            </w:r>
          </w:p>
        </w:tc>
        <w:tc>
          <w:tcPr>
            <w:tcW w:type="dxa" w:w="3551"/>
            <w:shd w:fill="F8FAFC"/>
          </w:tcPr>
          <w:p>
            <w:r>
              <w:rPr>
                <w:b w:val="0"/>
                <w:i w:val="0"/>
                <w:color w:val="64748B"/>
                <w:sz w:val="14"/>
              </w:rPr>
              <w:t>CHEF DE MÉNAGE</w:t>
              <w:br/>
            </w:r>
            <w:r>
              <w:rPr>
                <w:b/>
                <w:i w:val="0"/>
                <w:sz w:val="18"/>
              </w:rPr>
              <w:t>ALIOU DEME</w:t>
            </w:r>
          </w:p>
        </w:tc>
      </w:tr>
      <w:tr>
        <w:tc>
          <w:tcPr>
            <w:tcW w:type="dxa" w:w="3551"/>
            <w:shd w:fill="F8FAFC"/>
          </w:tcPr>
          <w:p>
            <w:r>
              <w:rPr>
                <w:b w:val="0"/>
                <w:i w:val="0"/>
                <w:color w:val="64748B"/>
                <w:sz w:val="14"/>
              </w:rPr>
              <w:t>TÉLÉPHONE CM</w:t>
              <w:br/>
            </w:r>
            <w:r>
              <w:rPr>
                <w:b/>
                <w:i w:val="0"/>
                <w:sz w:val="18"/>
              </w:rPr>
              <w:t>76 437 09 85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2026-05-19T19:20:36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Deme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dem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dem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Babacar dem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dem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Deme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Deme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Omar Deme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Rama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Babacar dem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dem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(62000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(90000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(90000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3500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Rama Sow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20:42:37]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[2026-05-23 13:19:42] </w:t>
      </w:r>
      <w:r>
        <w:rPr>
          <w:b/>
          <w:i w:val="0"/>
          <w:color w:val="1F6FEB"/>
          <w:sz w:val="16"/>
        </w:rPr>
        <w:t xml:space="preserve">EQ23_sup_v2 </w:t>
      </w:r>
      <w:r>
        <w:rPr>
          <w:b w:val="0"/>
          <w:i w:val="0"/>
          <w:color w:val="64748B"/>
          <w:sz w:val="16"/>
        </w:rPr>
        <w:t xml:space="preserve">sur @@RejectedBySupervisor : </w:t>
      </w:r>
      <w:r>
        <w:rPr>
          <w:b w:val="0"/>
          <w:i w:val="0"/>
          <w:sz w:val="17"/>
        </w:rPr>
        <w:t>10.05 reponse oui l enquetée vend des légumes  0,27 Resultat du questionnaire complet</w:t>
      </w:r>
    </w:p>
    <w:p>
      <w:pPr>
        <w:pStyle w:val="ListBullet"/>
      </w:pPr>
      <w:r>
        <w:rPr>
          <w:b w:val="0"/>
          <w:i w:val="0"/>
          <w:color w:val="64748B"/>
          <w:sz w:val="16"/>
        </w:rPr>
        <w:t xml:space="preserve">[2026-05-23 14:09:29]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