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87-71-65-43</w:t>
      </w:r>
    </w:p>
    <w:p>
      <w:r>
        <w:rPr>
          <w:b w:val="0"/>
          <w:i w:val="0"/>
          <w:color w:val="64748B"/>
          <w:sz w:val="18"/>
        </w:rPr>
        <w:t>Enquêteur : EQ23_enq1_v2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87-71-65-43</w:t>
            </w:r>
          </w:p>
        </w:tc>
        <w:tc>
          <w:tcPr>
            <w:tcW w:type="dxa" w:w="3551"/>
            <w:shd w:fill="F8FAFC"/>
          </w:tcPr>
          <w:p>
            <w:r>
              <w:rPr>
                <w:b w:val="0"/>
                <w:i w:val="0"/>
                <w:color w:val="64748B"/>
                <w:sz w:val="14"/>
              </w:rPr>
              <w:t>CHEF DE MÉNAGE</w:t>
              <w:br/>
            </w:r>
            <w:r>
              <w:rPr>
                <w:b/>
                <w:i w:val="0"/>
                <w:sz w:val="18"/>
              </w:rPr>
              <w:t>SOULEYE DIOUF</w:t>
            </w:r>
          </w:p>
        </w:tc>
      </w:tr>
      <w:tr>
        <w:tc>
          <w:tcPr>
            <w:tcW w:type="dxa" w:w="3551"/>
            <w:shd w:fill="F8FAFC"/>
          </w:tcPr>
          <w:p>
            <w:r>
              <w:rPr>
                <w:b w:val="0"/>
                <w:i w:val="0"/>
                <w:color w:val="64748B"/>
                <w:sz w:val="14"/>
              </w:rPr>
              <w:t>TÉLÉPHONE CM</w:t>
              <w:br/>
            </w:r>
            <w:r>
              <w:rPr>
                <w:b/>
                <w:i w:val="0"/>
                <w:sz w:val="18"/>
              </w:rPr>
              <w:t>78 101 29 31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2026-06-03T12:02:36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construction le/la Paille, Banco, motte de terre, mais celui du ménage de SILAW DIOUF (Ciment/Béton/Pierres de taille)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ARACHIDE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ARACHIDE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NGOM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NGOM ), prière de renseignés toutes les questions liées à ( AMY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DIONE ), prière de renseignés toutes les questions liées à ( KHADY DIONE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NGOM ), prière de renseignés toutes les questions liées à ( KHADY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SILAW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SILAW DIOUF ), prière de renseignés toutes les questions liées à ( SILAW DIOUF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SILAW DIOUF (1000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TOUBA KHADAM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SILAW DIOUF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TOUBA KHADAM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SILAW DIOUF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SILAW DIOUF (40000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GUINGUINÉ0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SILAW DIOUF (5750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NGOM n'a consacré aucune heure pour aucun des travaux du ménage, prière de regarder les réponses prises dans les questions (s04q01 s04q02 s04q03 s04q04 s04q05 s04q06 s04q07 s04q08).</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