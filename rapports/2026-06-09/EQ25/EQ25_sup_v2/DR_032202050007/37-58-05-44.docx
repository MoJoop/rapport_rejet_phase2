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37-58-05-44</w:t>
      </w:r>
    </w:p>
    <w:p>
      <w:r>
        <w:rPr>
          <w:b w:val="0"/>
          <w:i w:val="0"/>
          <w:color w:val="64748B"/>
          <w:sz w:val="18"/>
        </w:rPr>
        <w:t>Enquêteur : EQ25_sup_v2  ·  Équipe : EQ25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32202050007</w:t>
            </w:r>
          </w:p>
        </w:tc>
        <w:tc>
          <w:tcPr>
            <w:tcW w:type="dxa" w:w="3551"/>
            <w:shd w:fill="F8FAFC"/>
          </w:tcPr>
          <w:p>
            <w:r>
              <w:rPr>
                <w:b w:val="0"/>
                <w:i w:val="0"/>
                <w:color w:val="64748B"/>
                <w:sz w:val="14"/>
              </w:rPr>
              <w:t>MÉNAGE</w:t>
              <w:br/>
            </w:r>
            <w:r>
              <w:rPr>
                <w:b/>
                <w:i w:val="0"/>
                <w:color w:val="1F6FEB"/>
                <w:sz w:val="18"/>
              </w:rPr>
              <w:t>37-58-05-44</w:t>
            </w:r>
          </w:p>
        </w:tc>
        <w:tc>
          <w:tcPr>
            <w:tcW w:type="dxa" w:w="3551"/>
            <w:shd w:fill="F8FAFC"/>
          </w:tcPr>
          <w:p>
            <w:r>
              <w:rPr>
                <w:b w:val="0"/>
                <w:i w:val="0"/>
                <w:color w:val="64748B"/>
                <w:sz w:val="14"/>
              </w:rPr>
              <w:t>CHEF DE MÉNAGE</w:t>
              <w:br/>
            </w:r>
            <w:r>
              <w:rPr>
                <w:b/>
                <w:i w:val="0"/>
                <w:sz w:val="18"/>
              </w:rPr>
              <w:t>DOKY SAMB</w:t>
            </w:r>
          </w:p>
        </w:tc>
      </w:tr>
      <w:tr>
        <w:tc>
          <w:tcPr>
            <w:tcW w:type="dxa" w:w="3551"/>
            <w:shd w:fill="F8FAFC"/>
          </w:tcPr>
          <w:p>
            <w:r>
              <w:rPr>
                <w:b w:val="0"/>
                <w:i w:val="0"/>
                <w:color w:val="64748B"/>
                <w:sz w:val="14"/>
              </w:rPr>
              <w:t>TÉLÉPHONE CM</w:t>
              <w:br/>
            </w:r>
            <w:r>
              <w:rPr>
                <w:b/>
                <w:i w:val="0"/>
                <w:sz w:val="18"/>
              </w:rPr>
              <w:t>78 578 74 45</w:t>
            </w:r>
          </w:p>
        </w:tc>
        <w:tc>
          <w:tcPr>
            <w:tcW w:type="dxa" w:w="3551"/>
            <w:shd w:fill="F8FAFC"/>
          </w:tcPr>
          <w:p>
            <w:r>
              <w:rPr>
                <w:b w:val="0"/>
                <w:i w:val="0"/>
                <w:color w:val="64748B"/>
                <w:sz w:val="14"/>
              </w:rPr>
              <w:t>LOCALISATION</w:t>
              <w:br/>
            </w:r>
            <w:r>
              <w:rPr>
                <w:b/>
                <w:i w:val="0"/>
                <w:sz w:val="18"/>
              </w:rPr>
              <w:t>ngalagne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EQ25_sup_v2  (252)</w:t>
            </w:r>
          </w:p>
        </w:tc>
        <w:tc>
          <w:tcPr>
            <w:tcW w:type="dxa" w:w="3551"/>
            <w:shd w:fill="F8FAFC"/>
          </w:tcPr>
          <w:p>
            <w:r>
              <w:rPr>
                <w:b w:val="0"/>
                <w:i w:val="0"/>
                <w:color w:val="64748B"/>
                <w:sz w:val="14"/>
              </w:rPr>
              <w:t>SUPERVISEUR</w:t>
              <w:br/>
            </w:r>
            <w:r>
              <w:rPr>
                <w:b/>
                <w:i w:val="0"/>
                <w:sz w:val="18"/>
              </w:rPr>
              <w:t>25</w:t>
            </w:r>
          </w:p>
        </w:tc>
        <w:tc>
          <w:tcPr>
            <w:tcW w:type="dxa" w:w="3551"/>
            <w:shd w:fill="F8FAFC"/>
          </w:tcPr>
          <w:p>
            <w:r>
              <w:rPr>
                <w:b w:val="0"/>
                <w:i w:val="0"/>
                <w:color w:val="64748B"/>
                <w:sz w:val="14"/>
              </w:rPr>
              <w:t>STATUT</w:t>
              <w:br/>
            </w:r>
            <w:r>
              <w:rPr>
                <w:b/>
                <w:i w:val="0"/>
                <w:sz w:val="18"/>
              </w:rPr>
              <w:t>1  ·  1ʳᵉ visite : 2026-05-19T12:20:57</w:t>
            </w:r>
          </w:p>
        </w:tc>
      </w:tr>
    </w:tbl>
    <w:p/>
    <w:p>
      <w:r>
        <w:rPr>
          <w:b/>
          <w:i w:val="0"/>
          <w:color w:val="1F6FEB"/>
          <w:sz w:val="22"/>
        </w:rPr>
        <w:t>⚠ INCOHÉRENCES À CORRIGER (81)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père de Aliou Samb est trop jeune ou vieux pour avoir Aliou Samb selon l'écart d'âge (72 ans) entre lui et son père, prière de revoir l'âge de Aliou Samb ou de son père.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Aliou Samb a declaré que la catégorie socioprofessionnelle de sa mère est Travailleur pour compte propre alors que la mère elle-même declare comme catégorie socioprofessionnelle Travailleur familial contribuant à une entreprise familiale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père de Doky Samb est trop jeune ou vieux pour avoir Doky Samb selon l'écart d'âge (71 ans) entre lui et son père, prière de revoir l'âge de Doky Samb ou de son père.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(12 ans) de Marieme Diaw ou l'année à laquelle Marieme Diaw a fréquenté l'école pour la dernière fois (.) le dernier diplome de Marieme Diaw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 Djiby Sarr est âgé de 12 ans et fréquente 1ére année de Secondaire 1 (Moyen) Général , tandis qu'il a débuté l'école à l'âge de 7 ans.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s02q15, s02q08</w:t>
            </w:r>
          </w:p>
        </w:tc>
        <w:tc>
          <w:tcPr>
            <w:tcW w:type="dxa" w:w="1191"/>
          </w:tcPr>
          <w:p>
            <w:r>
              <w:rPr>
                <w:b w:val="0"/>
                <w:i w:val="0"/>
                <w:color w:val="64748B"/>
                <w:sz w:val="16"/>
              </w:rPr>
              <w:t>GT-CQ</w:t>
            </w:r>
          </w:p>
        </w:tc>
        <w:tc>
          <w:tcPr>
            <w:tcW w:type="dxa" w:w="4706"/>
          </w:tcPr>
          <w:p>
            <w:r>
              <w:rPr>
                <w:b w:val="0"/>
                <w:i w:val="0"/>
                <w:sz w:val="17"/>
              </w:rPr>
              <w:t>Veuillez vérifier les informations renseignées aux questions s02q15, s02q08 ainsi que l'âge de l'individu, et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(12 ans) de Djiby Sarr ou l'année à laquelle Djiby Sarr a fréquenté l'école pour la dernière fois (.) le dernier diplome de Djiby Sarr ne peut être le Certificat d'études primaires (CEP), prière de corriger cette incohérence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Aliou Samb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w:t>
            </w:r>
          </w:p>
        </w:tc>
        <w:tc>
          <w:tcPr>
            <w:tcW w:type="dxa" w:w="1191"/>
          </w:tcPr>
          <w:p>
            <w:r>
              <w:rPr>
                <w:b w:val="0"/>
                <w:i w:val="0"/>
                <w:color w:val="64748B"/>
                <w:sz w:val="16"/>
              </w:rPr>
              <w:t>Natif SuSo</w:t>
            </w:r>
          </w:p>
        </w:tc>
        <w:tc>
          <w:tcPr>
            <w:tcW w:type="dxa" w:w="4706"/>
          </w:tcPr>
          <w:p>
            <w:r>
              <w:rPr>
                <w:b w:val="0"/>
                <w:i w:val="0"/>
                <w:sz w:val="17"/>
              </w:rPr>
              <w:t>La valeur renseignée semble peu probable. Veuillez vérifier.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s01q09</w:t>
            </w:r>
          </w:p>
        </w:tc>
        <w:tc>
          <w:tcPr>
            <w:tcW w:type="dxa" w:w="1191"/>
          </w:tcPr>
          <w:p>
            <w:r>
              <w:rPr>
                <w:b w:val="0"/>
                <w:i w:val="0"/>
                <w:color w:val="64748B"/>
                <w:sz w:val="16"/>
              </w:rPr>
              <w:t>Natif SuSo</w:t>
            </w:r>
          </w:p>
        </w:tc>
        <w:tc>
          <w:tcPr>
            <w:tcW w:type="dxa" w:w="4706"/>
          </w:tcPr>
          <w:p>
            <w:r>
              <w:rPr>
                <w:b w:val="0"/>
                <w:i w:val="0"/>
                <w:sz w:val="17"/>
              </w:rPr>
              <w:t>Incohérence! %rostertitle% est %liencm_membreencours%. Il est donc peu probable qu'%accord% puisse se marier avec %liencm_membreselect%. Veuillez vérifier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s01q33</w:t>
            </w:r>
          </w:p>
        </w:tc>
        <w:tc>
          <w:tcPr>
            <w:tcW w:type="dxa" w:w="1191"/>
          </w:tcPr>
          <w:p>
            <w:r>
              <w:rPr>
                <w:b w:val="0"/>
                <w:i w:val="0"/>
                <w:color w:val="64748B"/>
                <w:sz w:val="16"/>
              </w:rPr>
              <w:t>Natif SuSo</w:t>
            </w:r>
          </w:p>
        </w:tc>
        <w:tc>
          <w:tcPr>
            <w:tcW w:type="dxa" w:w="4706"/>
          </w:tcPr>
          <w:p>
            <w:r>
              <w:rPr>
                <w:b w:val="0"/>
                <w:i w:val="0"/>
                <w:sz w:val="17"/>
              </w:rPr>
              <w:t>Incohérence. La personne en cours est l'enfant ou le(la) neveu(nièce) du chef de ménage. Mais la personne sélectionnée n'est ni un chef de ménage féminin ni une conjointe du chef, ni la soeur du chef, ni une cousine ou autre parente. Veuillez corriger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s01q33</w:t>
            </w:r>
          </w:p>
        </w:tc>
        <w:tc>
          <w:tcPr>
            <w:tcW w:type="dxa" w:w="1191"/>
          </w:tcPr>
          <w:p>
            <w:r>
              <w:rPr>
                <w:b w:val="0"/>
                <w:i w:val="0"/>
                <w:color w:val="64748B"/>
                <w:sz w:val="16"/>
              </w:rPr>
              <w:t>Natif SuSo</w:t>
            </w:r>
          </w:p>
        </w:tc>
        <w:tc>
          <w:tcPr>
            <w:tcW w:type="dxa" w:w="4706"/>
          </w:tcPr>
          <w:p>
            <w:r>
              <w:rPr>
                <w:b w:val="0"/>
                <w:i w:val="0"/>
                <w:sz w:val="17"/>
              </w:rPr>
              <w:t>Attention! %rostertitle% est autres parents du CM/Conjoint mais la personne sélectionnée n'a pas été déclarée en 1.02 comme étant conjointe, grand-parent, soeur, autre parent ou personne non apparentée au CM. Veuillez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scolarité (1500 Fcfa) de Marieme Diaw en 1ére année de Secondaire 1 (Moyen) Général est relativement faible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scolarité (1500 Fcfa) de Djiby Sarr en 1ére année de Secondaire 1 (Moyen) Général est relativement faible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Aliou Samb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Baye Birane Samb sénior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Diouma Sarr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Djiby Sarr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Doky Samb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Khadim Fall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Mame Diarra Bopp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Marieme Diaw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Yacine Diouf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Yacine Diouf ait exercé un emploi au cours des 12 derniers mois car il evolue ou a evolué dans Agriculture, Elevage, Pêche,.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Diouma Sarr, les agriculteurs dont leurs cultures est principalement destiné à la consommation du ménage sont des (Agriculteurs, subsistances) et ceux qui le font avec l'élevage sont des (Agriculteurs et eleveurs, subsistances)Nombre de mois exercé  (3 mois) par Diouma Sarr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Djiby Sarr, les agriculteurs dont leurs cultures est principalement destiné à la consommation du ménage sont des (Agriculteurs, subsistances) et ceux qui le font avec l'élevage sont des (Agriculteurs et eleveurs, subsistances)Nombre de mois exercé  (3 mois) par Djiby Sarr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Khadim Fall,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Mame Diarra Bopp, les agriculteurs dont leurs cultures est principalement destiné à la consommation du ménage sont des (Agriculteurs, subsistances) et ceux qui le font avec l'élevage sont des (Agriculteurs et eleveurs, subsistances)Nombre de mois exercé  (3 mois) par Mame Diarra Bopp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Moustapha Samb, les agriculteurs dont leurs cultures est principalement destiné à la consommation du ménage sont des (Agriculteurs, subsistances) et ceux qui le font avec l'élevage sont des (Agriculteurs et eleveurs, subsistances)Nombre de mois exercé  (3 mois) par Moustapha Samb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Doky Samb,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revenu de Doky Samb est de 0, il ne doit pas être égal à 0.</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fournir d'effort pour estimer le revenu de Doky Samb.</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Natif SuSo</w:t>
            </w:r>
          </w:p>
        </w:tc>
        <w:tc>
          <w:tcPr>
            <w:tcW w:type="dxa" w:w="470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Diarra Fall (1250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Khadim Fall (1250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Sachets industriel Moyen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Ce ménage à consommer du sel en unité Sachets industriel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Doky Samb (65000 Fcfa) de la fête de Autres fêtes réligieuses musulmanes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Doky Samb (2500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Doky Samb (3500 Fcfa) au cours de 7 derniers jours de Transport urbain/rural par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Doky Samb (15000 Fcfa) au cours de 30 derniers jours de Charbon de bois/Charbon minéral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Doky Samb (5000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Doky Samb (9000 Fcfa) au cours de 30 derniers jours de Gaz domestique 6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Doky Samb (26500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Doky Samb (250000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Doky Samb (75000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 montant dépensé de l'entreprise Apprenti taxi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L'entreprise Apprenti taxi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Apprenti taxi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source de financement qui vous a aidé à démarrer Apprenti taxi est il n’appartient pas le taxi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dette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1191"/>
          </w:tcPr>
          <w:p>
            <w:r>
              <w:rPr>
                <w:b w:val="0"/>
                <w:i w:val="0"/>
                <w:color w:val="64748B"/>
                <w:sz w:val="16"/>
              </w:rPr>
              <w:t>GT-CQ</w:t>
            </w:r>
          </w:p>
        </w:tc>
        <w:tc>
          <w:tcPr>
            <w:tcW w:type="dxa" w:w="4706"/>
          </w:tcPr>
          <w:p>
            <w:r>
              <w:rPr>
                <w:b w:val="0"/>
                <w:i w:val="0"/>
                <w:sz w:val="17"/>
              </w:rPr>
              <w:t>Le nombre de personnes toutes catégories confondues des main-d'oeuvre non-familiale sur la parcelle Parcele d’arachide au cours de la campagne pour la période des récoltes est de 35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Doky Samb pour la main-d'oeuvre non-familiale sur la parcelle Parcele d’arachide au cours de la campagne pour la période des récoltes est de 0 qui semble élevé ou faible. Merci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Astou  Samb est Etudiant/Elève de la 4.21 mais Astou  Samb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Diouma Sarr est Etudiant/Elève de la 4.21 mais Diouma Sarr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Dior  Faye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Djiby Sarr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Khadim Fall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Moustapha Samb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(0 heures) que Aliou Samb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(2 heures) que Doky Samb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Doky Samb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(3.5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40 Pièce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(8000) de l'article  Bonbonne de gaz est inférieur aux prix de revente (10000)  avec l'âge du bien atteignant 2 ans.</w:t>
            </w:r>
          </w:p>
        </w:tc>
      </w:tr>
    </w:tbl>
    <w:p/>
    <w:p>
      <w:r>
        <w:rPr>
          <w:b/>
          <w:i w:val="0"/>
          <w:color w:val="1F6FEB"/>
          <w:sz w:val="22"/>
        </w:rPr>
        <w:t>💬 COMMENTAIRES SUPERVISEUR / ENQUÊTEUR (3)</w:t>
      </w:r>
    </w:p>
    <w:p>
      <w:pPr>
        <w:pStyle w:val="ListBullet"/>
      </w:pPr>
      <w:r>
        <w:rPr>
          <w:b w:val="0"/>
          <w:i w:val="0"/>
          <w:color w:val="64748B"/>
          <w:sz w:val="16"/>
        </w:rPr>
        <w:t xml:space="preserve">[2026-05-20 15:36:23] </w:t>
      </w:r>
      <w:r>
        <w:rPr>
          <w:b/>
          <w:i w:val="0"/>
          <w:color w:val="1F6FEB"/>
          <w:sz w:val="16"/>
        </w:rPr>
        <w:t xml:space="preserve">EQ25_enq2_v2 </w:t>
      </w:r>
      <w:r>
        <w:rPr>
          <w:b w:val="0"/>
          <w:i w:val="0"/>
          <w:color w:val="64748B"/>
          <w:sz w:val="16"/>
        </w:rPr>
        <w:t xml:space="preserve">sur s16Aq43c : </w:t>
      </w:r>
      <w:r>
        <w:rPr>
          <w:b w:val="0"/>
          <w:i w:val="0"/>
          <w:sz w:val="17"/>
        </w:rPr>
        <w:t>juste préparé un  grand repas avec 1sac de riz et 10000f dépense</w:t>
      </w:r>
    </w:p>
    <w:p>
      <w:pPr>
        <w:pStyle w:val="ListBullet"/>
      </w:pPr>
      <w:r>
        <w:rPr>
          <w:b w:val="0"/>
          <w:i w:val="0"/>
          <w:color w:val="64748B"/>
          <w:sz w:val="16"/>
        </w:rPr>
        <w:t xml:space="preserve">[2026-06-02 12:31:39] </w:t>
      </w:r>
      <w:r>
        <w:rPr>
          <w:b/>
          <w:i w:val="0"/>
          <w:color w:val="1F6FEB"/>
          <w:sz w:val="16"/>
        </w:rPr>
        <w:t xml:space="preserve">EQ25_sup_v2 </w:t>
      </w:r>
      <w:r>
        <w:rPr>
          <w:b w:val="0"/>
          <w:i w:val="0"/>
          <w:color w:val="64748B"/>
          <w:sz w:val="16"/>
        </w:rPr>
        <w:t xml:space="preserve">sur @@RejectedBySupervisor : </w:t>
      </w:r>
      <w:r>
        <w:rPr>
          <w:b w:val="0"/>
          <w:i w:val="0"/>
          <w:sz w:val="17"/>
        </w:rPr>
        <w:t>Pour les personnes qui ont intervenues dans le processus des traveaux champetre ils doivent tous figures dans la section 4. Meme remarque pour la section 18</w:t>
      </w:r>
    </w:p>
    <w:p>
      <w:pPr>
        <w:pStyle w:val="ListBullet"/>
      </w:pPr>
      <w:r>
        <w:rPr>
          <w:b w:val="0"/>
          <w:i w:val="0"/>
          <w:color w:val="64748B"/>
          <w:sz w:val="16"/>
        </w:rPr>
        <w:t xml:space="preserve">[2026-06-02 23:50:07] </w:t>
      </w:r>
      <w:r>
        <w:rPr>
          <w:b/>
          <w:i w:val="0"/>
          <w:color w:val="1F6FEB"/>
          <w:sz w:val="16"/>
        </w:rPr>
        <w:t xml:space="preserve">EQ25_sup_v2 </w:t>
      </w:r>
      <w:r>
        <w:rPr>
          <w:b w:val="0"/>
          <w:i w:val="0"/>
          <w:color w:val="64748B"/>
          <w:sz w:val="16"/>
        </w:rPr>
        <w:t xml:space="preserve">sur @@RejectedBySupervisor : </w:t>
      </w:r>
      <w:r>
        <w:rPr>
          <w:b w:val="0"/>
          <w:i w:val="0"/>
          <w:sz w:val="17"/>
        </w:rPr>
        <w:t>Revoir les sections 4 7 10 et 18  Sois explicite sur lactivite de Doky samb 10.23 cest la modalité embarcation  Lentreprise sirouman na pas de materiel roulant lui appartenant  Section 18 doit etre active vue quele lalo dans 7 b est issu de ceueillette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