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Madiaye diagne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 Fcfa) d'un Bovin est trop petite ou élevée .</w:t>
            </w:r>
          </w:p>
        </w:tc>
      </w:tr>
    </w:tbl>
    <w:p/>
    <w:p>
      <w:r>
        <w:rPr>
          <w:b/>
          <w:i w:val="0"/>
          <w:color w:val="1F6FEB"/>
          <w:sz w:val="22"/>
        </w:rPr>
        <w:t>💬 COMMENTAIRES SUPERVISEUR / ENQUÊTEUR (2)</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