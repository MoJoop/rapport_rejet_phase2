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02-15-44-17</w:t>
      </w:r>
    </w:p>
    <w:p>
      <w:r>
        <w:rPr>
          <w:b w:val="0"/>
          <w:i w:val="0"/>
          <w:color w:val="64748B"/>
          <w:sz w:val="18"/>
        </w:rPr>
        <w:t>Enquêteur : EQ25_enq4_v2  ·  Équipe : EQ25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32202030015</w:t>
            </w:r>
          </w:p>
        </w:tc>
        <w:tc>
          <w:tcPr>
            <w:tcW w:type="dxa" w:w="3551"/>
            <w:shd w:fill="F8FAFC"/>
          </w:tcPr>
          <w:p>
            <w:r>
              <w:rPr>
                <w:b w:val="0"/>
                <w:i w:val="0"/>
                <w:color w:val="64748B"/>
                <w:sz w:val="14"/>
              </w:rPr>
              <w:t>MÉNAGE</w:t>
              <w:br/>
            </w:r>
            <w:r>
              <w:rPr>
                <w:b/>
                <w:i w:val="0"/>
                <w:color w:val="1F6FEB"/>
                <w:sz w:val="18"/>
              </w:rPr>
              <w:t>02-15-44-17</w:t>
            </w:r>
          </w:p>
        </w:tc>
        <w:tc>
          <w:tcPr>
            <w:tcW w:type="dxa" w:w="3551"/>
            <w:shd w:fill="F8FAFC"/>
          </w:tcPr>
          <w:p>
            <w:r>
              <w:rPr>
                <w:b w:val="0"/>
                <w:i w:val="0"/>
                <w:color w:val="64748B"/>
                <w:sz w:val="14"/>
              </w:rPr>
              <w:t>CHEF DE MÉNAGE</w:t>
              <w:br/>
            </w:r>
            <w:r>
              <w:rPr>
                <w:b/>
                <w:i w:val="0"/>
                <w:sz w:val="18"/>
              </w:rPr>
              <w:t>DAME NDIAYE</w:t>
            </w:r>
          </w:p>
        </w:tc>
      </w:tr>
      <w:tr>
        <w:tc>
          <w:tcPr>
            <w:tcW w:type="dxa" w:w="3551"/>
            <w:shd w:fill="F8FAFC"/>
          </w:tcPr>
          <w:p>
            <w:r>
              <w:rPr>
                <w:b w:val="0"/>
                <w:i w:val="0"/>
                <w:color w:val="64748B"/>
                <w:sz w:val="14"/>
              </w:rPr>
              <w:t>TÉLÉPHONE CM</w:t>
              <w:br/>
            </w:r>
            <w:r>
              <w:rPr>
                <w:b/>
                <w:i w:val="0"/>
                <w:sz w:val="18"/>
              </w:rPr>
              <w:t>76 601 66 19</w:t>
            </w:r>
          </w:p>
        </w:tc>
        <w:tc>
          <w:tcPr>
            <w:tcW w:type="dxa" w:w="3551"/>
            <w:shd w:fill="F8FAFC"/>
          </w:tcPr>
          <w:p>
            <w:r>
              <w:rPr>
                <w:b w:val="0"/>
                <w:i w:val="0"/>
                <w:color w:val="64748B"/>
                <w:sz w:val="14"/>
              </w:rPr>
              <w:t>LOCALISATION</w:t>
              <w:br/>
            </w:r>
            <w:r>
              <w:rPr>
                <w:b/>
                <w:i w:val="0"/>
                <w:sz w:val="18"/>
              </w:rPr>
              <w:t>ndeuksi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EQ25_enq4_v2  (254)</w:t>
            </w:r>
          </w:p>
        </w:tc>
        <w:tc>
          <w:tcPr>
            <w:tcW w:type="dxa" w:w="3551"/>
            <w:shd w:fill="F8FAFC"/>
          </w:tcPr>
          <w:p>
            <w:r>
              <w:rPr>
                <w:b w:val="0"/>
                <w:i w:val="0"/>
                <w:color w:val="64748B"/>
                <w:sz w:val="14"/>
              </w:rPr>
              <w:t>SUPERVISEUR</w:t>
              <w:br/>
            </w:r>
            <w:r>
              <w:rPr>
                <w:b/>
                <w:i w:val="0"/>
                <w:sz w:val="18"/>
              </w:rPr>
              <w:t>25</w:t>
            </w:r>
          </w:p>
        </w:tc>
        <w:tc>
          <w:tcPr>
            <w:tcW w:type="dxa" w:w="3551"/>
            <w:shd w:fill="F8FAFC"/>
          </w:tcPr>
          <w:p>
            <w:r>
              <w:rPr>
                <w:b w:val="0"/>
                <w:i w:val="0"/>
                <w:color w:val="64748B"/>
                <w:sz w:val="14"/>
              </w:rPr>
              <w:t>STATUT</w:t>
              <w:br/>
            </w:r>
            <w:r>
              <w:rPr>
                <w:b/>
                <w:i w:val="0"/>
                <w:sz w:val="18"/>
              </w:rPr>
              <w:t>1  ·  1ʳᵉ visite : 2026-06-04T11:14:05</w:t>
            </w:r>
          </w:p>
        </w:tc>
      </w:tr>
    </w:tbl>
    <w:p/>
    <w:p>
      <w:r>
        <w:rPr>
          <w:b/>
          <w:i w:val="0"/>
          <w:color w:val="1F6FEB"/>
          <w:sz w:val="22"/>
        </w:rPr>
        <w:t>⚠ INCOHÉRENCES À CORRIGER (125)</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DAME NDIAYE) , prière de renseigner toutes les questions liées à  DAME NDIAYE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DAME NDIAYE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(5 question(s) de  SERIGNE SONHIBOU NDIAYE) , prière de renseigner toutes les questions liées à  SERIGNE SONHIBOU NDIAYE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SERIGNE SONHIBOU NDIAYE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SERIGNE SONHIBOU NDIAYE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SAME NDIAYE) , prière de renseigner toutes les questions liées à  SAME NDIAYE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(7 question(s) de  THIERNO NDIAYE) , prière de renseigner toutes les questions liées à  THIERNO NDIAYE .</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DAME NDIAYE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AMY NGOM diffère de celui donné par AMY NGOM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KHADY FALL diffère de celui donné par KHADY FALL lui-même qui affirme ne pas avoir frequenté l'école formelle.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s01q07, s01q08, s02q20, s02q22, s03q07, s02q29, s04q19, s13q02</w:t>
            </w:r>
          </w:p>
        </w:tc>
        <w:tc>
          <w:tcPr>
            <w:tcW w:type="dxa" w:w="1191"/>
          </w:tcPr>
          <w:p>
            <w:r>
              <w:rPr>
                <w:b w:val="0"/>
                <w:i w:val="0"/>
                <w:color w:val="64748B"/>
                <w:sz w:val="16"/>
              </w:rPr>
              <w:t>GT-CQ</w:t>
            </w:r>
          </w:p>
        </w:tc>
        <w:tc>
          <w:tcPr>
            <w:tcW w:type="dxa" w:w="4706"/>
          </w:tcPr>
          <w:p>
            <w:r>
              <w:rPr>
                <w:b w:val="0"/>
                <w:i w:val="0"/>
                <w:sz w:val="17"/>
              </w:rPr>
              <w:t>Avertissement!! Le montant supporté (30000 FCFA) par le ménage pour cette source d’énergie (Bois de chauffe) à DIOURBEL Rural au cours des 30 derniers jours semble incoherent, prière de confirmer ou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s03q10__10, s04q18, s04q51, s04q51_unite, s04q39, s04q43, s04q44, s04q63</w:t>
            </w:r>
          </w:p>
        </w:tc>
        <w:tc>
          <w:tcPr>
            <w:tcW w:type="dxa" w:w="1191"/>
          </w:tcPr>
          <w:p>
            <w:r>
              <w:rPr>
                <w:b w:val="0"/>
                <w:i w:val="0"/>
                <w:color w:val="64748B"/>
                <w:sz w:val="16"/>
              </w:rPr>
              <w:t>GT-CQ</w:t>
            </w:r>
          </w:p>
        </w:tc>
        <w:tc>
          <w:tcPr>
            <w:tcW w:type="dxa" w:w="4706"/>
          </w:tcPr>
          <w:p>
            <w:r>
              <w:rPr>
                <w:b w:val="0"/>
                <w:i w:val="0"/>
                <w:sz w:val="17"/>
              </w:rPr>
              <w:t>Avertissement!! Le temps cela prend au ménage pour s’approvisionner (acheter/ramasser) cette source d’énergie est 0 minutes qui semble incoherent, prière de corriger ou confirmer avec le QG.</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DAME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(6000 Fcfa) dépensé ou reçu en cadeau pour les cartes prépayées, les transferts de crédit et les abonnements de  DIAW LO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1191"/>
          </w:tcPr>
          <w:p>
            <w:r>
              <w:rPr>
                <w:b w:val="0"/>
                <w:i w:val="0"/>
                <w:color w:val="64748B"/>
                <w:sz w:val="16"/>
              </w:rPr>
              <w:t>GT-CQ</w:t>
            </w:r>
          </w:p>
        </w:tc>
        <w:tc>
          <w:tcPr>
            <w:tcW w:type="dxa" w:w="4706"/>
          </w:tcPr>
          <w:p>
            <w:r>
              <w:rPr>
                <w:b w:val="0"/>
                <w:i w:val="0"/>
                <w:sz w:val="17"/>
              </w:rPr>
              <w:t>Attention ! Vous avez déclaré en s01q00 que le répondant est la personne elle-même, or SERIGNE SONHIBOU NDIAYE est trop jeune (3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 pour SERIGNE SONHIBOU NDIAYE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SERIGNE SONHIBOU NDIAYE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DAME NDIAYE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AMY NGOM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KHADY FALL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FALLOU NDIAYE n'a pas fait des études dans une école formelle est preference daara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DAME NDIAYE ), prière de renseignés toutes les questions liées à ( DAME NDIAYE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FALLOU NDIAYE ), prière de renseignés toutes les questions liées à ( FALLOU NDIAYE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SERIGNE SONHIBOU NDIAYE ), prière de renseignés toutes les questions liées à ( SERIGNE SONHIBOU NDIAYE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 s02q30, s02q34, s03q50, s01q00b</w:t>
            </w:r>
          </w:p>
        </w:tc>
        <w:tc>
          <w:tcPr>
            <w:tcW w:type="dxa" w:w="1191"/>
          </w:tcPr>
          <w:p>
            <w:r>
              <w:rPr>
                <w:b w:val="0"/>
                <w:i w:val="0"/>
                <w:color w:val="64748B"/>
                <w:sz w:val="16"/>
              </w:rPr>
              <w:t>GT-CQ</w:t>
            </w:r>
          </w:p>
        </w:tc>
        <w:tc>
          <w:tcPr>
            <w:tcW w:type="dxa" w:w="4706"/>
          </w:tcPr>
          <w:p>
            <w:r>
              <w:rPr>
                <w:b w:val="0"/>
                <w:i w:val="0"/>
                <w:sz w:val="17"/>
              </w:rPr>
              <w:t>Le montant(190000 FCFA) des dépenses liées à l'accouchement de AMY NGOM est élevé,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s03q10__10, s04q18, s01q00b, s04q18_autre</w:t>
            </w:r>
          </w:p>
        </w:tc>
        <w:tc>
          <w:tcPr>
            <w:tcW w:type="dxa" w:w="1191"/>
          </w:tcPr>
          <w:p>
            <w:r>
              <w:rPr>
                <w:b w:val="0"/>
                <w:i w:val="0"/>
                <w:color w:val="64748B"/>
                <w:sz w:val="16"/>
              </w:rPr>
              <w:t>GT-CQ</w:t>
            </w:r>
          </w:p>
        </w:tc>
        <w:tc>
          <w:tcPr>
            <w:tcW w:type="dxa" w:w="4706"/>
          </w:tcPr>
          <w:p>
            <w:r>
              <w:rPr>
                <w:b w:val="0"/>
                <w:i w:val="0"/>
                <w:sz w:val="17"/>
              </w:rPr>
              <w:t>La raison pourquoi AMY NGOM n'a pas travaillé au cours des 7 derniers jours est traveaux saisonnier et semble avoir un emploi ou exister dans les modalités, prière de de bien regarder l'emploi AMY NGOM  ou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s03q10__10, s04q18, s01q00b, s04q18_autre</w:t>
            </w:r>
          </w:p>
        </w:tc>
        <w:tc>
          <w:tcPr>
            <w:tcW w:type="dxa" w:w="1191"/>
          </w:tcPr>
          <w:p>
            <w:r>
              <w:rPr>
                <w:b w:val="0"/>
                <w:i w:val="0"/>
                <w:color w:val="64748B"/>
                <w:sz w:val="16"/>
              </w:rPr>
              <w:t>GT-CQ</w:t>
            </w:r>
          </w:p>
        </w:tc>
        <w:tc>
          <w:tcPr>
            <w:tcW w:type="dxa" w:w="4706"/>
          </w:tcPr>
          <w:p>
            <w:r>
              <w:rPr>
                <w:b w:val="0"/>
                <w:i w:val="0"/>
                <w:sz w:val="17"/>
              </w:rPr>
              <w:t>La raison pourquoi DIAW LO n'a pas travaillé au cours des 7 derniers jours est suspension definitif par cause de mariage et semble avoir un emploi ou exister dans les modalités, prière de de bien regarder l'emploi DIAW LO  ou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DIAW LO ), prière de renseignés toutes les questions liées à ( DIAW LO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AMY NGOM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AMY NGOM ), prière de renseignés toutes les questions liées à ( AMY NGOM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DIAW LO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DIAW LO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DIAW LO ), prière de renseignés toutes les questions liées à ( DIAW LO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FALLOU NDIAYE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FALLOU NDIAYE ), prière de renseignés toutes les questions liées à ( FALLOU NDIAYE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DAME NDIAYE ), prière de renseignés toutes les questions liées à ( DAME NDIAYE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AMY NGOM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AMY NGOM ), prière de renseignés toutes les questions liées à ( AMY NGOM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DAME NDIAYE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DAME NDIAYE ), prière de renseignés toutes les questions liées à ( DAME NDIAYE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DIAW 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DIAW LO ), prière de renseignés toutes les questions liées à ( DIAW 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FALLOU NDIAYE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FALLOU NDIAYE ), prière de renseignés toutes les questions liées à ( FALLOU NDIAYE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KHADY FALL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KHADY FALL ), prière de renseignés toutes les questions liées à ( KHADY FALL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SERIGNE SONHIBOU NDIAYE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SERIGNE SONHIBOU NDIAYE ), prière de renseignés toutes les questions liées à ( SERIGNE SONHIBOU NDIAYE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THIERNO NDIAYE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THIERNO NDIAYE ), prière de renseignés toutes les questions liées à ( THIERNO NDIAYE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DAME NDIAYE (147000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DAME NDIAYE (192000 Fcfa) de la fête de Mariage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Allumettes, prière de renseignés toutes les questions liées à Allumettes.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Charbon de bois/Charbon minéral, prière de renseignés toutes les questions liées à Charbon de bois/Charbon minéral.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mouture des céréales, prière de renseignés toutes les questions liées à Frais de mouture des céréales.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Savon de ménage, lessive en poudre, détergents (eau de javel,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(.a Fcfa) pour Frais de confection et de réparation de vêtements homme: ensemble, pantalon, chemise, réparation, location vêtement,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(.a Fcfa) pour Parfums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Parfums, prière de renseignés toutes les questions liées à Parfums.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(.a Fcfa) pour Tissus d'habillement: tissus pagne, tissu pagne du tisserand, tissu synthétique,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(.a Fcfa) pour Transport inter-localité par voitures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par voitures, prière de renseignés toutes les questions liées à Transport inter-localité par voitures.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téléphone portable, prière de renseignés toutes les questions liées à Achat d'un téléphone portable.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DAME NDIAYE n'est pas totalement renseigné ou n'a pas commencé, prière de renseigner toutes les questions de la section 10 avant d'entamer la section 10bIl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s00q14, s00q16, s00q18, s01q39, s01q42__1, s01q42__2, s01q43, s02q04</w:t>
            </w:r>
          </w:p>
        </w:tc>
        <w:tc>
          <w:tcPr>
            <w:tcW w:type="dxa" w:w="1191"/>
          </w:tcPr>
          <w:p>
            <w:r>
              <w:rPr>
                <w:b w:val="0"/>
                <w:i w:val="0"/>
                <w:color w:val="64748B"/>
                <w:sz w:val="16"/>
              </w:rPr>
              <w:t>GT-CQ</w:t>
            </w:r>
          </w:p>
        </w:tc>
        <w:tc>
          <w:tcPr>
            <w:tcW w:type="dxa" w:w="4706"/>
          </w:tcPr>
          <w:p>
            <w:r>
              <w:rPr>
                <w:b w:val="0"/>
                <w:i w:val="0"/>
                <w:sz w:val="17"/>
              </w:rPr>
              <w:t>Le montant obtenus sur les services rendus par l'entreprise ##N/A## au cours des 30 derniers jours ou durant le dernier mois où l'entreprise a fonctionné n'a pas été renseigné, prière de mettre de 0 si l'entreprise n'a pas rendu de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 s10q48, s10q49, s10q50, s10q51, s10q52, s10q53</w:t>
            </w:r>
          </w:p>
        </w:tc>
        <w:tc>
          <w:tcPr>
            <w:tcW w:type="dxa" w:w="1191"/>
          </w:tcPr>
          <w:p>
            <w:r>
              <w:rPr>
                <w:b w:val="0"/>
                <w:i w:val="0"/>
                <w:color w:val="64748B"/>
                <w:sz w:val="16"/>
              </w:rPr>
              <w:t>GT-CQ</w:t>
            </w:r>
          </w:p>
        </w:tc>
        <w:tc>
          <w:tcPr>
            <w:tcW w:type="dxa" w:w="4706"/>
          </w:tcPr>
          <w:p>
            <w:r>
              <w:rPr>
                <w:b w:val="0"/>
                <w:i w:val="0"/>
                <w:sz w:val="17"/>
              </w:rPr>
              <w:t>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Cette entreprise ##N/A## dit avoir obtenu une valeur sur les marchandises vendu en etat et les marchandises vendu après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main d'oeuvre sariale q'une personne a travaillée ayant travaillé dans cette entreprise ##N/A## aucours des 30 derniers jours n'est pas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reneigner toutes les informations qui lui concerne.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##N/A##, prière de renseignés toutes les questions liées à ##N/A##.</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s01q16, s02q23, s03q42, s04q30__8, s04q51, s04q51_unite, s04q68, s06q19</w:t>
            </w:r>
          </w:p>
        </w:tc>
        <w:tc>
          <w:tcPr>
            <w:tcW w:type="dxa" w:w="1191"/>
          </w:tcPr>
          <w:p>
            <w:r>
              <w:rPr>
                <w:b w:val="0"/>
                <w:i w:val="0"/>
                <w:color w:val="64748B"/>
                <w:sz w:val="16"/>
              </w:rPr>
              <w:t>GT-CQ</w:t>
            </w:r>
          </w:p>
        </w:tc>
        <w:tc>
          <w:tcPr>
            <w:tcW w:type="dxa" w:w="4706"/>
          </w:tcPr>
          <w:p>
            <w:r>
              <w:rPr>
                <w:b w:val="0"/>
                <w:i w:val="0"/>
                <w:sz w:val="17"/>
              </w:rPr>
              <w:t>Comment votre ménage se débarrasse-t-il de ses ordures ménagères, prière de classer ces autres à preciser car ils existent dejà.</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ménage se débarrasse de ses ordures ménagères avec verser dans les champ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Matelas simple a été achété à 120000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des transferts reçu, prière de renseignés toutes les questions.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13 n'a pas été renseigner dans ce ménage, prière de confirmer ou les faire merci.</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Arachide est de 98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1191"/>
          </w:tcPr>
          <w:p>
            <w:r>
              <w:rPr>
                <w:b w:val="0"/>
                <w:i w:val="0"/>
                <w:color w:val="64748B"/>
                <w:sz w:val="16"/>
              </w:rPr>
              <w:t>GT-CQ</w:t>
            </w:r>
          </w:p>
        </w:tc>
        <w:tc>
          <w:tcPr>
            <w:tcW w:type="dxa" w:w="4706"/>
          </w:tcPr>
          <w:p>
            <w:r>
              <w:rPr>
                <w:b w:val="0"/>
                <w:i w:val="0"/>
                <w:sz w:val="17"/>
              </w:rPr>
              <w:t>Nous constatons que la question qui porte sur la mésure du champs de la parcelle Arachide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Arachide, prière de renseignés toutes les questions liées à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s01q49, s02q24, s04q37, s04q50, s06q22a, s07bq06, s07bq07b, s10q17a</w:t>
            </w:r>
          </w:p>
        </w:tc>
        <w:tc>
          <w:tcPr>
            <w:tcW w:type="dxa" w:w="1191"/>
          </w:tcPr>
          <w:p>
            <w:r>
              <w:rPr>
                <w:b w:val="0"/>
                <w:i w:val="0"/>
                <w:color w:val="64748B"/>
                <w:sz w:val="16"/>
              </w:rPr>
              <w:t>GT-CQ</w:t>
            </w:r>
          </w:p>
        </w:tc>
        <w:tc>
          <w:tcPr>
            <w:tcW w:type="dxa" w:w="4706"/>
          </w:tcPr>
          <w:p>
            <w:r>
              <w:rPr>
                <w:b w:val="0"/>
                <w:i w:val="0"/>
                <w:sz w:val="17"/>
              </w:rPr>
              <w:t>Le nombre d'homme de 15 ans et plus (30) non membre du ménage de DAME NDIAYE ayant travaillé dans la parcelle Mil pour la période des récoltes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s01q61, s02q25, s03q13, s01q25, s01q30, s04q46, s06q22b, s07bq01</w:t>
            </w:r>
          </w:p>
        </w:tc>
        <w:tc>
          <w:tcPr>
            <w:tcW w:type="dxa" w:w="1191"/>
          </w:tcPr>
          <w:p>
            <w:r>
              <w:rPr>
                <w:b w:val="0"/>
                <w:i w:val="0"/>
                <w:color w:val="64748B"/>
                <w:sz w:val="16"/>
              </w:rPr>
              <w:t>GT-CQ</w:t>
            </w:r>
          </w:p>
        </w:tc>
        <w:tc>
          <w:tcPr>
            <w:tcW w:type="dxa" w:w="4706"/>
          </w:tcPr>
          <w:p>
            <w:r>
              <w:rPr>
                <w:b w:val="0"/>
                <w:i w:val="0"/>
                <w:sz w:val="17"/>
              </w:rPr>
              <w:t>Le nombre de femme de 15 ans et plus (.a) non membre du ménage de DAME NDIAYE ayant travaillé dans la parcelle Mil pour la pour la période des récoltes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s01q49, s02q24, s04q37, s04q50, s06q22a, s07bq06, s07bq07b, s10q17a</w:t>
            </w:r>
          </w:p>
        </w:tc>
        <w:tc>
          <w:tcPr>
            <w:tcW w:type="dxa" w:w="1191"/>
          </w:tcPr>
          <w:p>
            <w:r>
              <w:rPr>
                <w:b w:val="0"/>
                <w:i w:val="0"/>
                <w:color w:val="64748B"/>
                <w:sz w:val="16"/>
              </w:rPr>
              <w:t>GT-CQ</w:t>
            </w:r>
          </w:p>
        </w:tc>
        <w:tc>
          <w:tcPr>
            <w:tcW w:type="dxa" w:w="4706"/>
          </w:tcPr>
          <w:p>
            <w:r>
              <w:rPr>
                <w:b w:val="0"/>
                <w:i w:val="0"/>
                <w:sz w:val="17"/>
              </w:rPr>
              <w:t>Le nombre de Garçon moins de 15 ans (.a) non membre du ménage de DAME NDIAYE ayant travaillé dans la parcelle Mil pour la période des récoltes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s01q49, s02q24, s04q37, s04q50, s06q22a, s07bq06, s07bq07b, s10q17a</w:t>
            </w:r>
          </w:p>
        </w:tc>
        <w:tc>
          <w:tcPr>
            <w:tcW w:type="dxa" w:w="1191"/>
          </w:tcPr>
          <w:p>
            <w:r>
              <w:rPr>
                <w:b w:val="0"/>
                <w:i w:val="0"/>
                <w:color w:val="64748B"/>
                <w:sz w:val="16"/>
              </w:rPr>
              <w:t>GT-CQ</w:t>
            </w:r>
          </w:p>
        </w:tc>
        <w:tc>
          <w:tcPr>
            <w:tcW w:type="dxa" w:w="4706"/>
          </w:tcPr>
          <w:p>
            <w:r>
              <w:rPr>
                <w:b w:val="0"/>
                <w:i w:val="0"/>
                <w:sz w:val="17"/>
              </w:rPr>
              <w:t>Le nombre de filles moins de 15 ans (.a) non membre du ménage de DAME NDIAYE ayant travaillé dans la parcelle Mil pour la période des récoltes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s01q64, s02q26, s03q22, s03q27, s04q51, s06cq02a, s07bq01, s07bq07b</w:t>
            </w:r>
          </w:p>
        </w:tc>
        <w:tc>
          <w:tcPr>
            <w:tcW w:type="dxa" w:w="1191"/>
          </w:tcPr>
          <w:p>
            <w:r>
              <w:rPr>
                <w:b w:val="0"/>
                <w:i w:val="0"/>
                <w:color w:val="64748B"/>
                <w:sz w:val="16"/>
              </w:rPr>
              <w:t>GT-CQ</w:t>
            </w:r>
          </w:p>
        </w:tc>
        <w:tc>
          <w:tcPr>
            <w:tcW w:type="dxa" w:w="4706"/>
          </w:tcPr>
          <w:p>
            <w:r>
              <w:rPr>
                <w:b w:val="0"/>
                <w:i w:val="0"/>
                <w:sz w:val="17"/>
              </w:rPr>
              <w:t>Le nombre de personnes toutes catégories confondues des main-d'oeuvre non-familiale sur la parcelle Mil au cours de la campagne pour la période des récoltes est de 30 personnes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Mil selon les mesures GPS est de .a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Mil, prière de renseignés toutes les questions liées à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1191"/>
          </w:tcPr>
          <w:p>
            <w:r>
              <w:rPr>
                <w:b w:val="0"/>
                <w:i w:val="0"/>
                <w:color w:val="64748B"/>
                <w:sz w:val="16"/>
              </w:rPr>
              <w:t>GT-CQ</w:t>
            </w:r>
          </w:p>
        </w:tc>
        <w:tc>
          <w:tcPr>
            <w:tcW w:type="dxa" w:w="4706"/>
          </w:tcPr>
          <w:p>
            <w:r>
              <w:rPr>
                <w:b w:val="0"/>
                <w:i w:val="0"/>
                <w:sz w:val="17"/>
              </w:rPr>
              <w:t>Nous constatons que la question qui porte sur la mésure du champs de la parcelle Mil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1191"/>
          </w:tcPr>
          <w:p>
            <w:r>
              <w:rPr>
                <w:b w:val="0"/>
                <w:i w:val="0"/>
                <w:color w:val="64748B"/>
                <w:sz w:val="16"/>
              </w:rPr>
              <w:t>GT-CQ</w:t>
            </w:r>
          </w:p>
        </w:tc>
        <w:tc>
          <w:tcPr>
            <w:tcW w:type="dxa" w:w="4706"/>
          </w:tcPr>
          <w:p>
            <w:r>
              <w:rPr>
                <w:b w:val="0"/>
                <w:i w:val="0"/>
                <w:sz w:val="17"/>
              </w:rPr>
              <w:t>Nous constatons que la question qui porte sur la mésure du champs de la parcelle Niebe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Niebe, prière de renseignés toutes les questions liées à Niebe.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Il manque des informations non renseignées des intrants, prière de renseignés toutes les questions liées à ces intrants.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Il manque des informations non renseignées de la parcelle Arachide, prière de renseignés toutes les questions liées à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Il manque des informations non renseignées de la parcelle Mil, prière de renseignés toutes les questions liées à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Il manque des informations non renseignées de la parcelle Niebe, prière de renseignés toutes les questions liées à Niebe.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s16Cq05</w:t>
            </w:r>
          </w:p>
        </w:tc>
        <w:tc>
          <w:tcPr>
            <w:tcW w:type="dxa" w:w="1191"/>
          </w:tcPr>
          <w:p>
            <w:r>
              <w:rPr>
                <w:b w:val="0"/>
                <w:i w:val="0"/>
                <w:color w:val="64748B"/>
                <w:sz w:val="16"/>
              </w:rPr>
              <w:t>Natif SuSo</w:t>
            </w:r>
          </w:p>
        </w:tc>
        <w:tc>
          <w:tcPr>
            <w:tcW w:type="dxa" w:w="4706"/>
          </w:tcPr>
          <w:p>
            <w:r>
              <w:rPr>
                <w:b w:val="0"/>
                <w:i w:val="0"/>
                <w:sz w:val="17"/>
              </w:rPr>
              <w:t>Attention! Une culture est pratiquée sur cette parcelle, alors que les intrants utilisés à 16.02 ne l'ont pas delcarés.</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produit(Autre (à préciser))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Faucheuse a été revendu à 500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Fourchette a été revendu à 1500 Fcfa qui est relativement élevé par rapport aux autres prix de revente observés dans cette zone.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AMY NGOM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DIAW LO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FALLOU NDIAYE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AvertissementDAME NDIAYE  travaille mais les questions relatives à son emploi secondaire ne sont pas renseignées à 100%, prière de les renseigner.</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 Cette parcelle de la section 16E s'agit-il pas d'une parcelle déja listée en 16A ? Veuillez verifier s'il vous plaît afin d'éviter le double compte.</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(15000 FCFA) de Arara est inférieur aux prix de revente (30000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(200000 FCFA) de Animaux de labour est inférieur aux prix de revente (250000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(30000 FCFA) de Houe asine est inférieur aux prix de revente (35000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