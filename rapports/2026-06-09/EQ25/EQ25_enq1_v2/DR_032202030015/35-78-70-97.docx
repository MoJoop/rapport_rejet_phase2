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35-78-70-97</w:t>
      </w:r>
    </w:p>
    <w:p>
      <w:r>
        <w:rPr>
          <w:b w:val="0"/>
          <w:i w:val="0"/>
          <w:color w:val="64748B"/>
          <w:sz w:val="18"/>
        </w:rPr>
        <w:t>Enquêteur : EQ25_enq1_v2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35-78-70-97</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76 300 84 02</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2026-06-03T09:46:40</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ABDOU GUEYE) , prière de renseigner toutes les questions liées à  ABDOU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MBAYE GUEYE) , prière de renseigner toutes les questions liées à  MBAYE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MBAYE GUEYE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ADA GUEYE) , prière de renseigner toutes les questions liées à  ADA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AMY GUEYE) , prière de renseigner toutes les questions liées à  AMY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AMY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FALLOU GUEYE) , prière de renseigner toutes les questions liées à  FALLOU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FALLOU ND FAYE GUEYE) , prière de renseigner toutes les questions liées à  FALLOU ND FAYE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ND FAYE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ISSEU GUEYE) , prière de renseigner toutes les questions liées à  ISSEU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ISSEU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MBAYTA GUEYE) , prière de renseigner toutes les questions liées à  MBAYTA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MBAYTA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SALIOU GUEYE) , prière de renseigner toutes les questions liées à  SALIOU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SOKHNA GUEYE) , prière de renseigner toutes les questions liées à  SOKHNA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SOKHNA GUEYE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MATY TOURE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BOP diffère de celui donné par NDEYE BOP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SALIOU GUEYE ou l'année à laquelle SALIOU GUEYE a fréquenté l'école pour la dernière fois (9999) le dernier diplome de SALIOU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SALIOU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FALLOU ND FAYE GUEYE ou l'année à laquelle FALLOU ND FAYE GUEYE a fréquenté l'école pour la dernière fois (9999) le dernier diplome de FALLOU ND FAYE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FALLOU ND FAYE GUEYE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NDEYE FAYE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NDEYE SENE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SOKHNA GUEYE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(Charbon de bois)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ABDOU GUEYE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ABDOU GUEYE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MBAYE GUEYE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MBAYE GUEYE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ND FAYE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ISSEU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MBAYTA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GUEYE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MATY TOURE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BOP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SALIOU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FALLOU ND FAYE GUEYE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GUEYE ), prière de renseignés toutes les questions liées à ( SALIOU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NDEYE FAYE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NDEYE FAYE n'a pas travaillé au cours des 7 derniers jours est traveaux champetre et semble avoir un emploi ou exister dans les modalités, prière de de bien regarder l'emploi NDEYE FAYE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NDEYE SENE n'a pas travaillé au cours des 7 derniers jours est traveau champetre et semble avoir un emploi ou exister dans les modalités, prière de de bien regarder l'emploi NDEYE SENE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SOKHNA GUEYE n'a pas travaillé au cours des 7 derniers jours est traveaux champetre et semble avoir un emploi ou exister dans les modalités, prière de de bien regarder l'emploi SOKHNA GUEYE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GUEYE ), prière de renseignés toutes les questions liées à ( SALIOU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MATY TOURE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SALIOU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GUEYE ), prière de renseignés toutes les questions liées à ( SALIOU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IBRAHIMA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ND FAYE GUEYE (900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SALIOU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GUEYE ), prière de renseignés toutes les questions liées à ( SALIOU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GUEYE (335000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GUEYE (405000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GUEYE (12500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GUEYE (1300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GUEYE (16000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GUEYE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GUEYE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DIOURBEL Rural ont généralement comme principal matériau de revêtement du sol du logement le/la Terre battue/Sable, mais celui du ménage de MOR GUEYE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parcel niebe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 niebe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 niebe, prière de renseignés toutes les questions liées à parcel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parcel niebe et arrachide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 niebe et arrachide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 niebe et arrachide, prière de renseignés toutes les questions liées à parcel niebe et arrachide.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 mil, prière de renseignés toutes les questions liées à parcel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3000 FCFA par Kilogramme qui semble élevé, prière de vérifier  le montant d'achat (1500 FCFA pour .5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 niebe et arrachide, prière de renseignés toutes les questions liées à parcel niebe et arrachide.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 mil, prière de renseignés toutes les questions liées à parcel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niebe et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niebe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 niebe, prière de renseignés toutes les questions liées à parcel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32500 FCFA qui semble élevé, prière de verifier le montant tiré de la vente (32500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ND FAYE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SALIOU GUEYE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SALIOU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Semoir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[2026-06-04 14:50:56] </w:t>
      </w:r>
      <w:r>
        <w:rPr>
          <w:b/>
          <w:i w:val="0"/>
          <w:color w:val="1F6FEB"/>
          <w:sz w:val="16"/>
        </w:rPr>
        <w:t xml:space="preserve">EQ25_enq1_v2 </w:t>
      </w:r>
      <w:r>
        <w:rPr>
          <w:b w:val="0"/>
          <w:i w:val="0"/>
          <w:color w:val="64748B"/>
          <w:sz w:val="16"/>
        </w:rPr>
        <w:t xml:space="preserve">sur s04q46 : </w:t>
      </w:r>
      <w:r>
        <w:rPr>
          <w:b w:val="0"/>
          <w:i w:val="0"/>
          <w:sz w:val="17"/>
        </w:rPr>
        <w:t>travail contribuan a une entreprise familiale</w:t>
      </w:r>
    </w:p>
    <w:p>
      <w:pPr>
        <w:pStyle w:val="ListBullet"/>
      </w:pPr>
      <w:r>
        <w:rPr>
          <w:b w:val="0"/>
          <w:i w:val="0"/>
          <w:color w:val="64748B"/>
          <w:sz w:val="16"/>
        </w:rPr>
        <w:t xml:space="preserve">[2026-06-04 15:46:07] </w:t>
      </w:r>
      <w:r>
        <w:rPr>
          <w:b/>
          <w:i w:val="0"/>
          <w:color w:val="1F6FEB"/>
          <w:sz w:val="16"/>
        </w:rPr>
        <w:t xml:space="preserve">EQ25_enq1_v2 </w:t>
      </w:r>
      <w:r>
        <w:rPr>
          <w:b w:val="0"/>
          <w:i w:val="0"/>
          <w:color w:val="64748B"/>
          <w:sz w:val="16"/>
        </w:rPr>
        <w:t xml:space="preserve">sur s04q46 : </w:t>
      </w:r>
      <w:r>
        <w:rPr>
          <w:b w:val="0"/>
          <w:i w:val="0"/>
          <w:sz w:val="17"/>
        </w:rPr>
        <w:t>elle travail comme aide familiale</w:t>
      </w:r>
    </w:p>
    <w:p>
      <w:pPr>
        <w:pStyle w:val="ListBullet"/>
      </w:pPr>
      <w:r>
        <w:rPr>
          <w:b w:val="0"/>
          <w:i w:val="0"/>
          <w:color w:val="64748B"/>
          <w:sz w:val="16"/>
        </w:rPr>
        <w:t xml:space="preserve">[2026-06-04 15:55:59] </w:t>
      </w:r>
      <w:r>
        <w:rPr>
          <w:b/>
          <w:i w:val="0"/>
          <w:color w:val="1F6FEB"/>
          <w:sz w:val="16"/>
        </w:rPr>
        <w:t xml:space="preserve">EQ25_enq1_v2 </w:t>
      </w:r>
      <w:r>
        <w:rPr>
          <w:b w:val="0"/>
          <w:i w:val="0"/>
          <w:color w:val="64748B"/>
          <w:sz w:val="16"/>
        </w:rPr>
        <w:t xml:space="preserve">sur s04q46 : </w:t>
      </w:r>
      <w:r>
        <w:rPr>
          <w:b w:val="0"/>
          <w:i w:val="0"/>
          <w:sz w:val="17"/>
        </w:rPr>
        <w:t>elle contribuer a une entreprise familiale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