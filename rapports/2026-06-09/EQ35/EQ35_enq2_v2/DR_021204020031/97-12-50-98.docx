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97-12-50-98</w:t>
      </w:r>
    </w:p>
    <w:p>
      <w:r>
        <w:rPr>
          <w:b w:val="0"/>
          <w:i w:val="0"/>
          <w:color w:val="64748B"/>
          <w:sz w:val="18"/>
        </w:rPr>
        <w:t>Enquêteur : EQ35_enq2_v2  ·  Équipe : EQ35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97-12-50-98</w:t>
            </w:r>
          </w:p>
        </w:tc>
        <w:tc>
          <w:tcPr>
            <w:tcW w:type="dxa" w:w="3551"/>
            <w:shd w:fill="F8FAFC"/>
          </w:tcPr>
          <w:p>
            <w:r>
              <w:rPr>
                <w:b w:val="0"/>
                <w:i w:val="0"/>
                <w:color w:val="64748B"/>
                <w:sz w:val="14"/>
              </w:rPr>
              <w:t>CHEF DE MÉNAGE</w:t>
              <w:br/>
            </w:r>
            <w:r>
              <w:rPr>
                <w:b/>
                <w:i w:val="0"/>
                <w:sz w:val="18"/>
              </w:rPr>
              <w:t>MOUSSA SOW</w:t>
            </w:r>
          </w:p>
        </w:tc>
      </w:tr>
      <w:tr>
        <w:tc>
          <w:tcPr>
            <w:tcW w:type="dxa" w:w="3551"/>
            <w:shd w:fill="F8FAFC"/>
          </w:tcPr>
          <w:p>
            <w:r>
              <w:rPr>
                <w:b w:val="0"/>
                <w:i w:val="0"/>
                <w:color w:val="64748B"/>
                <w:sz w:val="14"/>
              </w:rPr>
              <w:t>TÉLÉPHONE CM</w:t>
              <w:br/>
            </w:r>
            <w:r>
              <w:rPr>
                <w:b/>
                <w:i w:val="0"/>
                <w:sz w:val="18"/>
              </w:rPr>
              <w:t>78 552 75 00</w:t>
            </w:r>
          </w:p>
        </w:tc>
        <w:tc>
          <w:tcPr>
            <w:tcW w:type="dxa" w:w="3551"/>
            <w:shd w:fill="F8FAFC"/>
          </w:tcPr>
          <w:p>
            <w:r>
              <w:rPr>
                <w:b w:val="0"/>
                <w:i w:val="0"/>
                <w:color w:val="64748B"/>
                <w:sz w:val="14"/>
              </w:rPr>
              <w:t>LOCALISATION</w:t>
              <w:br/>
            </w:r>
            <w:r>
              <w:rPr>
                <w:b/>
                <w:i w:val="0"/>
                <w:sz w:val="18"/>
              </w:rPr>
              <w:t>batara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(352)</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2  ·  1ʳᵉ visite : 2026-06-05T15:08:32</w:t>
            </w:r>
          </w:p>
        </w:tc>
      </w:tr>
    </w:tbl>
    <w:p/>
    <w:p>
      <w:r>
        <w:rPr>
          <w:b/>
          <w:i w:val="0"/>
          <w:color w:val="1F6FEB"/>
          <w:sz w:val="22"/>
        </w:rPr>
        <w:t>⚠ INCOHÉRENCES À CORRIGER (133)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NDOGOU SOW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NDOGOU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SERIGNE FALLOU SOW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SERIGNE FALLOU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ÐJIBAROU SOW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ÐJIBAROU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KA diffère de celui donné par FATOU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MOUSSA SOW diffère de celui donné par MOUSSA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MOUSSA SOW  evolue dans l'agriculture mais est  considéré comme salarié ou stagiaire/apprenti non renuméré, prière de revoir la question s04q46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NDOGOU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FALLOU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ÐJIBAROU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MOUSSA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NDOGOU SOW n'a pas fait des études dans une école formelle est il n avait pas de papier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Arôme (Maggi, Jumbo,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Arôme (Maggi, Jumbo, etc.), prière de renseignés toutes les questions liées à Arôme (Maggi, Jumbo,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Boissons gazeuses (Coca, Fanta, Vimto, Sprite,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concentré non-sucré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concentré non-sucré, prière de renseignés toutes les questions liées à Lait concentré non-sucré.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Mandarine/Clémentine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Mandarine/Clémentine, prière de renseignés toutes les questions liées à Mandarine/Clémentine.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Orange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Orange, prière de renseignés toutes les questions liées à Orange.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diaaye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diaaye, prière de renseignés toutes les questions liées à Poisson frais diaaye.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room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room, prière de renseignés toutes les questions liées à Poisson frais room.</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Salade (laitue)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Salade (laitue), prière de renseignés toutes les questions liées à Salade (laitue).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chèvre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chèvre, prière de renseignés toutes les questions liées à Viande de chèvre.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MOUSSA SOW (10000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MOUSSA SOW (12000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SOW (3000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SOW (3000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SOW (8000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elle fait achete du poisson et le transforme e7n tietiak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revêtement du sol du logement le/la Ciment/Béton, mais celui du ménage de MOUSSA SOW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Radio simple/Radiocassette a été achété à 3000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MOUSSA SOW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FATOU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FATOU KA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MOUSSA SOW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