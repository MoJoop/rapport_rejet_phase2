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(12500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CIRE DIOP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DJIBY DIALLO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