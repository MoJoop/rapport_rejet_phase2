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57-95-34-25</w:t>
      </w:r>
    </w:p>
    <w:p>
      <w:r>
        <w:rPr>
          <w:b w:val="0"/>
          <w:i w:val="0"/>
          <w:color w:val="64748B"/>
          <w:sz w:val="18"/>
        </w:rPr>
        <w:t>Enquêteur : EQ35_sup_v2  ·  Équipe : EQ35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21204020046</w:t>
            </w:r>
          </w:p>
        </w:tc>
        <w:tc>
          <w:tcPr>
            <w:tcW w:type="dxa" w:w="3551"/>
            <w:shd w:fill="F8FAFC"/>
          </w:tcPr>
          <w:p>
            <w:r>
              <w:rPr>
                <w:b w:val="0"/>
                <w:i w:val="0"/>
                <w:color w:val="64748B"/>
                <w:sz w:val="14"/>
              </w:rPr>
              <w:t>MÉNAGE</w:t>
              <w:br/>
            </w:r>
            <w:r>
              <w:rPr>
                <w:b/>
                <w:i w:val="0"/>
                <w:color w:val="1F6FEB"/>
                <w:sz w:val="18"/>
              </w:rPr>
              <w:t>57-95-34-25</w:t>
            </w:r>
          </w:p>
        </w:tc>
        <w:tc>
          <w:tcPr>
            <w:tcW w:type="dxa" w:w="3551"/>
            <w:shd w:fill="F8FAFC"/>
          </w:tcPr>
          <w:p>
            <w:r>
              <w:rPr>
                <w:b w:val="0"/>
                <w:i w:val="0"/>
                <w:color w:val="64748B"/>
                <w:sz w:val="14"/>
              </w:rPr>
              <w:t>CHEF DE MÉNAGE</w:t>
              <w:br/>
            </w:r>
            <w:r>
              <w:rPr>
                <w:b/>
                <w:i w:val="0"/>
                <w:sz w:val="18"/>
              </w:rPr>
              <w:t>BOUBACAR DEMBA</w:t>
            </w:r>
          </w:p>
        </w:tc>
      </w:tr>
      <w:tr>
        <w:tc>
          <w:tcPr>
            <w:tcW w:type="dxa" w:w="3551"/>
            <w:shd w:fill="F8FAFC"/>
          </w:tcPr>
          <w:p>
            <w:r>
              <w:rPr>
                <w:b w:val="0"/>
                <w:i w:val="0"/>
                <w:color w:val="64748B"/>
                <w:sz w:val="14"/>
              </w:rPr>
              <w:t>TÉLÉPHONE CM</w:t>
              <w:br/>
            </w:r>
            <w:r>
              <w:rPr>
                <w:b/>
                <w:i w:val="0"/>
                <w:sz w:val="18"/>
              </w:rPr>
              <w:t>77 769 73 30</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EQ35_sup_v2  (352)</w:t>
            </w:r>
          </w:p>
        </w:tc>
        <w:tc>
          <w:tcPr>
            <w:tcW w:type="dxa" w:w="3551"/>
            <w:shd w:fill="F8FAFC"/>
          </w:tcPr>
          <w:p>
            <w:r>
              <w:rPr>
                <w:b w:val="0"/>
                <w:i w:val="0"/>
                <w:color w:val="64748B"/>
                <w:sz w:val="14"/>
              </w:rPr>
              <w:t>SUPERVISEUR</w:t>
              <w:br/>
            </w:r>
            <w:r>
              <w:rPr>
                <w:b/>
                <w:i w:val="0"/>
                <w:sz w:val="18"/>
              </w:rPr>
              <w:t>35</w:t>
            </w:r>
          </w:p>
        </w:tc>
        <w:tc>
          <w:tcPr>
            <w:tcW w:type="dxa" w:w="3551"/>
            <w:shd w:fill="F8FAFC"/>
          </w:tcPr>
          <w:p>
            <w:r>
              <w:rPr>
                <w:b w:val="0"/>
                <w:i w:val="0"/>
                <w:color w:val="64748B"/>
                <w:sz w:val="14"/>
              </w:rPr>
              <w:t>STATUT</w:t>
              <w:br/>
            </w:r>
            <w:r>
              <w:rPr>
                <w:b/>
                <w:i w:val="0"/>
                <w:sz w:val="18"/>
              </w:rPr>
              <w:t>1  ·  1ʳᵉ visite : 2026-05-23T16:01:00</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AWA DEMBA a declaré que la catégorie socioprofessionnelle de son père est  Patron/Employeur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DEMBA a declaré que la catégorie socioprofessionnelle de son père est  Patron/Employeur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ÐIENABA SAMBOU a dit que sa mère a un niveau Primaire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4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200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Autre (à préciser)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DEMBA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DEMBA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ÐIENABA SAMBOU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DIENABA BADJI bénéficié de cette formation est alphabétisation en langue diola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montant(250000 FCFA) des dépenses liées à l'accouchement de DIENABA BADJI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montant(15715 FCFA) des dépenses pour chaque visite prénatale de DIENABA BADJI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BOUBACAR DEMBA est de 0, il ne doit pas être égal à 0.</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le revenu de BOUBACAR DEMBA.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Cigarettes, Tabac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DEMBA (400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DEMBA (3000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DEMBA (2000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(3500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DEMBA (10000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DEMBA (7000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ménage évacue excréments dans si c est rempli on ouvre un autre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Appareil TV a été achété à 350000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Appareil TV a été revendu à 300000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d’arachide selon l'exploitant est de 50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12000 FCFA qui semble élevé, prière de verifier le montant tiré de la vente (12000 FCFA) de Arachide auprès de l'enquêté ou confirmer.</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produit(Ditakh)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BOUBACAR DEMBA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Tres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13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BOUBACAR DEMBA a comme taille 6 personnes dont ils vivent à ZIGUINCHOR Rural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[2026-05-20 19:31:56] </w:t>
      </w:r>
      <w:r>
        <w:rPr>
          <w:b/>
          <w:i w:val="0"/>
          <w:color w:val="1F6FEB"/>
          <w:sz w:val="16"/>
        </w:rPr>
        <w:t xml:space="preserve">EQ35_enq2_v2 </w:t>
      </w:r>
      <w:r>
        <w:rPr>
          <w:b w:val="0"/>
          <w:i w:val="0"/>
          <w:color w:val="64748B"/>
          <w:sz w:val="16"/>
        </w:rPr>
        <w:t xml:space="preserve">sur s18cq03 : </w:t>
      </w:r>
      <w:r>
        <w:rPr>
          <w:b w:val="0"/>
          <w:i w:val="0"/>
          <w:sz w:val="17"/>
        </w:rPr>
        <w:t>on peut calculer où estimer ce qu on consomme en mangue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