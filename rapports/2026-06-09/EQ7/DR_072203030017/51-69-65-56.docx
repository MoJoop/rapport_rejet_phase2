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MOUSSA SOW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ALIOU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SADIO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 SOW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(22500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(1200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(3500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Sow (7000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 Sow, prière de reprendre la section agriculture du ménage Mama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