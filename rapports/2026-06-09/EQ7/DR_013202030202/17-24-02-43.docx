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(74)</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MAREME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MAREME NIANG ), prière de renseignés toutes les questions liées à ( ADJA MAREME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DIOUF ), prière de renseignés toutes les questions liées à ( MARIAMA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PRODUITS ALIMENTAIRES, prière de renseignés toutes les questions liées à FABRICATION DE PRODUITS ALIMENTAIRES.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AvertissementAWA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