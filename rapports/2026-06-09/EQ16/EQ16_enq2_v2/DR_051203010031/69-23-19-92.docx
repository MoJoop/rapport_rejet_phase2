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Mouhamadou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Salimata ba diffère de celui donné par Salimata ba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Mariame diallo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Mariame diallo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Madina 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Aissata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DJIBY CISSE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cisse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guirro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(200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DJIBY CISSE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CISSE a comme taille 11 personnes dont ils vivent à TAMBACOUNDA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