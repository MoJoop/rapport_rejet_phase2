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76-70-08-64</w:t>
      </w:r>
    </w:p>
    <w:p>
      <w:r>
        <w:rPr>
          <w:b w:val="0"/>
          <w:i w:val="0"/>
          <w:color w:val="64748B"/>
          <w:sz w:val="18"/>
        </w:rPr>
        <w:t>Enquêteur : EQ16_enq1_v2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76-70-08-64</w:t>
            </w:r>
          </w:p>
        </w:tc>
        <w:tc>
          <w:tcPr>
            <w:tcW w:type="dxa" w:w="3551"/>
            <w:shd w:fill="F8FAFC"/>
          </w:tcPr>
          <w:p>
            <w:r>
              <w:rPr>
                <w:b w:val="0"/>
                <w:i w:val="0"/>
                <w:color w:val="64748B"/>
                <w:sz w:val="14"/>
              </w:rPr>
              <w:t>CHEF DE MÉNAGE</w:t>
              <w:br/>
            </w:r>
            <w:r>
              <w:rPr>
                <w:b/>
                <w:i w:val="0"/>
                <w:sz w:val="18"/>
              </w:rPr>
              <w:t>BOUBOU SY</w:t>
            </w:r>
          </w:p>
        </w:tc>
      </w:tr>
      <w:tr>
        <w:tc>
          <w:tcPr>
            <w:tcW w:type="dxa" w:w="3551"/>
            <w:shd w:fill="F8FAFC"/>
          </w:tcPr>
          <w:p>
            <w:r>
              <w:rPr>
                <w:b w:val="0"/>
                <w:i w:val="0"/>
                <w:color w:val="64748B"/>
                <w:sz w:val="14"/>
              </w:rPr>
              <w:t>TÉLÉPHONE CM</w:t>
              <w:br/>
            </w:r>
            <w:r>
              <w:rPr>
                <w:b/>
                <w:i w:val="0"/>
                <w:sz w:val="18"/>
              </w:rPr>
              <w:t>78 410 85 20</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2026-06-06T15:29:52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Assata Ba) , prière de renseigner toutes les questions liées à  Assata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Sy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Sy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Sy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Famata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Boubou sy diffère de celui donné par Boubou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Coumba Magassa diffère de celui donné par Coumba Magassa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Cissokho diffère de celui donné par Dieynaba Cissokho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Magassa diffère de celui donné par Hawa Magassa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Abdoul Sy qui fréquente 2ème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Assata Sy ou l'année à laquelle Assata Sy a fréquenté l'école pour la dernière fois (.) le dernier diplome de Assata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Kadia Sy ou l'année à laquelle Kadia Sy a fréquenté l'école pour la dernière fois (.) le dernier diplome de Kadia Sy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Ousmane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Famata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Boubou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Magassa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Magassa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montant(.a FCFA) des dépenses liées à l'accouchement de Hawa Magassa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Magassa ), prière de renseignés toutes les questions liées à ( Hawa Magassa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Assata Sy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Kadia Sy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Dieynaba Cissokho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Haby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Hawa Magassa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Ousmane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Sy ), prière de renseignés toutes les questions liées à ( Ablaye Sy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BOUBOU SY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BOUBOU SY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Assata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Assata Ba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Ablaye Sy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