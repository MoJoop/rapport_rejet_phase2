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Dialika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Dialika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Doro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Saer Camara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Doro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Dialika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Doro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Doro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Mbacke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Ibrahima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Mbacke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Saer Camara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céréales, prière de renseignés toutes les questions liées à Autres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siket [capitaine]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siket [capitaine], prière de renseignés toutes les questions liées à Poisson frais siket [capitaine].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cuisses de poulet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cuisses de poulet, prière de renseignés toutes les questions liées à Viande de poulet: cuisses de poulet.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CAMARA (20800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centre de santè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couscous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couscous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Mbacke Ndiaye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Saer Camara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