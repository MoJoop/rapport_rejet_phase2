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Omar Tine) , prière de renseigner toutes les questions liées à  Omar Tine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Sy) , prière de renseigner toutes les questions liées à  Ablaye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son père est Stagiaire ou  Apprenti non rénuméré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Omar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Omar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Tine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Sy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sy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(107.1429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(142.8571 Fcfa) de Macaroni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(22050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(700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