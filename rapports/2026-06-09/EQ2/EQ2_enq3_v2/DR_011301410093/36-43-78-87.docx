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EQ2_enq3_v2  ·  Équipe : EQ2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(23)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(21000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revendu à 300000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