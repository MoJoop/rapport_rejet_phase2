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Gnouma Aichata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Gnouma Aichata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Gnouma Aichata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Gnouma Aichata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Sadabiw Drame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Gnouma Aichata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Drame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Sadabiw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Sadabiw Drame (17850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Gnouma Aichata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Gnouma Aichata Drame ), prière de renseignés toutes les questions liées à ( Gnouma Aichata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Kadiata Ba ), prière de renseignés toutes les questions liées à ( Kadiata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drame ), prière de renseignés toutes les questions liées à ( Mouhamed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Drame ), prière de renseignés toutes les questions liées à ( souleymane Drame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Sadabiw Drame (74000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