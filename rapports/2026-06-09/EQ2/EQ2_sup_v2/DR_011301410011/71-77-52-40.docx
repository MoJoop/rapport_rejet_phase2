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71-77-52-40</w:t>
      </w:r>
    </w:p>
    <w:p>
      <w:r>
        <w:rPr>
          <w:b w:val="0"/>
          <w:i w:val="0"/>
          <w:color w:val="64748B"/>
          <w:sz w:val="18"/>
        </w:rPr>
        <w:t>Enquêteur : EQ2_sup_v2  ·  Équipe : EQ2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71-77-52-40</w:t>
            </w:r>
          </w:p>
        </w:tc>
        <w:tc>
          <w:tcPr>
            <w:tcW w:type="dxa" w:w="3551"/>
            <w:shd w:fill="F8FAFC"/>
          </w:tcPr>
          <w:p>
            <w:r>
              <w:rPr>
                <w:b w:val="0"/>
                <w:i w:val="0"/>
                <w:color w:val="64748B"/>
                <w:sz w:val="14"/>
              </w:rPr>
              <w:t>CHEF DE MÉNAGE</w:t>
              <w:br/>
            </w:r>
            <w:r>
              <w:rPr>
                <w:b/>
                <w:i w:val="0"/>
                <w:sz w:val="18"/>
              </w:rPr>
              <w:t>ALIOU SOW</w:t>
            </w:r>
          </w:p>
        </w:tc>
      </w:tr>
      <w:tr>
        <w:tc>
          <w:tcPr>
            <w:tcW w:type="dxa" w:w="3551"/>
            <w:shd w:fill="F8FAFC"/>
          </w:tcPr>
          <w:p>
            <w:r>
              <w:rPr>
                <w:b w:val="0"/>
                <w:i w:val="0"/>
                <w:color w:val="64748B"/>
                <w:sz w:val="14"/>
              </w:rPr>
              <w:t>TÉLÉPHONE CM</w:t>
              <w:br/>
            </w:r>
            <w:r>
              <w:rPr>
                <w:b/>
                <w:i w:val="0"/>
                <w:sz w:val="18"/>
              </w:rPr>
              <w:t>77 545 55 63</w:t>
            </w:r>
          </w:p>
        </w:tc>
        <w:tc>
          <w:tcPr>
            <w:tcW w:type="dxa" w:w="3551"/>
            <w:shd w:fill="F8FAFC"/>
          </w:tcPr>
          <w:p>
            <w:r>
              <w:rPr>
                <w:b w:val="0"/>
                <w:i w:val="0"/>
                <w:color w:val="64748B"/>
                <w:sz w:val="14"/>
              </w:rPr>
              <w:t>LOCALISATION</w:t>
              <w:br/>
            </w:r>
            <w:r>
              <w:rPr>
                <w:b/>
                <w:i w:val="0"/>
                <w:sz w:val="18"/>
              </w:rPr>
              <w:t>1er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EQ2_sup_v2  (21)</w:t>
            </w:r>
          </w:p>
        </w:tc>
        <w:tc>
          <w:tcPr>
            <w:tcW w:type="dxa" w:w="3551"/>
            <w:shd w:fill="F8FAFC"/>
          </w:tcPr>
          <w:p>
            <w:r>
              <w:rPr>
                <w:b w:val="0"/>
                <w:i w:val="0"/>
                <w:color w:val="64748B"/>
                <w:sz w:val="14"/>
              </w:rPr>
              <w:t>SUPERVISEUR</w:t>
              <w:br/>
            </w:r>
            <w:r>
              <w:rPr>
                <w:b/>
                <w:i w:val="0"/>
                <w:sz w:val="18"/>
              </w:rPr>
              <w:t>2</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(2)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s01q47__7, s02q24, s04q49, s04q59e, s04q67, s06q19, s06q20, s06q22a</w:t>
            </w:r>
          </w:p>
        </w:tc>
        <w:tc>
          <w:tcPr>
            <w:tcW w:type="dxa" w:w="1191"/>
          </w:tcPr>
          <w:p>
            <w:r>
              <w:rPr>
                <w:b w:val="0"/>
                <w:i w:val="0"/>
                <w:color w:val="64748B"/>
                <w:sz w:val="16"/>
              </w:rPr>
              <w:t>GT-CQ</w:t>
            </w:r>
          </w:p>
        </w:tc>
        <w:tc>
          <w:tcPr>
            <w:tcW w:type="dxa" w:w="4706"/>
          </w:tcPr>
          <w:p>
            <w:r>
              <w:rPr>
                <w:b w:val="0"/>
                <w:i w:val="0"/>
                <w:sz w:val="17"/>
              </w:rPr>
              <w:t>La principale source d'énergie ( Non concerné) pour la cusine semble incoherent, prière de corriger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Lountang Balde (13000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Lait caillé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Café en poudre soluble en Sachets industriel (Tres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LOUNTANG BALDE (100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LOUNTANG BALDE (5000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plombier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LOUNTANG BALDE (4000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LOUNTANG BALDE (2000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LOUNTANG BALDE (3500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LOUNTANG BALDE (35000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LOUNTANG BALDE (40000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LOUNTANG BALDE (5000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LOUNTANG BALDE (7000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(250000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non concerné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achat de billet de transport et semble exister dans les modalités, prière de prendre attache avec le QG pour plus d'explication afin de la classer bien.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Lountang Balde est un Concepteurs et analystes de logiciels, et concepteurs de multimédia non classés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Lait en poudre,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LOUNTANG BALDE a comme taille 1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(8)</w:t>
      </w:r>
    </w:p>
    <w:p>
      <w:pPr>
        <w:pStyle w:val="ListBullet"/>
      </w:pPr>
      <w:r>
        <w:rPr>
          <w:b w:val="0"/>
          <w:i w:val="0"/>
          <w:color w:val="64748B"/>
          <w:sz w:val="16"/>
        </w:rPr>
        <w:t xml:space="preserve">[2026-05-20 17:26:13] </w:t>
      </w:r>
      <w:r>
        <w:rPr>
          <w:b/>
          <w:i w:val="0"/>
          <w:color w:val="1F6FEB"/>
          <w:sz w:val="16"/>
        </w:rPr>
        <w:t xml:space="preserve">EQ2_enq1_v2 </w:t>
      </w:r>
      <w:r>
        <w:rPr>
          <w:b w:val="0"/>
          <w:i w:val="0"/>
          <w:color w:val="64748B"/>
          <w:sz w:val="16"/>
        </w:rPr>
        <w:t xml:space="preserve">sur s11q43 : </w:t>
      </w:r>
      <w:r>
        <w:rPr>
          <w:b w:val="0"/>
          <w:i w:val="0"/>
          <w:sz w:val="17"/>
        </w:rPr>
        <w:t>il utilise un réchaud electrique pour faire le thé</w:t>
      </w:r>
    </w:p>
    <w:p>
      <w:pPr>
        <w:pStyle w:val="ListBullet"/>
      </w:pPr>
      <w:r>
        <w:rPr>
          <w:b w:val="0"/>
          <w:i w:val="0"/>
          <w:color w:val="64748B"/>
          <w:sz w:val="16"/>
        </w:rPr>
        <w:t xml:space="preserve">[2026-05-21 18:46:23] </w:t>
      </w:r>
      <w:r>
        <w:rPr>
          <w:b/>
          <w:i w:val="0"/>
          <w:color w:val="1F6FEB"/>
          <w:sz w:val="16"/>
        </w:rPr>
        <w:t xml:space="preserve">EQ2_enq1_v2 </w:t>
      </w:r>
      <w:r>
        <w:rPr>
          <w:b w:val="0"/>
          <w:i w:val="0"/>
          <w:color w:val="64748B"/>
          <w:sz w:val="16"/>
        </w:rPr>
        <w:t xml:space="preserve">sur @@Completed : </w:t>
      </w:r>
      <w:r>
        <w:rPr>
          <w:b w:val="0"/>
          <w:i w:val="0"/>
          <w:sz w:val="17"/>
        </w:rPr>
        <w:t>"Aliou Sow a demenagé "</w:t>
      </w:r>
    </w:p>
    <w:p>
      <w:pPr>
        <w:pStyle w:val="ListBullet"/>
      </w:pPr>
      <w:r>
        <w:rPr>
          <w:b w:val="0"/>
          <w:i w:val="0"/>
          <w:color w:val="64748B"/>
          <w:sz w:val="16"/>
        </w:rPr>
        <w:t xml:space="preserve">[2026-06-03 11:04:52] </w:t>
      </w:r>
      <w:r>
        <w:rPr>
          <w:b/>
          <w:i w:val="0"/>
          <w:color w:val="1F6FEB"/>
          <w:sz w:val="16"/>
        </w:rPr>
        <w:t xml:space="preserve">Dieynaba_v2 </w:t>
      </w:r>
      <w:r>
        <w:rPr>
          <w:b w:val="0"/>
          <w:i w:val="0"/>
          <w:color w:val="64748B"/>
          <w:sz w:val="16"/>
        </w:rPr>
        <w:t xml:space="preserve">sur s02q01 : </w:t>
      </w:r>
      <w:r>
        <w:rPr>
          <w:b w:val="0"/>
          <w:i w:val="0"/>
          <w:sz w:val="17"/>
        </w:rPr>
        <w:t>Est-ce que réellement il sait lire en langues locales ? veuillez confirmer cette information !</w:t>
      </w:r>
    </w:p>
    <w:p>
      <w:pPr>
        <w:pStyle w:val="ListBullet"/>
      </w:pPr>
      <w:r>
        <w:rPr>
          <w:b w:val="0"/>
          <w:i w:val="0"/>
          <w:color w:val="64748B"/>
          <w:sz w:val="16"/>
        </w:rPr>
        <w:t xml:space="preserve">[2026-06-03 11:05:02] </w:t>
      </w:r>
      <w:r>
        <w:rPr>
          <w:b/>
          <w:i w:val="0"/>
          <w:color w:val="1F6FEB"/>
          <w:sz w:val="16"/>
        </w:rPr>
        <w:t xml:space="preserve">Dieynaba_v2 </w:t>
      </w:r>
      <w:r>
        <w:rPr>
          <w:b w:val="0"/>
          <w:i w:val="0"/>
          <w:color w:val="64748B"/>
          <w:sz w:val="16"/>
        </w:rPr>
        <w:t xml:space="preserve">sur s02q02 : </w:t>
      </w:r>
      <w:r>
        <w:rPr>
          <w:b w:val="0"/>
          <w:i w:val="0"/>
          <w:sz w:val="17"/>
        </w:rPr>
        <w:t>idem</w:t>
      </w:r>
    </w:p>
    <w:p>
      <w:pPr>
        <w:pStyle w:val="ListBullet"/>
      </w:pPr>
      <w:r>
        <w:rPr>
          <w:b w:val="0"/>
          <w:i w:val="0"/>
          <w:color w:val="64748B"/>
          <w:sz w:val="16"/>
        </w:rPr>
        <w:t xml:space="preserve">[2026-06-03 11:05:19] </w:t>
      </w:r>
      <w:r>
        <w:rPr>
          <w:b/>
          <w:i w:val="0"/>
          <w:color w:val="1F6FEB"/>
          <w:sz w:val="16"/>
        </w:rPr>
        <w:t xml:space="preserve">Dieynaba_v2 </w:t>
      </w:r>
      <w:r>
        <w:rPr>
          <w:b w:val="0"/>
          <w:i w:val="0"/>
          <w:color w:val="64748B"/>
          <w:sz w:val="16"/>
        </w:rPr>
        <w:t xml:space="preserve">sur s02q03 : </w:t>
      </w:r>
      <w:r>
        <w:rPr>
          <w:b w:val="0"/>
          <w:i w:val="0"/>
          <w:sz w:val="17"/>
        </w:rPr>
        <w:t>idem</w:t>
      </w:r>
    </w:p>
    <w:p>
      <w:pPr>
        <w:pStyle w:val="ListBullet"/>
      </w:pPr>
      <w:r>
        <w:rPr>
          <w:b w:val="0"/>
          <w:i w:val="0"/>
          <w:color w:val="64748B"/>
          <w:sz w:val="16"/>
        </w:rPr>
        <w:t xml:space="preserve">[2026-06-03 14:50:03] </w:t>
      </w:r>
      <w:r>
        <w:rPr>
          <w:b/>
          <w:i w:val="0"/>
          <w:color w:val="1F6FEB"/>
          <w:sz w:val="16"/>
        </w:rPr>
        <w:t xml:space="preserve">Dieynaba_v2 </w:t>
      </w:r>
      <w:r>
        <w:rPr>
          <w:b w:val="0"/>
          <w:i w:val="0"/>
          <w:color w:val="64748B"/>
          <w:sz w:val="16"/>
        </w:rPr>
        <w:t xml:space="preserve">sur s07bq07b_2 : </w:t>
      </w:r>
      <w:r>
        <w:rPr>
          <w:b w:val="0"/>
          <w:i w:val="0"/>
          <w:sz w:val="17"/>
        </w:rPr>
        <w:t>Faut mettre Packet au lieu de carton</w:t>
      </w:r>
    </w:p>
    <w:p>
      <w:pPr>
        <w:pStyle w:val="ListBullet"/>
      </w:pPr>
      <w:r>
        <w:rPr>
          <w:b w:val="0"/>
          <w:i w:val="0"/>
          <w:color w:val="64748B"/>
          <w:sz w:val="16"/>
        </w:rPr>
        <w:t xml:space="preserve">[2026-06-03 14:50:30] </w:t>
      </w:r>
      <w:r>
        <w:rPr>
          <w:b/>
          <w:i w:val="0"/>
          <w:color w:val="1F6FEB"/>
          <w:sz w:val="16"/>
        </w:rPr>
        <w:t xml:space="preserve">Dieynaba_v2 </w:t>
      </w:r>
      <w:r>
        <w:rPr>
          <w:b w:val="0"/>
          <w:i w:val="0"/>
          <w:color w:val="64748B"/>
          <w:sz w:val="16"/>
        </w:rPr>
        <w:t xml:space="preserve">sur s07bq07c_2 : </w:t>
      </w:r>
      <w:r>
        <w:rPr>
          <w:b w:val="0"/>
          <w:i w:val="0"/>
          <w:sz w:val="17"/>
        </w:rPr>
        <w:t>vérifier l'unité egalement !</w:t>
      </w:r>
    </w:p>
    <w:p>
      <w:pPr>
        <w:pStyle w:val="ListBullet"/>
      </w:pPr>
      <w:r>
        <w:rPr>
          <w:b w:val="0"/>
          <w:i w:val="0"/>
          <w:color w:val="64748B"/>
          <w:sz w:val="16"/>
        </w:rPr>
        <w:t xml:space="preserve">[2026-06-03 19:10:50] </w:t>
      </w:r>
      <w:r>
        <w:rPr>
          <w:b/>
          <w:i w:val="0"/>
          <w:color w:val="1F6FEB"/>
          <w:sz w:val="16"/>
        </w:rPr>
        <w:t xml:space="preserve">EQ2_sup_v2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