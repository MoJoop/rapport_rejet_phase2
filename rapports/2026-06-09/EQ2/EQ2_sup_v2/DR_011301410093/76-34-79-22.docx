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Elizabeth Diouf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Elizabeth Diouf (10075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(13)</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