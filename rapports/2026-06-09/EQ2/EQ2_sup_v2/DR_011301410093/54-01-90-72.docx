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54-01-90-72</w:t>
      </w:r>
    </w:p>
    <w:p>
      <w:r>
        <w:rPr>
          <w:b w:val="0"/>
          <w:i w:val="0"/>
          <w:color w:val="64748B"/>
          <w:sz w:val="18"/>
        </w:rPr>
        <w:t>Enquêteur : EQ2_sup_v2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54-01-90-72</w:t>
            </w:r>
          </w:p>
        </w:tc>
        <w:tc>
          <w:tcPr>
            <w:tcW w:type="dxa" w:w="3551"/>
            <w:shd w:fill="F8FAFC"/>
          </w:tcPr>
          <w:p>
            <w:r>
              <w:rPr>
                <w:b w:val="0"/>
                <w:i w:val="0"/>
                <w:color w:val="64748B"/>
                <w:sz w:val="14"/>
              </w:rPr>
              <w:t>CHEF DE MÉNAGE</w:t>
              <w:br/>
            </w:r>
            <w:r>
              <w:rPr>
                <w:b/>
                <w:i w:val="0"/>
                <w:sz w:val="18"/>
              </w:rPr>
              <w:t>SAYKOU YAKHIA BA</w:t>
            </w:r>
          </w:p>
        </w:tc>
      </w:tr>
      <w:tr>
        <w:tc>
          <w:tcPr>
            <w:tcW w:type="dxa" w:w="3551"/>
            <w:shd w:fill="F8FAFC"/>
          </w:tcPr>
          <w:p>
            <w:r>
              <w:rPr>
                <w:b w:val="0"/>
                <w:i w:val="0"/>
                <w:color w:val="64748B"/>
                <w:sz w:val="14"/>
              </w:rPr>
              <w:t>TÉLÉPHONE CM</w:t>
              <w:br/>
            </w:r>
            <w:r>
              <w:rPr>
                <w:b/>
                <w:i w:val="0"/>
                <w:sz w:val="18"/>
              </w:rPr>
              <w:t>70 921 49 54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2026-06-04T15:25:51</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ISMAÏLA FATY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SAIKOU YAKHIA DJIGHALY s'est consulté la première fois pour cette maladie (Douleurs/fatigue) chez un médecin généraliste et vous dites que  SAIKOU YAKHIA DJIGHALY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SAIKOU YAKHIA DJIGHALY est Baïnouck,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ISMAÏLA FATY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SAYKOU YAKHIA DJINIALY (5000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à la lingère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SAYKOU YAKHIA DJINIALY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SAYKOU YAKHIA DJINIALY (700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SAYKOU YAKHIA DJINIALY (65000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service de la peinture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la peinture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ISMAÏLA FATY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(7)</w:t>
      </w:r>
    </w:p>
    <w:p>
      <w:pPr>
        <w:pStyle w:val="ListBullet"/>
      </w:pPr>
      <w:r>
        <w:rPr>
          <w:b w:val="0"/>
          <w:i w:val="0"/>
          <w:color w:val="64748B"/>
          <w:sz w:val="16"/>
        </w:rPr>
        <w:t xml:space="preserve">[2026-06-08 14:12:01]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11:54:05] </w:t>
      </w:r>
      <w:r>
        <w:rPr>
          <w:b/>
          <w:i w:val="0"/>
          <w:color w:val="1F6FEB"/>
          <w:sz w:val="16"/>
        </w:rPr>
        <w:t xml:space="preserve">EQ2_sup_v2 </w:t>
      </w:r>
      <w:r>
        <w:rPr>
          <w:b w:val="0"/>
          <w:i w:val="0"/>
          <w:color w:val="64748B"/>
          <w:sz w:val="16"/>
        </w:rPr>
        <w:t xml:space="preserve">sur s03q12 : </w:t>
      </w:r>
      <w:r>
        <w:rPr>
          <w:b w:val="0"/>
          <w:i w:val="0"/>
          <w:sz w:val="17"/>
        </w:rPr>
        <w:t>"Mettez svp la deuxieme option "" de 15 a moins 30 mn” . L’autre durée que vous aviez prise est enorme par rappirt a la distance cochée"</w:t>
      </w:r>
    </w:p>
    <w:p>
      <w:pPr>
        <w:pStyle w:val="ListBullet"/>
      </w:pPr>
      <w:r>
        <w:rPr>
          <w:b w:val="0"/>
          <w:i w:val="0"/>
          <w:color w:val="64748B"/>
          <w:sz w:val="16"/>
        </w:rPr>
        <w:t xml:space="preserve">[2026-06-09 12:29:06] </w:t>
      </w:r>
      <w:r>
        <w:rPr>
          <w:b/>
          <w:i w:val="0"/>
          <w:color w:val="1F6FEB"/>
          <w:sz w:val="16"/>
        </w:rPr>
        <w:t xml:space="preserve">EQ2_sup_v2 </w:t>
      </w:r>
      <w:r>
        <w:rPr>
          <w:b w:val="0"/>
          <w:i w:val="0"/>
          <w:color w:val="64748B"/>
          <w:sz w:val="16"/>
        </w:rPr>
        <w:t xml:space="preserve">sur s04q36b : </w:t>
      </w:r>
      <w:r>
        <w:rPr>
          <w:b w:val="0"/>
          <w:i w:val="0"/>
          <w:sz w:val="17"/>
        </w:rPr>
        <w:t>Revoir la nomenclature de l’entreprise</w:t>
      </w:r>
    </w:p>
    <w:p>
      <w:pPr>
        <w:pStyle w:val="ListBullet"/>
      </w:pPr>
      <w:r>
        <w:rPr>
          <w:b w:val="0"/>
          <w:i w:val="0"/>
          <w:color w:val="64748B"/>
          <w:sz w:val="16"/>
        </w:rPr>
        <w:t xml:space="preserve">[2026-06-09 12:30:19] </w:t>
      </w:r>
      <w:r>
        <w:rPr>
          <w:b/>
          <w:i w:val="0"/>
          <w:color w:val="1F6FEB"/>
          <w:sz w:val="16"/>
        </w:rPr>
        <w:t xml:space="preserve">EQ2_sup_v2 </w:t>
      </w:r>
      <w:r>
        <w:rPr>
          <w:b w:val="0"/>
          <w:i w:val="0"/>
          <w:color w:val="64748B"/>
          <w:sz w:val="16"/>
        </w:rPr>
        <w:t xml:space="preserve">sur s04q39 : </w:t>
      </w:r>
      <w:r>
        <w:rPr>
          <w:b w:val="0"/>
          <w:i w:val="0"/>
          <w:sz w:val="17"/>
        </w:rPr>
        <w:t>Mettez 12 mois car tu dois y inclure le mois de congés</w:t>
      </w:r>
    </w:p>
    <w:p>
      <w:pPr>
        <w:pStyle w:val="ListBullet"/>
      </w:pPr>
      <w:r>
        <w:rPr>
          <w:b w:val="0"/>
          <w:i w:val="0"/>
          <w:color w:val="64748B"/>
          <w:sz w:val="16"/>
        </w:rPr>
        <w:t xml:space="preserve">[2026-06-09 13:09:26]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[2026-06-09 13:14:37] </w:t>
      </w:r>
      <w:r>
        <w:rPr>
          <w:b/>
          <w:i w:val="0"/>
          <w:color w:val="1F6FEB"/>
          <w:sz w:val="16"/>
        </w:rPr>
        <w:t xml:space="preserve">EQ2_sup_v2 </w:t>
      </w:r>
      <w:r>
        <w:rPr>
          <w:b w:val="0"/>
          <w:i w:val="0"/>
          <w:color w:val="64748B"/>
          <w:sz w:val="16"/>
        </w:rPr>
        <w:t xml:space="preserve">sur s07bq03c_1 : </w:t>
      </w:r>
      <w:r>
        <w:rPr>
          <w:b w:val="0"/>
          <w:i w:val="0"/>
          <w:sz w:val="17"/>
        </w:rPr>
        <w:t>Mettez grand selon l’album</w:t>
      </w:r>
    </w:p>
    <w:p>
      <w:pPr>
        <w:pStyle w:val="ListBullet"/>
      </w:pPr>
      <w:r>
        <w:rPr>
          <w:b w:val="0"/>
          <w:i w:val="0"/>
          <w:color w:val="64748B"/>
          <w:sz w:val="16"/>
        </w:rPr>
        <w:t xml:space="preserve">[2026-06-09 13:28:14] </w:t>
      </w:r>
      <w:r>
        <w:rPr>
          <w:b/>
          <w:i w:val="0"/>
          <w:color w:val="1F6FEB"/>
          <w:sz w:val="16"/>
        </w:rPr>
        <w:t xml:space="preserve">EQ2_sup_v2 </w:t>
      </w:r>
      <w:r>
        <w:rPr>
          <w:b w:val="0"/>
          <w:i w:val="0"/>
          <w:color w:val="64748B"/>
          <w:sz w:val="16"/>
        </w:rPr>
        <w:t xml:space="preserve">sur s07bq03c_2 : </w:t>
      </w:r>
      <w:r>
        <w:rPr>
          <w:b w:val="0"/>
          <w:i w:val="0"/>
          <w:sz w:val="17"/>
        </w:rPr>
        <w:t>Mettez petit selon l’album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