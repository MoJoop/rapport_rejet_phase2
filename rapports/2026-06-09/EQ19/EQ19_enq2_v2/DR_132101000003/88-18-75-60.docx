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88-18-75-60</w:t>
      </w:r>
    </w:p>
    <w:p>
      <w:r>
        <w:rPr>
          <w:b w:val="0"/>
          <w:i w:val="0"/>
          <w:color w:val="64748B"/>
          <w:sz w:val="18"/>
        </w:rPr>
        <w:t>Enquêteur : EQ19_enq2_v2  ·  Équipe : EQ19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88-18-75-60</w:t>
            </w:r>
          </w:p>
        </w:tc>
        <w:tc>
          <w:tcPr>
            <w:tcW w:type="dxa" w:w="3551"/>
            <w:shd w:fill="F8FAFC"/>
          </w:tcPr>
          <w:p>
            <w:r>
              <w:rPr>
                <w:b w:val="0"/>
                <w:i w:val="0"/>
                <w:color w:val="64748B"/>
                <w:sz w:val="14"/>
              </w:rPr>
              <w:t>CHEF DE MÉNAGE</w:t>
              <w:br/>
            </w:r>
            <w:r>
              <w:rPr>
                <w:b/>
                <w:i w:val="0"/>
                <w:sz w:val="18"/>
              </w:rPr>
              <w:t>BALLA KANE</w:t>
            </w:r>
          </w:p>
        </w:tc>
      </w:tr>
      <w:tr>
        <w:tc>
          <w:tcPr>
            <w:tcW w:type="dxa" w:w="3551"/>
            <w:shd w:fill="F8FAFC"/>
          </w:tcPr>
          <w:p>
            <w:r>
              <w:rPr>
                <w:b w:val="0"/>
                <w:i w:val="0"/>
                <w:color w:val="64748B"/>
                <w:sz w:val="14"/>
              </w:rPr>
              <w:t>TÉLÉPHONE CM</w:t>
              <w:br/>
            </w:r>
            <w:r>
              <w:rPr>
                <w:b/>
                <w:i w:val="0"/>
                <w:sz w:val="18"/>
              </w:rPr>
              <w:t>77 056 08 15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2026-06-07T12:35:11</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BALLA KANE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BALLA KANE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BALLA KANE (Dalle en ciment)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BALLA KANE est venu vivre dans cette localité est lieu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BALLA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BALLA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BALLA KANE est philosophie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BALLA KANE bénéficié de cette formation est CAES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BALLA KANE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BALLA KANE ), prière de renseignés toutes les questions liées à ( BALLA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BALLA KANE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BALLA KANE (23600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KANE (3000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KANE (4000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KANE (24000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BALLA KANE (12000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12.4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ne sais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de revêtement du sol du logement le/la Ciment/Béton, mais celui du ménage de BALLA KANE (Carreaux/Marbre) diffère de celui-ci.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BALLA KANE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BALLA KANE a comme taille 1 personnes dont ils vivent à KEDOUGOU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