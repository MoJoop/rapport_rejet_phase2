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47-19-49-85</w:t>
      </w:r>
    </w:p>
    <w:p>
      <w:r>
        <w:rPr>
          <w:b w:val="0"/>
          <w:i w:val="0"/>
          <w:color w:val="64748B"/>
          <w:sz w:val="18"/>
        </w:rPr>
        <w:t>Enquêteur : EQ19_enq4_v2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47-19-49-85</w:t>
            </w:r>
          </w:p>
        </w:tc>
        <w:tc>
          <w:tcPr>
            <w:tcW w:type="dxa" w:w="3551"/>
            <w:shd w:fill="F8FAFC"/>
          </w:tcPr>
          <w:p>
            <w:r>
              <w:rPr>
                <w:b w:val="0"/>
                <w:i w:val="0"/>
                <w:color w:val="64748B"/>
                <w:sz w:val="14"/>
              </w:rPr>
              <w:t>CHEF DE MÉNAGE</w:t>
              <w:br/>
            </w:r>
            <w:r>
              <w:rPr>
                <w:b/>
                <w:i w:val="0"/>
                <w:sz w:val="18"/>
              </w:rPr>
              <w:t>MAMADOU BOYI DOUCOURE</w:t>
            </w:r>
          </w:p>
        </w:tc>
      </w:tr>
      <w:tr>
        <w:tc>
          <w:tcPr>
            <w:tcW w:type="dxa" w:w="3551"/>
            <w:shd w:fill="F8FAFC"/>
          </w:tcPr>
          <w:p>
            <w:r>
              <w:rPr>
                <w:b w:val="0"/>
                <w:i w:val="0"/>
                <w:color w:val="64748B"/>
                <w:sz w:val="14"/>
              </w:rPr>
              <w:t>TÉLÉPHONE CM</w:t>
              <w:br/>
            </w:r>
            <w:r>
              <w:rPr>
                <w:b/>
                <w:i w:val="0"/>
                <w:sz w:val="18"/>
              </w:rPr>
              <w:t>78 243 73 76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2026-06-05T11:27:40</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Dian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Dian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Dian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Oumar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Oumar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Alpha Oumar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Amadou Doucoure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Amadou Doucoure ou l'année à laquelle Amadou Doucoure a fréquenté l'école pour la dernière fois (.) le dernier diplome de Amadou Doucoure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Keita diffère de celui donné par Fatoumata Keita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Boubacar Doucoure ou l'année à laquelle Boubacar Doucoure a fréquenté l'école pour la dernière fois (2015) le dernier diplome de Boubacar Doucoure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(24000 FCFA) par le ménage pour cette source d’énergie (Bois de chauffe) à KEDOUGOU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45000 Fcfa avec le type de logement Case est relativement élevé par rapport aux autres montants observés à KEDOUGOU Urbain..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Dian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Oumar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Boubacar Doucoure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Boubacar Doucoure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(12500 Fcfa) dépensé ou reçu en cadeau pour les cartes prépayées, les transferts de crédit et les abonnements de  Boubacar Doucoure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(12500 Fcfa) dépensé ou reçu en cadeau pour les recharges internet ou de forfaits de données mobiles(hors appels vocaux), aucours des 30 derniers jours de  Boubacar Doucoure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Dian Doucoure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Doucoure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Alpha Oumar Doucoure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Doucoure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Fatoumata Keita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(14000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(3500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(12000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(2000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(750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(12000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(10000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(14000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(1000000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(27500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(85000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(9500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confection et vente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confection et vente d’habits est apres avoir vendu une partie de la recolte de mais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et vente de boulettes.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Nombre  d'entreprise declaré entre 10.02 à 10.10 est different de celui declaré en 10.12, veuillez verifier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s10q12b</w:t>
            </w:r>
          </w:p>
        </w:tc>
        <w:tc>
          <w:tcPr>
            <w:tcW w:type="dxa" w:w="1191"/>
          </w:tcPr>
          <w:p>
            <w:r>
              <w:rPr>
                <w:b w:val="0"/>
                <w:i w:val="0"/>
                <w:color w:val="64748B"/>
                <w:sz w:val="16"/>
              </w:rPr>
              <w:t>Natif SuSo</w:t>
            </w:r>
          </w:p>
        </w:tc>
        <w:tc>
          <w:tcPr>
            <w:tcW w:type="dxa" w:w="4706"/>
          </w:tcPr>
          <w:p>
            <w:r>
              <w:rPr>
                <w:b w:val="0"/>
                <w:i w:val="0"/>
                <w:sz w:val="17"/>
              </w:rPr>
              <w:t>Le nombre d'entreprises doit être au moins le nombre d'activités indiquées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portables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une nouvelle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Urbain ont généralement comme principal matériau de revêtement du sol du logement le/la Terre battue/Sable, mais celui du ménage de Mamadou Boye Doucoure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Parcelle mais est de 500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mais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mais par jours au moment de la période de préparation du sol (labour) et des semis est de 40000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mais, prière de renseignés toutes les questions liées à Parcelle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240 FCFA par Kilogramme qui semble faible, prière de vérifier  le montant d'achat (60000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12.5 FCFA par Gramme qui semble faible, prière de vérifier  le montant d'achat (6250 FCFA pour 500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coton est de 400 FCFA par Kilogramme qui semble faible, prière de vérifier  le montant d'achat (8000 FCFA pour 20 Kilogramme) de Semences de coton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sorgho est de 10 FCFA par Gramme qui semble faible, prière de vérifier  le montant d'achat (5000 FCFA pour 500 Gramme) de Semences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Coton est de 300000 FCFA qui semble élevé, prière de verifier le montant tiré de la vente (300000 FCFA) de Coton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Sorgho est de 112500 FCFA qui semble élevé, prière de verifier le montant tiré de la vente (225000 FCFA)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(1050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 kg) diffère de celle de la quantité totale (1250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s18aq16a</w:t>
            </w:r>
          </w:p>
        </w:tc>
        <w:tc>
          <w:tcPr>
            <w:tcW w:type="dxa" w:w="1191"/>
          </w:tcPr>
          <w:p>
            <w:r>
              <w:rPr>
                <w:b w:val="0"/>
                <w:i w:val="0"/>
                <w:color w:val="64748B"/>
                <w:sz w:val="16"/>
              </w:rPr>
              <w:t>Natif SuSo</w:t>
            </w:r>
          </w:p>
        </w:tc>
        <w:tc>
          <w:tcPr>
            <w:tcW w:type="dxa" w:w="4706"/>
          </w:tcPr>
          <w:p>
            <w:r>
              <w:rPr>
                <w:b w:val="0"/>
                <w:i w:val="0"/>
                <w:sz w:val="17"/>
              </w:rPr>
              <w:t>Erreur. La quantité consommée en SAISON HAUTE de %rostertitle%  dépasse la quantité capturée en SAISON HAUTE.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Filet maillant a été revendu à 250000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Pirogue non-motorisée a été revendu à 60000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Fatoumata Keita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Fatoumata Keita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Boubacar Doucoure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(1 champs)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Filet maillant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Pirogue non-motorisée est inférieur aux prix de revente (60000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[2026-06-05 11:35:39] </w:t>
      </w:r>
      <w:r>
        <w:rPr>
          <w:b/>
          <w:i w:val="0"/>
          <w:color w:val="1F6FEB"/>
          <w:sz w:val="16"/>
        </w:rPr>
        <w:t xml:space="preserve">EQ19_enq4_v2 </w:t>
      </w:r>
      <w:r>
        <w:rPr>
          <w:b w:val="0"/>
          <w:i w:val="0"/>
          <w:color w:val="64748B"/>
          <w:sz w:val="16"/>
        </w:rPr>
        <w:t xml:space="preserve">sur s01q02 : </w:t>
      </w:r>
      <w:r>
        <w:rPr>
          <w:b w:val="0"/>
          <w:i w:val="0"/>
          <w:sz w:val="17"/>
        </w:rPr>
        <w:t>Adama Doucoure est bien une fille.</w:t>
      </w:r>
    </w:p>
    <w:p>
      <w:pPr>
        <w:pStyle w:val="ListBullet"/>
      </w:pPr>
      <w:r>
        <w:rPr>
          <w:b w:val="0"/>
          <w:i w:val="0"/>
          <w:color w:val="64748B"/>
          <w:sz w:val="16"/>
        </w:rPr>
        <w:t xml:space="preserve">[2026-06-05 16:17:25] </w:t>
      </w:r>
      <w:r>
        <w:rPr>
          <w:b/>
          <w:i w:val="0"/>
          <w:color w:val="1F6FEB"/>
          <w:sz w:val="16"/>
        </w:rPr>
        <w:t xml:space="preserve">EQ19_enq4_v2 </w:t>
      </w:r>
      <w:r>
        <w:rPr>
          <w:b w:val="0"/>
          <w:i w:val="0"/>
          <w:color w:val="64748B"/>
          <w:sz w:val="16"/>
        </w:rPr>
        <w:t xml:space="preserve">sur s16Aq08 : </w:t>
      </w:r>
      <w:r>
        <w:rPr>
          <w:b w:val="0"/>
          <w:i w:val="0"/>
          <w:sz w:val="17"/>
        </w:rPr>
        <w:t>coton</w:t>
      </w:r>
    </w:p>
    <w:p>
      <w:pPr>
        <w:pStyle w:val="ListBullet"/>
      </w:pPr>
      <w:r>
        <w:rPr>
          <w:b w:val="0"/>
          <w:i w:val="0"/>
          <w:color w:val="64748B"/>
          <w:sz w:val="16"/>
        </w:rPr>
        <w:t xml:space="preserve">[2026-06-05 16:19:02] </w:t>
      </w:r>
      <w:r>
        <w:rPr>
          <w:b/>
          <w:i w:val="0"/>
          <w:color w:val="1F6FEB"/>
          <w:sz w:val="16"/>
        </w:rPr>
        <w:t xml:space="preserve">EQ19_enq4_v2 </w:t>
      </w:r>
      <w:r>
        <w:rPr>
          <w:b w:val="0"/>
          <w:i w:val="0"/>
          <w:color w:val="64748B"/>
          <w:sz w:val="16"/>
        </w:rPr>
        <w:t xml:space="preserve">sur s16Aq08 : </w:t>
      </w:r>
      <w:r>
        <w:rPr>
          <w:b w:val="0"/>
          <w:i w:val="0"/>
          <w:sz w:val="17"/>
        </w:rPr>
        <w:t>c’est du coton ala pkace menthe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