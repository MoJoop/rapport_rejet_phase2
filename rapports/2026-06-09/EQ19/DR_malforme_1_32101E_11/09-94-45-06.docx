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Débo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Débo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Débo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Assiette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Assiette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Assiette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Boubacar Débo Baldé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Boubacar Débo Baldé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Débo Baldé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Assiette Baldé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Baldé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 FCFA) pour l'année scolaire de Bineta Baldé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Piles électriques,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(10500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