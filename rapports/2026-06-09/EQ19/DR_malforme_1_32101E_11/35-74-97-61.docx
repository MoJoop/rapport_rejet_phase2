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35-74-97-61</w:t>
      </w:r>
    </w:p>
    <w:p>
      <w:r>
        <w:rPr>
          <w:b w:val="0"/>
          <w:i w:val="0"/>
          <w:color w:val="64748B"/>
          <w:sz w:val="18"/>
        </w:rPr>
        <w:t>Enquêteur : EQ19_enq3_v2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35-74-97-61</w:t>
            </w:r>
          </w:p>
        </w:tc>
        <w:tc>
          <w:tcPr>
            <w:tcW w:type="dxa" w:w="3551"/>
            <w:shd w:fill="F8FAFC"/>
          </w:tcPr>
          <w:p>
            <w:r>
              <w:rPr>
                <w:b w:val="0"/>
                <w:i w:val="0"/>
                <w:color w:val="64748B"/>
                <w:sz w:val="14"/>
              </w:rPr>
              <w:t>CHEF DE MÉNAGE</w:t>
              <w:br/>
            </w:r>
            <w:r>
              <w:rPr>
                <w:b/>
                <w:i w:val="0"/>
                <w:sz w:val="18"/>
              </w:rPr>
              <w:t>KEBA SYLLA</w:t>
            </w:r>
          </w:p>
        </w:tc>
      </w:tr>
      <w:tr>
        <w:tc>
          <w:tcPr>
            <w:tcW w:type="dxa" w:w="3551"/>
            <w:shd w:fill="F8FAFC"/>
          </w:tcPr>
          <w:p>
            <w:r>
              <w:rPr>
                <w:b w:val="0"/>
                <w:i w:val="0"/>
                <w:color w:val="64748B"/>
                <w:sz w:val="14"/>
              </w:rPr>
              <w:t>TÉLÉPHONE CM</w:t>
              <w:br/>
            </w:r>
            <w:r>
              <w:rPr>
                <w:b/>
                <w:i w:val="0"/>
                <w:sz w:val="18"/>
              </w:rPr>
              <w:t>77 952 66 72</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2026-06-05T11:07:35</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Telly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Telly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Sylla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Wourry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Sorry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Sorry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Kéba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Soumtou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Saliou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Diouma Wourry Sylla ou l'année à laquelle Diouma Wourry Sylla a fréquenté l'école pour la dernière fois (.) le dernier diplome de Diouma Wourry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Kéba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Kéba Sylla n2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Diaouné diffère de celui donné par Fatoumata Diaouné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Houleymatou Diaouné diffère de celui donné par Houleymatou Diaouné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Sylla diffère de celui donné par Ousmane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Houleymatou Diaouné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Sylla s'est consulté la première fois pour cette maladie (Douleurs/fatigue) chez un dentiste et vous dites que  Fatou Sylla n'est pas concerné par le montant des frais de consultation d'un dentiste (3.16=9999).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Oumar Telly Sylla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Oumar Telly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Oumar Telly Sylla est Diakhankè,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Telly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Diouma Wourry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Wourry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Houleymatou Diaouné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Houleymatou Diaouné envisage de migrer est rendre visite sa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Ibrahima Sorry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Sorry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Kéba Sylla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Kéba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Soumtou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Soumtou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Saliou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Saliou Sylla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Sylla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la cotisation de Coumba Sylla qui fréquente 1ére année de Supérieur est de 25000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Sylla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MARIAMA Soumtou Sylla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Soumtou Sylla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Diouma Wourry Sylla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Sylla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Sorry Sylla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Banouna Souaré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Oumar Telly Sylla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Kéba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Kéba Sylla n2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Diaouné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Houleymatou Diaouné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Sylla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Kéba Sylla a eu est Maux de têtes,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Sylla ), prière de renseignés toutes les questions liées à ( Coumba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Wourry Sylla ), prière de renseignés toutes les questions liées à ( Diouma Wourry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Sylla ), prière de renseignés toutes les questions liées à ( Fatou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Diaouné ), prière de renseignés toutes les questions liées à ( Fatoumata Diaouné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Houleymatou Diaouné ), prière de renseignés toutes les questions liées à ( Houleymatou Diaouné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Sorry Sylla ), prière de renseignés toutes les questions liées à ( Ibrahima Sorry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Kéba Sylla ), prière de renseignés toutes les questions liées à ( Kéba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Kéba Sylla n2 ), prière de renseignés toutes les questions liées à ( Kéba Sylla n2 ).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Sylla ), prière de renseignés toutes les questions liées à ( Mamadou Saliou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Sylla ), prière de renseignés toutes les questions liées à ( Mamadou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Sylla ), prière de renseignés toutes les questions liées à ( Mamadou lamine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Banouna Souaré ), prière de renseignés toutes les questions liées à ( Mariama Banouna Souaré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Ba ), prière de renseignés toutes les questions liées à ( Maïmouna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Telly Sylla ), prière de renseignés toutes les questions liées à ( Oumar Telly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Sylla ), prière de renseignés toutes les questions liées à ( Ousmane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Coumba Sylla , prière de renseignés toutes les questions liées à ( Coumba Sylla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Diouma Wourry Sylla , prière de renseignés toutes les questions liées à ( Diouma Wourry Sylla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Fatoumata Diaouné , prière de renseignés toutes les questions liées à ( Fatoumata Diaouné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Houleymatou Diaouné , prière de renseignés toutes les questions liées à ( Houleymatou Diaouné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Kéba Sylla , prière de renseignés toutes les questions liées à ( Kéba Sylla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Kéba Sylla n2 , prière de renseignés toutes les questions liées à ( Kéba Sylla n2 ).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Sylla , prière de renseignés toutes les questions liées à ( Mamadou Sylla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lamine Sylla , prière de renseignés toutes les questions liées à ( Mamadou lamine Sylla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Banouna Souaré , prière de renseignés toutes les questions liées à ( Mariama Banouna Souaré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Maïmouna Ba , prière de renseignés toutes les questions liées à ( Maïmouna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Ousmane Sylla , prière de renseignés toutes les questions liées à ( Ousmane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Coumba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Sylla ), prière de renseignés toutes les questions liées à ( Coumba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Diouma Wourry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Wourry Sylla ), prière de renseignés toutes les questions liées à ( Diouma Wourry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Diaouné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Diaouné ), prière de renseignés toutes les questions liées à ( Fatoumata Diaouné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Houleymatou Diaouné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Houleymatou Diaouné ), prière de renseignés toutes les questions liées à ( Houleymatou Diaouné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Kéba Sylla n2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Kéba Sylla n2 ), prière de renseignés toutes les questions liées à ( Kéba Sylla n2 ).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Kéba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Kéba Sylla ), prière de renseignés toutes les questions liées à ( Kéba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Sylla ), prière de renseignés toutes les questions liées à ( Mamadou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lamine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Sylla ), prière de renseignés toutes les questions liées à ( Mamadou lamine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Banouna Souaré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Banouna Souaré ), prière de renseignés toutes les questions liées à ( Mariama Banouna Souaré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Maïmouna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Ba ), prière de renseignés toutes les questions liées à ( Maïmouna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Ousmane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Sylla ), prière de renseignés toutes les questions liées à ( Ousmane Sylla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Kéba Sylla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Kéba Sylla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