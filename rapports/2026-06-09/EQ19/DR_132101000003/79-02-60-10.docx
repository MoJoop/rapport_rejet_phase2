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79-02-60-10</w:t>
      </w:r>
    </w:p>
    <w:p>
      <w:r>
        <w:rPr>
          <w:b w:val="0"/>
          <w:i w:val="0"/>
          <w:color w:val="64748B"/>
          <w:sz w:val="18"/>
        </w:rPr>
        <w:t>Enquêteur : EQ19_enq3_v2  ·  Équipe : EQ19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79-02-60-10</w:t>
            </w:r>
          </w:p>
        </w:tc>
        <w:tc>
          <w:tcPr>
            <w:tcW w:type="dxa" w:w="3551"/>
            <w:shd w:fill="F8FAFC"/>
          </w:tcPr>
          <w:p>
            <w:r>
              <w:rPr>
                <w:b w:val="0"/>
                <w:i w:val="0"/>
                <w:color w:val="64748B"/>
                <w:sz w:val="14"/>
              </w:rPr>
              <w:t>CHEF DE MÉNAGE</w:t>
              <w:br/>
            </w:r>
            <w:r>
              <w:rPr>
                <w:b/>
                <w:i w:val="0"/>
                <w:sz w:val="18"/>
              </w:rPr>
              <w:t>DAVIDE THIARA BOUBANE</w:t>
            </w:r>
          </w:p>
        </w:tc>
      </w:tr>
      <w:tr>
        <w:tc>
          <w:tcPr>
            <w:tcW w:type="dxa" w:w="3551"/>
            <w:shd w:fill="F8FAFC"/>
          </w:tcPr>
          <w:p>
            <w:r>
              <w:rPr>
                <w:b w:val="0"/>
                <w:i w:val="0"/>
                <w:color w:val="64748B"/>
                <w:sz w:val="14"/>
              </w:rPr>
              <w:t>TÉLÉPHONE CM</w:t>
              <w:br/>
            </w:r>
            <w:r>
              <w:rPr>
                <w:b/>
                <w:i w:val="0"/>
                <w:sz w:val="18"/>
              </w:rPr>
              <w:t>78 200 38 05</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(193)</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1  ·  1ʳᵉ visite : 2026-06-07T12:41:18</w:t>
            </w:r>
          </w:p>
        </w:tc>
      </w:tr>
    </w:tbl>
    <w:p/>
    <w:p>
      <w:r>
        <w:rPr>
          <w:b/>
          <w:i w:val="0"/>
          <w:color w:val="1F6FEB"/>
          <w:sz w:val="22"/>
        </w:rPr>
        <w:t>⚠ INCOHÉRENCES À CORRIGER (125)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David Thiara Boubane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(4)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de construction le/la Paille, Banco, motte de terre, mais celui du ménage de David Thiara Boubane (Ciment/Béton/Pierres de taille)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David Thiara Boubane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cartes prépayées, les transferts de crédit et les abonnements de  David Thiara Boubane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recharges internet ou de forfaits de données mobiles(hors appels vocaux), aucours des 30 derniers jours de  David Thiara Boubane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Pauline Bonang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David Thiara Boubane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David Thiara Boubane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Couscous (marocain)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Couscous (marocain), prière de renseignés toutes les questions liées à Couscous (marocain).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Fonio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Fonio, prière de renseignés toutes les questions liées à Fonio.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Galettes, crêpes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Galettes, crêpes, prière de renseignés toutes les questions liées à Galettes, crêpes.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sec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sec, prière de renseignés toutes les questions liées à Gombo sec.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Maïs en grain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Maïs en grain, prière de renseignés toutes les questions liées à Maïs en grain.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Papaye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Papaye, prière de renseignés toutes les questions liées à Papaye.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bœuf: côte, entrecôte, bifteck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bœuf: côte, entrecôte, bifteck, prière de renseignés toutes les questions liées à Viande de bœuf: côte, entrecôte, bifteck.</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David Thiara Boubane (15000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David Thiara Boubane (30000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David Thiara Boubane (61000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David Thiara Boubane (3000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David Thiara Boubane (3200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David Thiara Boubane (3500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revente de légumes à l'état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KEDOUGOU Urbain ont généralement comme principal matériau du toit le/la Paille, mais celui du ménage de David Thiara Boubane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KEDOUGOU Urbain ont généralement comme principal matériau de revêtement du sol du logement le/la Terre battue/Sable, mais celui du ménage de David Thiara Boubane (Ciment/Béton) diffère de celui-ci.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David Thiara Boubane n'est pas renseigné, prière de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Pauline Bonang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David Thiara Boubane enquêté dans l'emploi principale n'a pas declaré son revenu prière de fournir plus d'effort pour lui demander son revenu, vous pouvez utiliser des stratégies pour faire une estimation ou demander des conseils au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