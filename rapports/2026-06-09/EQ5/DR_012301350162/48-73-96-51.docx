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SENE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SENE) , prière de renseigner toutes les questions liées à  MAMADOU SENE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SENE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SENE , prière de renseignés toutes les questions liées à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(102000 Fcfa) de DIATOU BAKHOUM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DIATOU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NOGAYE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NDIOGOU NDIAYE (13900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Lait caillé en Sachets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KHADIDIATOU BAKHOUM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(2450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