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Abdoulaye Marena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El HADJI Abdoulaye Marena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Mouhamadou Fadile Marena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Fadile Marena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BADJI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Badji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Abdoulaye Marena (15500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Fadile Marena (15800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(180000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(30000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BADJI (72000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BADJI dit avoir dépensé 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