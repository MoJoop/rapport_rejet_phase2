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Ndiaye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Nogaye Gaye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(240000 FCFA) pour l'année scolaire de Papa Diedhiou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montant(115000 FCFA) des dépenses liées à l'accouchement de Mame Diarra Bousso Diedhiou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Bousso Diedhiou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Papa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Diedhiou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2.75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(333000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(92400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(72000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Nogaye Gaye dit avoir dépensé 4000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(60000) de l'article  Ordinateur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