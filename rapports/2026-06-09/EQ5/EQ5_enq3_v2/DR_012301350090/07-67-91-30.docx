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BABACAR SENE) , prière de renseigner toutes les questions liées à  BABACAR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DIAKHATÉ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MaMAN DIAKHATÉ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 SODA DIAKGATÉ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 SODA DIAKGATÉ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 SODA DIAKGATÉ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DIAKHATÉ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 SODA DIAKGATÉ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BABACAR DIAKHATÉ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SENE a eu est fatiguement,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 SODA DIAKGATÉ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SENE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SENE avec une taille de 7 personnes a consommé 12 Sachets en Petit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SENE (55000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(15600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(62300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(71000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(700000 FCFA) de MOR SENE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