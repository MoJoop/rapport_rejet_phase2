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Samb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Djiby Sarr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Birane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Birane Samb sénior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Diarra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Diom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Djiby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Doky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Khadim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Bopp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Marieme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Marieme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Saliou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Doky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Doky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Doky Samb (65000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(3500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(9000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Samb est Etudiant/Elève de la 4.21 mais Astou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Diouma Sarr est Etudiant/Elève de la 4.21 mais Diouma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Aliou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