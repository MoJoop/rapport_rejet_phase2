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YACINE DIOUF) , prière de renseigner toutes les questions liées à  YACINE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BOP) , prière de renseigner toutes les questions liées à  FATOU BOP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MALICK FAYE) , prière de renseigner toutes les questions liées à  MALICK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PENDA FALL) , prière de renseigner toutes les questions liées à  PENDA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PENDA FALL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BAYE MODOU BOP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FATOU BOP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MODOU BOP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PENDA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KHADIM MBACKE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SEYDINA MOUHAMED  MBACKE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ANTA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DIB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s03q35</w:t>
            </w:r>
          </w:p>
        </w:tc>
        <w:tc>
          <w:tcPr>
            <w:tcW w:type="dxa" w:w="1191"/>
          </w:tcPr>
          <w:p>
            <w:r>
              <w:rPr>
                <w:b w:val="0"/>
                <w:i w:val="0"/>
                <w:color w:val="64748B"/>
                <w:sz w:val="16"/>
              </w:rPr>
              <w:t>Natif SuSo</w:t>
            </w:r>
          </w:p>
        </w:tc>
        <w:tc>
          <w:tcPr>
            <w:tcW w:type="dxa" w:w="4706"/>
          </w:tcPr>
          <w:p>
            <w:r>
              <w:rPr>
                <w:b w:val="0"/>
                <w:i w:val="0"/>
                <w:sz w:val="17"/>
              </w:rPr>
              <w:t>Attention : Veuillez confirmer que l'individu %rostertitle% a été circoncit à cet âge qui semble être trop.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MALICK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BOP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FAYE (367500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(13000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16000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45000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5428.51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parcel arrachide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 arrachide selon les mesures GPS est de 7607.38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12649.94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YACINE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