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35-78-70-97</w:t>
      </w:r>
    </w:p>
    <w:p>
      <w:r>
        <w:rPr>
          <w:b w:val="0"/>
          <w:i w:val="0"/>
          <w:color w:val="64748B"/>
          <w:sz w:val="18"/>
        </w:rPr>
        <w:t>Enquêteur : EQ25_enq1_v2  ·  Équipe : EQ25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35-78-70-97</w:t>
            </w:r>
          </w:p>
        </w:tc>
        <w:tc>
          <w:tcPr>
            <w:tcW w:type="dxa" w:w="3551"/>
            <w:shd w:fill="F8FAFC"/>
          </w:tcPr>
          <w:p>
            <w:r>
              <w:rPr>
                <w:b w:val="0"/>
                <w:i w:val="0"/>
                <w:color w:val="64748B"/>
                <w:sz w:val="14"/>
              </w:rPr>
              <w:t>CHEF DE MÉNAGE</w:t>
              <w:br/>
            </w:r>
            <w:r>
              <w:rPr>
                <w:b/>
                <w:i w:val="0"/>
                <w:sz w:val="18"/>
              </w:rPr>
              <w:t>MOR GUEYE</w:t>
            </w:r>
          </w:p>
        </w:tc>
      </w:tr>
      <w:tr>
        <w:tc>
          <w:tcPr>
            <w:tcW w:type="dxa" w:w="3551"/>
            <w:shd w:fill="F8FAFC"/>
          </w:tcPr>
          <w:p>
            <w:r>
              <w:rPr>
                <w:b w:val="0"/>
                <w:i w:val="0"/>
                <w:color w:val="64748B"/>
                <w:sz w:val="14"/>
              </w:rPr>
              <w:t>TÉLÉPHONE CM</w:t>
              <w:br/>
            </w:r>
            <w:r>
              <w:rPr>
                <w:b/>
                <w:i w:val="0"/>
                <w:sz w:val="18"/>
              </w:rPr>
              <w:t>76 300 84 02</w:t>
            </w:r>
          </w:p>
        </w:tc>
        <w:tc>
          <w:tcPr>
            <w:tcW w:type="dxa" w:w="3551"/>
            <w:shd w:fill="F8FAFC"/>
          </w:tcPr>
          <w:p>
            <w:r>
              <w:rPr>
                <w:b w:val="0"/>
                <w:i w:val="0"/>
                <w:color w:val="64748B"/>
                <w:sz w:val="14"/>
              </w:rPr>
              <w:t>LOCALISATION</w:t>
              <w:br/>
            </w:r>
            <w:r>
              <w:rPr>
                <w:b/>
                <w:i w:val="0"/>
                <w:sz w:val="18"/>
              </w:rPr>
              <w:t>Ndionaye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(251)</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2026-06-03T09:46:40</w:t>
            </w:r>
          </w:p>
        </w:tc>
      </w:tr>
    </w:tbl>
    <w:p/>
    <w:p>
      <w:r>
        <w:rPr>
          <w:b/>
          <w:i w:val="0"/>
          <w:color w:val="1F6FEB"/>
          <w:sz w:val="22"/>
        </w:rPr>
        <w:t>⚠ INCOHÉRENCES À CORRIGER (136)</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MBAYE GUEYE a dit que sa mère a un niveau  alors que la mère elle-même dit qu'elle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IBRAHIMA GUEYE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NDEYE BOP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ABDOU GUEYE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FALLOU ND FAYE GUEYE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ISSEU GUEYE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NDEYE SENE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NGAGNE GUEYE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PAPE GUEYE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MATY TOURE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(17 ans) de FALLOU ND FAYE GUEYE ou l'année à laquelle FALLOU ND FAYE GUEYE a fréquenté l'école pour la dernière fois (9999) le dernier diplome de FALLOU ND FAYE GUEYE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FALLOU ND FAYE GUEYE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 au niveau de la section 1 de IBRAHIMA GUEYE diffère de celui donné par IBRAHIMA GUEYE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 au niveau de la section 1 de NDEYE BOP diffère de celui donné par NDEYE BOP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 au niveau de la section 1 de NDEYE FAYE diffère de celui donné par NDEYE FAYE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 au niveau de la section 1 de NDEYE SENE diffère de celui donné par NDEYE SENE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(12 ans) de SALIOU GUEYE ou l'année à laquelle SALIOU GUEYE a fréquenté l'école pour la dernière fois (9999) le dernier diplome de SALIOU GUEYE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SALIOU GUEYE a  fréquenté l'école est 9999.</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montant supporté (30000 FCFA) par le ménage pour cette source d’énergie (Charbon de bois) à DIOURBEL Rural au cours des 30 derniers jours semble incoherent, prière de confirmer ou corriger.</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s16dq05a estimée en Kg est incohérente avec la prise dans la question s16dq05c, prière de bien estimer et mettre la valeur exacte.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toutes les informations du ménage dans la section 0 avant d'entamer les autres informations.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Il est obligatoire de prendre les coordonnées Gps avant d'administrer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prendre les coordonnées GPS.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Vous avez déclaré en s01q00 que le répondant est la personne elle-même, or MBAYE GUEYE est trop jeune (5 ans) pour fournir des informations correctes.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refaire la section 1 pour MBAYE GUEYE en demandant à un adulte de répondre aux questions à sa place.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MBAYE GUEYE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ABDOU GUEYE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Vous avez déclaré en s01q00 que le répondant est la personne elle-même, or ABDOU GUEYE est trop jeune (7 ans) pour fournir des informations correctes.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refaire la section 1 pour ABDOU GUEYE en demandant à un adulte de répondre aux questions à sa place.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FALLOU ND FAYE GUEYE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ISSEU GUEYE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mois de l'enfant ( ISSEU GUEYE ) n'est pas connu mais vous avez declaré en s01q04a le nombre de mois, prière de changer NSP au niveau de s01q03b.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NDEYE SENE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NGAGNE GUEYE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PAPE GUEYE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MATY TOURE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ABDOU GUEYE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ADA GUEYE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FALLOU GUEYE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FALLOU ND FAYE GUEYE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FALLOU ND FAYE GUEYE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IBRAHIMA GUEYE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IBRAHIMA GUEYE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ISSEU GUEYE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MBAYE GUEYE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NDEYE BOP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NDEYE BOP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NDEYE FAYE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NDEYE FAYE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NDEYE SENE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NDEYE SENE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SOKHNA GUEYE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SALIOU GUEYE pour avoir l'année exacte.</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Il manque des informations non renseignées de ( NDEYE BOP ), prière de renseignés toutes les questions liées à ( NDEYE BOP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Il manque des informations non renseignées de ( SALIOU GUEYE ), prière de renseignés toutes les questions liées à ( SALIOU GUEYE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montant(15000 FCFA) des dépenses pour chaque visite prénatale de NDEYE FAYE semble faible (voir nul) ou élevé, prière de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SALIOU GUEYE ), prière de renseignés toutes les questions liées à ( SALIOU GUEYE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ABDOU GUEYE ), prière de renseignés toutes les questions liées à ( ABDOU GUEYE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ADA GUEYE ), prière de renseignés toutes les questions liées à ( ADA GUEYE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FALLOU ND FAYE GUEYE ), prière de renseignés toutes les questions liées à ( FALLOU ND FAYE GUEYE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IBRAHIMA GUEYE ), prière de renseignés toutes les questions liées à ( IBRAHIMA GUEYE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MATY TOURE ), prière de renseignés toutes les questions liées à ( MATY TOURE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MBAYE GUEYE ), prière de renseignés toutes les questions liées à ( MBAYE GUEYE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NDEYE FAYE ), prière de renseignés toutes les questions liées à ( NDEYE FAYE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NDEYE SENE ), prière de renseignés toutes les questions liées à ( NDEYE SENE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SOKHNA GUEYE ), prière de renseignés toutes les questions liées à ( SOKHNA GUEYE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Vous avez sélectionné l'option 'Ne sait pas' pour la catégorie socioprofessionnelle de NDEYE BOP ou vous ne l'avez pas renseigné. prière de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NDEYE BOP ), prière de renseignés toutes les questions liées à ( NDEYE BOP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Vous avez sélectionné l'option 'Ne sait pas' pour la catégorie socioprofessionnelle de SALIOU GUEYE ou vous ne l'avez pas renseigné. prière de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SALIOU GUEYE ), prière de renseignés toutes les questions liées à ( SALIOU GUEYE ).</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est impératif de renseigner la question : #Est-ce que IBRAHIMA GUEYE possède un compte dans les établissements financiers suivants ou une carte prépayée ?# même si la personne ne dispose pas de compte, veuillez les renseigner s'il vous plaît.</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Il manque des informations non renseignées de ( IBRAHIMA GUEYE ), prière de renseignés toutes les questions liées à ( IBRAHIMA GUEYE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FALLOU ND FAYE GUEYE (900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IBRAHIMA GUEYE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 membre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IBRAHIMA GUEYE ), prière de renseignés toutes les questions liées à ( IBRAHIMA GUEYE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SALIOU GUEYE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SALIOU GUEYE ), prière de renseignés toutes les questions liées à ( SALIOU GUEYE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MOR GUEYE (335000 Fcfa) de la fête de Baptêmes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MOR GUEYE (405000 Fcfa) de la fête de Fête des autres Religions /traditions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MOR GUEYE (80000 Fcfa) de la fête de Magal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pour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MOR GUEYE (12500 Fcfa) au cours de 6 derniers mois de Vêtements femmes (15 ans et plus): robe, jupe, pantalon, ensemble,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MOR GUEYE (16000 Fcfa) au cours de 6 derniers mois de Frais de confection et de réparation de vêtements homme: ensemble, pantalon, chemise, réparation, location vêtement,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MOR GUEYE (500 Fcfa) au cours de 6 derniers mois de Frais de confection et de réparation de vêtements enfants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Les informations sur ces entrepises non agricole manquent, prière de les renseigner.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Cette entreprise ##N/A## dit avoir obtenu une valeur sur les marchandises vendu en etat et les marchandises vendu après transformation.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La main d'oeuvre sariale q'une personne a travaillée ayant travaillé dans cette entreprise ##N/A## aucours des 30 derniers jours n'est pas renseigner.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reneigner toutes les informations qui lui concerne.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Il manque des informations non renseignées de ##N/A##, prière de renseignés toutes les questions liées à ##N/A##.</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Il manque des informations non renseignées, prière de renseignés toutes les questions.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Bonbonne de gaz a été achété à 5000 Fcfa est relativement faible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L'enquêteur prière de fournir d'effort pour avoir le niveau d'étude et l'âge de celui qui a envoyé/donné de l'argent dans la section 13a (Transfert reçu).</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de celui qui a envoyé/donné de l'argent dans la section 13a (Transfert reçu) semble  élévé, prière de corriger ou confirmer ave le QG.</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Il manque des informations non renseignées des transferts envoyés, prière de renseignés toutes les questions.</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La section 13 (transfert emis) n'a pas été renseigner dans ce ménage, veuillez renseigner les questions 13.24, 13.25 et 13.26.</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d'utilisation de fongicides dans la parcelle parcel niebe est de .25 Kg et semble élevé,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Nous constatons que la question qui porte sur la mésure du champs de la parcelle parcel niebe n'a pas été renseigné, la collecte était-il encours ou s'agit-il de quoi ? prière de verifier et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manque des informations non renseignées de parcel niebe, prière de renseignés toutes les questions liées à parcel niebe.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d'utilisation de fongicides dans la parcelle parcel niebe et arrachide est de .25 Kg et semble élevé,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Nous constatons que la question qui porte sur la mésure du champs de la parcelle parcel niebe et arrachide n'a pas été renseigné, la collecte était-il encours ou s'agit-il de quoi ? prière de verifier et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manque des informations non renseignées de parcel niebe et arrachide, prière de renseignés toutes les questions liées à parcel niebe et arrachide.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 mil selon les mesures GPS est de .a hectare qui semble élevé ou faible,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manque des informations non renseignées de parcel mil, prière de renseignés toutes les questions liées à parcel mil.</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Produits phytosanitaires -Fongicides est de 3000 FCFA par Kilogramme qui semble élevé, prière de vérifier  le montant d'achat (1500 FCFA pour .5 Kilogramme) de Produits phytosanitaires -Fongicides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 mil la quantité estimée (2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 niebe et arrachide la quantité estimée (2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 niebe la quantité estimée (2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Arachide est de 32500 FCFA qui semble élevé, prière de verifier le montant tiré de la vente (32500 FCFA) de Arachide auprès de l'enquêté ou confirmer.</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Pintades, prière de renseignés toutes les questions liées à Pintades.</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SALIOU GUEYE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(.a heures) que SALIOU GUEYE a consacré à son emploi au cours des 7 derniers jours est trop élevé, veuillez revoir s'il vous plait ou confirmer cette information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NDEYE BOP  travaille mais les questions relatives à son emploi principal ne sont pas renseignées à 100%, prière de les renseigner.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SALIOU GUEYE  travaille mais les questions relatives à son emploi principal ne sont pas renseignées à 100%, prière de les renseigner.</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Le prix d'achat (150000 FCFA) de Animaux de labour est inférieur aux prix de revente (250000 FCFA), prière de verifier et corriger ou confirmer l'information avec le QG.</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Le prix d'achat (50000 FCFA) de Semoir est inférieur aux prix de revente (150000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