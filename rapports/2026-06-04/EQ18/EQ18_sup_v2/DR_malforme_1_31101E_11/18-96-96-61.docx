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MAREMA DIALLO ignore son année de naissance mais declare l'âge qu'il avait à son dernier anniverssaireincoherent!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ASSANE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ASSANE DIALLO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MAMADOU SALIOU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MAMADOU SALIOU DIALLO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