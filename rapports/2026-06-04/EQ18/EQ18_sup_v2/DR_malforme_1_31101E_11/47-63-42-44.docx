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Aldjouma sidibé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mariama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oumou sow ignore son année de naissance mais declare l'âge qu'il avait à son dernier anniverssaireAvertissement!!! oumou sow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oumou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aldjouma sidibe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Aldjouma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korka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souleymane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oumou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Aldjouma sidibé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Aldjouma sidibé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aldjouma sidibe (285000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Aldjouma sidibé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