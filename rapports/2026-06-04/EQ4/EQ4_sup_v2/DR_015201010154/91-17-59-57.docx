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Salamata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Hawa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Hawa Sy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Sy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Sy (3650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(21000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Salamata Sy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