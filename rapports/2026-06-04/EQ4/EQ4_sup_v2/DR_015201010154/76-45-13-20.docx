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Assiatou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Assiatou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Libasse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Mamadou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Mamadou sall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( 1800 FCFA) payée de Mame fatou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SEYDINA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SEYDINA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djine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khady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khady niang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ALIOU SALL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Libasse sall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SEYDINA SALL (4600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(17400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(8500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(20000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(4500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sall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