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AÏSSATA TALL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Maïna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Maïna Tall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