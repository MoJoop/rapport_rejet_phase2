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97-07-26-30</w:t>
      </w:r>
    </w:p>
    <w:p>
      <w:r>
        <w:rPr>
          <w:b w:val="0"/>
          <w:i w:val="0"/>
          <w:color w:val="64748B"/>
          <w:sz w:val="18"/>
        </w:rPr>
        <w:t>Enquêteur : EQ16_sup_v2  ·  Équipe : EQ16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97-07-26-30</w:t>
            </w:r>
          </w:p>
        </w:tc>
        <w:tc>
          <w:tcPr>
            <w:tcW w:type="dxa" w:w="3551"/>
            <w:shd w:fill="F8FAFC"/>
          </w:tcPr>
          <w:p>
            <w:r>
              <w:rPr>
                <w:b w:val="0"/>
                <w:i w:val="0"/>
                <w:color w:val="64748B"/>
                <w:sz w:val="14"/>
              </w:rPr>
              <w:t>CHEF DE MÉNAGE</w:t>
              <w:br/>
            </w:r>
            <w:r>
              <w:rPr>
                <w:b/>
                <w:i w:val="0"/>
                <w:sz w:val="18"/>
              </w:rPr>
              <w:t>SAMBA TRAORE</w:t>
            </w:r>
          </w:p>
        </w:tc>
      </w:tr>
      <w:tr>
        <w:tc>
          <w:tcPr>
            <w:tcW w:type="dxa" w:w="3551"/>
            <w:shd w:fill="F8FAFC"/>
          </w:tcPr>
          <w:p>
            <w:r>
              <w:rPr>
                <w:b w:val="0"/>
                <w:i w:val="0"/>
                <w:color w:val="64748B"/>
                <w:sz w:val="14"/>
              </w:rPr>
              <w:t>TÉLÉPHONE CM</w:t>
              <w:br/>
            </w:r>
            <w:r>
              <w:rPr>
                <w:b/>
                <w:i w:val="0"/>
                <w:sz w:val="18"/>
              </w:rPr>
              <w:t>77 711 43 04</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(163)</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2026-05-19T15:10:00</w:t>
            </w:r>
          </w:p>
        </w:tc>
      </w:tr>
    </w:tbl>
    <w:p/>
    <w:p>
      <w:r>
        <w:rPr>
          <w:b/>
          <w:i w:val="0"/>
          <w:color w:val="1F6FEB"/>
          <w:sz w:val="22"/>
        </w:rPr>
        <w:t>⚠ INCOHÉRENCES À CORRIGER (167)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Traore a declaré que le secteur institutionnel de son père est Ménage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Diarry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Samba  Traore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abdoulaye guindo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birama Traore a declaré que le secteur institutionnel de son père est Ménage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mody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mody Traore a declaré que le secteur institutionnel de son père est Ménage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momodou sakho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momodou sakho Traore a declaré que le secteur institutionnel de son père est Ménage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mpaly Traore ignore son année de naissance mais declare l'âge qu'il avait à son dernier anniverssaireAttention ! Le montant (4000 Fcfa) dépensé ou reçu en cadeau pour les cartes prépayées, les transferts de crédit et les abonnements de  mpaly Traore est relativement élevé par rapport aux autres montants depansés observés dans cette zone.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mpaly Traore) , prière de renseigner toutes les questions liées à  mpaly Traore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23 personnes et la taille du ménage est de 21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(12 ans) de Diariatou Diallo ou l'année à laquelle Diariatou Diallo a fréquenté l'école pour la dernière fois (.) le dernier diplome de Diariatou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Rokhaya bakayoko bakayoko diffère de celui donné par Rokhaya bakayoko bakayoko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(22 ans) de aminata keita ou l'année à laquelle aminata keita a fréquenté l'école pour la dernière fois (2022) le dernier diplome de aminata keita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(18 ans) de mariama guindo ou l'année à laquelle mariama guindo a fréquenté l'école pour la dernière fois (.) le dernier diplome de mariama guindo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souleymane Traore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souleymane guindo diffère de celui donné par souleymane guindo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mpaly Traore est (Ménagère) de la 4.21 et mpaly Traore est un homme,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secteur institutionnel de Samba  Traore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Samba  Traore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Samba  Traore a déclaré être en retraite en senction 4A (4.21=Retraité) mais dit à la question 5.01 qu'il ne  bénéficie pas d'une pension de retraite, prière de corriger cette incohérence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64 miche de Petit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70 Cuillère de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(Bois de chauffe) à TAMBACOUNDA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cartes prépayées, les transferts de crédit et les abonnements de  moussa Traore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recharges internet ou de forfaits de données mobiles(hors appels vocaux), aucours des 30 derniers jours de  moussa Traore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birama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mody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momodou sakho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mpaly Traore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(21) de ce ménage est inférieur à la taille du denombrement (27),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Arame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Diariatou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Diariatou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Diariatou Diallo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Diarry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Rokhaya bakayoko bakayoko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Rokhaya bakayoko bakayoko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Samba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guindo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keita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bacary guindo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birama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birama Traore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birama Traore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fatimata diackhite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fily guindo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ismaila guindo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guindo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( 8000 FCFA) payée de mariama guindo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mody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momodou sakho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moussa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mpaly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souleymane Traore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guindo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souleymane guindo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youssouph bakayoko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zeinabou guindo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( 8500 FCFA) payée de zeinabou guindo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zeinabou guindo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(90000 Fcfa) de fatimata diackhite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Rokhaya bakayoko bakayoko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momodou sakho Traore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(1 mois) par fily guindo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 jours) que fily guindo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momodou sakho Traore (6900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(21000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(10500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(30000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(50000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(6500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(15700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(17500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(22500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(53000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(67000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(14500 Fcfa) au cours de 12 derniers mois de Réparation machine à coudre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TRAORE (55000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service de tailleur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service de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Cette entreprise service de tailleur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Cette entreprise service de tailleur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service de tailleur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service de tailleur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SAMBA TRAORE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Table à manger  (table + chaises) a été achété à 10000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Table à manger  (table + chaises) a été revendu à 4000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TRAORE pour la main-d'oeuvre non-familiale sur la parcelle parcelle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TRAORE pour la main-d'oeuvre non-familiale sur la parcelle parcelle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de la non mesure de la parcelle parcelle 1 est lointain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Diarry Diallo a 67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abdoulaye guindo a 61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Arame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Arame  diop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bacary guindo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birama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birama Traore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fily guindo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ismaila guindo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mody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momodou sakho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mpaly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(91 heures) que souleymane guindo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fatimata diackhite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zeinabou guindo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Diarry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souleymane guindo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(10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(.5555556 Fcfa) d'un Poules / poulets est trop petit.</w:t>
            </w:r>
          </w:p>
        </w:tc>
      </w:tr>
    </w:tbl>
    <w:p/>
    <w:p>
      <w:r>
        <w:rPr>
          <w:b/>
          <w:i w:val="0"/>
          <w:color w:val="1F6FEB"/>
          <w:sz w:val="22"/>
        </w:rPr>
        <w:t>💬 COMMENTAIRES SUPERVISEUR / ENQUÊTEUR (1)</w:t>
      </w:r>
    </w:p>
    <w:p>
      <w:pPr>
        <w:pStyle w:val="ListBullet"/>
      </w:pPr>
      <w:r>
        <w:rPr>
          <w:b w:val="0"/>
          <w:i w:val="0"/>
          <w:color w:val="64748B"/>
          <w:sz w:val="16"/>
        </w:rPr>
        <w:t xml:space="preserve">[2026-05-23 12:58:54]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