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46-94-97-27</w:t>
      </w:r>
    </w:p>
    <w:p>
      <w:r>
        <w:rPr>
          <w:b w:val="0"/>
          <w:i w:val="0"/>
          <w:color w:val="64748B"/>
          <w:sz w:val="18"/>
        </w:rPr>
        <w:t>Enquêteur : EQ16_sup_v2  ·  Équipe : EQ16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46-94-97-27</w:t>
            </w:r>
          </w:p>
        </w:tc>
        <w:tc>
          <w:tcPr>
            <w:tcW w:type="dxa" w:w="3551"/>
            <w:shd w:fill="F8FAFC"/>
          </w:tcPr>
          <w:p>
            <w:r>
              <w:rPr>
                <w:b w:val="0"/>
                <w:i w:val="0"/>
                <w:color w:val="64748B"/>
                <w:sz w:val="14"/>
              </w:rPr>
              <w:t>CHEF DE MÉNAGE</w:t>
              <w:br/>
            </w:r>
            <w:r>
              <w:rPr>
                <w:b/>
                <w:i w:val="0"/>
                <w:sz w:val="18"/>
              </w:rPr>
              <w:t>HABSATOU YOUSSOUF DANSIRA</w:t>
            </w:r>
          </w:p>
        </w:tc>
      </w:tr>
      <w:tr>
        <w:tc>
          <w:tcPr>
            <w:tcW w:type="dxa" w:w="3551"/>
            <w:shd w:fill="F8FAFC"/>
          </w:tcPr>
          <w:p>
            <w:r>
              <w:rPr>
                <w:b w:val="0"/>
                <w:i w:val="0"/>
                <w:color w:val="64748B"/>
                <w:sz w:val="14"/>
              </w:rPr>
              <w:t>TÉLÉPHONE CM</w:t>
              <w:br/>
            </w:r>
            <w:r>
              <w:rPr>
                <w:b/>
                <w:i w:val="0"/>
                <w:sz w:val="18"/>
              </w:rPr>
              <w:t>78 238 04 01</w:t>
            </w:r>
          </w:p>
        </w:tc>
        <w:tc>
          <w:tcPr>
            <w:tcW w:type="dxa" w:w="3551"/>
            <w:shd w:fill="F8FAFC"/>
          </w:tcPr>
          <w:p>
            <w:r>
              <w:rPr>
                <w:b w:val="0"/>
                <w:i w:val="0"/>
                <w:color w:val="64748B"/>
                <w:sz w:val="14"/>
              </w:rPr>
              <w:t>LOCALISATION</w:t>
              <w:br/>
            </w:r>
            <w:r>
              <w:rPr>
                <w:b/>
                <w:i w:val="0"/>
                <w:sz w:val="18"/>
              </w:rPr>
              <w:t>yaguine Porte d entree batiment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(163)</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2026-05-21T15:05:47</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hawa Diarra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(17 ans) de dado diarra ou l'année à laquelle dado diarra a fréquenté l'école pour la dernière fois (.) le dernier diplome de dado diarra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(18 ans) de diouma Diarra ou l'année à laquelle diouma Diarra a fréquenté l'école pour la dernière fois (.) le dernier diplome de diouma Diarra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(14 ans) de hapsatou Diarra ou l'année à laquelle hapsatou Diarra a fréquenté l'école pour la dernière fois (.) le dernier diplome de hapsatou Diarra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(72 ans) de hawa Diarra avec son niveau d'étude (2ème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(14 ans) de houlemata Diarra ou l'année à laquelle houlemata Diarra a fréquenté l'école pour la dernière fois (.) le dernier diplome de houlemata Diarra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youma Diarra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Merci de fournir d'effort pour renseigner la branche d'activité  de habsatou youssouf Dansira.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(4000 Fcfa) dépensé ou reçu en cadeau pour les cartes prépayées, les transferts de crédit et les abonnements de  vieux Camara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Drame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Fatou Diarra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acha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bilali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dado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( 10000 FCFA) payée de dado diarra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(10000 Fcfa) de dado diarra en 3ème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diouma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( 20000 FCFA) de diouma Diarra  qui fréquente 1ére année de Secondaire 1 (Moyen)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habsatou youssouf Dansira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hapsatou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hapsatou Diarra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hawa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hawa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hawa Diarra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hawa aldiouma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hawa aldiouma Diarra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houlemata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houlemata Diarra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mariama Diarra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maïmouna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sita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tacko Traore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vieux Camara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youma Diarra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(176000 Fcfa) de hawa Diarra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des frais d'hospitalisation pour ce dernier problème de santé au cours des 12 derniers mois (200000 Fcfa) de tacko Traore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visites prénatales de hawa DIOUF  ne parait pas plausible, veuillez revoir la partieLe montant(180000 FCFA) des dépenses liées à l'accouchement de hawa DIOUF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visites prénatales que hawa DIOUF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montant(500 FCFA) des dépenses pour chaque visite prénatale de hawa DIOUF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que hawa DIOUF ait exercé un emploi au cours des 12 derniers mois car il evolue ou a evolué dans Ne sait pas.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que maïmouna  Diarra ait exercé un emploi au cours des 12 derniers mois car il evolue ou a evolué dans Ne sait pas.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Thé (Ataya) en Paquet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HABSATOU YOUSSOUF DANSIRA (780000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(1200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(1300 Fcfa) au cours de 30 derniers jours de Billet de loterie nationale, billet de PMU et tout autre pari sportif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(6000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(600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(250000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(32000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HABSATOU YOUSSOUF DANSIRA (3500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Salon  (Fauteuils et table basse) a été revendu à 250000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motif du transfert est aide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750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sita Traore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Fatou Diarra qui fréquente 3ème année de Secondaire 2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diouma Diarra qui fréquente 1ére année de Secondaire 1 (Moyen) Technique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mariama Diarra fréquente 3ème année de Primaire mais ne sait pas écrire, prière de vérifier auprès de mariama Diarra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Fatou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dado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diouma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habsatou youssouf Dansira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habsatou youssouf Dansira Perçoit une pension en 4.19 mais habsatou youssouf Dansira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hapsatou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hawa DIOUF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hawa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hawa Diarra Perçoit une pension en 4.19 mais hawa Diarra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hawa aldiouma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houlemata Diarra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(7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[2026-05-23 14:11:41]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