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Koita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Diagry Aly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Douwa Maregua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Khawa Maregua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Ramata kaba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abdoulaye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lassana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Siaka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