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52-40-75-20</w:t>
      </w:r>
    </w:p>
    <w:p>
      <w:r>
        <w:rPr>
          <w:b w:val="0"/>
          <w:i w:val="0"/>
          <w:color w:val="64748B"/>
          <w:sz w:val="18"/>
        </w:rPr>
        <w:t>Enquêteur : EQ3_enq1_v2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52-40-75-20</w:t>
            </w:r>
          </w:p>
        </w:tc>
        <w:tc>
          <w:tcPr>
            <w:tcW w:type="dxa" w:w="3551"/>
            <w:shd w:fill="F8FAFC"/>
          </w:tcPr>
          <w:p>
            <w:r>
              <w:rPr>
                <w:b w:val="0"/>
                <w:i w:val="0"/>
                <w:color w:val="64748B"/>
                <w:sz w:val="14"/>
              </w:rPr>
              <w:t>CHEF DE MÉNAGE</w:t>
              <w:br/>
            </w:r>
            <w:r>
              <w:rPr>
                <w:b/>
                <w:i w:val="0"/>
                <w:sz w:val="18"/>
              </w:rPr>
              <w:t>OUMOU SOW</w:t>
            </w:r>
          </w:p>
        </w:tc>
      </w:tr>
      <w:tr>
        <w:tc>
          <w:tcPr>
            <w:tcW w:type="dxa" w:w="3551"/>
            <w:shd w:fill="F8FAFC"/>
          </w:tcPr>
          <w:p>
            <w:r>
              <w:rPr>
                <w:b w:val="0"/>
                <w:i w:val="0"/>
                <w:color w:val="64748B"/>
                <w:sz w:val="14"/>
              </w:rPr>
              <w:t>TÉLÉPHONE CM</w:t>
              <w:br/>
            </w:r>
            <w:r>
              <w:rPr>
                <w:b/>
                <w:i w:val="0"/>
                <w:sz w:val="18"/>
              </w:rPr>
              <w:t>77 364 74 43</w:t>
            </w:r>
          </w:p>
        </w:tc>
        <w:tc>
          <w:tcPr>
            <w:tcW w:type="dxa" w:w="3551"/>
            <w:shd w:fill="F8FAFC"/>
          </w:tcPr>
          <w:p>
            <w:r>
              <w:rPr>
                <w:b w:val="0"/>
                <w:i w:val="0"/>
                <w:color w:val="64748B"/>
                <w:sz w:val="14"/>
              </w:rPr>
              <w:t>LOCALISATION</w:t>
              <w:br/>
            </w:r>
            <w:r>
              <w:rPr>
                <w:b/>
                <w:i w:val="0"/>
                <w:sz w:val="18"/>
              </w:rPr>
              <w:t>2em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2026-06-03T16:11:46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KHOUDIA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OULY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DIOULDE SOW) , prière de renseigner toutes les questions liées à  DIOULDE SOW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OUMOU SOW diffère de celui donné par OUMOU SOW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KHOUDIA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OULY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DIOULDE SOW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AISSATA SOW , prière de renseignés toutes les questions liées à AISSATA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DIOULDE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KHOUDIA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OULY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montant(11000 FCFA) des dépenses pour chaque visite prénatale de KHOUDIA SOW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SOW ), prière de renseignés toutes les questions liées à ( AISSATA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KHOUDIA SOW ), prière de renseignés toutes les questions liées à ( KHOUDIA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OULY SOW ), prière de renseignés toutes les questions liées à ( OULY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OUMOU SOW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OUMOU SOW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