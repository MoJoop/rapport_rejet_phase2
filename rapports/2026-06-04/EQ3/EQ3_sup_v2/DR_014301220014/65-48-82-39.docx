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AISSATA SY) , prière de renseigner toutes les questions liées à  AISSATA SY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DIEYNABA LY) , prière de renseigner toutes les questions liées à  DIEYNABA LY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RACKY LY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(4)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RACKY LY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AISSATA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RACKY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FATIMA YAYA LY,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AISSATA SY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(1041.667 Fcfa) de Oignon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Spaghettis en Sachets industriel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Piment séché/ poudre en Sachets (Tres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(800 Fcfa) de Aubergine sauvage (Jaxatu)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AISSATA SY (70000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(12000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(1000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(200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(2000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(1000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AISSATA SY (25000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Congélateur a été achété à 70000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électrique a été achété à 20000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électrique a été revendu à 15000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3000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achété à 200000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revendu à 150000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achété à 1200000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Salon  (Fauteuils et table basse) a été revendu à 800000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Tablette a été achété à 175000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Tablette a été revendu à 150000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(170000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(26)</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