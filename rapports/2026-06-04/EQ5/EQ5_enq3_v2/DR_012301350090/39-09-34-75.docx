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EQ5_enq3_v2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(1 question(s) de  ASTOU COLY) , prière de renseigner toutes les questions liées à  ASTOU COLY .</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toutes les informations du ménage dans la section 0 avant d'entamer les autres informations.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Le montant (5000 Fcfa) dépensé ou reçu en cadeau pour les cartes prépayées, les transferts de crédit et les abonnements de  MOUSSA DJIBA est relativement élevé par rapport aux autres montants depansés observés dans cette zone.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COLY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( 25000 FCFA) payée de ASTOU COLY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MOUSSA DJIBA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ASTOU COLY a eu est mal au bras,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MOUSSA DJIBA a eu est maladie des reins,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Il manque des informations non renseignées de ( MOUSSA DJIBA ), prière de renseignés toutes les questions liées à ( MOUSSA DJIBA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section sur le repas pris à l'extérieur du ménage n'est pas renseignée à 100 %.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vérifier l'ensemble des questions relatives à cette section et de les renseigner en totalité.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dans cette section, prière de renseignés toutes les questions liées à cette section.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MOUSSA DJIBA (7000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Ail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Ail, prière de renseignés toutes les questions liées à Ail.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prière de renseignés toutes les questions liées à Aubergine.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Aubergine sauvage (Jaxatu)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Aubergine sauvage (Jaxatu), prière de renseignés toutes les questions liées à Aubergine sauvage (Jaxatu).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Beignets de farine de boulangerie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Beignets de farine de boulangerie, prière de renseignés toutes les questions liées à Beignets de farine de boulangerie.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Beurre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Beurre, prière de renseignés toutes les questions liées à Beurre.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Café en poudre soluble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Café en poudre soluble, prière de renseignés toutes les questions liées à Café en poudre soluble.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Chocolat pâte à tartiner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Chocolat pâte à tartiner, prière de renseignés toutes les questions liées à Chocolat pâte à tartiner.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Citron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Citron, prière de renseignés toutes les questions liées à Citron.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Concombre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Concombre, prière de renseignés toutes les questions liées à Concombre.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Escargots de mer (yét)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Escargots de mer (yét), prière de renseignés toutes les questions liées à Escargots de mer (yét).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Feuilles d'oseille/ fleur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Feuilles d'oseille/ fleur (bissap), prière de renseignés toutes les questions liées à Feuilles d'oseille/ fleur (bissap).</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Fruit de baobab (pain de singe)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Fruit de baobab (pain de singe), prière de renseignés toutes les questions liées à Fruit de baobab (pain de singe).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Gombo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Gombo frais, prière de renseignés toutes les questions liées à Gombo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Guiss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Guiss, prière de renseignés toutes les questions liées à Guiss.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d'arachide brute "Segal"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d'arachide brute "Segal", prière de renseignés toutes les questions liées à Huile d'arachide brute "Segal".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palme brute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palme brute, prière de renseignés toutes les questions liées à Huile de palme brute.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Huile de soja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Huile de soja, prière de renseignés toutes les questions liées à Huile de soja.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Jus de fruits type 2 (Tampico, Pressea,etc.)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Lait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Lait en poudre, prière de renseignés toutes les questions liées à Lait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Madd, Zaban (Fole)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Madd, Zaban (Fole), prière de renseignés toutes les questions liées à Madd, Zaban (Fole).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Mangue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Mangue, prière de renseignés toutes les questions liées à Mangue.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Manioc en tubercules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Manioc en tubercules, prière de renseignés toutes les questions liées à Manioc en tubercules.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Mayonnaise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Mayonnaise, prière de renseignés toutes les questions liées à Mayonnaise.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Miel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Miel, prière de renseignés toutes les questions liées à Miel.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Moutarde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Moutarde, prière de renseignés toutes les questions liées à Moutarde.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Noix de coco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Noix de coco, prière de renseignés toutes les questions liées à Noix de coco.</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Noix de palme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Noix de palme, prière de renseignés toutes les questions liées à Noix de palme.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Oignon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Oignon frais, prière de renseignés toutes les questions liées à Oignon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Pain moderne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Pain moderne, prière de renseignés toutes les questions liées à Pain moderne.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Patate douce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Patate douce, prière de renseignés toutes les questions liées à Patate douce.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frais, prière de renseignés toutes les questions liées à Piment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Piment séché/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Piment séché/ poudre, prière de renseignés toutes les questions liées à Piment séché/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Poireau/ oignon vert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Poireau/ oignon vert, prière de renseignés toutes les questions liées à Poireau/ oignon vert.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Poisson séché Guedj Con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Poisson séché Guedj Con, prière de renseignés toutes les questions liées à Poisson séché Guedj Con.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Poivre, prière de renseignés toutes les questions liées à Poivre.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Poivron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Poivron frais, prière de renseignés toutes les questions liées à Poivron frais.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Pomme de terre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Pomme de terre, prière de renseignés toutes les questions liées à Pomme de terre.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Riz local brisé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Riz local brisé, prière de renseignés toutes les questions liées à Riz local brisé.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Salade (laitue)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Salade (laitue), prière de renseignés toutes les questions liées à Salade (laitue).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Saucisson/saucisses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Saucisson/saucisses, prière de renseignés toutes les questions liées à Saucisson/saucisses.</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Sel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Sel, prière de renseignés toutes les questions liées à Sel.</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Soumbala/ poudre  (nététou)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Soumbala/ poudre  (nététou), prière de renseignés toutes les questions liées à Soumbala/ poudre  (nététou).</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Sucre en poudre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Sucre en poudre, prière de renseignés toutes les questions liées à Sucre en poudre.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Tamarin noir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Tamarin noir, prière de renseignés toutes les questions liées à Tamarin noir.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Thé (Ataya)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Thé (Ataya), prière de renseignés toutes les questions liées à Thé (Ataya).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Tomate fraîche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Tomate fraîche, prière de renseignés toutes les questions liées à Tomate fraîche.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Viande de bœuf: filet, faux-filet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Viande de bœuf: filet, faux-filet, prière de renseignés toutes les questions liées à Viande de bœuf: filet, faux-filet.</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Viande de mouton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Viande de mouton, prière de renseignés toutes les questions liées à Viande de mouton.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Viande de poulet entier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Viande de poulet entier, prière de renseignés toutes les questions liées à Viande de poulet entier.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Vinaigre de citron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Vinaigre de citron, prière de renseignés toutes les questions liées à Vinaigre de citron.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Vinaigre de vin (Rouge)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Vinaigre de vin (Rouge), prière de renseignés toutes les questions liées à Vinaigre de vin (Rouge).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fruit d'oseille (bissap)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fruit d'oseille (bissap), prière de renseignés toutes les questions liées à fruit d'oseille (bissap).</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ménage a consommé Œufs frais mais les informations sur la quantité, l'unité ou la taille ne sont pas renseignées.Prière de renseigner.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Il manque des informations non renseignées de Œufs frais, prière de renseignés toutes les questions liées à Œufs frais.</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MOUSSA DJIBA (20000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DJIBA (1000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DJIBA (15000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DJIBA (6500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menuisier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DJIBA (7000 Fcfa) au cours de 12 derniers mois de Réparation de meubles (fauteuils, chaises, lits,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DJIBA (15000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Il manque des informations non renseignées des transferts reçu, prière de renseignés toutes les questions.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MOUSSA DJIBA  travaille mais les questions relatives à son emploi principal ne sont pas renseignées à 100%, prière de les renseigner.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