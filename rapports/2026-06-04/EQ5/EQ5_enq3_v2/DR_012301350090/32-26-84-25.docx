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32-26-84-25</w:t>
      </w:r>
    </w:p>
    <w:p>
      <w:r>
        <w:rPr>
          <w:b w:val="0"/>
          <w:i w:val="0"/>
          <w:color w:val="64748B"/>
          <w:sz w:val="18"/>
        </w:rPr>
        <w:t>Enquêteur : EQ5_enq3_v2  ·  Équipe : EQ5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32-26-84-25</w:t>
            </w:r>
          </w:p>
        </w:tc>
        <w:tc>
          <w:tcPr>
            <w:tcW w:type="dxa" w:w="3551"/>
            <w:shd w:fill="F8FAFC"/>
          </w:tcPr>
          <w:p>
            <w:r>
              <w:rPr>
                <w:b w:val="0"/>
                <w:i w:val="0"/>
                <w:color w:val="64748B"/>
                <w:sz w:val="14"/>
              </w:rPr>
              <w:t>CHEF DE MÉNAGE</w:t>
              <w:br/>
            </w:r>
            <w:r>
              <w:rPr>
                <w:b/>
                <w:i w:val="0"/>
                <w:sz w:val="18"/>
              </w:rPr>
              <w:t>MOR DIOP</w:t>
            </w:r>
          </w:p>
        </w:tc>
      </w:tr>
      <w:tr>
        <w:tc>
          <w:tcPr>
            <w:tcW w:type="dxa" w:w="3551"/>
            <w:shd w:fill="F8FAFC"/>
          </w:tcPr>
          <w:p>
            <w:r>
              <w:rPr>
                <w:b w:val="0"/>
                <w:i w:val="0"/>
                <w:color w:val="64748B"/>
                <w:sz w:val="14"/>
              </w:rPr>
              <w:t>TÉLÉPHONE CM</w:t>
              <w:br/>
            </w:r>
            <w:r>
              <w:rPr>
                <w:b/>
                <w:i w:val="0"/>
                <w:sz w:val="18"/>
              </w:rPr>
              <w:t>77 690 04 31</w:t>
            </w:r>
          </w:p>
        </w:tc>
        <w:tc>
          <w:tcPr>
            <w:tcW w:type="dxa" w:w="3551"/>
            <w:shd w:fill="F8FAFC"/>
          </w:tcPr>
          <w:p>
            <w:r>
              <w:rPr>
                <w:b w:val="0"/>
                <w:i w:val="0"/>
                <w:color w:val="64748B"/>
                <w:sz w:val="14"/>
              </w:rPr>
              <w:t>LOCALISATION</w:t>
              <w:br/>
            </w:r>
            <w:r>
              <w:rPr>
                <w:b/>
                <w:i w:val="0"/>
                <w:sz w:val="18"/>
              </w:rPr>
              <w:t>BOUTIQUE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(53)</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2  ·  1ʳᵉ visite : 2026-06-03T14:38:29</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MOR DIOP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MOR DIOP s'est consulté la première fois pour cette maladie (Autre) chez un médecin spécialiste et vous dites que  MOR DIOP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Erreur. Vous avez manqué de renseigner  %NombreProAlimentNonRenseigne4%  %item4% dans la question précédente. Veuillez renseigner tous les items.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MOR DIOP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MOR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Omar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déclarez que MOR DIOP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MOR DIOP a eu est probleme dentaire,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BABACAR CISSE ), prière de renseignés toutes les questions liées à ( BABACAR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MOR DIOP ), prière de renseignés toutes les questions liées à ( MOR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Omar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Omar diop ), prière de renseignés toutes les questions liées à ( Omar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BABACAR CISSE , prière de renseignés toutes les questions liées à ( BABACAR CISSE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Omar diop , prière de renseignés toutes les questions liées à ( Omar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BABACAR CISSE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BABACAR CISSE ), prière de renseignés toutes les questions liées à ( BABACAR CISSE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Omar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Omar diop ), prière de renseignés toutes les questions liées à ( Omar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MOR DIOP (35700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MOR DIOP (12600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BABACAR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BABACAR CISSE ), prière de renseignés toutes les questions liées à ( BABACAR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Omar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Omar diop ), prière de renseignés toutes les questions liées à ( Omar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lingere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DIOP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DIOP (3000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DIOP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DIOP (25000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DIOP (45000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(120000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DIOP (120000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lait caille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obtenus sur les services rendus par l'entreprise vente de lait caille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vente de lait caille n'a pas effectué des dépenses ou faire des reventes des marchandises ou des produits ou rendre de service.Cette entreprise vente de lait caille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Cette entreprise vente de lait caille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vente de lait caille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vente de lait caille, prière de renseignés toutes les questions liées à vente de lait caille.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MOR DIOP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BABACAR CISSE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MOR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Omar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(12000)  avec l'âge du bien atteignant 4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