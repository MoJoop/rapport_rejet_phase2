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SAGNA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YOUSSOUF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BANNA GOUDIABY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SAGNA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SAGNA n'est pas renseigné, prière de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