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27-23-30-20</w:t>
      </w:r>
    </w:p>
    <w:p>
      <w:r>
        <w:rPr>
          <w:b w:val="0"/>
          <w:i w:val="0"/>
          <w:color w:val="64748B"/>
          <w:sz w:val="18"/>
        </w:rPr>
        <w:t>Enquêteur : EQ5_sup_v2  ·  Équipe : EQ5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27-23-30-20</w:t>
            </w:r>
          </w:p>
        </w:tc>
        <w:tc>
          <w:tcPr>
            <w:tcW w:type="dxa" w:w="3551"/>
            <w:shd w:fill="F8FAFC"/>
          </w:tcPr>
          <w:p>
            <w:r>
              <w:rPr>
                <w:b w:val="0"/>
                <w:i w:val="0"/>
                <w:color w:val="64748B"/>
                <w:sz w:val="14"/>
              </w:rPr>
              <w:t>CHEF DE MÉNAGE</w:t>
              <w:br/>
            </w:r>
            <w:r>
              <w:rPr>
                <w:b/>
                <w:i w:val="0"/>
                <w:sz w:val="18"/>
              </w:rPr>
              <w:t>MARIAMA NDONG</w:t>
            </w:r>
          </w:p>
        </w:tc>
      </w:tr>
      <w:tr>
        <w:tc>
          <w:tcPr>
            <w:tcW w:type="dxa" w:w="3551"/>
            <w:shd w:fill="F8FAFC"/>
          </w:tcPr>
          <w:p>
            <w:r>
              <w:rPr>
                <w:b w:val="0"/>
                <w:i w:val="0"/>
                <w:color w:val="64748B"/>
                <w:sz w:val="14"/>
              </w:rPr>
              <w:t>TÉLÉPHONE CM</w:t>
              <w:br/>
            </w:r>
            <w:r>
              <w:rPr>
                <w:b/>
                <w:i w:val="0"/>
                <w:sz w:val="18"/>
              </w:rPr>
              <w:t>78 313 88 55</w:t>
            </w:r>
          </w:p>
        </w:tc>
        <w:tc>
          <w:tcPr>
            <w:tcW w:type="dxa" w:w="3551"/>
            <w:shd w:fill="F8FAFC"/>
          </w:tcPr>
          <w:p>
            <w:r>
              <w:rPr>
                <w:b w:val="0"/>
                <w:i w:val="0"/>
                <w:color w:val="64748B"/>
                <w:sz w:val="14"/>
              </w:rPr>
              <w:t>LOCALISATION</w:t>
              <w:br/>
            </w:r>
            <w:r>
              <w:rPr>
                <w:b/>
                <w:i w:val="0"/>
                <w:sz w:val="18"/>
              </w:rPr>
              <w:t>1er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(52)</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2  ·  1ʳᵉ visite : 2026-05-23T10:36:24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MOUSTAPHA NDIAYE a dit que sa mère a un niveau Supérieur alors que la mère elle-même dit qu'elle a un niveau Supérieur au niveau de la section 2.</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MOUSTAPHA NDIAYE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MARIAMA NDONGUE bénéficié de cette formation est hôtellerie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MOUSTAPHA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( 3500 FCFA) payée de MOUSTAPHA NDIAYE avec le QG ou apporter les corrections nécessaires.</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La section n'est pas renseignée pour MAÏMOUNA DABO, prière de la renseigner.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MARIAMA NDONGUE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l'ensemble du ménage de MARIAMA NDONG (1500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 Fcfa) de Œufs frais en Pièce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Moutarde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(18000 Fcfa) de Ail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(18000 Fcfa) de Ail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(7600 Fcfa) de Poivre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MARIAMA NDONG (10700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MARIAMA NDONG (5800 Fcfa) de la fête de Nouvel an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Gamou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revoir ce montant.</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dépense en alimentation pour Tabaski 2025/2026  ne peut être 0.</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MARIAMA NDONG (4500 Fcfa) au cours de 30 derniers jours de Gaz domestique 12,5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MARIAMA NDONG (500 Fcfa) au cours de 30 derniers jours de Papier toilette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MARIAMA NDONG (10000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MARIAMA NDONG (3000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MARIAMA NDONG (160000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mensuel du loyer (38000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tiers non membre du ménage qui paie partiellement ou totalement le loyer est co-locataire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dépenses quotidiennes et autres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42 Paquet Petit de Thé soluble ou infusion,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(130000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13:35:57] </w:t>
      </w:r>
      <w:r>
        <w:rPr>
          <w:b/>
          <w:i w:val="0"/>
          <w:color w:val="1F6FEB"/>
          <w:sz w:val="16"/>
        </w:rPr>
        <w:t xml:space="preserve">EQ5_enq2_v2 </w:t>
      </w:r>
      <w:r>
        <w:rPr>
          <w:b w:val="0"/>
          <w:i w:val="0"/>
          <w:color w:val="64748B"/>
          <w:sz w:val="16"/>
        </w:rPr>
        <w:t xml:space="preserve">sur s09Aq03 : </w:t>
      </w:r>
      <w:r>
        <w:rPr>
          <w:b w:val="0"/>
          <w:i w:val="0"/>
          <w:sz w:val="17"/>
        </w:rPr>
        <w:t>participation 50000</w:t>
      </w:r>
    </w:p>
    <w:p>
      <w:pPr>
        <w:pStyle w:val="ListBullet"/>
      </w:pPr>
      <w:r>
        <w:rPr>
          <w:b w:val="0"/>
          <w:i w:val="0"/>
          <w:color w:val="64748B"/>
          <w:sz w:val="16"/>
        </w:rPr>
        <w:t xml:space="preserve">[2026-05-23 13:36:38] </w:t>
      </w:r>
      <w:r>
        <w:rPr>
          <w:b/>
          <w:i w:val="0"/>
          <w:color w:val="1F6FEB"/>
          <w:sz w:val="16"/>
        </w:rPr>
        <w:t xml:space="preserve">EQ5_enq2_v2 </w:t>
      </w:r>
      <w:r>
        <w:rPr>
          <w:b w:val="0"/>
          <w:i w:val="0"/>
          <w:color w:val="64748B"/>
          <w:sz w:val="16"/>
        </w:rPr>
        <w:t xml:space="preserve">sur s09Aq04 : </w:t>
      </w:r>
      <w:r>
        <w:rPr>
          <w:b w:val="0"/>
          <w:i w:val="0"/>
          <w:sz w:val="17"/>
        </w:rPr>
        <w:t>participation 7500</w:t>
      </w:r>
    </w:p>
    <w:p>
      <w:pPr>
        <w:pStyle w:val="ListBullet"/>
      </w:pPr>
      <w:r>
        <w:rPr>
          <w:b w:val="0"/>
          <w:i w:val="0"/>
          <w:color w:val="64748B"/>
          <w:sz w:val="16"/>
        </w:rPr>
        <w:t xml:space="preserve">[2026-06-02 09:12:01]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