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(214)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Abou Albert Diouf) , prière de renseigner toutes les questions liées à  Abou Albert Diouf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Ndeye Diouf) , prière de renseigner toutes les questions liées à  Ndeye Diouf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Virginie Zale) , prière de renseigner toutes les questions liées à  Virginie Zale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Vivaldine Kanfom) , prière de renseigner toutes les questions liées à  Vivaldine Kanfom .</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Clarisse Campall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Ndeye Diouf,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Clarisse Campall ), prière de renseignés toutes les questions liées à ( Clarisse Campall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CLARISSE CAMPALLE (6000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CLARISSE CAMPALLE (61000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CLARISSE CAMPALLE (99000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CLARISSE CAMPALLE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CLARISSE CAMPALLE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Clarisse Campall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Clarisse Campall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Clarisse Campall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