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Massane Djitte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Madicoye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Massane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Massane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Penda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Yacine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Yamadou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Yamadou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Djitte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1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