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HABIBATOU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HABIBATOU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KHADIATOU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MOUMINI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MOUMINI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MOUSSA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TENING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TENING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DIAO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DIAO a 48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