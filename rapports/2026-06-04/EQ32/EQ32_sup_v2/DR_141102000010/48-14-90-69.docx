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48-14-90-69</w:t>
      </w:r>
    </w:p>
    <w:p>
      <w:r>
        <w:rPr>
          <w:b w:val="0"/>
          <w:i w:val="0"/>
          <w:color w:val="64748B"/>
          <w:sz w:val="18"/>
        </w:rPr>
        <w:t>Enquêteur : EQ32_sup_v2  ·  Équipe : EQ32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48-14-90-69</w:t>
            </w:r>
          </w:p>
        </w:tc>
        <w:tc>
          <w:tcPr>
            <w:tcW w:type="dxa" w:w="3551"/>
            <w:shd w:fill="F8FAFC"/>
          </w:tcPr>
          <w:p>
            <w:r>
              <w:rPr>
                <w:b w:val="0"/>
                <w:i w:val="0"/>
                <w:color w:val="64748B"/>
                <w:sz w:val="14"/>
              </w:rPr>
              <w:t>CHEF DE MÉNAGE</w:t>
              <w:br/>
            </w:r>
            <w:r>
              <w:rPr>
                <w:b/>
                <w:i w:val="0"/>
                <w:sz w:val="18"/>
              </w:rPr>
              <w:t>KHADY SANE</w:t>
            </w:r>
          </w:p>
        </w:tc>
      </w:tr>
      <w:tr>
        <w:tc>
          <w:tcPr>
            <w:tcW w:type="dxa" w:w="3551"/>
            <w:shd w:fill="F8FAFC"/>
          </w:tcPr>
          <w:p>
            <w:r>
              <w:rPr>
                <w:b w:val="0"/>
                <w:i w:val="0"/>
                <w:color w:val="64748B"/>
                <w:sz w:val="14"/>
              </w:rPr>
              <w:t>TÉLÉPHONE CM</w:t>
              <w:br/>
            </w:r>
            <w:r>
              <w:rPr>
                <w:b/>
                <w:i w:val="0"/>
                <w:sz w:val="18"/>
              </w:rPr>
              <w:t>77 038 69 97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MOUHAMED GORA DIEDHIOU) , prière de renseigner toutes les questions liées à  MOUHAMED GORA DIEDHIOU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AISSA SANE) , prière de renseigner toutes les questions liées à  AISSA SANE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AISSATOU DIEDHIOU) , prière de renseigner toutes les questions liées à  AISSATOU DIEDHIOU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LAMINE DIEDHIOU) , prière de renseigner toutes les questions liées à  LAMINE DIEDHIOU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ABABACAR DIEDHIOU) , prière de renseigner toutes les questions liées à  ABABACAR DIEDHIOU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KHADI SANE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Le niveau d'études suivi par ABABACAR DIEDHIOU  au cours de l'année 2024/2025 est Secondaire 1 (Moyen) Général mais il déclare en 2.11 qu'il a obtenu comme résultat le Diplômé, études achevées.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cette incoherence en 2.11.</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ABABACAR DIEDHIOU ou l'année à laquelle ABABACAR DIEDHIOU a fréquenté l'école pour la dernière fois (.) le dernier diplome de ABABACAR DIEDHIOU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LAMINE DIEDHIOU est un(e) Instituteurs, enseignement primaire et declare n'avoir pas fait d'école formelle, prière de vérifier cette incohérence auprès de l'enquté pour corriger.</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OUSMANE DIEME ou l'année à laquelle OUSMANE DIEME a fréquenté l'école pour la dernière fois (.) le dernier diplome de OUSMANE DIEME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KHADI SANE s'est consulté la première fois pour cette maladie (Problème de tension) chez un médecin spécialiste et vous dites que  KHADI SANE n'est pas concerné par le montant des frais de consultation d'un médecin spécialiste (3.15=9999).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L'utilisations de l'internet  de OUSMANE DIEME est JEUX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ABABACAR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ABABACAR DIEDHIOU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 SANE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AISSA SANE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AISSA SANE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KHADI SANE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LAMINE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MOUHAMED DIEDHIOU n'a pas fait des études dans une école formelle est n avais pas l age recuse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GORA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MOUHAMED GORA DIEDHIOU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OUSMANE DIEME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OUSMANE DIEME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(57000 Fcfa) de KHADI SANE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KHADI SANE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pour AISSATOU DIEDHIOU semble très élevés, prière de corriger ou confirmer avec le QG (s04q01 s04q02 s04q03 s04q04 s04q05 s04q06 s04q07 s04q08).</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LAMINE DIEDHIOU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Le revenu de LAMINE DIEDHIOU est de 0, il ne doit pas être égal à 0.</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fournir d'effort pour estimer le revenu de LAMINE DIEDHIOU.</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Piment séché/ poudre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Œufs frais en Pièce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Boite (Autre que la boite/pot de tomate) Grand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Boite (Autre que la boite/pot de tomate)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7 Seau en Petit de Mangue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8 Pièce en Moyen de Pomme de terre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KHADY SANE (25600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SANE (10000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(300 Fcfa) pour Frais de confection et de réparation de vêtements enfants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SANE (300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moyen que le ménage utilise pour se débarrasser des excréments hors de la concession est abandonné et creuser un autre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KHADY SANE, prière de reprendre la section agriculture du ménage KHADY SANE.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MOUHAMED GORA DIEDHIOU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MOUHAMED GORA DIEDHIOU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ABABACAR DIEDHIOU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KHADI SANE a 75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KHADI SANE a 75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ABABACAR DIEDHIOU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MOUHAMED GORA DIEDHIOU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OUSMANE DIEME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KHADI SANE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nombre d'heure (73 heures) consacré à faire des courses au cours des 7 derniers jours au marché ou travaux menager ou lessive etc..</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LAMINE DIEDHIOU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28 Cuillère Tres petit de Chocolat pâte à tartiner,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10:22:58]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