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(388)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Kamissa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Djiba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Moumini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Ousmane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Ndioum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Ramata Ndioum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Ramatoulaye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Kamissa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Tamba Ndioum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pétho Diallo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Tamba Ndioum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