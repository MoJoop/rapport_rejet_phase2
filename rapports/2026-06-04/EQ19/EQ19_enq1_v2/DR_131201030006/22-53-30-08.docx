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(223)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Diedhiou Diallo) , prière de renseigner toutes les questions liées à  Diedhiou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Diamy Diallo) , prière de renseigner toutes les questions liées à  Diamy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sira tening Diallo) , prière de renseigner toutes les questions liées à  sira tening Diallo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sira tening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sira tening Diallo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Aicha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Aicha Diallo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Illias Diallo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Illias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Illias Diallo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Diallo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Sara Diallo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Mouminy Sane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Diallo a declaré que le secteur institutionnel de son père est Entreprise associative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Diallo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Diallo a declaré que la catégorie socioprofessionnelle de son père est Travailleur pour compte propre alors que le père lui-même declare comme catégorie socioprofessionnelle Cadre moyen/agent de maîtrise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Ramatoulaye Diallo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Diallo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Diallo a declaré que le secteur institutionnel de son père est Entreprise individuelle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cultures dans la parcelle parcelle arachide 1 est de .a cultures qui semble trop élévé ou non renseigné, prière de corriger.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Incoherence! Le nombre de minutes (.a minutes) pour se rendre dans la parcelle parcelle arachide 1 est trop élevé, prière de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Natif SuSo</w:t>
            </w:r>
          </w:p>
        </w:tc>
        <w:tc>
          <w:tcPr>
            <w:tcW w:type="dxa" w:w="5839"/>
          </w:tcPr>
          <w:p>
            <w:r>
              <w:rPr>
                <w:b w:val="0"/>
                <w:i w:val="0"/>
                <w:sz w:val="17"/>
              </w:rPr>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(3000 Fcfa) dépensé ou reçu en cadeau pour les recharges internet ou de forfaits de données mobiles(hors appels vocaux), aucours des 30 derniers jours de  Diedhiou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sira tening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Aicha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Illias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Mariama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Sara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Ramatoulaye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Souleymane Diallo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Ablaye Keita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Aicha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Aicha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(1000 FCFA) pour l'année scolaire de Aicha Diallo qui fréquente 6ème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Diamy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Diamy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Diedhiou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Goulo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Fatoumata Goulo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Hawka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Khadidiatou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Boye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Bailo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Mouminy Sane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Moussa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Diallo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Moussa Diallo 1 bénéficié de cette formation est éducation (enseignement).</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Ramatoulaye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 FCFA) payée de Ramatoulaye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Souleymane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sira tening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sira tening Diallo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montant(0 FCFA) des dépenses liées à l'accouchement de Khadidiatou Diallo ne doit pas être nul 0FCFA,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montant(500 FCFA) des dépenses pour chaque visite prénatale de Khadidiatou Diallo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Khadidiatou Diallo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Bailo Toure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Diedhiou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Diamy Diallo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Mouminy Sane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Diedhiou Diallo (1350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Ablaye Keita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Ablaye Keita ), prière de renseignés toutes les questions liées à ( Ablaye Keita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Aicha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Aicha Diallo ), prière de renseignés toutes les questions liées à ( Aicha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Diamy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Diamy Diallo ), prière de renseignés toutes les questions liées à ( Diamy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Fatoumata Goulo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Fatoumata Goulo Diallo ), prière de renseignés toutes les questions liées à ( Fatoumata Goulo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Hawka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Hawka Diallo ), prière de renseignés toutes les questions liées à ( Hawka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Illias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Illias Diallo ), prière de renseignés toutes les questions liées à ( Illias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Khadidiatou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Les montants pour les repas pris à l'extérieur de Khadidiatou Diallo dont il a achété ne sont pas renseignés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Khadidiatou Diallo ), prière de renseignés toutes les questions liées à ( Khadidiatou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Mamadou Boye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Mamadou Boye ), prière de renseignés toutes les questions liées à ( Mamadou Boye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Bailo Toure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Bailo Toure ), prière de renseignés toutes les questions liées à ( Mariama Bailo Toure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Mariama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Mariama Diallo ), prière de renseignés toutes les questions liées à ( Mariama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Mouhamed Sara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Mouhamed Sara Diallo ), prière de renseignés toutes les questions liées à ( Mouhamed Sara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Mouminy Sane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Mouminy Sane ), prière de renseignés toutes les questions liées à ( Mouminy Sane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Moussa Diallo 1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Moussa Diallo 1 ), prière de renseignés toutes les questions liées à ( Moussa Diallo 1 ).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Moussa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Moussa Diallo ), prière de renseignés toutes les questions liées à ( Moussa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Ramatoulaye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Ramatoulaye Diallo ), prière de renseignés toutes les questions liées à ( Ramatoulaye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Souleymane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Souleymane Diallo ), prière de renseignés toutes les questions liées à ( Souleymane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sira tening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sira tening Diallo ), prière de renseignés toutes les questions liées à ( sira tening Diallo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Diedhiou Diallo (250200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Diedhiou Diallo (554250 Fcfa) de la fête de Funérailles/deuils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(2100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(6000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(2600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(26000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(16000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main main-d'œuvre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(12500 Fcfa) au cours de 12 derniers mois de Casque de protection pour moto/vélo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(3000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vente de lait caillé, prière de renseignés toutes les questions liées à vente de lait caillé.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1 arachide, prière de renseignés toutes les questions liées à parcelle 1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1 est de .a , elle doit être renseignée et ne doit pas contenir des chiffres de 9999 ou 0.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parcelle arachide 1, prière de renseignés toutes les questions liées à parcelle arachide 1.</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des intrants, prière de renseignés toutes les questions liées à ces intrants.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1 arachide, prière de renseignés toutes les questions liées à parcelle 1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manque des informations non renseignées de la parcelle parcelle arachide 1, prière de renseignés toutes les questions liées à parcelle arachide 1.</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Bovins, prière de renseignés toutes les questions liées à Bovins.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Il manque des informations non renseignées de Caprins (Chèvres), prière de renseignés toutes les questions liées à Caprins (Chèvres).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(24000) de l'article  Bonbonne de gaz est inférieur aux prix de revente (25000)  avec l'âge du bien atteignant 3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1 vers kedougou)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1 arachide) qui ne semble pas être un bon nom ou contient des lettres, prière de mettre le vrai nom de la parcelle.</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(champs 2 vers cascade)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