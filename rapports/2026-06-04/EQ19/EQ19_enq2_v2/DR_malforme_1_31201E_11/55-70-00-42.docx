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BAILO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FODE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KADIDIATOU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DIOUMA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HAWKA SYLLA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HAWKA SYLLA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BAILO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FODE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HAWKA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HAWKA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MAMADOU SYLLA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MAMADOU SYLLA1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DIOUMA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MANGA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YOUSSOUPH MANGA SYLLA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SIRA DIOUMA SYLLA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BAILO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BAILO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BAILO TOURE ), prière de renseignés toutes les questions liées à ( BAILO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DAOUDA SYLLA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DAOUDA SYLLA.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DAOUDA SYLLA ), prière de renseignés toutes les questions liées à ( DAOUDA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FODE SYLLA ), prière de renseignés toutes les questions liées à ( FODE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FONIO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AvertissementFODE SYLLA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