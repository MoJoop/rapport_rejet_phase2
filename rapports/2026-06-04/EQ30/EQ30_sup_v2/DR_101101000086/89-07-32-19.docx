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son père est Stagière ou Apprenti rénuméré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NASTA SADIO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AWA DIALLO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GALLAYE KEBE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NASTA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NASTA SADIO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NASTA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SADIO DIALLLO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