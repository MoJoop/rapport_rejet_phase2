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76-37-30-11</w:t>
      </w:r>
    </w:p>
    <w:p>
      <w:r>
        <w:rPr>
          <w:b w:val="0"/>
          <w:i w:val="0"/>
          <w:color w:val="64748B"/>
          <w:sz w:val="18"/>
        </w:rPr>
        <w:t>Enquêteur : EQ30_sup_v2  ·  Équipe : EQ30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101101000086</w:t>
            </w:r>
          </w:p>
        </w:tc>
        <w:tc>
          <w:tcPr>
            <w:tcW w:type="dxa" w:w="3551"/>
            <w:shd w:fill="F8FAFC"/>
          </w:tcPr>
          <w:p>
            <w:r>
              <w:rPr>
                <w:b w:val="0"/>
                <w:i w:val="0"/>
                <w:color w:val="64748B"/>
                <w:sz w:val="14"/>
              </w:rPr>
              <w:t>MÉNAGE</w:t>
              <w:br/>
            </w:r>
            <w:r>
              <w:rPr>
                <w:b/>
                <w:i w:val="0"/>
                <w:color w:val="1F6FEB"/>
                <w:sz w:val="18"/>
              </w:rPr>
              <w:t>76-37-30-11</w:t>
            </w:r>
          </w:p>
        </w:tc>
        <w:tc>
          <w:tcPr>
            <w:tcW w:type="dxa" w:w="3551"/>
            <w:shd w:fill="F8FAFC"/>
          </w:tcPr>
          <w:p>
            <w:r>
              <w:rPr>
                <w:b w:val="0"/>
                <w:i w:val="0"/>
                <w:color w:val="64748B"/>
                <w:sz w:val="14"/>
              </w:rPr>
              <w:t>CHEF DE MÉNAGE</w:t>
              <w:br/>
            </w:r>
            <w:r>
              <w:rPr>
                <w:b/>
                <w:i w:val="0"/>
                <w:sz w:val="18"/>
              </w:rPr>
              <w:t>YOBA KANDE</w:t>
            </w:r>
          </w:p>
        </w:tc>
      </w:tr>
      <w:tr>
        <w:tc>
          <w:tcPr>
            <w:tcW w:type="dxa" w:w="3551"/>
            <w:shd w:fill="F8FAFC"/>
          </w:tcPr>
          <w:p>
            <w:r>
              <w:rPr>
                <w:b w:val="0"/>
                <w:i w:val="0"/>
                <w:color w:val="64748B"/>
                <w:sz w:val="14"/>
              </w:rPr>
              <w:t>TÉLÉPHONE CM</w:t>
              <w:br/>
            </w:r>
            <w:r>
              <w:rPr>
                <w:b/>
                <w:i w:val="0"/>
                <w:sz w:val="18"/>
              </w:rPr>
              <w:t>78 112 19 81</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EQ30_sup_v2</w:t>
            </w:r>
          </w:p>
        </w:tc>
        <w:tc>
          <w:tcPr>
            <w:tcW w:type="dxa" w:w="3551"/>
            <w:shd w:fill="F8FAFC"/>
          </w:tcPr>
          <w:p>
            <w:r>
              <w:rPr>
                <w:b w:val="0"/>
                <w:i w:val="0"/>
                <w:color w:val="64748B"/>
                <w:sz w:val="14"/>
              </w:rPr>
              <w:t>SUPERVISEUR</w:t>
              <w:br/>
            </w:r>
            <w:r>
              <w:rPr>
                <w:b/>
                <w:i w:val="0"/>
                <w:sz w:val="18"/>
              </w:rPr>
              <w:t>—</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(308)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(6 question(s) de  DETHIE KANDE) , prière de renseigner toutes les questions liées à  DETHIE KANDE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(8 question(s) de  MOUSTAPHA KANDE) , prière de renseigner toutes les questions liées à  MOUSTAPHA KANDE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(8 question(s) de  YOBA KANDE) , prière de renseigner toutes les questions liées à  YOBA KANDE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(13 question(s) de  MOUSSA BALDE) , prière de renseigner toutes les questions liées à  MOUSSA BALDE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(22 ans) de DETHIE KANDE ou l'année à laquelle DETHIE KANDE a fréquenté l'école pour la dernière fois (2021) le dernier diplome de DETHIE KANDE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DETHIE KANDE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DETHIE KANDE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les renseigner.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DETHIE KANDE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MOUSTAPHA KANDE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MOUSTAPHA KANDE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YOBA KANDE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YOBA KANDE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le sexe ou le lien de parenté de  MOUSSA BALDE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MOUSSA BALDE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MOUSSA BALDE  manquent.</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MOUSTAPHA KANDE , prière de renseignés toutes les questions liées à MOUSTAPHA KANDE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YOBA KANDE , prière de renseignés toutes les questions liées à YOBA KANDE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DETHIE KANDE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MOUSTAPHA KANDE ), prière de renseignés toutes les questions liées à ( MOUSTAPHA KANDE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YOBA KANDE ), prière de renseignés toutes les questions liées à ( YOBA KANDE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DETHIE KANDE ), prière de renseignés toutes les questions liées à ( DETHIE KANDE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MOUSTAPHA KANDE ), prière de renseignés toutes les questions liées à ( MOUSTAPHA KANDE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YOBA KANDE ), prière de renseignés toutes les questions liées à ( YOBA KANDE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DETHIE KANDE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MOUSTAPHA KANDE , prière de renseignés toutes les questions liées à ( MOUSTAPHA KANDE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YOBA KANDE , prière de renseignés toutes les questions liées à ( YOBA KANDE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DETHIE KANDE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DETHIE KANDE ), prière de renseignés toutes les questions liées à ( DETHIE KANDE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MOUSTAPHA KANDE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MOUSTAPHA KANDE ), prière de renseignés toutes les questions liées à ( MOUSTAPHA KANDE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YOBA KANDE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YOBA KANDE ), prière de renseignés toutes les questions liées à ( YOBA KANDE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DETHIE KANDE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DETHIE KANDE ), prière de renseignés toutes les questions liées à ( DETHIE KANDE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MOUSTAPHA KANDE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MOUSTAPHA KANDE ), prière de renseignés toutes les questions liées à ( MOUSTAPHA KANDE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YOBA KANDE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YOBA KANDE ), prière de renseignés toutes les questions liées à ( YOBA KANDE ).</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Toutes les questions de la section 8 ne sont pas renseignées, prière de renseigner.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événement, prière de renseignés toutes les questions liées à Autre événement.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musulmanes, prière de renseignés toutes les questions liées à Autres fêtes réligieuses musulmanes.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Baptêmes, prière de renseignés toutes les questions liées à Baptêmes.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Communion/Confirmation, prière de renseignés toutes les questions liées à Communion/Confirmation.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du Ramadan 2026, prière de renseignés toutes les questions liées à Fin du Ramadan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Funérailles/deuils, prière de renseignés toutes les questions liées à Funérailles/deuils.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Fête des autres Religions /traditions, prière de renseignés toutes les questions liées à Fête des autres Religions /traditions.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Gamou, prière de renseignés toutes les questions liées à Gamou.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Magal, prière de renseignés toutes les questions liées à Magal.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Mariage, prière de renseignés toutes les questions liées à Mariage.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Nouvel an 2026, prière de renseignés toutes les questions liées à Nouvel 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Noël 2025, prière de renseignés toutes les questions liées à Noël 2025.</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Pâques 2026, prière de renseignés toutes les questions liées à Pâques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Tabaski 2025/2026, prière de renseignés toutes les questions liées à Tabaski 2025/2026.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motocyclette, prière de renseignés toutes les questions liées à Essence pour motocyclette.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Journaux quotidiens, prière de renseignés toutes les questions liées à Journaux quotidiens.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Pétrole lampant, prière de renseignés toutes les questions liées à Pétrole lampant.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bus, prière de renseignés toutes les questions liées à Transport urbain en bus.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taxi, prière de renseignés toutes les questions liées à Transport urbain en 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train, prière de renseignés toutes les questions liées à Transport urbain en train.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en moto-taxi, prière de renseignés toutes les questions liées à Transport urbain/rural en moto-taxi.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Le type de logement du ménage doit être renseigné, prière de renseignerIl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photo, prière de renseignés toutes les questions liées à Appareil photo.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Aspirateur, prière de renseignés toutes les questions liées à Aspirateur.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Camescope/Caméra Vidéo, prière de renseignés toutes les questions liées à Camescope/Caméra Vidéo.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Chaîne Hi Fi, prière de renseignés toutes les questions liées à Chaîne Hi Fi.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Four à micro-onde ou électrique, prière de renseignés toutes les questions liées à Four à micro-onde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Fusils de chasse, prière de renseignés toutes les questions liées à Fusils de chasse.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Groupe électrogène, prière de renseignés toutes les questions liées à Groupe électrogène.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Guitare, prière de renseignés toutes les questions liées à Guitare.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Imprimante/Fax, prière de renseignés toutes les questions liées à Imprimante/Fax.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Lave-linge, sèche linge, prière de renseignés toutes les questions liées à Lave-linge, sèche linge.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Magnétoscope/CD/DVD, prière de renseignés toutes les questions liées à Magnétoscope/CD/DVD.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Ordinateur, prière de renseignés toutes les questions liées à Ordinateur.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Piano et autre appareil de musique, prière de renseignés toutes les questions liées à Piano et autre appareil de musique.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Robot de cuisine électrique (Moulinex), prière de renseignés toutes les questions liées à Robot de cuisine électrique (Moulinex).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Réchaud (plaque) à gaz ou électrique, prière de renseignés toutes les questions liées à Réchaud (plaque)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Tablette, prière de renseignés toutes les questions liées à Tablette.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YOBA KANDE n'est pas renseigné, prière de renseigner.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bl>
    <w:p/>
    <w:p>
      <w:r>
        <w:rPr>
          <w:b/>
          <w:i w:val="0"/>
          <w:color w:val="1F6FEB"/>
          <w:sz w:val="22"/>
        </w:rPr>
        <w:t>💬 COMMENTAIRES SUPERVISEUR / ENQUÊTEUR (1)</w:t>
      </w:r>
    </w:p>
    <w:p>
      <w:pPr>
        <w:pStyle w:val="ListBullet"/>
      </w:pPr>
      <w:r>
        <w:rPr>
          <w:b w:val="0"/>
          <w:i w:val="0"/>
          <w:color w:val="64748B"/>
          <w:sz w:val="16"/>
        </w:rPr>
        <w:t xml:space="preserve">[2026-05-19 19:58:21] </w:t>
      </w:r>
      <w:r>
        <w:rPr>
          <w:b/>
          <w:i w:val="0"/>
          <w:color w:val="1F6FEB"/>
          <w:sz w:val="16"/>
        </w:rPr>
        <w:t xml:space="preserve">EQ30_enq3_v2 </w:t>
      </w:r>
      <w:r>
        <w:rPr>
          <w:b w:val="0"/>
          <w:i w:val="0"/>
          <w:color w:val="64748B"/>
          <w:sz w:val="16"/>
        </w:rPr>
        <w:t xml:space="preserve">sur @@Completed : </w:t>
      </w:r>
      <w:r>
        <w:rPr>
          <w:b w:val="0"/>
          <w:i w:val="0"/>
          <w:sz w:val="17"/>
        </w:rPr>
        <w:t>pas de 7B dans le menage la cm etait en voyage’ depuis 10 et est revenu le jour de lenquete meme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