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35-16-60-27</w:t>
      </w:r>
    </w:p>
    <w:p>
      <w:r>
        <w:rPr>
          <w:b w:val="0"/>
          <w:i w:val="0"/>
          <w:color w:val="64748B"/>
          <w:sz w:val="18"/>
        </w:rPr>
        <w:t>Enquêteur : EQ30_sup_v2  ·  Équipe : EQ30  ·  Snapshot : 2026-06-04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35-16-60-27</w:t>
            </w:r>
          </w:p>
        </w:tc>
        <w:tc>
          <w:tcPr>
            <w:tcW w:type="dxa" w:w="3551"/>
            <w:shd w:fill="F8FAFC"/>
          </w:tcPr>
          <w:p>
            <w:r>
              <w:rPr>
                <w:b w:val="0"/>
                <w:i w:val="0"/>
                <w:color w:val="64748B"/>
                <w:sz w:val="14"/>
              </w:rPr>
              <w:t>CHEF DE MÉNAGE</w:t>
              <w:br/>
            </w:r>
            <w:r>
              <w:rPr>
                <w:b/>
                <w:i w:val="0"/>
                <w:sz w:val="18"/>
              </w:rPr>
              <w:t>SOUNKAROU BALDE</w:t>
            </w:r>
          </w:p>
        </w:tc>
      </w:tr>
      <w:tr>
        <w:tc>
          <w:tcPr>
            <w:tcW w:type="dxa" w:w="3551"/>
            <w:shd w:fill="F8FAFC"/>
          </w:tcPr>
          <w:p>
            <w:r>
              <w:rPr>
                <w:b w:val="0"/>
                <w:i w:val="0"/>
                <w:color w:val="64748B"/>
                <w:sz w:val="14"/>
              </w:rPr>
              <w:t>TÉLÉPHONE CM</w:t>
              <w:br/>
            </w:r>
            <w:r>
              <w:rPr>
                <w:b/>
                <w:i w:val="0"/>
                <w:sz w:val="18"/>
              </w:rPr>
              <w:t>77 904 13 93</w:t>
            </w:r>
          </w:p>
        </w:tc>
        <w:tc>
          <w:tcPr>
            <w:tcW w:type="dxa" w:w="3551"/>
            <w:shd w:fill="F8FAFC"/>
          </w:tcPr>
          <w:p>
            <w:r>
              <w:rPr>
                <w:b w:val="0"/>
                <w:i w:val="0"/>
                <w:color w:val="64748B"/>
                <w:sz w:val="14"/>
              </w:rPr>
              <w:t>LOCALISATION</w:t>
              <w:br/>
            </w:r>
            <w:r>
              <w:rPr>
                <w:b/>
                <w:i w:val="0"/>
                <w:sz w:val="18"/>
              </w:rPr>
              <w:t>a l entree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(302)</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1  ·  1ʳᵉ visite : 2026-05-20T11:12:28</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BA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MODOU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Le nombre d'année (9999) que MODOU BA a vécu dans la localité est superieur à son âge (46) ou ne sait pas.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MOHAMED BA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ROKIYA BA a declaré que la catégorie socioprofessionnelle de son père est Travailleur pour compte propre alors que le père lui-même declare comme catégorie socioprofessionnelle  Patron/Employeur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probable!!! Vu l'âge (25 ans) de MARIAMA BALDE ou l'année à laquelle MARIAMA BALDE a fréquenté l'école pour la dernière fois (2015) le dernier diplome de MARIAMA BALDE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MODOU BA diffère de celui donné par MODOU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SOUNKAROU BALDE a  fréquenté l'école est 9999.</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s10q47</w:t>
            </w:r>
          </w:p>
        </w:tc>
        <w:tc>
          <w:tcPr>
            <w:tcW w:type="dxa" w:w="1191"/>
          </w:tcPr>
          <w:p>
            <w:r>
              <w:rPr>
                <w:b w:val="0"/>
                <w:i w:val="0"/>
                <w:color w:val="64748B"/>
                <w:sz w:val="16"/>
              </w:rPr>
              <w:t>GT-CQ</w:t>
            </w:r>
          </w:p>
        </w:tc>
        <w:tc>
          <w:tcPr>
            <w:tcW w:type="dxa" w:w="4706"/>
          </w:tcPr>
          <w:p>
            <w:r>
              <w:rPr>
                <w:b w:val="0"/>
                <w:i w:val="0"/>
                <w:sz w:val="17"/>
              </w:rPr>
              <w:t>Incohérence!! L'entreprise LA VENTE DES LEGUMES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revêtement du sol du logement le/la Ciment/Béton, mais celui du ménage de SOUNKAROU BALDE (Carreaux/Marbre)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MOHAMED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ROKIYA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Natif SuSo</w:t>
            </w:r>
          </w:p>
        </w:tc>
        <w:tc>
          <w:tcPr>
            <w:tcW w:type="dxa" w:w="4706"/>
          </w:tcPr>
          <w:p>
            <w:r>
              <w:rPr>
                <w:b w:val="0"/>
                <w:i w:val="0"/>
                <w:sz w:val="17"/>
              </w:rPr>
              <w:t>Incohérence. Il est peu probable qu'une femme soit chef de ménage alors que son conjoint vit dans le ménage. Veuillez vérifier.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AIDA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( 1000 FCFA) payée de AIDA THIAM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AIDA THIAM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( 8000 FCFA) de FATOU BA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FATOU BA qui fréquente 2ème année de Maternelle  est de 0 FCFA, FATOU BA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FATOU BA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(1000 FCFA) pour l'année scolaire de FATOU BA qui fréquente 2ème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MODOU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MODOU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MOHAMED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MOHAMED BA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MOHAMED 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SOUKEYE THIAM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SOUNKAROU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SOUNKAROU BALDE pour avoir l'année exacte.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SOUNKAROU BALDE (325000 Fcfa) de la fête de Baptêmes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Tabaski 2025/2026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SOUNKAROU BALDE (30000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LA VENTE DES LEGUMES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LA VENTE DES LEGUMES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LA VENTE DES LEGUMES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PREPARATION DES REPAS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Cette entreprise PREPARATION DES REPAS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PREPARATION DES REPAS est généralement une entreprise de fabrication ou transformation dont elle depense en achat de matières premières.Elle transforme le produit donc ne peut pas obtenir un montant sur la revente des marchandises achetés en état (10.46 ou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n'achètent pas de marchandise en état pour les revendre en état.</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PREPARATION DES REPAS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10.48 et 10.49 s'elle fait de la fabrication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probable d'avoir un agriculteur dans le ménage de SOUNKAROU BALDE, prière de reprendre la section agriculture du ménage SOUNKAROU BALDE.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MARIAMA BALDE a 25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SOUNKAROU BALDE a 43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corriger.Avertissement!!! MODOU BA a 46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MODOU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20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8 Pièce Moyen de Autre Poisson frais ( thiarumbekh [mollette],etc), cette quantité semble anormale pour une consommation des 7 derniers jours.Prière de corriger ou de confirmer avec le QG.</w:t>
            </w:r>
          </w:p>
        </w:tc>
      </w:tr>
    </w:tbl>
    <w:p/>
    <w:p>
      <w:r>
        <w:rPr>
          <w:b/>
          <w:i w:val="0"/>
          <w:color w:val="1F6FEB"/>
          <w:sz w:val="22"/>
        </w:rPr>
        <w:t>💬 COMMENTAIRES SUPERVISEUR / ENQUÊTEUR (5)</w:t>
      </w:r>
    </w:p>
    <w:p>
      <w:pPr>
        <w:pStyle w:val="ListBullet"/>
      </w:pPr>
      <w:r>
        <w:rPr>
          <w:b w:val="0"/>
          <w:i w:val="0"/>
          <w:color w:val="64748B"/>
          <w:sz w:val="16"/>
        </w:rPr>
        <w:t xml:space="preserve">[2026-05-20 11:23:00] </w:t>
      </w:r>
      <w:r>
        <w:rPr>
          <w:b/>
          <w:i w:val="0"/>
          <w:color w:val="1F6FEB"/>
          <w:sz w:val="16"/>
        </w:rPr>
        <w:t xml:space="preserve">EQ30_enq2_v2 </w:t>
      </w:r>
      <w:r>
        <w:rPr>
          <w:b w:val="0"/>
          <w:i w:val="0"/>
          <w:color w:val="64748B"/>
          <w:sz w:val="16"/>
        </w:rPr>
        <w:t xml:space="preserve">sur s01q41a : </w:t>
      </w:r>
      <w:r>
        <w:rPr>
          <w:b w:val="0"/>
          <w:i w:val="0"/>
          <w:sz w:val="17"/>
        </w:rPr>
        <w:t>ELLE UTILISE LE WIFFI DES VOISINS</w:t>
      </w:r>
    </w:p>
    <w:p>
      <w:pPr>
        <w:pStyle w:val="ListBullet"/>
      </w:pPr>
      <w:r>
        <w:rPr>
          <w:b w:val="0"/>
          <w:i w:val="0"/>
          <w:color w:val="64748B"/>
          <w:sz w:val="16"/>
        </w:rPr>
        <w:t xml:space="preserve">[2026-05-20 12:01:31] </w:t>
      </w:r>
      <w:r>
        <w:rPr>
          <w:b/>
          <w:i w:val="0"/>
          <w:color w:val="1F6FEB"/>
          <w:sz w:val="16"/>
        </w:rPr>
        <w:t xml:space="preserve">EQ30_enq2_v2 </w:t>
      </w:r>
      <w:r>
        <w:rPr>
          <w:b w:val="0"/>
          <w:i w:val="0"/>
          <w:color w:val="64748B"/>
          <w:sz w:val="16"/>
        </w:rPr>
        <w:t xml:space="preserve">sur s02q23 : </w:t>
      </w:r>
      <w:r>
        <w:rPr>
          <w:b w:val="0"/>
          <w:i w:val="0"/>
          <w:sz w:val="17"/>
        </w:rPr>
        <w:t>le montant des frais de livres est inclus dans l’ inscription</w:t>
      </w:r>
    </w:p>
    <w:p>
      <w:pPr>
        <w:pStyle w:val="ListBullet"/>
      </w:pPr>
      <w:r>
        <w:rPr>
          <w:b w:val="0"/>
          <w:i w:val="0"/>
          <w:color w:val="64748B"/>
          <w:sz w:val="16"/>
        </w:rPr>
        <w:t xml:space="preserve">[2026-05-20 12:02:27] </w:t>
      </w:r>
      <w:r>
        <w:rPr>
          <w:b/>
          <w:i w:val="0"/>
          <w:color w:val="1F6FEB"/>
          <w:sz w:val="16"/>
        </w:rPr>
        <w:t xml:space="preserve">EQ30_enq2_v2 </w:t>
      </w:r>
      <w:r>
        <w:rPr>
          <w:b w:val="0"/>
          <w:i w:val="0"/>
          <w:color w:val="64748B"/>
          <w:sz w:val="16"/>
        </w:rPr>
        <w:t xml:space="preserve">sur s02q25 : </w:t>
      </w:r>
      <w:r>
        <w:rPr>
          <w:b w:val="0"/>
          <w:i w:val="0"/>
          <w:sz w:val="17"/>
        </w:rPr>
        <w:t>C’est inscrit dans l’inscriptions</w:t>
      </w:r>
    </w:p>
    <w:p>
      <w:pPr>
        <w:pStyle w:val="ListBullet"/>
      </w:pPr>
      <w:r>
        <w:rPr>
          <w:b w:val="0"/>
          <w:i w:val="0"/>
          <w:color w:val="64748B"/>
          <w:sz w:val="16"/>
        </w:rPr>
        <w:t xml:space="preserve">[2026-05-20 15:47:01] </w:t>
      </w:r>
      <w:r>
        <w:rPr>
          <w:b/>
          <w:i w:val="0"/>
          <w:color w:val="1F6FEB"/>
          <w:sz w:val="16"/>
        </w:rPr>
        <w:t xml:space="preserve">EQ30_enq2_v2 </w:t>
      </w:r>
      <w:r>
        <w:rPr>
          <w:b w:val="0"/>
          <w:i w:val="0"/>
          <w:color w:val="64748B"/>
          <w:sz w:val="16"/>
        </w:rPr>
        <w:t xml:space="preserve">sur s09Aq03 : </w:t>
      </w:r>
      <w:r>
        <w:rPr>
          <w:b w:val="0"/>
          <w:i w:val="0"/>
          <w:sz w:val="17"/>
        </w:rPr>
        <w:t>ELLE  passe la fete de tabaski chez son mari</w:t>
      </w:r>
    </w:p>
    <w:p>
      <w:pPr>
        <w:pStyle w:val="ListBullet"/>
      </w:pPr>
      <w:r>
        <w:rPr>
          <w:b w:val="0"/>
          <w:i w:val="0"/>
          <w:color w:val="64748B"/>
          <w:sz w:val="16"/>
        </w:rPr>
        <w:t xml:space="preserve">[2026-05-24 11:08:38] </w:t>
      </w:r>
      <w:r>
        <w:rPr>
          <w:b/>
          <w:i w:val="0"/>
          <w:color w:val="1F6FEB"/>
          <w:sz w:val="16"/>
        </w:rPr>
        <w:t xml:space="preserve">EQ30_enq2_v2 </w:t>
      </w:r>
      <w:r>
        <w:rPr>
          <w:b w:val="0"/>
          <w:i w:val="0"/>
          <w:color w:val="64748B"/>
          <w:sz w:val="16"/>
        </w:rPr>
        <w:t xml:space="preserve">sur s07bq03a_2 : </w:t>
      </w:r>
      <w:r>
        <w:rPr>
          <w:b w:val="0"/>
          <w:i w:val="0"/>
          <w:sz w:val="17"/>
        </w:rPr>
        <w:t>L’UNITE S’EST EN FEUILLE ,PAS TAS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