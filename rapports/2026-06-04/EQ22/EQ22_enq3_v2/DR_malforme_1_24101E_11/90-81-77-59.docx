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90-81-77-59</w:t>
      </w:r>
    </w:p>
    <w:p>
      <w:r>
        <w:rPr>
          <w:b w:val="0"/>
          <w:i w:val="0"/>
          <w:color w:val="64748B"/>
          <w:sz w:val="18"/>
        </w:rPr>
        <w:t>Enquêteur : EQ22_enq3_v2  ·  Équipe : EQ22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90-81-77-59</w:t>
            </w:r>
          </w:p>
        </w:tc>
        <w:tc>
          <w:tcPr>
            <w:tcW w:type="dxa" w:w="3551"/>
            <w:shd w:fill="F8FAFC"/>
          </w:tcPr>
          <w:p>
            <w:r>
              <w:rPr>
                <w:b w:val="0"/>
                <w:i w:val="0"/>
                <w:color w:val="64748B"/>
                <w:sz w:val="14"/>
              </w:rPr>
              <w:t>CHEF DE MÉNAGE</w:t>
              <w:br/>
            </w:r>
            <w:r>
              <w:rPr>
                <w:b/>
                <w:i w:val="0"/>
                <w:sz w:val="18"/>
              </w:rPr>
              <w:t>TIDJIANE KA</w:t>
            </w:r>
          </w:p>
        </w:tc>
      </w:tr>
      <w:tr>
        <w:tc>
          <w:tcPr>
            <w:tcW w:type="dxa" w:w="3551"/>
            <w:shd w:fill="F8FAFC"/>
          </w:tcPr>
          <w:p>
            <w:r>
              <w:rPr>
                <w:b w:val="0"/>
                <w:i w:val="0"/>
                <w:color w:val="64748B"/>
                <w:sz w:val="14"/>
              </w:rPr>
              <w:t>TÉLÉPHONE CM</w:t>
              <w:br/>
            </w:r>
            <w:r>
              <w:rPr>
                <w:b/>
                <w:i w:val="0"/>
                <w:sz w:val="18"/>
              </w:rPr>
              <w:t>77 988 37 32</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EQ22_enq3_v2  (223)</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2  ·  1ʳᵉ visite : 2026-05-23T12:36:39</w:t>
            </w:r>
          </w:p>
        </w:tc>
      </w:tr>
    </w:tbl>
    <w:p/>
    <w:p>
      <w:r>
        <w:rPr>
          <w:b/>
          <w:i w:val="0"/>
          <w:color w:val="1F6FEB"/>
          <w:sz w:val="22"/>
        </w:rPr>
        <w:t>⚠ INCOHÉRENCES À CORRIGER (268)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adja KA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adja KA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OUSMANE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TIDIANE ka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absa ndao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kabir ka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kabir ka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sahir ka a declaré que la catégorie socioprofessionnelle de son père est Travailleur pour compte propre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sahir ka a declaré que le secteur institutionnel de son père est Entreprise individuelle alors que le père lui-même declare comme secteur institutionnel Ménage comme employeur de personnel domestique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ka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mouhamed ka ou l'année à laquelle mouhamed ka a fréquenté l'école pour la dernière fois (.) le dernier diplome de mouhamed ka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du béneficiaire d'argent dans la section 13b (Transfert emis) semble incoherent voir élévé, prière de verifier ou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bassirou ka 2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bassirou ka 2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adja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kabir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sahir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(18) de ce ménage est inférieur à la taille du denombrement (19),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ALIMATOU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adja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IBRAHIMA adja KA n'a pas fait des études dans une école formelle est préférence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IBRAHIMA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IBRAHIMA ka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IBRAHIMA ka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TIDIANE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absa ndao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absa ndao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adama ka n'a pas fait des études dans une école formelle est rien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adja diop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adja diop n'a pas fait des études dans une école formelle est mariage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aissatou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aissatou ka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aissatou ka qui fréquente 6ème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bassirou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bassirou ka 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ka n'a pas fait des études dans une école formelle est préférence pour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mouhamed ka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kabir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mouhamed kabir ka n'a pas fait des études dans une école formelle est préférence école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mouhamed sahir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yacine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ALIMATOU KA ), prière de renseignés toutes les questions liées à ( ALIMATOU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ka ), prière de renseignés toutes les questions liées à ( IBRAHIMA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KA ), prière de renseignés toutes les questions liées à ( OUSMANE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ka ), prière de renseignés toutes les questions liées à ( adama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adja diop ), prière de renseignés toutes les questions liées à ( adja diop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ka ), prière de renseignés toutes les questions liées à ( aissatou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ka ), prière de renseignés toutes les questions liées à ( awa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bassirou ka ), prière de renseignés toutes les questions liées à ( bassirou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bassirou ka 2 ), prière de renseignés toutes les questions liées à ( bassirou ka 2 ).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ka ), prière de renseignés toutes les questions liées à ( fatou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ka ), prière de renseignés toutes les questions liées à ( mariama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ka ), prière de renseignés toutes les questions liées à ( mouhamed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kabir ka ), prière de renseignés toutes les questions liées à ( mouhamed kabir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sahir ka ), prière de renseignés toutes les questions liées à ( mouhamed sahir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ka ), prière de renseignés toutes les questions liées à ( yacine ka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TIDIANE ka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TIDIANE ka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TIDIANE ka ), prière de renseignés toutes les questions liées à ( TIDIANE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ALIMATOU KA ), prière de renseignés toutes les questions liées à ( ALIMATOU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adja KA ), prière de renseignés toutes les questions liées à ( IBRAHIMA adja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ka ), prière de renseignés toutes les questions liées à ( IBRAHIMA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KA ), prière de renseignés toutes les questions liées à ( OUSMANE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ndao ), prière de renseignés toutes les questions liées à ( absa ndao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ka ), prière de renseignés toutes les questions liées à ( adama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adja diop ), prière de renseignés toutes les questions liées à ( adja diop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ka ), prière de renseignés toutes les questions liées à ( aissatou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ka ), prière de renseignés toutes les questions liées à ( awa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ka ), prière de renseignés toutes les questions liées à ( fatou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ka ), prière de renseignés toutes les questions liées à ( mariama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ka ), prière de renseignés toutes les questions liées à ( mouhamed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ka ), prière de renseignés toutes les questions liées à ( yacine ka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bassirou ka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bassirou ka ), prière de renseignés toutes les questions liées à ( bassirou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ALIMATOU KA , prière de renseignés toutes les questions liées à ( ALIMATOU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OUSMANE KA , prière de renseignés toutes les questions liées à ( OUSMANE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absa ndao , prière de renseignés toutes les questions liées à ( absa ndao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adama ka , prière de renseignés toutes les questions liées à ( adama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adja diop , prière de renseignés toutes les questions liées à ( adja diop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awa ka , prière de renseignés toutes les questions liées à ( awa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bassirou ka , prière de renseignés toutes les questions liées à ( bassirou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fatou ka , prière de renseignés toutes les questions liées à ( fatou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mouhamed ka , prière de renseignés toutes les questions liées à ( mouhamed ka ).</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yacine ka , prière de renseignés toutes les questions liées à ( yacine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ALIMATOU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ALIMATOU KA ), prière de renseignés toutes les questions liées à ( ALIMATOU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OUSMANE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KA ), prière de renseignés toutes les questions liées à ( OUSMANE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absa ndao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ndao ), prière de renseignés toutes les questions liées à ( absa ndao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adama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ka ), prière de renseignés toutes les questions liées à ( adama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adja diop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adja diop ), prière de renseignés toutes les questions liées à ( adja diop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awa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ka ), prière de renseignés toutes les questions liées à ( awa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bassirou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bassirou ka ), prière de renseignés toutes les questions liées à ( bassirou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fatou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ka ), prière de renseignés toutes les questions liées à ( fatou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mouhamed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ka ), prière de renseignés toutes les questions liées à ( mouhamed ka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yacine ka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ka ), prière de renseignés toutes les questions liées à ( yacine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ALIMATOU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ALIMATOU KA ), prière de renseignés toutes les questions liées à ( ALIMATOU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adja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adja KA ), prière de renseignés toutes les questions liées à ( IBRAHIMA adja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ka ), prière de renseignés toutes les questions liées à ( IBRAHIMA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KA ), prière de renseignés toutes les questions liées à ( OUSMANE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TIDIANE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TIDIANE ka ), prière de renseignés toutes les questions liées à ( TIDIANE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absa ndao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absa ndao ), prière de renseignés toutes les questions liées à ( absa ndao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adama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adama ka ), prière de renseignés toutes les questions liées à ( adama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adja diop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adja diop ), prière de renseignés toutes les questions liées à ( adja diop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aissatou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aissatou ka ), prière de renseignés toutes les questions liées à ( aissatou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ka ), prière de renseignés toutes les questions liées à ( awa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bassirou ka 2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bassirou ka 2 ), prière de renseignés toutes les questions liées à ( bassirou ka 2 ).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bassirou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bassirou ka ), prière de renseignés toutes les questions liées à ( bassirou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ka ), prière de renseignés toutes les questions liées à ( fatou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ka ), prière de renseignés toutes les questions liées à ( mariama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ka ), prière de renseignés toutes les questions liées à ( mouhamed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kabir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kabir ka ), prière de renseignés toutes les questions liées à ( mouhamed kabir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sahir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sahir ka ), prière de renseignés toutes les questions liées à ( mouhamed sahir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ka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ka ), prière de renseignés toutes les questions liées à ( yacine ka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en poudre, prière de renseignés toutes les questions liées à Lait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Lait frais (mew ratt)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frais (mew ratt), prière de renseignés toutes les questions liées à Lait frais (mew ratt).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traditionnel (tapalapa)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traditionnel (tapalapa), prière de renseignés toutes les questions liées à Pain traditionnel (tapalapa).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TIDJIANE KA (108500 Fcfa) de la fête de Gamou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TIDJIANE KA (642000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TIDJIANE KA (98500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TIDJIANE KA (7000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TIDJIANE KA (66000 Fcfa) au cours de 3 derniers mois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s10q47, s10q46</w:t>
            </w:r>
          </w:p>
        </w:tc>
        <w:tc>
          <w:tcPr>
            <w:tcW w:type="dxa" w:w="1191"/>
          </w:tcPr>
          <w:p>
            <w:r>
              <w:rPr>
                <w:b w:val="0"/>
                <w:i w:val="0"/>
                <w:color w:val="64748B"/>
                <w:sz w:val="16"/>
              </w:rPr>
              <w:t>GT-CQ</w:t>
            </w:r>
          </w:p>
        </w:tc>
        <w:tc>
          <w:tcPr>
            <w:tcW w:type="dxa" w:w="4706"/>
          </w:tcPr>
          <w:p>
            <w:r>
              <w:rPr>
                <w:b w:val="0"/>
                <w:i w:val="0"/>
                <w:sz w:val="17"/>
              </w:rPr>
              <w:t>Le montant dépensé de L'entreprise vente de légumes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légumes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légumes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légumes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légumes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Les informations sur ces entrepises non agricole manquent, prière de les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s00q14, s00q16, s00q18, s01q39, s01q42__1, s01q42__2, s01q43, s02q04</w:t>
            </w:r>
          </w:p>
        </w:tc>
        <w:tc>
          <w:tcPr>
            <w:tcW w:type="dxa" w:w="1191"/>
          </w:tcPr>
          <w:p>
            <w:r>
              <w:rPr>
                <w:b w:val="0"/>
                <w:i w:val="0"/>
                <w:color w:val="64748B"/>
                <w:sz w:val="16"/>
              </w:rPr>
              <w:t>GT-CQ</w:t>
            </w:r>
          </w:p>
        </w:tc>
        <w:tc>
          <w:tcPr>
            <w:tcW w:type="dxa" w:w="4706"/>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 s10q48, s10q49, s10q50, s10q51, s10q52, s10q53</w:t>
            </w:r>
          </w:p>
        </w:tc>
        <w:tc>
          <w:tcPr>
            <w:tcW w:type="dxa" w:w="1191"/>
          </w:tcPr>
          <w:p>
            <w:r>
              <w:rPr>
                <w:b w:val="0"/>
                <w:i w:val="0"/>
                <w:color w:val="64748B"/>
                <w:sz w:val="16"/>
              </w:rPr>
              <w:t>GT-CQ</w:t>
            </w:r>
          </w:p>
        </w:tc>
        <w:tc>
          <w:tcPr>
            <w:tcW w:type="dxa" w:w="4706"/>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##N/A##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main d'oeuvre sariale q'une personne a travaillée ayant travaillé dans cette entreprise ##N/A## aucours des 30 derniers jours n'est pas renseigner.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reneigner toutes les informations qui lui concerne.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##N/A##, prière de renseignés toutes les questions liées à ##N/A##.</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béneficié de l'argent dans la section 13b (Transfert emis).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Phosphates est de 120 FCFA par Kilogramme qui semble faible, prière de vérifier  le montant d'achat (90000 FCFA pour 750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120 FCFA par Kilogramme qui semble faible, prière de vérifier  le montant d'achat (66000 FCFA pour 550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Abreuvoir / Mangeoire, prière de renseignés toutes les questions liées à Abreuvoir / Mangeoire.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Animaux de labour, prière de renseignés toutes les questions liées à Animaux de labour.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Charrettes, prière de renseignés toutes les questions liées à Charrettes.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Charrue, prière de renseignés toutes les questions liées à Charrue.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Hache-Paille, prière de renseignés toutes les questions liées à Hache-Paille.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Hache/pioche, prière de renseignés toutes les questions liées à Hache/pioche.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Tracteur, prière de renseignés toutes les questions liées à Tracteur.</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adama ka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adja diop a 30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OUSMANE KA a 27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absa ndao a 40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bassirou ka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TIDIANE ka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(9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Tres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Appareil TV,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Armoires et autres meubles,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Fer à repasser à charbon,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Lit,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Matelas simple,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Radio simple/Radiocassette,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Tapis,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Téléphone portable, prière de renseigner.</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s12q04</w:t>
            </w:r>
          </w:p>
        </w:tc>
        <w:tc>
          <w:tcPr>
            <w:tcW w:type="dxa" w:w="1191"/>
          </w:tcPr>
          <w:p>
            <w:r>
              <w:rPr>
                <w:b w:val="0"/>
                <w:i w:val="0"/>
                <w:color w:val="64748B"/>
                <w:sz w:val="16"/>
              </w:rPr>
              <w:t>GT-CQ</w:t>
            </w:r>
          </w:p>
        </w:tc>
        <w:tc>
          <w:tcPr>
            <w:tcW w:type="dxa" w:w="4706"/>
          </w:tcPr>
          <w:p>
            <w:r>
              <w:rPr>
                <w:b w:val="0"/>
                <w:i w:val="0"/>
                <w:sz w:val="17"/>
              </w:rPr>
              <w:t>Avertissement!! La question s12q04 n'a pas été renseigner pour l'article: Ventilateur sur pied, prière de renseigner.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(800000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