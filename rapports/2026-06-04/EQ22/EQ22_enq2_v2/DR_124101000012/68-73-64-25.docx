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EQ22_enq2_v2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FATOU KA) , prière de renseigner toutes les questions liées à  FATOU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NDIAYE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KA vous a montré son acte de naissance mais certaines de ses informations (soit jour ou mois ou année ) sur son acte de naissance en 1.03 manquent.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MOR NDIAMA KA est âgé de 13 ans et fréquente 1ére année de Secondaire 1 (Moyen) Général , tandis qu'il a débuté l'école à l'âge de 8 ans.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vérifier les informations renseignées aux questions s02q15, s02q08 ainsi que l'âge de l'individu, et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(10 Km ou plus) et le temps (De 15 à moins de 30 mn) donné par CHEIKH TIDIANE KA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Incohérence!! Le nombre de Ovins (Moutons) dans le cheptel est inféreur aux nombre qu'appartient aux ménages.</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OMAR KA est trop jeune (4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OMAR KA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COUMBA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AISSATOU COUMBA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TIDIANE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NDIAYE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MOR NDIAMA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MOR NDIAMA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(4000 FCFA) pour l'année scolaire de MOR NDIAMA KA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NAFY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YAMA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FATOU KA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FATOU KA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YAMA  NDAO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ADAMA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ADAMA KA ), prière de renseignés toutes les questions liées à ( ADAMA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AISSATOU COUMBA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AISSATOU COUMBA KA ), prière de renseignés toutes les questions liées à ( AISSATOU COUMBA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AISSATOU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AISSATOU KA ), prière de renseignés toutes les questions liées à ( AISSATOU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ASTOU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ASTOU KA ), prière de renseignés toutes les questions liées à ( ASTOU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CHEIKH TIDIANE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CHEIKH TIDIANE KA ), prière de renseignés toutes les questions liées à ( CHEIKH TIDIANE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KA ), prière de renseignés toutes les questions liées à ( KHADY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NDIAYE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NDIAYE KA ), prière de renseignés toutes les questions liées à ( KHADY NDIAYE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MOR NDIAMA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MOR NDIAMA KA ), prière de renseignés toutes les questions liées à ( MOR NDIAMA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NAFY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NAFY KA ), prière de renseignés toutes les questions liées à ( NAFY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OMAR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OMAR KA ), prière de renseignés toutes les questions liées à ( OMAR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YAMA  NDAO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YAMA  NDAO ), prière de renseignés toutes les questions liées à ( YAMA  NDAO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 KA (17000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 KA (880000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(13500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(3300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(5000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(5000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Contraceptifs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(400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(20000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(4000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revendu à 85000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175000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175000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ALIMENTATION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Le ménage est éléveur de Ovins (Moutons) mais vous n'avez declaré aucun nombre dans le cheptel c'est-à-dire  s17q05=0.</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NDIAYE KA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ASTOU KA est Etudiant/Elève de la 4.21 mais ASTOU KA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(74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(2400000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