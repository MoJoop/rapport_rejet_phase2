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EQ22_enq2_v2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ALADJI NGARY KA) , prière de renseigner toutes les questions liées à  ALADJI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YAMA KA) , prière de renseigner toutes les questions liées à  BABACAR YAMA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ABSA KA) , prière de renseigner toutes les questions liées à  ABSA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AMETH SALOUM KA) , prière de renseigner toutes les questions liées à  AMETH SALOUM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DIOP) , prière de renseigner toutes les questions liées à  AMY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MANSOUR KA) , prière de renseigner toutes les questions liées à  MANSOUR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MAREME KA) , prière de renseigner toutes les questions liées à  MAREME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KA) , prière de renseigner toutes les questions liées à  MARIAMA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WILLANE) , prière de renseigner toutes les questions liées à  NDEYE WILLANE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OUSSEYNOU LO) , prière de renseigner toutes les questions liées à  OUSSEYNOU 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KA) , prière de renseigner toutes les questions liées à  YACINE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KARAMOKHO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NDAO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MANSOUR KA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ALADJI NGARY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ALADJI NGARY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NOUROU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NOUROU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ARAME KA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ARAME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KHADY DIAGNE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KHADY DIAGNE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KARAMOKHO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YAMA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NGARY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AMETH SALOUM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AMETH SALOUM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AMETH SALOUM KA qui fréquente 1ére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AMICOLÉ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AMICOLÉ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BIGUE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BABACAR KA , prière de renseignés toutes les questions liées à BABACAR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BINÉ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KARAMOKHO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DIAGNE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KHADY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MANSOUR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MAREME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MOUSSA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NDEYE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WILLANE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NOUROU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OUSSEYNOU 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TAHA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CODOU KA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NDIAMA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BABACAR YAMA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MANSOUR KA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MANSOUR KA.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KA ), prière de renseignés toutes les questions liées à ( MANSOUR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ARAME BIGUE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MANSOUR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KA ), prière de renseignés toutes les questions liées à ( MANSOUR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KA ), prière de renseignés toutes les questions liées à ( ABSA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NGARY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NGARY KA ), prière de renseignés toutes les questions liées à ( ALADJI NGARY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SALOUM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SALOUM KA ), prière de renseignés toutes les questions liées à ( AMETH SALOUM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AMICOLÉ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AMICOLÉ KA ), prière de renseignés toutes les questions liées à ( AMICOLÉ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DIOP ), prière de renseignés toutes les questions liées à ( AMY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ARAME BIGUE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BIGUE KA ), prière de renseignés toutes les questions liées à ( ARAME BIGUE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ARAME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KA ), prière de renseignés toutes les questions liées à ( ARAME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YAMA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YAMA KA ), prière de renseignés toutes les questions liées à ( BABACAR YAMA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BINÉ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BINÉ KA ), prière de renseignés toutes les questions liées à ( BINÉ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CODOU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CODOU KA ), prière de renseignés toutes les questions liées à ( CODOU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 prière de renseignés toutes les questions liées à ( FATOU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KARAMOKHO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KARAMOKHO KA ), prière de renseignés toutes les questions liées à ( KARAMOKHO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DIAGNE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DIAGNE  KA ), prière de renseignés toutes les questions liées à ( KHADY DIAGNE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KA ), prière de renseignés toutes les questions liées à ( KHADY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KHADY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KHADY KA ), prière de renseignés toutes les questions liées à ( MAME KHADY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MANSOUR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KA ), prière de renseignés toutes les questions liées à ( MANSOUR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MAREME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KA ), prière de renseignés toutes les questions liées à ( MAREME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DIOP ), prière de renseignés toutes les questions liées à ( MARIAMA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KA ), prière de renseignés toutes les questions liées à ( MARIAMA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MOUHAMETH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MOUHAMETH KA ), prière de renseignés toutes les questions liées à ( MOUHAMETH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KA ), prière de renseignés toutes les questions liées à ( MOUSSA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KA ), prière de renseignés toutes les questions liées à ( NDEYE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NDAO ), prière de renseignés toutes les questions liées à ( NDEYE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WILLANE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WILLANE ), prière de renseignés toutes les questions liées à ( NDEYE WILLANE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NDIAMA KA ), prière de renseignés toutes les questions liées à ( NDIAMA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NOUROU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NOUROU KA ), prière de renseignés toutes les questions liées à ( NOUROU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LO ), prière de renseignés toutes les questions liées à ( OUSSEYNOU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SATOU KA ), prière de renseignés toutes les questions liées à ( SATOU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TAHA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TAHA KA ), prière de renseignés toutes les questions liées à ( TAHA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YAMA KA (174000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YAMA KA (615000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YAMA KA (678000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(93000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(93000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(40000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 E DE SPECIALITE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(600000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225000 Fcfa avec le type de logement Maison Basse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110000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170000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(1060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(1060 Kilogramme)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(1850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819900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(1490 kg) diffère de celle de la quantité totale (1210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(1490 kg) diffère de celle de la quantité totale (1430 kg) que le ménage a eu après la recolte de Mil.</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BABACAR KA est Etudiant/Elève de la 4.21 mais BABACAR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MAME KHADY KA est Etudiant/Elève de la 4.21 mais MAME KHADY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TAHA KA est Etudiant/Elève de la 4.21 mais TAHA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MARIAMA KA est Etudiant/Elève de la 4.21 mais MARIAMA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AvertissementMANSOUR KA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DERRIERE)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GOUDIA1)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Animaux de labour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Houe/daba/hilaire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