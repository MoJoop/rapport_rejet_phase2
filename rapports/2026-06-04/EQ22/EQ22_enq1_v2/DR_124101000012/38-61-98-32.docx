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ABDOU AZIZ NDAO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AZIZ NDAO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ABIBOU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ABIBOU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ADJI MAME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BABACAR BOYE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OMAR DIALLO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OUSMANE KEBE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KEBE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MAME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 BOYE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AMINATOU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BOYE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BALENE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BALLE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ADAM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ADAM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DIALLO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KEBE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PATHE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TAHIB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PATHE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PATHE KA (3500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champs1(arachide)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champs1(arachide), prière de renseignés toutes les questions liées à champs1(arachide).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1(arachides)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1(arachides)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1(arachides), prière de renseignés toutes les questions liées à Parcelle 1(arachides).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2(Rail ba))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(champs1 ( tali ba))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1(arachides))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