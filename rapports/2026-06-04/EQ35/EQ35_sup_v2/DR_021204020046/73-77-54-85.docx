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73-77-54-85</w:t>
      </w:r>
    </w:p>
    <w:p>
      <w:r>
        <w:rPr>
          <w:b w:val="0"/>
          <w:i w:val="0"/>
          <w:color w:val="64748B"/>
          <w:sz w:val="18"/>
        </w:rPr>
        <w:t>Enquêteur : EQ35_sup_v2  ·  Équipe : EQ35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73-77-54-85</w:t>
            </w:r>
          </w:p>
        </w:tc>
        <w:tc>
          <w:tcPr>
            <w:tcW w:type="dxa" w:w="3551"/>
            <w:shd w:fill="F8FAFC"/>
          </w:tcPr>
          <w:p>
            <w:r>
              <w:rPr>
                <w:b w:val="0"/>
                <w:i w:val="0"/>
                <w:color w:val="64748B"/>
                <w:sz w:val="14"/>
              </w:rPr>
              <w:t>CHEF DE MÉNAGE</w:t>
              <w:br/>
            </w:r>
            <w:r>
              <w:rPr>
                <w:b/>
                <w:i w:val="0"/>
                <w:sz w:val="18"/>
              </w:rPr>
              <w:t>DIARKA MENDY</w:t>
            </w:r>
          </w:p>
        </w:tc>
      </w:tr>
      <w:tr>
        <w:tc>
          <w:tcPr>
            <w:tcW w:type="dxa" w:w="3551"/>
            <w:shd w:fill="F8FAFC"/>
          </w:tcPr>
          <w:p>
            <w:r>
              <w:rPr>
                <w:b w:val="0"/>
                <w:i w:val="0"/>
                <w:color w:val="64748B"/>
                <w:sz w:val="14"/>
              </w:rPr>
              <w:t>TÉLÉPHONE CM</w:t>
              <w:br/>
            </w:r>
            <w:r>
              <w:rPr>
                <w:b/>
                <w:i w:val="0"/>
                <w:sz w:val="18"/>
              </w:rPr>
              <w:t>77 318 94 98</w:t>
            </w:r>
          </w:p>
        </w:tc>
        <w:tc>
          <w:tcPr>
            <w:tcW w:type="dxa" w:w="3551"/>
            <w:shd w:fill="F8FAFC"/>
          </w:tcPr>
          <w:p>
            <w:r>
              <w:rPr>
                <w:b w:val="0"/>
                <w:i w:val="0"/>
                <w:color w:val="64748B"/>
                <w:sz w:val="14"/>
              </w:rPr>
              <w:t>LOCALISATION</w:t>
              <w:br/>
            </w:r>
            <w:r>
              <w:rPr>
                <w:b/>
                <w:i w:val="0"/>
                <w:sz w:val="18"/>
              </w:rPr>
              <w:t>ALBADAR(MAURITANIE)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2026-05-20T18:01:32</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(7 ans) de Marie Mendy (fille) avec son niveau d'étude (3ème année Maternelle) semble incoherent ,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(7 ans) de Rolince Mendy avec son niveau d'étude (3ème année Maternelle) semble incoherent ,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47 Pièce de Moyen de Poisson frais yaboye ou obo (sardinelle)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330 FCFA Trimestriel qui semble incohérent, Prière de vérifier les questions 11.23a et 11.23b auprès du ménage ou confirmer.</w:t>
            </w:r>
          </w:p>
        </w:tc>
      </w:tr>
      <w:tr>
        <w:tc>
          <w:tcPr>
            <w:tcW w:type="dxa" w:w="1134"/>
          </w:tcPr>
          <w:p>
            <w:r>
              <w:rPr>
                <w:b/>
                <w:i w:val="0"/>
                <w:color w:val="DC2626"/>
                <w:sz w:val="16"/>
              </w:rPr>
              <w:t>Haute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Bicyclette, vélo de course est nul (achété à 0fcfa) mais le prix de revente est different de 0 impossible, prière de verifier et corriger.</w:t>
            </w:r>
          </w:p>
        </w:tc>
      </w:tr>
      <w:tr>
        <w:tc>
          <w:tcPr>
            <w:tcW w:type="dxa" w:w="1134"/>
          </w:tcPr>
          <w:p>
            <w:r>
              <w:rPr>
                <w:b/>
                <w:i w:val="0"/>
                <w:color w:val="DC2626"/>
                <w:sz w:val="16"/>
              </w:rPr>
              <w:t>Haute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Lit est nul (achété à 0fcfa) mais le prix de revente est different de 0 impossible, prière de verifier et corriger.</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DIARKA MENDY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Marcaline Mendy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Marcaline Mendy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 Mendy (fille)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Marie Mendy (fille)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Rolince Mendy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Rolince Mendy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Épouse Marie Mendy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Incohérence. %rostertitle% a %AgeAnnee% ans. Il est donc moins probable qu'il ait suivie la maternelle en %anneeScolaireEnCours%. Veuillez vérifier et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(1 mois) par Marcaline Mendy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(9 jours) que Marcaline Mendy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(1 mois) par Marie Mendy (fille)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(9 jours) que Marie Mendy (fille)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(1 mois) par Rolince Mendy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(9 jours) que Rolince Mendy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(1 mois) par Épouse Marie Mendy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(3 jours) que Épouse Marie Mendy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DIARKA MENDY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(3 jours) que DIARKA MENDY a travaillés par mois semble être inférieur à 15.</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DIARKA MENDY avec une taille de 5 personnes a consommé 2.33 Gousse en Grand de Ail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10 Pièce en Moyen de Pamplemousse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21 Cuillère en Tres petit de Sel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27 Pièce en Moyen de Orange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3 Pièce en Grand de Madd, Zaban (Fole)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5 Pièce en Moyen de Mandarine/Clémentine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6 Pièce en Grand de Mangue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DIARKA MENDY (32400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DIARKA MENDY (37400 Fcfa) de la fête de Pâques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DIARKA MENDY (9900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ramassa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DIARKA MENDY (500 Fcfa) au cours de 30 derniers jours de Whisky et autres liqueurs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DIARKA MENDY (3000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DIARKA MENDY (2000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salaire qu'une personne de cette catégorie (10.62) a travaillé(e) dans cette entreprise fabrication est élevé ou faible.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confirmer cette information avec le QG ou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fermé et ouvrir une autre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ZIGUINCHOR Rural ont généralement comme principal matériau de construction le/la Banco amélioré/ semi-dur, mais celui du ménage de DIARKA MENDY (Briques cuites)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ZIGUINCHOR Rural ont généralement comme principal matériau du toit le/la Tôles, mais celui du ménage de DIARKA MENDY (Tuile)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ZIGUINCHOR Rural ont généralement comme principal matériau de revêtement du sol du logement le/la Ciment/Béton, mais celui du ménage de DIARKA MENDY (Terre battue/Sable) diffère de celui-ci.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Bicyclette, vélo de course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d'achat de l'article  Lit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DIARKA MENDY, prière de reprendre la section agriculture du ménage DIARKA MENDY.</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DIARKA MENDY vit à ZIGUINCHOR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Houe/daba/hilaire a été revendu à 10000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DIARKA MENDY qui sait écrire en français doit pouvoir lire en français.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Marie Mendy (fille) qui sait écrire en français doit pouvoir lire en français.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Marcaline Mendy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Marie Mendy (fille)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Rolince Mendy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47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(0) de l'article  Bicyclette, vélo de course est inférieur aux prix de revente (30000)  avec l'âge du bien atteignant 4 ans.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(0) de l'article  Lit est inférieur aux prix de revente (10000)  avec l'âge du bien atteignant 1 ans.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DIARKA MENDY ne pratique de l'agriculture, veuillez vous rassurer auprès du repondant l'existence d'un agriculteur au sein du menage et reprendre la section 16.</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unitaire (30000 Fcfa) d'un Porcin est trop petit.</w:t>
            </w:r>
          </w:p>
        </w:tc>
      </w:tr>
    </w:tbl>
    <w:p/>
    <w:p>
      <w:r>
        <w:rPr>
          <w:b/>
          <w:i w:val="0"/>
          <w:color w:val="1F6FEB"/>
          <w:sz w:val="22"/>
        </w:rPr>
        <w:t>💬 COMMENTAIRES SUPERVISEUR / ENQUÊTEUR (2)</w:t>
      </w:r>
    </w:p>
    <w:p>
      <w:pPr>
        <w:pStyle w:val="ListBullet"/>
      </w:pPr>
      <w:r>
        <w:rPr>
          <w:b w:val="0"/>
          <w:i w:val="0"/>
          <w:color w:val="64748B"/>
          <w:sz w:val="16"/>
        </w:rPr>
        <w:t xml:space="preserve">[2026-05-23 17:30:16] </w:t>
      </w:r>
      <w:r>
        <w:rPr>
          <w:b/>
          <w:i w:val="0"/>
          <w:color w:val="1F6FEB"/>
          <w:sz w:val="16"/>
        </w:rPr>
        <w:t xml:space="preserve">EQ35_enq3_v2 </w:t>
      </w:r>
      <w:r>
        <w:rPr>
          <w:b w:val="0"/>
          <w:i w:val="0"/>
          <w:color w:val="64748B"/>
          <w:sz w:val="16"/>
        </w:rPr>
        <w:t xml:space="preserve">sur s02q15 : </w:t>
      </w:r>
      <w:r>
        <w:rPr>
          <w:b w:val="0"/>
          <w:i w:val="0"/>
          <w:sz w:val="17"/>
        </w:rPr>
        <w:t>Elle est en retard pour scolariser</w:t>
      </w:r>
    </w:p>
    <w:p>
      <w:pPr>
        <w:pStyle w:val="ListBullet"/>
      </w:pPr>
      <w:r>
        <w:rPr>
          <w:b w:val="0"/>
          <w:i w:val="0"/>
          <w:color w:val="64748B"/>
          <w:sz w:val="16"/>
        </w:rPr>
        <w:t xml:space="preserve">[2026-05-23 17:31:53] </w:t>
      </w:r>
      <w:r>
        <w:rPr>
          <w:b/>
          <w:i w:val="0"/>
          <w:color w:val="1F6FEB"/>
          <w:sz w:val="16"/>
        </w:rPr>
        <w:t xml:space="preserve">EQ35_enq3_v2 </w:t>
      </w:r>
      <w:r>
        <w:rPr>
          <w:b w:val="0"/>
          <w:i w:val="0"/>
          <w:color w:val="64748B"/>
          <w:sz w:val="16"/>
        </w:rPr>
        <w:t xml:space="preserve">sur s02q15 : </w:t>
      </w:r>
      <w:r>
        <w:rPr>
          <w:b w:val="0"/>
          <w:i w:val="0"/>
          <w:sz w:val="17"/>
        </w:rPr>
        <w:t>Il est en retard pour se scolariser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