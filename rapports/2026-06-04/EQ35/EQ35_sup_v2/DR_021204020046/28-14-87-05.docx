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ANATOU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SAGNA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ROUGUYATOU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COLY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ROUGUYATOU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