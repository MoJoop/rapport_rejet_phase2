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32-90-07-72</w:t>
      </w:r>
    </w:p>
    <w:p>
      <w:r>
        <w:rPr>
          <w:b w:val="0"/>
          <w:i w:val="0"/>
          <w:color w:val="64748B"/>
          <w:sz w:val="18"/>
        </w:rPr>
        <w:t>Enquêteur : EQ35_enq3_v2  ·  Équipe : EQ35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32-90-07-72</w:t>
            </w:r>
          </w:p>
        </w:tc>
        <w:tc>
          <w:tcPr>
            <w:tcW w:type="dxa" w:w="3551"/>
            <w:shd w:fill="F8FAFC"/>
          </w:tcPr>
          <w:p>
            <w:r>
              <w:rPr>
                <w:b w:val="0"/>
                <w:i w:val="0"/>
                <w:color w:val="64748B"/>
                <w:sz w:val="14"/>
              </w:rPr>
              <w:t>CHEF DE MÉNAGE</w:t>
              <w:br/>
            </w:r>
            <w:r>
              <w:rPr>
                <w:b/>
                <w:i w:val="0"/>
                <w:sz w:val="18"/>
              </w:rPr>
              <w:t>DJIBY DIALLO</w:t>
            </w:r>
          </w:p>
        </w:tc>
      </w:tr>
      <w:tr>
        <w:tc>
          <w:tcPr>
            <w:tcW w:type="dxa" w:w="3551"/>
            <w:shd w:fill="F8FAFC"/>
          </w:tcPr>
          <w:p>
            <w:r>
              <w:rPr>
                <w:b w:val="0"/>
                <w:i w:val="0"/>
                <w:color w:val="64748B"/>
                <w:sz w:val="14"/>
              </w:rPr>
              <w:t>TÉLÉPHONE CM</w:t>
              <w:br/>
            </w:r>
            <w:r>
              <w:rPr>
                <w:b/>
                <w:i w:val="0"/>
                <w:sz w:val="18"/>
              </w:rPr>
              <w:t>77 816 68 18</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(353)</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2026-06-03T15:36:14</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DJIBY DIALLO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CIRE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Nombre d'heures  (22 heures) par jour que DJIBY DIALLO consacre habituellement à l'emploi depasse 16 heures,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s04q44</w:t>
            </w:r>
          </w:p>
        </w:tc>
        <w:tc>
          <w:tcPr>
            <w:tcW w:type="dxa" w:w="1191"/>
          </w:tcPr>
          <w:p>
            <w:r>
              <w:rPr>
                <w:b w:val="0"/>
                <w:i w:val="0"/>
                <w:color w:val="64748B"/>
                <w:sz w:val="16"/>
              </w:rPr>
              <w:t>Natif SuSo</w:t>
            </w:r>
          </w:p>
        </w:tc>
        <w:tc>
          <w:tcPr>
            <w:tcW w:type="dxa" w:w="4706"/>
          </w:tcPr>
          <w:p>
            <w:r>
              <w:rPr>
                <w:b w:val="0"/>
                <w:i w:val="0"/>
                <w:sz w:val="17"/>
              </w:rPr>
              <w:t>Valeur renseignée semble être moins plausible. Veuillez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CIRE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CIRE DIOP ), prière de renseignés toutes les questions liées à ( CIRE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DJIBY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DJIBY DIALLO ), prière de renseignés toutes les questions liées à ( DJIBY DIALLO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DJIBY DIALLO (12500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DJIBY DIALLO (40000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DIALLO (2000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DIALLO (500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DIALLO (5000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de construction le/la Banco amélioré/ semi-dur, mais celui du ménage de DJIBY DIALLO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Tapis a été achété à 26000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CIRE DIOP a 31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DJIBY DIALLO a 50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DJIBY DIALLO a comme taille 2 personnes dont ils vivent à ZIGUINCHOR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[2026-06-03 17:15:17] </w:t>
      </w:r>
      <w:r>
        <w:rPr>
          <w:b/>
          <w:i w:val="0"/>
          <w:color w:val="1F6FEB"/>
          <w:sz w:val="16"/>
        </w:rPr>
        <w:t xml:space="preserve">EQ35_enq3_v2 </w:t>
      </w:r>
      <w:r>
        <w:rPr>
          <w:b w:val="0"/>
          <w:i w:val="0"/>
          <w:color w:val="64748B"/>
          <w:sz w:val="16"/>
        </w:rPr>
        <w:t xml:space="preserve">sur s18aq10 : </w:t>
      </w:r>
      <w:r>
        <w:rPr>
          <w:b w:val="0"/>
          <w:i w:val="0"/>
          <w:sz w:val="17"/>
        </w:rPr>
        <w:t>"chaque jour il achète du carburant pour aller pêcher dans les autres région du Sénégal "</w:t>
      </w:r>
    </w:p>
    <w:p>
      <w:pPr>
        <w:pStyle w:val="ListBullet"/>
      </w:pPr>
      <w:r>
        <w:rPr>
          <w:b w:val="0"/>
          <w:i w:val="0"/>
          <w:color w:val="64748B"/>
          <w:sz w:val="16"/>
        </w:rPr>
        <w:t xml:space="preserve">[2026-06-03 17:15:41] </w:t>
      </w:r>
      <w:r>
        <w:rPr>
          <w:b/>
          <w:i w:val="0"/>
          <w:color w:val="1F6FEB"/>
          <w:sz w:val="16"/>
        </w:rPr>
        <w:t xml:space="preserve">EQ35_enq3_v2 </w:t>
      </w:r>
      <w:r>
        <w:rPr>
          <w:b w:val="0"/>
          <w:i w:val="0"/>
          <w:color w:val="64748B"/>
          <w:sz w:val="16"/>
        </w:rPr>
        <w:t xml:space="preserve">sur s18aq12 : </w:t>
      </w:r>
      <w:r>
        <w:rPr>
          <w:b w:val="0"/>
          <w:i w:val="0"/>
          <w:sz w:val="17"/>
        </w:rPr>
        <w:t>"chaque "</w:t>
      </w:r>
    </w:p>
    <w:p>
      <w:pPr>
        <w:pStyle w:val="ListBullet"/>
      </w:pPr>
      <w:r>
        <w:rPr>
          <w:b w:val="0"/>
          <w:i w:val="0"/>
          <w:color w:val="64748B"/>
          <w:sz w:val="16"/>
        </w:rPr>
        <w:t xml:space="preserve">[2026-06-03 17:19:09] </w:t>
      </w:r>
      <w:r>
        <w:rPr>
          <w:b/>
          <w:i w:val="0"/>
          <w:color w:val="1F6FEB"/>
          <w:sz w:val="16"/>
        </w:rPr>
        <w:t xml:space="preserve">EQ35_enq3_v2 </w:t>
      </w:r>
      <w:r>
        <w:rPr>
          <w:b w:val="0"/>
          <w:i w:val="0"/>
          <w:color w:val="64748B"/>
          <w:sz w:val="16"/>
        </w:rPr>
        <w:t xml:space="preserve">sur s18aq12 : </w:t>
      </w:r>
      <w:r>
        <w:rPr>
          <w:b w:val="0"/>
          <w:i w:val="0"/>
          <w:sz w:val="17"/>
        </w:rPr>
        <w:t>chaque jour il achète du carburant pour aller pêcher dans les autres regions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