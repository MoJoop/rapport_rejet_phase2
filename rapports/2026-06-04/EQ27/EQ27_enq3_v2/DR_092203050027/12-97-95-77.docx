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(387)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MOUKHAMED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AISSATOU DIOUF ignore son année de naissance mais declare l'âge qu'il avait à son dernier anniverssaireAvertissement!!! AISSATOU DIOUF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IDRISSA NDOUR ignore son année de naissance mais declare l'âge qu'il avait à son dernier anniverssaireIncoherence! IDRISSA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SOULEYMANE NATOUBE ignore son année de naissance mais declare l'âge qu'il avait à son dernier anniverssaireIncohérence!! Le nombre d'année (9999) que SOULEYMANE NATOUBE a vécu dans la localité est superieur à son âge (29)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YAYA NDOUR ignore son année de naissance mais declare l'âge qu'il avait à son dernier anniverssaireIncoherence! YAYA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NATOUBE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AMINATA SONKO s'est consulté la première fois pour cette maladie (Autre) chez un médecin généraliste et vous dites que  AMINATA SONKO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IDRISSA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SOULEYMANE NATOUBE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SOULEYMANE NATOUBE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YAYA NDOUR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NGIMA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NGIMA NDOUR , prière de renseignés toutes les questions liées à NGIMA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OUSSEYNOU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Rocky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SARATA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SARATA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NATOUBE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NATOUBE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SONKO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IDRISSA NDOUR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SARATA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YAYA NDOUR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NDOUR ), prière de renseignés toutes les questions liées à ( ADAMA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DIOUF ), prière de renseignés toutes les questions liées à ( AISSATOU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SONKO ), prière de renseignés toutes les questions liées à ( AMINATA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NDOUR ), prière de renseignés toutes les questions liées à ( BOUBACAR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NDOUR ), prière de renseignés toutes les questions liées à ( DIEYNABA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SARATA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SARATA NDOUR ), prière de renseignés toutes les questions liées à ( DIEYNABA SARATA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NDOUR ), prière de renseignés toutes les questions liées à ( FATOU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IDRISSA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MOUKHAMED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MOUKHAMED NDOUR ), prière de renseignés toutes les questions liées à ( MOUKHAMED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NGIMA NDOUR ), prière de renseignés toutes les questions liées à ( NGIMA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NDOUR ), prière de renseignés toutes les questions liées à ( OUSSEYNOU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Rocky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Rocky NDOUR ), prière de renseignés toutes les questions liées à ( Rocky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SARATA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NATOUBE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NATOUBE ), prière de renseignés toutes les questions liées à ( SOULEYMANE NATOUBE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NDOUR ), prière de renseignés toutes les questions liées à ( SOULEYMANE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SOULEYMANE NDOUR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SOULEYMANE NDOUR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NDOUR est Etudiant/Elève de la 4.21 mais ADAMA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OUSSEYNOU NDOUR est Etudiant/Elève de la 4.21 mais OUSSEYNOU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IDRISSA NDOUR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SARATA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YAYA NDOUR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