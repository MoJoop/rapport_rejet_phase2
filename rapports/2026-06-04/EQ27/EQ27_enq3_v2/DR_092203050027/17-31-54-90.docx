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17-31-54-90</w:t>
      </w:r>
    </w:p>
    <w:p>
      <w:r>
        <w:rPr>
          <w:b w:val="0"/>
          <w:i w:val="0"/>
          <w:color w:val="64748B"/>
          <w:sz w:val="18"/>
        </w:rPr>
        <w:t>Enquêteur : EQ27_enq3_v2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17-31-54-90</w:t>
            </w:r>
          </w:p>
        </w:tc>
        <w:tc>
          <w:tcPr>
            <w:tcW w:type="dxa" w:w="3551"/>
            <w:shd w:fill="F8FAFC"/>
          </w:tcPr>
          <w:p>
            <w:r>
              <w:rPr>
                <w:b w:val="0"/>
                <w:i w:val="0"/>
                <w:color w:val="64748B"/>
                <w:sz w:val="14"/>
              </w:rPr>
              <w:t>CHEF DE MÉNAGE</w:t>
              <w:br/>
            </w:r>
            <w:r>
              <w:rPr>
                <w:b/>
                <w:i w:val="0"/>
                <w:sz w:val="18"/>
              </w:rPr>
              <w:t>LAMINE SANKHARE</w:t>
            </w:r>
          </w:p>
        </w:tc>
      </w:tr>
      <w:tr>
        <w:tc>
          <w:tcPr>
            <w:tcW w:type="dxa" w:w="3551"/>
            <w:shd w:fill="F8FAFC"/>
          </w:tcPr>
          <w:p>
            <w:r>
              <w:rPr>
                <w:b w:val="0"/>
                <w:i w:val="0"/>
                <w:color w:val="64748B"/>
                <w:sz w:val="14"/>
              </w:rPr>
              <w:t>TÉLÉPHONE CM</w:t>
              <w:br/>
            </w:r>
            <w:r>
              <w:rPr>
                <w:b/>
                <w:i w:val="0"/>
                <w:sz w:val="18"/>
              </w:rPr>
              <w:t>77 443 21 89</w:t>
            </w:r>
          </w:p>
        </w:tc>
        <w:tc>
          <w:tcPr>
            <w:tcW w:type="dxa" w:w="3551"/>
            <w:shd w:fill="F8FAFC"/>
          </w:tcPr>
          <w:p>
            <w:r>
              <w:rPr>
                <w:b w:val="0"/>
                <w:i w:val="0"/>
                <w:color w:val="64748B"/>
                <w:sz w:val="14"/>
              </w:rPr>
              <w:t>LOCALISATION</w:t>
              <w:br/>
            </w:r>
            <w:r>
              <w:rPr>
                <w:b/>
                <w:i w:val="0"/>
                <w:sz w:val="18"/>
              </w:rPr>
              <w:t>escale2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2026-06-03T10:00:11</w:t>
            </w:r>
          </w:p>
        </w:tc>
      </w:tr>
    </w:tbl>
    <w:p/>
    <w:p>
      <w:r>
        <w:rPr>
          <w:b/>
          <w:i w:val="0"/>
          <w:color w:val="1F6FEB"/>
          <w:sz w:val="22"/>
        </w:rPr>
        <w:t>⚠ INCOHÉRENCES À CORRIGER (227)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LAMINE SANKHARÉ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MBAYE SANKHARE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ABY SENGHOR ignore son année de naissance mais declare l'âge qu'il avait à son dernier anniverssaireIncoherence! ABY SENGHOR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GNIMA SANKHARÉ ignore son année de naissance mais declare l'âge qu'il avait à son dernier anniverssaireIncoherence! GNIMA SANKHARÉ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KALILOU SANKHARE ignore son année de naissance mais declare l'âge qu'il avait à son dernier anniverssaireIncoherence! KALILOU SANKHARE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Khady SANKHARE ignore son année de naissance mais declare l'âge qu'il avait à son dernier anniverssaireIncoherence! Khady SANKHARE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MODOU SANKHARE ignore son année de naissance mais declare l'âge qu'il avait à son dernier anniverssaireIncoherence! MODOU SANKHARE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MOUKHAMED SANKHARE ignore son année de naissance mais declare l'âge qu'il avait à son dernier anniverssaireIncoherence! MOUKHAMED SANKHARE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SANKHARE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SEYNABOU SANKHANRE ignore son année de naissance mais declare l'âge qu'il avait à son dernier anniverssaireIncoherence! SEYNABOU SANKHANRE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 KANE SANKHARE ignore son année de naissance mais declare l'âge qu'il avait à son dernier anniverssaireIncoherence! YA KANE SANKHARE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LAMINE SANKHARÉ diffère de celui donné par LAMINE SANKHARÉ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NDEYE SANKHARE diffère de celui donné par NDEYE SANKHARE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SEYNABOU SANKHANRE ou l'année à laquelle SEYNABOU SANKHANRE a fréquenté l'école pour la dernière fois (.) le dernier diplome de SEYNABOU SANKHANRE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Incoherence!!! NDEYE SANKHARE a travaillé plus de 20h par jours pour ses emplois (pricinpal et secondaire), prière de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Incoherence!!! LAMINE SANKHARÉ a travaillé plus de 20h par jours pour ses emplois (pricinpal et secondaire), prière de corriger.</w:t>
            </w:r>
          </w:p>
        </w:tc>
      </w:tr>
      <w:tr>
        <w:tc>
          <w:tcPr>
            <w:tcW w:type="dxa" w:w="1134"/>
          </w:tcPr>
          <w:p>
            <w:r>
              <w:rPr>
                <w:b/>
                <w:i w:val="0"/>
                <w:color w:val="DC2626"/>
                <w:sz w:val="16"/>
              </w:rPr>
              <w:t>Haute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Fer à repasser à charbon est nul (achété à 0fcfa) mais le prix de revente est different de 0 impossible, prière de verifier et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LAMINE SANKHARÉ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MBAYE SANKHARE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ABY SENGHOR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ABY SENGHOR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ABY SENGHOR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GNIMA SANKHARÉ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GNIMA SANKHARÉ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GNIMA SANKHARÉ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KALILOU SANKHARE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KALILOU SANKHARE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Khady SANKHARE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Khady SANKHARE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MODOU SANKHARE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MODOU SANKHARE est trop jeune (8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MODOU SANKHARE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MODOU SANKHARE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MOUKHAMED SANKHARE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MOUKHAMED SANKHARE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NDEYE SANKHARE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SEYNABOU SANKHANRE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SEYNABOU SANKHANRE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YA KANE SANKHARE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YA KANE SANKHARE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ABY SENGHOR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GNIMA SANKHARÉ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KALILOU SANKHARE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 FCFA) payée de KALILOU SANKHARE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KALILOU SANKHARE qui fréquente 4ème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SANKHARE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 FCFA) payée de Khady SANKHARE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Khady SANKHARE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LAMINE SANKHARÉ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LAMINE SANKHARÉ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SANKHARE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MOUKHAMED SANKHARE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SANKHARE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NDEYE SANKHARE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SEYNABOU SANKHANRE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 FCFA) payée de SEYNABOU SANKHANRE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 KANE SANKHARE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YA KANE SANKHARE ait exercé un emploi au cours des 12 derniers mois car il evolue ou a evolué dans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LAMINE SANKHARÉ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LAMINE SANKHARÉ ), prière de renseignés toutes les questions liées à ( LAMINE SANKHARÉ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MODOU SANKHARE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MODOU SANKHARE ), prière de renseignés toutes les questions liées à ( MODOU SANKHARE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NDEYE SANKHARE ), prière de renseignés toutes les questions liées à ( NDEYE SANKHARE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NDEYE SANKHARE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NDEYE SANKHARE ), prière de renseignés toutes les questions liées à ( NDEYE SANKHARE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revenu de LAMINE SANKHARÉ (.a) doit être renseigné.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renseigner le revenu de LAMINE SANKHARÉ.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LAMINE SANKHARÉ ), prière de renseignés toutes les questions liées à ( LAMINE SANKHARÉ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C'est dans une entreprise privé qu'on a un aide familal, un compte propre ou un patron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ABY SENGHOR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ABY SENGHOR ), prière de renseignés toutes les questions liées à ( ABY SENGHOR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GNIMA SANKHARÉ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GNIMA SANKHARÉ ), prière de renseignés toutes les questions liées à ( GNIMA SANKHARÉ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KALILOU SANKHARE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KALILOU SANKHARE ), prière de renseignés toutes les questions liées à ( KALILOU SANKHARE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Khady SANKHARE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Khady SANKHARE ), prière de renseignés toutes les questions liées à ( Khady SANKHARE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LAMINE SANKHARÉ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LAMINE SANKHARÉ ), prière de renseignés toutes les questions liées à ( LAMINE SANKHARÉ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MBAYE SANKHARE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MBAYE SANKHARE ), prière de renseignés toutes les questions liées à ( MBAYE SANKHARE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MODOU SANKHARE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MODOU SANKHARE ), prière de renseignés toutes les questions liées à ( MODOU SANKHARE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MOUKHAMED SANKHARE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MOUKHAMED SANKHARE ), prière de renseignés toutes les questions liées à ( MOUKHAMED SANKHARE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NDEYE SANKHARE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NDEYE SANKHARE ), prière de renseignés toutes les questions liées à ( NDEYE SANKHARE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SEYNABOU SANKHANRE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SEYNABOU SANKHANRE ), prière de renseignés toutes les questions liées à ( SEYNABOU SANKHANRE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YA KANE SANKHARE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YA KANE SANKHARE ), prière de renseignés toutes les questions liées à ( YA KANE SANKHARE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LAMINE SANKHARE (15000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SANKHARE (3000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SANKHARE (10000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SANKHARE (200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SANKHARE (2500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SANKHARE (3500 Fcfa) au cours de 30 derniers jours de Lait, lotion de toilette corporelle (glycérine, vaseline, etc.), produits de maquillage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SANKHARE (2000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SANKHARE (2500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SANKHARE (700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LAMINE SANKHARE (2000 Fcfa) au cours de 12 derniers mois de Achat d'une calculatrice scientifique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obtenus sur les services rendus par l'entreprise vente de noix de cajoux au cours des 30 derniers jours ou durant le dernier mois où l'entreprise a fonctionné n'a pas été renseigné, prière de mettre de 0 si l'entreprise n'a pas rendu de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renseigner les montants dans les champs (s10q46 s10q47 s10q48 s10q49 s10q50 s10q51 s10q52 s10q53 s10q54 s10q55 s10q56 s10q57), mettre 0 si l'entreprise vente de noix de cajoux n'a pas effectué des dépenses ou faire des reventes des marchandises ou des produits ou rendre de service.Cette entreprise vente de noix de cajoux dit avoir obtenu une valeur sur les marchandises vendu en etat, les marchandises vendu après transformation et les services rendus.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vente de noix de cajoux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noix de cajoux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noix de cajoux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vente de noix de cajoux, prière de renseignés toutes les questions liées à vente de noix de cajoux.</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Fer à repasser à charbon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reçu,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La section 13 n'a pas été renseigner dans ce ménage, prière de confirmer ou les faire merci.</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envoyés,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La section 13 (transfert emis) n'a pas été renseigner dans ce ménage, veuillez renseigner les questions 13.24, 13.25 et 13.26.</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Autre (préciser), prière de renseignés toutes les questions liées à Autre (préciser).</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Conflits armés/terrorisme, prière de renseignés toutes les questions liées à Conflits armés/terrorisme.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logement, prière de renseignés toutes les questions liées à Déguerpissement d'un logement.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Epidémie de santé humaine (Ebola, choléra, Covid-19,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 prière de renseignés toutes les questions liées à Epidémie de santé humaine (Ebola, choléra, Covid-19, etc. ).</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Episode de forte chaleur/canicules, prière de renseignés toutes les questions liées à Episode de forte chaleur/canicules.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Erosion côtière, prière de renseignés toutes les questions liées à Erosion côtière.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Feux de forêt, prière de renseignés toutes les questions liées à Feux de forêt.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Glissement de terrain, prière de renseignés toutes les questions liées à Glissement de terrain.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Inondations, prière de renseignés toutes les questions liées à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Invasion d'insectes (criquets,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 prière de renseignés toutes les questions liées à Invasion d'insectes (criquets, etc. ).</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Salinisation du sol, prière de renseignés toutes les questions liées à Salinisation du sol.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Sécheresses, prière de renseignés toutes les questions liées à Sécheresses.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Tremblements de terre, prière de renseignés toutes les questions liées à Tremblements de terre.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 de bétail, prière de renseignés toutes les questions liées à Vol de bétail.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Vol/enlèvement, prière de renseignés toutes les questions liées à Vol/enlèvement.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Carte d'égalité des chances, prière de renseignés toutes les questions liées à Carte d'égalité des chances.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Cesarienne Gratuite, prière de renseignés toutes les questions liées à Cesarienne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Dialyse Gratuite, prière de renseignés toutes les questions liées à Dialyse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farines de céréales (semoule), prière de renseignés toutes les questions liées à Don de farines de céréales (semoule).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moustiquaire imprégnée, prière de renseignés toutes les questions liées à Don de moustiquaire imprégnée.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Nourriture contre travail, prière de renseignés toutes les questions liées à Nourriture contre travail.</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Plan Sesame, prière de renseignés toutes les questions liées à Plan Sesame.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VIH, prière de renseignés toutes les questions liées à Soins gratuits pour la VIH.</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tuberculose, prière de renseignés toutes les questions liées à Soins gratuits pour la tuberculose.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 paludisme, prière de renseignés toutes les questions liées à Soins gratuits pour le paludisme.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Soutien à cause de la COVID-19, prière de renseignés toutes les questions liées à Soutien à cause de la COVID-19.</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Abeilles, prière de renseignés toutes les questions liées à Abeilles.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Asins (Anes,  mules, mulets), prière de renseignés toutes les questions liées à Asins (Anes,  mules, mulets).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Aulacode/Agouti, prière de renseignés toutes les questions liées à Aulacode/Agouti.</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Autres volailles, prière de renseignés toutes les questions liées à Autres volailles.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Bovins, prière de renseignés toutes les questions liées à Bovins.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Camelins (Chameaux), prière de renseignés toutes les questions liées à Camelins (Chameaux).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Caprins (Chèvres), prière de renseignés toutes les questions liées à Caprins (Chèvres).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Chiens, prière de renseignés toutes les questions liées à Chiens.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Equins (Chevaux), prière de renseignés toutes les questions liées à Equins (Chevaux).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Escargots, prière de renseignés toutes les questions liées à Escargots.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Lapins, prière de renseignés toutes les questions liées à Lapins.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Ovins (Moutons), prière de renseignés toutes les questions liées à Ovins (Moutons).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Pintades, prière de renseignés toutes les questions liées à Pintades.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Poissons, prière de renseignés toutes les questions liées à Poissons.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Porcins, prière de renseignés toutes les questions liées à Porcins.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Poules / poulets, prière de renseignés toutes les questions liées à Poules / poulets.</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LAMINE SANKHARÉ a 60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Khady SANKHARE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LAMINE SANKHARÉ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MODOU SANKHARE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NDEYE SANKHARE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AvertissementNDEYE SANKHARE  travaille mais les questions relatives à son emploi secondaire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 branche d'activité de NDEYE SANKHARE est identique dans l'emploi principale et secondaire, prière de confirmer cette information avec le QG ou de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NDEYE SANKHARE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(30000) de l'article  Armoires et autres meubles est inférieur aux prix de revente (100000)  avec l'âge du bien atteignant 4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(0) de l'article  Fer à repasser à charbon est inférieur aux prix de revente (1500)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