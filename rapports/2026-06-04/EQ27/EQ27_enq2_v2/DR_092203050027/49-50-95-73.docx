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mafoudji senghor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bayo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ndour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ndour ignore son année de naissance mais declare l'âge qu'il avait à son dernier anniverssaireincoherent! Il manque des informations non renseignées (1 question(s) de  ablaye ndour) , prière de renseigner toutes les questions liées à  ablaye ndour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ndour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ndour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gnima diawara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senghor ignore son année de naissance mais declare l'âge qu'il avait à son dernier anniverssaireIncoherence! hawa senghor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ndour ignore son année de naissance mais declare l'âge qu'il avait à son dernier anniverssaireIncoherence! mariama ndour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ndour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ndour ignore son année de naissance mais declare l'âge qu'il avait à son dernier anniverssaireIncoherence! mouhamed ndour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ndour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senghor ignore son année de naissance mais declare l'âge qu'il avait à son dernier anniverssaireIncoherence! mouhamed senghor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ndour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rokhiyatou ndour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sadio ndour ignore son année de naissance mais declare l'âge qu'il avait à son dernier anniverssaireIncoherence! sadio ndour a declaré que la catégorie socioprofessionnelle de son père est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sadio ndour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yaya ndour ignore son année de naissance mais declare l'âge qu'il avait à son dernier anniverssaireincoherent!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boubacar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mafoudji senghor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bayo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Ibrahima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ablaye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ablaye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gnima diawara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hawa senghor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hawa senghor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mouhamed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mouhamed senghor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senghor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rokhiyatou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rokhiyatou ndour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sadio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sadio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yaya ndour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 bayo , prière de renseignés toutes les questions liées à Fatou bayo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Fatou ndour , prière de renseignés toutes les questions liées à Fatou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Ibrahima ndiaye , prière de renseignés toutes les questions liées à Ibrahima ndiaye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ablaye ndour , prière de renseignés toutes les questions liées à ablaye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boubacar ndour , prière de renseignés toutes les questions liées à boubacar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gnima diawara , prière de renseignés toutes les questions liées à gnima diawara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hawa senghor , prière de renseignés toutes les questions liées à hawa senghor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mafoudji senghor , prière de renseignés toutes les questions liées à mafoudji senghor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mariama ndour , prière de renseignés toutes les questions liées à mariama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mouhamed senghor , prière de renseignés toutes les questions liées à mouhamed senghor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moussa ndour , prière de renseignés toutes les questions liées à moussa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rokhiyatou ndour , prière de renseignés toutes les questions liées à rokhiyatou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sadio ndour , prière de renseignés toutes les questions liées à sadio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yaya ndour , prière de renseignés toutes les questions liées à yaya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mouhamed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de mouhamed ndour pour la cotisation est de 250 FCFA qui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saly ndour,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 ndour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Ibrahima ndiaye ), prière de renseignés toutes les questions liées à ( Ibrahima ndiaye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hawa senghor ), prière de renseignés toutes les questions liées à ( hawa senghor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mafoudji senghor ), prière de renseignés toutes les questions liées à ( mafoudji senghor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mariama ndour ), prière de renseignés toutes les questions liées à ( mariama ndour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mouhamed senghor ), prière de renseignés toutes les questions liées à ( mouhamed senghor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moussa ndour ), prière de renseignés toutes les questions liées à ( moussa ndour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ablaye ndour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ablaye ndour ), prière de renseignés toutes les questions liées à ( ablaye ndour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yaya ndour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boubacar ndour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gnima diawara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Fatou bayo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bayo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bayo ), prière de renseignés toutes les questions liées à ( Fatou bayo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ndour ), prière de renseignés toutes les questions liées à ( Fatou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Ibrahima ndiaye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Ibrahima ndiaye ), prière de renseignés toutes les questions liées à ( Ibrahima ndiaye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ablaye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ablaye ndour ), prière de renseignés toutes les questions liées à ( ablaye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boubacar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boubacar ndour ), prière de renseignés toutes les questions liées à ( boubacar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gnima diawara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gnima diawara ), prière de renseignés toutes les questions liées à ( gnima diawara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hawa senghor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hawa senghor ), prière de renseignés toutes les questions liées à ( hawa senghor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mafoudji senghor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mafoudji senghor ), prière de renseignés toutes les questions liées à ( mafoudji senghor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ndour ), prière de renseignés toutes les questions liées à ( mariama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ndour ), prière de renseignés toutes les questions liées à ( mouhamed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senghor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senghor ), prière de renseignés toutes les questions liées à ( mouhamed senghor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ndour ), prière de renseignés toutes les questions liées à ( moussa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rokhiyatou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rokhiyatou ndour ), prière de renseignés toutes les questions liées à ( rokhiyatou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sadio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sadio ndour ), prière de renseignés toutes les questions liées à ( sadio ndour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yaya ndour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yaya ndour ), prière de renseignés toutes les questions liées à ( yaya ndour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YAYA NDOUR (179000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YAYA NDOUR (20000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(3000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(4500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(6000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(800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(12000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(30000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(4000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(6000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(6000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(250000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(4000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vente de légumes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 légumes, prière de renseignés toutes les questions liées à vente de légumes.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##N/A##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##N/A##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##N/A##, prière de renseignés toutes les questions liées à ##N/A##.</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Appareil TV)  dans ce ménages est élevé (2000), prière de corriger ou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d'urée dans la parcelle parcelle de mil est de 100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mil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dejà recoltée pour la presente campagne ne doit pas contenir une valeur 9999 et semble élevé, merci de revoir la question s16cq16a.</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de mil, prière de renseignés toutes les questions liées à parcelle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50000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Semoir a été revendu à 40000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60000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Animaux de labour a été revendu à 75000 Fcfa qui est relativement faible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sadio ndour est Etudiant/Elève de la 4.21 mais sadio ndour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ablaye ndour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ablaye ndour est un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gnima diawara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 FCFA) de Houe asine est inférieur aux prix de revente (50000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 FCFA) de Semoir est inférieur aux prix de revente (40000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(50000 FCFA) de Charrettes est inférieur aux prix de revente (60000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(60000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