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76-82-11-21</w:t>
      </w:r>
    </w:p>
    <w:p>
      <w:r>
        <w:rPr>
          <w:b w:val="0"/>
          <w:i w:val="0"/>
          <w:color w:val="64748B"/>
          <w:sz w:val="18"/>
        </w:rPr>
        <w:t>Enquêteur : EQ27_enq1_v2  ·  Équipe : EQ27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92203050027</w:t>
            </w:r>
          </w:p>
        </w:tc>
        <w:tc>
          <w:tcPr>
            <w:tcW w:type="dxa" w:w="3551"/>
            <w:shd w:fill="F8FAFC"/>
          </w:tcPr>
          <w:p>
            <w:r>
              <w:rPr>
                <w:b w:val="0"/>
                <w:i w:val="0"/>
                <w:color w:val="64748B"/>
                <w:sz w:val="14"/>
              </w:rPr>
              <w:t>MÉNAGE</w:t>
              <w:br/>
            </w:r>
            <w:r>
              <w:rPr>
                <w:b/>
                <w:i w:val="0"/>
                <w:color w:val="1F6FEB"/>
                <w:sz w:val="18"/>
              </w:rPr>
              <w:t>76-82-11-21</w:t>
            </w:r>
          </w:p>
        </w:tc>
        <w:tc>
          <w:tcPr>
            <w:tcW w:type="dxa" w:w="3551"/>
            <w:shd w:fill="F8FAFC"/>
          </w:tcPr>
          <w:p>
            <w:r>
              <w:rPr>
                <w:b w:val="0"/>
                <w:i w:val="0"/>
                <w:color w:val="64748B"/>
                <w:sz w:val="14"/>
              </w:rPr>
              <w:t>CHEF DE MÉNAGE</w:t>
              <w:br/>
            </w:r>
            <w:r>
              <w:rPr>
                <w:b/>
                <w:i w:val="0"/>
                <w:sz w:val="18"/>
              </w:rPr>
              <w:t>AIDA DIOP</w:t>
            </w:r>
          </w:p>
        </w:tc>
      </w:tr>
      <w:tr>
        <w:tc>
          <w:tcPr>
            <w:tcW w:type="dxa" w:w="3551"/>
            <w:shd w:fill="F8FAFC"/>
          </w:tcPr>
          <w:p>
            <w:r>
              <w:rPr>
                <w:b w:val="0"/>
                <w:i w:val="0"/>
                <w:color w:val="64748B"/>
                <w:sz w:val="14"/>
              </w:rPr>
              <w:t>TÉLÉPHONE CM</w:t>
              <w:br/>
            </w:r>
            <w:r>
              <w:rPr>
                <w:b/>
                <w:i w:val="0"/>
                <w:sz w:val="18"/>
              </w:rPr>
              <w:t>78 581 76 92</w:t>
            </w:r>
          </w:p>
        </w:tc>
        <w:tc>
          <w:tcPr>
            <w:tcW w:type="dxa" w:w="3551"/>
            <w:shd w:fill="F8FAFC"/>
          </w:tcPr>
          <w:p>
            <w:r>
              <w:rPr>
                <w:b w:val="0"/>
                <w:i w:val="0"/>
                <w:color w:val="64748B"/>
                <w:sz w:val="14"/>
              </w:rPr>
              <w:t>LOCALISATION</w:t>
              <w:br/>
            </w:r>
            <w:r>
              <w:rPr>
                <w:b/>
                <w:i w:val="0"/>
                <w:sz w:val="18"/>
              </w:rPr>
              <w:t>escale 2</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EQ27_enq1_v2  (271)</w:t>
            </w:r>
          </w:p>
        </w:tc>
        <w:tc>
          <w:tcPr>
            <w:tcW w:type="dxa" w:w="3551"/>
            <w:shd w:fill="F8FAFC"/>
          </w:tcPr>
          <w:p>
            <w:r>
              <w:rPr>
                <w:b w:val="0"/>
                <w:i w:val="0"/>
                <w:color w:val="64748B"/>
                <w:sz w:val="14"/>
              </w:rPr>
              <w:t>SUPERVISEUR</w:t>
              <w:br/>
            </w:r>
            <w:r>
              <w:rPr>
                <w:b/>
                <w:i w:val="0"/>
                <w:sz w:val="18"/>
              </w:rPr>
              <w:t>27</w:t>
            </w:r>
          </w:p>
        </w:tc>
        <w:tc>
          <w:tcPr>
            <w:tcW w:type="dxa" w:w="3551"/>
            <w:shd w:fill="F8FAFC"/>
          </w:tcPr>
          <w:p>
            <w:r>
              <w:rPr>
                <w:b w:val="0"/>
                <w:i w:val="0"/>
                <w:color w:val="64748B"/>
                <w:sz w:val="14"/>
              </w:rPr>
              <w:t>STATUT</w:t>
              <w:br/>
            </w:r>
            <w:r>
              <w:rPr>
                <w:b/>
                <w:i w:val="0"/>
                <w:sz w:val="18"/>
              </w:rPr>
              <w:t>1  ·  1ʳᵉ visite : 2026-06-03T10:15:28</w:t>
            </w:r>
          </w:p>
        </w:tc>
      </w:tr>
    </w:tbl>
    <w:p/>
    <w:p>
      <w:r>
        <w:rPr>
          <w:b/>
          <w:i w:val="0"/>
          <w:color w:val="1F6FEB"/>
          <w:sz w:val="22"/>
        </w:rPr>
        <w:t>⚠ INCOHÉRENCES À CORRIGER (344)</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Aida Diop a declaré que la branche d'activité de sa mère est  alors que la mère elle-même declare comme branche Commerce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Aida Diop a declaré que la catégorie socioprofessionnelle de sa mère est  alors que la mère elle-même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Aida Diop a declaré que le secteur institutionnel de sa mère est  alors que la mère elle-même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El hadji faye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Fatou Ndiaye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Maimouna faye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fatou Faye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Fatou Mané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Mariama mané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Oly Mané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El hadji Diawara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Oumy Diawara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Souleymane Diawara ignore son année de naissance mais declare l'âge qu'il avait à son dernier anniverssaireIncoherence! Souleymane Diawara a declaré que la branche d'activité de sa mère est  alors que la mère elle-même declare comme branche Commerce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Souleymane Diawara a declaré que la catégorie socioprofessionnelle de sa mère est  alors que la mère elle-même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Souleymane Diawara a declaré que le secteur institutionnel de sa mère est  alors que la mère elle-même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12 personnes et la taille du ménage est de 9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Aida Diop diffère de celui donné par Aida Diop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(14 ans) de Fatou Mané ou l'année à laquelle Fatou Mané a fréquenté l'école pour la dernière fois (.) le dernier diplome de Fatou Mané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Fatou Ndiaye diffère de celui donné par Fatou Ndiaye lui-même qui affirme ne pas avoir frequenté l'école formelle.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Aida Diop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El hadji faye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Maimouna faye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fatou Faye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Fatou Mané est soscé,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Fatou Mané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Mariama mané est soscé,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Mariama mané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Oly Mané est soscé,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Oly Mané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El hadji Diawara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Oumy Diawara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Souleymane Diawara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Souleymane Diawara est sarakhoulé,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Souleymane Diawara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Aida Diop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Aida Diop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El hadji faye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El hadji faye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El hadji faye qui fréquente 1ére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Fatou Mané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( 5500 FCFA) payée de Fatou Mané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Fatou Mané qui fréquente 1ére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Fatou Ndiaye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Fatou Ndiaye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Maimouna faye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Mariama mané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Oly Mané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Oly Mané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Oly Mané qui fréquente 5ème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Souleymane Diawara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fatou Faye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fatou Faye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fatou Faye qui fréquente 1ére année de Primaire et corriger ou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Aida Diop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Aida Diop ), prière de renseignés toutes les questions liées à ( Aida Diop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El hadji faye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El hadji faye ), prière de renseignés toutes les questions liées à ( El hadji faye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Fatou Mané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Fatou Mané ), prière de renseignés toutes les questions liées à ( Fatou Mané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Fatou Ndiaye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Fatou Ndiaye ), prière de renseignés toutes les questions liées à ( Fatou Ndiaye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Maimouna faye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Maimouna faye ), prière de renseignés toutes les questions liées à ( Maimouna faye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Mariama mané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Mariama mané ), prière de renseignés toutes les questions liées à ( Mariama mané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Oly Mané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Oly Mané ), prière de renseignés toutes les questions liées à ( Oly Mané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Souleymane Diawara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Souleymane Diawara ), prière de renseignés toutes les questions liées à ( Souleymane Diawara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fatou Faye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fatou Faye ), prière de renseignés toutes les questions liées à ( fatou Faye ).</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Toutes les questions de la section 8 ne sont pas renseignées, prière de renseigner.</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 événement, prière de renseignés toutes les questions liées à Autre événement.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fêtes réligieuses chrétiennes, prière de renseignés toutes les questions liées à Autres fêtes réligieuses chrétiennes.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fêtes réligieuses musulmanes, prière de renseignés toutes les questions liées à Autres fêtes réligieuses musulmanes.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Baptêmes, prière de renseignés toutes les questions liées à Baptêmes.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Communion/Confirmation, prière de renseignés toutes les questions liées à Communion/Confirmation.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Fin du Ramadan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Fin du Ramadan 2026, prière de renseignés toutes les questions liées à Fin du Ramadan 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Funérailles/deuils, prière de renseignés toutes les questions liées à Funérailles/deuils.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Fête des autres Religions /traditions, prière de renseignés toutes les questions liées à Fête des autres Religions /traditions.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Gamou, prière de renseignés toutes les questions liées à Gamou.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Magal, prière de renseignés toutes les questions liées à Magal.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Mariage, prière de renseignés toutes les questions liées à Mariage.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Nouvel an 2026, prière de renseignés toutes les questions liées à Nouvel an 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Noël 2025, prière de renseignés toutes les questions liées à Noël 2025.</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Pâques 2026, prière de renseignés toutes les questions liées à Pâques 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Tabaski 2025/2026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Tabaski 2025/2026, prière de renseignés toutes les questions liées à Tabaski 2025/2026.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Cigarettes, Tabac, prière de renseignés toutes les questions liées à Cigarettes, Tabac.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Essence pour motocyclette, prière de renseignés toutes les questions liées à Essence pour motocyclette.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Journaux quotidiens, prière de renseignés toutes les questions liées à Journaux quotidiens.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Pétrole lampant, prière de renseignés toutes les questions liées à Pétrole lampant.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 en bus, prière de renseignés toutes les questions liées à Transport urbain en bus.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 en taxi, prière de renseignés toutes les questions liées à Transport urbain en taxi.</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 en train, prière de renseignés toutes les questions liées à Transport urbain en train.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urbain/rural en moto-taxi, prière de renseignés toutes les questions liées à Transport urbain/rural en moto-taxi.</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urbain/rural par traction animale, prière de renseignés toutes les questions liées à Transport urbain/rural par traction animale.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urbain/rural par voie fluviale, prière de renseignés toutes les questions liées à Transport urbain/rural par voie fluviale.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Allumettes, prière de renseignés toutes les questions liées à Allumettes.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produits de toilettes (rasoir, coton, crème/mousse à raser etc.), prière de renseignés toutes les questions liées à Autres produits de toilettes (rasoir, coton, crème/mousse à raser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Billet de loterie nationale, billet de PMU et tout autre pari sportif, prière de renseignés toutes les questions liées à Billet de loterie nationale, billet de PMU et tout autre pari sportif.</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Bois de chauffe acheté, prière de renseignés toutes les questions liées à Bois de chauffe acheté.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Bois de chauffe ramassé/coupé (estimer la valeur), prière de renseignés toutes les questions liées à Bois de chauffe ramassé/coupé (estimer la valeur).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Bougies, prière de renseignés toutes les questions liées à Bougies.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Charbon de bois/Charbon minéral, prière de renseignés toutes les questions liées à Charbon de bois/Charbon minéral.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Esence pour groupe électrogène, prière de renseignés toutes les questions liées à Esence pour groupe électrogène.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Essence pour véhicule, prière de renseignés toutes les questions liées à Essence pour véhicule.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d'utilisation de toilette publique (uriner, WC, etc.), prière de renseignés toutes les questions liées à Frais d'utilisation de toilette publique (uriner, WC,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(Pressing), prière de renseignés toutes les questions liées à Frais de blanchiment des vêtements, linge, etc. (Pressing).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coiffure homme et femme (salon, tressage, mèches, coupe, etc.), manucure, pédicure, prière de renseignés toutes les questions liées à Frais de coiffure homme et femme (salon, tressage, mèches, coupe, etc.), manucure, pédicure.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communication téléphonique dans une cabine/ télécentre, prière de renseignés toutes les questions liées à Frais de communication téléphonique dans une cabine/ télécentre.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mouture des céréales, prière de renseignés toutes les questions liées à Frais de mouture des céréales.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parking, prière de renseignés toutes les questions liées à Frais de parking.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ramassage des ordures ménagères, prière de renseignés toutes les questions liées à Frais de ramassage des ordures ménagères.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Gasoil pour groupe électrogène, prière de renseignés toutes les questions liées à Gasoil pour groupe électrogène.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Gasoil pour véhicule, prière de renseignés toutes les questions liées à Gasoil pour véhicule.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Gaz domestique 12,5 kilogrammes, prière de renseignés toutes les questions liées à Gaz domestique 12,5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Gaz domestique 3 kilogrammes, prière de renseignés toutes les questions liées à Gaz domestique 3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Gaz domestique 6 kilogrammes, prière de renseignés toutes les questions liées à Gaz domestique 6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Gel hydro-alcoolique, prière de renseignés toutes les questions liées à Gel hydro-alcoolique.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Insecticide, tortillon anti-moustique, prière de renseignés toutes les questions liées à Insecticide, tortillon anti-moustique.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Lavage de véhicules, prière de renseignés toutes les questions liées à Lavage de véhicules.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Masque facial jetable, prière de renseignés toutes les questions liées à Masque facial jetable.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Papier toilette, prière de renseignés toutes les questions liées à Papier toilette.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Piles électriques,, prière de renseignés toutes les questions liées à Piles électriques,.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Pâte dentifrice, prière de renseignés toutes les questions liées à Pâte dentifrice.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Revues, journal ou magazine mensuel etc, prière de renseignés toutes les questions liées à Revues, journal ou magazine mensuel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Salaire du personnel de maison (gardien, boy, chauffeur, cuisinier,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Savon de ménage, lessive en poudre, détergents (eau de javel,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Savon de toilette, shampoing, prière de renseignés toutes les questions liées à Savon de toilette, shampoing.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Spiritueux artisanal (koutoukou, gbêlê, kindjouss, jaune-amer,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Spiritueux artisanal (koutoukou, gbêlê, kindjouss, jaune-amer,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Tickect/service de péage urbain, prière de renseignés toutes les questions liées à Tickect/service de péage urbain.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Vins modernes, prière de renseignés toutes les questions liées à Vins modernes.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Whisky et autres liqueurs, prière de renseignés toutes les questions liées à Whisky et autres liqueurs.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Aliments, frais d'entretien, frais de vétérinaire des animaux de compagnie (chiens, chats,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Aliments, frais d'entretien, frais de vétérinaire des animaux de compagnie (chiens, chats,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Briquet, allume gaz, prière de renseignés toutes les questions liées à Briquet, allume gaz.</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Brosse à dents, prière de renseignés toutes les questions liées à Brosse à dents.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Contraceptifs, prière de renseignés toutes les questions liées à Contraceptifs.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photocopies de document, prière de renseignés toutes les questions liées à Frais de photocopies de document.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Masque facial lavable, prière de renseignés toutes les questions liées à Masque facial lavable.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Papier aluminium pour cuisine, prière de renseignés toutes les questions liées à Papier aluminium pour cuisine.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Ticket/service de péage inter-urbain, prière de renseignés toutes les questions liées à Ticket/service de péage inter-urbain.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Ampoules électriques pour le logement, prière de renseignés toutes les questions liées à Ampoules électriques pour le logement.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enfants, prière de renseignés toutes les questions liées à Chaussures enfants.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femmes, prière de renseignés toutes les questions liées à Chaussures femmes.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hommes, prière de renseignés toutes les questions liées à Chaussures hommes.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Cirage ordinaire en pâte, prière de renseignés toutes les questions liées à Cirage ordinaire en pâte.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Parfums, prière de renseignés toutes les questions liées à Parfums.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Service de portefaix (pousse-pousse, wotro,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Service de portefaix (pousse-pousse, wotro,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inter-localité par voitures, prière de renseignés toutes les questions liées à Transport inter-localité par voitures.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(Pas inclure les uniformes scolaires).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téléphone portable, prière de renseignés toutes les questions liées à Achat d'un téléphone portable.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vélo pour usage personnel, prière de renseignés toutes les questions liées à Achat d'un vélo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montres, réveils, etc, prière de renseignés toutes les questions liées à Achat de montres, réveils,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plaques ou panneaux solaires, prière de renseignés toutes les questions liées à Achat de plaques ou panneaux solaires.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Extincteurs pour maison, prière de renseignés toutes les questions liées à Extincteurs pour maison.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vie, prière de renseignés toutes les questions liées à Frais d'assurance vie.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voyage, prière de renseignés toutes les questions liées à Frais d'assurance voyage.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d'assurance/couverture maladie, prière de renseignés toutes les questions liées à Frais d'assurance/couverture maladie.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d'envoi de fax, prière de renseignés toutes les questions liées à Frais d'envoi de fax.</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d'examen du permis de conduire, prière de renseignés toutes les questions liées à Frais d'examen du permis de conduire.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d'études et d'architecte, prière de renseignés toutes les questions liées à Frais d'études et d'architecte.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déménagement, prière de renseignés toutes les questions liées à Frais de déménagement.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pélérinage, prière de renseignés toutes les questions liées à Frais de pélérinage.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visa, taxes d'aéroport, prière de renseignés toutes les questions liées à Frais de visa, taxes d'aéroport.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Livres non scolaires, bande dessinée, prière de renseignés toutes les questions liées à Livres non scolaires, bande dessinée.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Matériel pour l'entretien et les petites réparations du logement (remplacement d'une tôle, d'une vitre,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Meubles de salon et de salle à manger (fauteuils, table, chaises, armoires,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Réparation de meubles (fauteuils, chaises, lits,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Réparation de meubles (fauteuils, chaises, lits, armoires,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Service de crèches, prière de renseignés toutes les questions liées à Service de crèches.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10a du ménage de Fatou Ndiaye n'est pas totalement renseigné ou n'a pas commencé, prière de renseigner toutes les questions de la section 10 avant d'entamer la section 10bIl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 prière de renseignés toutes les questions liées à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Le type de logement du ménage doit être renseigné, prière de renseignerIl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Antenne parabolique / décodeur, prière de renseignés toutes les questions liées à Antenne parabolique / décodeur.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Appareil TV, prière de renseignés toutes les questions liées à Appareil TV.</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Appareil photo, prière de renseignés toutes les questions liées à Appareil photo.</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Armoires et autres meubles, prière de renseignés toutes les questions liées à Armoires et autres meubles.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Aspirateur, prière de renseignés toutes les questions liées à Aspirateur.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Bicyclette, vélo de course, prière de renseignés toutes les questions liées à Bicyclette, vélo de course.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Bonbonne de gaz, prière de renseignés toutes les questions liées à Bonbonne de gaz.</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Camescope/Caméra Vidéo, prière de renseignés toutes les questions liées à Camescope/Caméra Vidéo.</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Chaîne Hi Fi, prière de renseignés toutes les questions liées à Chaîne Hi Fi.</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Climatiseurs/splits (non installés au mur), prière de renseignés toutes les questions liées à Climatiseurs/splits (non installés au mur).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Congélateur, prière de renseignés toutes les questions liées à Congélateur.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Cuisinière à gaz ou électrique, prière de renseignés toutes les questions liées à Cuisinière à gaz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Fer à repasser à charbon, prière de renseignés toutes les questions liées à Fer à repasser à charbon.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Fer à repasser électrique, prière de renseignés toutes les questions liées à Fer à repasser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Four à micro-onde ou électrique, prière de renseignés toutes les questions liées à Four à micro-onde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Foyers améliorés, prière de renseignés toutes les questions liées à Foyers améliorés.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Fusils de chasse, prière de renseignés toutes les questions liées à Fusils de chasse.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Groupe électrogène, prière de renseignés toutes les questions liées à Groupe électrogène.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Guitare, prière de renseignés toutes les questions liées à Guitare.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Imprimante/Fax, prière de renseignés toutes les questions liées à Imprimante/Fax.</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Lave-linge, sèche linge, prière de renseignés toutes les questions liées à Lave-linge, sèche linge.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Lit, prière de renseignés toutes les questions liées à Lit.</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Magnétoscope/CD/DVD, prière de renseignés toutes les questions liées à Magnétoscope/CD/DVD.</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Matelas simple, prière de renseignés toutes les questions liées à Matelas simple.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Mixeur/Presse-fruits non électrique, prière de renseignés toutes les questions liées à Mixeur/Presse-fruits non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Moto/Vélomoteur/Tricycle à moteur, prière de renseignés toutes les questions liées à Moto/Vélomoteur/Tricycle à moteur.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Ordinateur, prière de renseignés toutes les questions liées à Ordinateur.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Piano et autre appareil de musique, prière de renseignés toutes les questions liées à Piano et autre appareil de musique.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Pirogue et hors-bord (bateaux de plaisance), prière de renseignés toutes les questions liées à Pirogue et hors-bord (bateaux de plaisance).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Radio simple/Radiocassette, prière de renseignés toutes les questions liées à Radio simple/Radiocassette.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Robot de cuisine électrique (Moulinex), prière de renseignés toutes les questions liées à Robot de cuisine électrique (Moulinex).</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Réchaud (plaque) à gaz ou électrique, prière de renseignés toutes les questions liées à Réchaud (plaque) à gaz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Réfrigérateur, prière de renseignés toutes les questions liées à Réfrigérateur.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Salon  (Fauteuils et table basse), prière de renseignés toutes les questions liées à Salon  (Fauteuils et table basse).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Table à manger  (table + chaises), prière de renseignés toutes les questions liées à Table à manger  (table + chaises).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Tablette, prière de renseignés toutes les questions liées à Tablette.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Tapis, prière de renseignés toutes les questions liées à Tapis.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Tondeuse à gazon et autre article de jardinage, prière de renseignés toutes les questions liées à Tondeuse à gazon et autre article de jardinage.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Téléphone fixe, prière de renseignés toutes les questions liées à Téléphone fixe.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Téléphone portable, prière de renseignés toutes les questions liées à Téléphone portable.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Ventilateur sur pied, prière de renseignés toutes les questions liées à Ventilateur sur pied.</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Voiture personnelle, prière de renseignés toutes les questions liées à Voiture personnelle.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La section 16 du ménage de Fatou Ndiaye n'est pas renseigné, prière de renseigner.</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Fatou Ndiaye a 64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Fatou Ndiaye a 64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(0 heures) que Souleymane Diawara a consacré à son emploi au cours des 7 derniers jours est trop faible, veuillez revoir s'il vous plait ou confirmer cette information avec QG.</w:t>
            </w:r>
          </w:p>
        </w:tc>
      </w:tr>
    </w:tbl>
    <w:p/>
    <w:p>
      <w:r>
        <w:rPr>
          <w:b/>
          <w:i w:val="0"/>
          <w:color w:val="1F6FEB"/>
          <w:sz w:val="22"/>
        </w:rPr>
        <w:t>💬 COMMENTAIRES SUPERVISEUR / ENQUÊTEUR (2)</w:t>
      </w:r>
    </w:p>
    <w:p>
      <w:pPr>
        <w:pStyle w:val="ListBullet"/>
      </w:pPr>
      <w:r>
        <w:rPr>
          <w:b w:val="0"/>
          <w:i w:val="0"/>
          <w:color w:val="64748B"/>
          <w:sz w:val="16"/>
        </w:rPr>
        <w:t xml:space="preserve">[2026-06-04 10:31:46] </w:t>
      </w:r>
      <w:r>
        <w:rPr>
          <w:b/>
          <w:i w:val="0"/>
          <w:color w:val="1F6FEB"/>
          <w:sz w:val="16"/>
        </w:rPr>
        <w:t xml:space="preserve">EQ27_sup_v2 </w:t>
      </w:r>
      <w:r>
        <w:rPr>
          <w:b w:val="0"/>
          <w:i w:val="0"/>
          <w:color w:val="64748B"/>
          <w:sz w:val="16"/>
        </w:rPr>
        <w:t xml:space="preserve">sur NOM_PRENOMS : </w:t>
      </w:r>
      <w:r>
        <w:rPr>
          <w:b w:val="0"/>
          <w:i w:val="0"/>
          <w:sz w:val="17"/>
        </w:rPr>
        <w:t>C’est Aïda Diop qui est le CM où bien Fatou Ndiaye</w:t>
      </w:r>
    </w:p>
    <w:p>
      <w:pPr>
        <w:pStyle w:val="ListBullet"/>
      </w:pPr>
      <w:r>
        <w:rPr>
          <w:b w:val="0"/>
          <w:i w:val="0"/>
          <w:color w:val="64748B"/>
          <w:sz w:val="16"/>
        </w:rPr>
        <w:t xml:space="preserve">[2026-06-04 10:33:42] </w:t>
      </w:r>
      <w:r>
        <w:rPr>
          <w:b/>
          <w:i w:val="0"/>
          <w:color w:val="1F6FEB"/>
          <w:sz w:val="16"/>
        </w:rPr>
        <w:t xml:space="preserve">EQ27_sup_v2 </w:t>
      </w:r>
      <w:r>
        <w:rPr>
          <w:b w:val="0"/>
          <w:i w:val="0"/>
          <w:color w:val="64748B"/>
          <w:sz w:val="16"/>
        </w:rPr>
        <w:t xml:space="preserve">sur s00q10 : </w:t>
      </w:r>
      <w:r>
        <w:rPr>
          <w:b w:val="0"/>
          <w:i w:val="0"/>
          <w:sz w:val="17"/>
        </w:rPr>
        <w:t>À revoir c’est Aïda Diop le CM</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