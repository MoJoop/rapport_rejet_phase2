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57-90-41-91</w:t>
      </w:r>
    </w:p>
    <w:p>
      <w:r>
        <w:rPr>
          <w:b w:val="0"/>
          <w:i w:val="0"/>
          <w:color w:val="64748B"/>
          <w:sz w:val="18"/>
        </w:rPr>
        <w:t>Enquêteur : EQ33_sup_v2  ·  Équipe : EQ33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57-90-41-91</w:t>
            </w:r>
          </w:p>
        </w:tc>
        <w:tc>
          <w:tcPr>
            <w:tcW w:type="dxa" w:w="3551"/>
            <w:shd w:fill="F8FAFC"/>
          </w:tcPr>
          <w:p>
            <w:r>
              <w:rPr>
                <w:b w:val="0"/>
                <w:i w:val="0"/>
                <w:color w:val="64748B"/>
                <w:sz w:val="14"/>
              </w:rPr>
              <w:t>CHEF DE MÉNAGE</w:t>
              <w:br/>
            </w:r>
            <w:r>
              <w:rPr>
                <w:b/>
                <w:i w:val="0"/>
                <w:sz w:val="18"/>
              </w:rPr>
              <w:t>FATOU DIEME</w:t>
            </w:r>
          </w:p>
        </w:tc>
      </w:tr>
      <w:tr>
        <w:tc>
          <w:tcPr>
            <w:tcW w:type="dxa" w:w="3551"/>
            <w:shd w:fill="F8FAFC"/>
          </w:tcPr>
          <w:p>
            <w:r>
              <w:rPr>
                <w:b w:val="0"/>
                <w:i w:val="0"/>
                <w:color w:val="64748B"/>
                <w:sz w:val="14"/>
              </w:rPr>
              <w:t>TÉLÉPHONE CM</w:t>
              <w:br/>
            </w:r>
            <w:r>
              <w:rPr>
                <w:b/>
                <w:i w:val="0"/>
                <w:sz w:val="18"/>
              </w:rPr>
              <w:t>77 407 89 09</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(332)</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2026-05-20T12:09:34</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Amianta seynabou tamba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Marietou Tamba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Hamadou Bamba tamba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(35000 FCFA) pour l'année scolaire de Marietou Tamba qui fréquente 1ére année de Secondaire 2 Général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cheikh Hamadou Bamba tamba ou l'année à laquelle cheikh Hamadou Bamba tamba a fréquenté l'école pour la dernière fois (.) le dernier diplome de cheikh Hamadou Bamba tamba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100 Pièce de Petit de Caramel, bonbons (tangal), confiseries, etc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Natif SuSo</w:t>
            </w:r>
          </w:p>
        </w:tc>
        <w:tc>
          <w:tcPr>
            <w:tcW w:type="dxa" w:w="5839"/>
          </w:tcPr>
          <w:p>
            <w:r>
              <w:rPr>
                <w:b w:val="0"/>
                <w:i w:val="0"/>
                <w:sz w:val="17"/>
              </w:rPr>
              <w:t>Au moins un membre est travailleur pour compte propre ou patron, veuillez confirmer l'existence d'une activité rémuneratrice: entreprise, agriculture, élevage, pêche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Fatou Dieme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recharges internet ou de forfaits de données mobiles(hors appels vocaux), aucours des 30 derniers jours de  Fatou Dieme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Amianta seynabou tamba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Marietou Tamba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cheikh Hamadou Bamba tamba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Amianta seynabou tamba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Amianta seynabou tamba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Dieme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Diarra Dieme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( 6000 FCFA) payée de Mame Diarra Dieme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Marietou Tamba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Marietou Tamba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(180000 FCFA) pour l'année scolaire de Marietou Tamba qui fréquente 1ére année de Secondaire 2 Général semble élevé.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Fatou Sane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( 13000 FCFA) payée de Ndeye Fatou Sane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Seckou  Tamba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Sophiatou  tamba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( 13000 FCFA) payée de Sophiatou  tamba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Hamadou Bamba tamba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( 8000 FCFA) payée de cheikh Hamadou Bamba tamba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Marietou Tamba a eu est réglé douloureuse,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canal que Seckou  Tamba cherche un emploi est connaissance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principale utilisation que Fatou Dieme a fait de ce dernier crédit est construction d'une maison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FATOU DIEME (35500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ce produit avec cette unité.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verifier et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FATOU DIEME (10000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FATOU DIEME (53500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(7500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(10000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(2000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(500 Fcfa) au cours de 30 derniers jours de Masque facial jetable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(12000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(14400 Fcfa) au cours de 3 derniers mois de Contraceptifs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(800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(300 Fcfa) pour Frais de livraison d'un achat, non inclus dans le prix d'acquisition semble trop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(300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Droit d'entrée (achat d'un ticket) pour cinéma, concert, pièce de théâtre, musée, expositions, etc est manifestation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(2000 Fcfa) au cours de 6 derniers mois de Droit d'entrée (achat d'un ticket) pour cinéma, concert, pièce de théâtre, musée, expositions,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(10000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(13500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(22000 Fcfa) au cours de 12 derniers mois de Achat de routeur Wi-Fi ou modem Internet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(3000 Fcfa) au cours de 12 derniers mois de Achat d'une calculatrice scientifique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(300000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(5000 Fcfa) au cours de 12 derniers mois de Réparation d'appareils électroniques: TV, téléphone portable, ordinateur et accessoires, camera, lecteur CD/DVD, radio,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(55000 Fcfa) au cours de 12 derniers mois de Achat d'un vélo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DIEME (6000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temps mis (en heure et en minute) pour s'approvisionner en eau de boisson une fois à la source est 12.6 fois plus élevé que le temps mis (en minutes) pour se rendre à la principale source d'approvisionnement en eau de boisson,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ZIGUINCHOR Rural ont généralement comme principal matériau de construction le/la Banco amélioré/ semi-dur, mais celui du ménage de FATOU DIEME (Ciment/Béton/Pierres de taille)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ZIGUINCHOR Rural ont généralement comme principal matériau du toit le/la Tôles, mais celui du ménage de FATOU DIEME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ZIGUINCHOR Rural ont généralement comme principal matériau de revêtement du sol du logement le/la Ciment/Béton, mais celui du ménage de FATOU DIEME (Carreaux/Marbre) diffère de celui-ci.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Appareil TV a été achété à 200000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Appareil TV a été revendu à 100000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Lave-linge, sèche linge a été achété à 6000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moustiquaire imprégnée, prière de renseignés toutes les questions liées à Don de moustiquaire imprégnée.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FATOU DIEME vit à ZIGUINCHOR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 Carton Petit de Boissons gazeuses (Coca, Fanta, Vimto, Sprite, etc.).</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100 Pièce Petit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(875 Fcfa) de Thé (Ataya) en Carton de taille Moyen est très faible ou élevé.</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FATOU DIEME a comme taille 8 personnes dont ils vivent à ZIGUINCHOR Rural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FATOU DIEME ne pratique de l'agriculture, veuillez vous rassurer auprès du repondant l'existence d'un agriculteur au sein du menage et reprendre la section 16.</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[2026-05-24 17:58:18] </w:t>
      </w:r>
      <w:r>
        <w:rPr>
          <w:b/>
          <w:i w:val="0"/>
          <w:color w:val="1F6FEB"/>
          <w:sz w:val="16"/>
        </w:rPr>
        <w:t xml:space="preserve">EQ33_sup_v2 </w:t>
      </w:r>
      <w:r>
        <w:rPr>
          <w:b w:val="0"/>
          <w:i w:val="0"/>
          <w:color w:val="64748B"/>
          <w:sz w:val="16"/>
        </w:rPr>
        <w:t xml:space="preserve">sur @@RejectedBySupervisor : </w:t>
      </w:r>
      <w:r>
        <w:rPr>
          <w:b w:val="0"/>
          <w:i w:val="0"/>
          <w:sz w:val="17"/>
        </w:rPr>
        <w:t>Revoir 4.41 concernant le nombre jour de congès pour fatou qui est de 2 mois</w:t>
      </w:r>
    </w:p>
    <w:p>
      <w:pPr>
        <w:pStyle w:val="ListBullet"/>
      </w:pPr>
      <w:r>
        <w:rPr>
          <w:b w:val="0"/>
          <w:i w:val="0"/>
          <w:color w:val="64748B"/>
          <w:sz w:val="16"/>
        </w:rPr>
        <w:t xml:space="preserve">[2026-05-26 16:28:36]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