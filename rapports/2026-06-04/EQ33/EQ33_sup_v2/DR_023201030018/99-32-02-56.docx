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99-32-02-56</w:t>
      </w:r>
    </w:p>
    <w:p>
      <w:r>
        <w:rPr>
          <w:b w:val="0"/>
          <w:i w:val="0"/>
          <w:color w:val="64748B"/>
          <w:sz w:val="18"/>
        </w:rPr>
        <w:t>Enquêteur : EQ33_sup_v2  ·  Équipe : EQ33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99-32-02-56</w:t>
            </w:r>
          </w:p>
        </w:tc>
        <w:tc>
          <w:tcPr>
            <w:tcW w:type="dxa" w:w="3551"/>
            <w:shd w:fill="F8FAFC"/>
          </w:tcPr>
          <w:p>
            <w:r>
              <w:rPr>
                <w:b w:val="0"/>
                <w:i w:val="0"/>
                <w:color w:val="64748B"/>
                <w:sz w:val="14"/>
              </w:rPr>
              <w:t>CHEF DE MÉNAGE</w:t>
              <w:br/>
            </w:r>
            <w:r>
              <w:rPr>
                <w:b/>
                <w:i w:val="0"/>
                <w:sz w:val="18"/>
              </w:rPr>
              <w:t>CHERIF NDIAYE</w:t>
            </w:r>
          </w:p>
        </w:tc>
      </w:tr>
      <w:tr>
        <w:tc>
          <w:tcPr>
            <w:tcW w:type="dxa" w:w="3551"/>
            <w:shd w:fill="F8FAFC"/>
          </w:tcPr>
          <w:p>
            <w:r>
              <w:rPr>
                <w:b w:val="0"/>
                <w:i w:val="0"/>
                <w:color w:val="64748B"/>
                <w:sz w:val="14"/>
              </w:rPr>
              <w:t>TÉLÉPHONE CM</w:t>
              <w:br/>
            </w:r>
            <w:r>
              <w:rPr>
                <w:b/>
                <w:i w:val="0"/>
                <w:sz w:val="18"/>
              </w:rPr>
              <w:t>77 915 93 20</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(332)</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2026-05-20T08:49:31</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 NDIAYE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NDIAYE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NDIAYE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d'uniformes (1500 FCFA) pour l'année scolaire de Awa NDIAYE qui fréquente 1ére année de Maternelle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(16 ans) de Babacar NDIAYE ou l'année à laquelle Babacar NDIAYE a fréquenté l'école pour la dernière fois (.) le dernier diplome de Babacar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(22 ans) de Joseph Dominique Diandy ou l'année à laquelle Joseph Dominique Diandy a fréquenté l'école pour la dernière fois (2020) le dernier diplome de Joseph Dominique Diandy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16.52993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(210 kg) et des quantités en stock (0 kg) depasse la quantité totale (1 kg) que le ménage a eu après la recolte de Tomate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(450 kg) et des quantités en stock (0 kg) depasse la quantité totale (1 kg) que le ménage a eu après la recolte de Concombre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(4000 Fcfa) dépensé ou reçu en cadeau pour les cartes prépayées, les transferts de crédit et les abonnements de  Cherif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(4000 Fcfa) dépensé ou reçu en cadeau pour les recharges internet ou de forfaits de données mobiles(hors appels vocaux), aucours des 30 derniers jours de  Cherif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Amina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Babacar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( 6500 FCFA) payée de Babacar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Cherif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Joseph Dominique Diandy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Maïmouna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Roukhyatou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Roukhyatou Ba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Samba NDIAYE a eu est des boutons au niveau des oreilles,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Samba NDIAYE n'as pas consulté est payé des médicaments à la pharmacie,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Joseph Dominique Diandy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Maïmouna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Joseph Dominique Diandy (6650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Roukhyatou Ba (3150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Boissons gazeuses (Coca, Fanta, Vimto, Sprite, etc.) est cadeau communion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Galettes, crêpes est cérémonie de communion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18.5 Sac (50 Kg) taille unique de Riz importé brisé,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CHERIF NDIAYE (17100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CHERIF NDIAYE (26600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CHERIF NDIAYE (450000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NDIAYE (17500 Fcfa) au cours de 30 derniers jours de Billet de loterie nationale, billet de PMU et tout autre pari sportif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NDIAYE (1200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NDIAYE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NDIAYE (700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NDIAYE (3500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NDIAYE (6000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transformation de coucous n'a pas fonctionné tout le temps au cours des 12 derniers mois est mois de ramadan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construction le/la Banco amélioré/ semi-dur, mais celui du ménage de CHERIF NDIAYE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motif du transfert est remboursement d’un crédit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de concombre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d'application des engrais inorganiques dans la parcelle parcelle de concombre est de  5 fois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concombre au cours de la campagne pour la période d'entretien du sol (sarclage, etc.) est de 28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de concombre selon les mesures GPS est de 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(15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achétée (.5 Gramme)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tomate est de 30000 FCFA par Gramme qui semble élevé, prière de vérifier  le montant d'achat (15000 FCFA pour .5 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Gramme de Semences de tomate est de 30000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(15000 FCFA pour .5 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170 FCFA par Kilogramme qui semble faible, prière de vérifier  le montant d'achat (51000 FCFA pour 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Autre est de 20000 FCFA par Kilogramme qui semble élevé, prière de vérifier  le montant d'achat (20000 FCFA pour 1 Kilogramme) de semences de Autre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Tomate est de 105000 FCFA qui semble élevé, prière de verifier le montant tiré de la vente (105000 FCFA)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(210 kg) et des quantités en stock (0 kg) diffère de celle de la quantité totale (1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Concombre est de 900000 FCFA qui semble élevé, prière de verifier le montant tiré de la vente (900000 FCFA) de Concombre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(450 kg) et des quantités en stock (0 kg) diffère de celle de la quantité totale (1 kg) que le ménage a eu après la recolte de Concombre.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Cherif NDIAYE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Maïmouna Sy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(3.75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10.5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pour les soins de Poules / poulets est trop faible  pour le soins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[2026-05-24 17:31:39] </w:t>
      </w:r>
      <w:r>
        <w:rPr>
          <w:b/>
          <w:i w:val="0"/>
          <w:color w:val="1F6FEB"/>
          <w:sz w:val="16"/>
        </w:rPr>
        <w:t xml:space="preserve">EQ33_sup_v2 </w:t>
      </w:r>
      <w:r>
        <w:rPr>
          <w:b w:val="0"/>
          <w:i w:val="0"/>
          <w:color w:val="64748B"/>
          <w:sz w:val="16"/>
        </w:rPr>
        <w:t xml:space="preserve">sur @@RejectedBySupervisor : </w:t>
      </w:r>
      <w:r>
        <w:rPr>
          <w:b w:val="0"/>
          <w:i w:val="0"/>
          <w:sz w:val="17"/>
        </w:rPr>
        <w:t>Revoir le benefice de maimouna a la section 4b,incoherence avec la section 10b</w:t>
      </w:r>
    </w:p>
    <w:p>
      <w:pPr>
        <w:pStyle w:val="ListBullet"/>
      </w:pPr>
      <w:r>
        <w:rPr>
          <w:b w:val="0"/>
          <w:i w:val="0"/>
          <w:color w:val="64748B"/>
          <w:sz w:val="16"/>
        </w:rPr>
        <w:t xml:space="preserve">[2026-05-27 20:46:13] </w:t>
      </w:r>
      <w:r>
        <w:rPr>
          <w:b/>
          <w:i w:val="0"/>
          <w:color w:val="1F6FEB"/>
          <w:sz w:val="16"/>
        </w:rPr>
        <w:t xml:space="preserve">EQ33_sup_v2 </w:t>
      </w:r>
      <w:r>
        <w:rPr>
          <w:b w:val="0"/>
          <w:i w:val="0"/>
          <w:color w:val="64748B"/>
          <w:sz w:val="16"/>
        </w:rPr>
        <w:t xml:space="preserve">sur @@RejectedBySupervisor : </w:t>
      </w:r>
      <w:r>
        <w:rPr>
          <w:b w:val="0"/>
          <w:i w:val="0"/>
          <w:sz w:val="17"/>
        </w:rPr>
        <w:t>"Attention en ecrivant le nom de l'activité ,il faut revoir pour joseph Tu as coché 4.10 et 4.14 pour maimouna alors pour 4.14 qui est ce membre proprietaire de cette entreprise de commerce "</w:t>
      </w:r>
    </w:p>
    <w:p>
      <w:pPr>
        <w:pStyle w:val="ListBullet"/>
      </w:pPr>
      <w:r>
        <w:rPr>
          <w:b w:val="0"/>
          <w:i w:val="0"/>
          <w:color w:val="64748B"/>
          <w:sz w:val="16"/>
        </w:rPr>
        <w:t xml:space="preserve">[2026-05-31 18:06:54]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