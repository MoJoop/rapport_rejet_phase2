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aminata barry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aminata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fatmata binta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hassatou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hassatou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seydou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mamadou seydou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fatmata binta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barry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BARRY (14700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souleymane barry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souleymane barry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(2500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