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SAGNA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SAGNA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FATOU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FATOUMATA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MAKHPHOUZ DJIBA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( 10000 FCFA) de MAKHPHOUZ DJIBA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MARIETOU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MARIETOU DIATTA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(27000 Fcfa) de ADAMA SAGNA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ADAMA SAGNA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ADAMA SAGNA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KHADY DIATTA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ALIOU DIATTA (4900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FATOUMATA DIATTA (3250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MAKHPHOUZ DJIBA (4300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(2000 Fcfa) de Poisson frais wass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(337.8378 Fcfa) de Huile de soja en Litre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ADAMA SAGNA (280000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(16000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(1500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de confirmer ces informations auprès du QG ou d'apporter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DIATTA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DIATTA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DIATTA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SAGNA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