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43-14-22-99</w:t>
      </w:r>
    </w:p>
    <w:p>
      <w:r>
        <w:rPr>
          <w:b w:val="0"/>
          <w:i w:val="0"/>
          <w:color w:val="64748B"/>
          <w:sz w:val="18"/>
        </w:rPr>
        <w:t>Enquêteur : EQ34_sup_v2  ·  Équipe : EQ34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43-14-22-99</w:t>
            </w:r>
          </w:p>
        </w:tc>
        <w:tc>
          <w:tcPr>
            <w:tcW w:type="dxa" w:w="3551"/>
            <w:shd w:fill="F8FAFC"/>
          </w:tcPr>
          <w:p>
            <w:r>
              <w:rPr>
                <w:b w:val="0"/>
                <w:i w:val="0"/>
                <w:color w:val="64748B"/>
                <w:sz w:val="14"/>
              </w:rPr>
              <w:t>CHEF DE MÉNAGE</w:t>
              <w:br/>
            </w:r>
            <w:r>
              <w:rPr>
                <w:b/>
                <w:i w:val="0"/>
                <w:sz w:val="18"/>
              </w:rPr>
              <w:t>YOUSSOUF ADJIBA DIEDHIOU</w:t>
            </w:r>
          </w:p>
        </w:tc>
      </w:tr>
      <w:tr>
        <w:tc>
          <w:tcPr>
            <w:tcW w:type="dxa" w:w="3551"/>
            <w:shd w:fill="F8FAFC"/>
          </w:tcPr>
          <w:p>
            <w:r>
              <w:rPr>
                <w:b w:val="0"/>
                <w:i w:val="0"/>
                <w:color w:val="64748B"/>
                <w:sz w:val="14"/>
              </w:rPr>
              <w:t>TÉLÉPHONE CM</w:t>
              <w:br/>
            </w:r>
            <w:r>
              <w:rPr>
                <w:b/>
                <w:i w:val="0"/>
                <w:sz w:val="18"/>
              </w:rPr>
              <w:t>77 407 21 66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(342)</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2026-05-20T12:56:04</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DIEDHIOU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MOUSSA DIEDHIOU a dit que son père a un niveau Secondaire 1er cycle alors que le père lui-même dit qu'il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MOUSSA DIEDHIOU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NAFI DIEDHIOU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YOUSSOUF ADJIBA DIEDHIOU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IDRISSA DIEDHIOU a dit que son père a un niveau Secondaire 1er cycle alors que le père lui-même dit qu'il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IDRISSA DIEDHIOU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YOUSSOUF ADJIBA DIEDHIOU (Terre battue/Sable) diffère de celui-ci.</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 DIEDHIOU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MOUSSA DIEDHIOU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NAFI DIEDHIOU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cartes prépayées, les transferts de crédit et les abonnements de  IDRISSA DIEDHIOU semble élevé ou faible ,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(15000 Fcfa) dépensé ou reçu en cadeau pour les cartes prépayées, les transferts de crédit et les abonnements de  IDRISSA DIEDHIOU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recharges internet ou de forfaits de données mobiles(hors appels vocaux), aucours des 30 derniers jours de  IDRISSA DIEDHIOU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IDRISSA DIEDHIOU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DIEYNABA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FATOU DIEDHIOU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 DIEDHIOU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IDRISSA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BADJI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MOUSSA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NAFI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( 9000 FCFA) payée de NAFI DIEDHIOU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SOPHIE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YOUSSOUF ADJIBA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YOUSSOUF ADJIBA DIEDHIOU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(11 jours) que MOUSSA DIEDHIOU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MAIMOUNA BADJI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SOPHIE DIATTA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DIEYNABA DIATTA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MAIMOUNA BADJI (6600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Piment séché/ poudre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(150 Fcfa) de Pain moderne en miche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YOUSSOUF ADJIBA DIEDHIOU avec une taille de 10 personnes a consommé 1.13 Litre en taille unique de Huile de soja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YOUSSOUF ADJIBA DIEDHIOU (172750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YOUSSOUF ADJIBA DIEDHIOU (63000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(12000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(16000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(30000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(2400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(8000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(11630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(3500 Fcfa) pour Brosse à dents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(3500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(12000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(22500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(48000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(65000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(1100 Fcfa) au cours de 12 derniers mois de Frais de légalisation (confection) de documents administratifs (actes d'Etat-civil, diplômes,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(11000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(36000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(37500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(4000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(5000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(8000 Fcfa) au cours de 12 derniers mois de Casque de protection pour moto/vélo à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YOUSSOUF ADJIBA DIEDHIOU (9080000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achété à 410000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revendu à 250000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Réfrigérateur a été achété à 250000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Ventilateur sur pied a été achété à 25000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moustiquaire imprégnée, prière de renseignés toutes les questions liées à Don de moustiquaire imprégnée.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1 selon l'exploitant est de 50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1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 garçons (moins de 15 ans) ayant travaillé sur la parcelle PARCELLE 1 par jours au moment de la période d'entretien du sol (sarclage, etc.) est de 2000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1 selon l'exploitant est de 25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1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1 selon l'exploitant est de 30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RIZ selon l'exploitant est de 45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Riz selon l'exploitant est de 30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Riz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riz selon l'exploitant est de 25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personnes toutes catégories confondues des main-d'oeuvre non-familiale sur la parcelle PARCELLE riz au cours de la campagne pour la période des récoltes est de 18 personnes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riz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riz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de confirmer ces informations auprès du QG ou d'apporter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achété à 6000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3000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DIEYNABA DIATTA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YOUSSOUF ADJIBA DIEDHIOU a 71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(2 heures) que MOUSSA DIEDHIOU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(2 heures) que YOUSSOUF ADJIBA DIEDHIOU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(22500 FCFA) de DIEYNABA DIATTA semble trop faible pour un revenu net gagné par an.</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(85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(7)</w:t>
      </w:r>
    </w:p>
    <w:p>
      <w:pPr>
        <w:pStyle w:val="ListBullet"/>
      </w:pPr>
      <w:r>
        <w:rPr>
          <w:b w:val="0"/>
          <w:i w:val="0"/>
          <w:color w:val="64748B"/>
          <w:sz w:val="16"/>
        </w:rPr>
        <w:t xml:space="preserve">[2026-05-20 14:52:03] </w:t>
      </w:r>
      <w:r>
        <w:rPr>
          <w:b/>
          <w:i w:val="0"/>
          <w:color w:val="1F6FEB"/>
          <w:sz w:val="16"/>
        </w:rPr>
        <w:t xml:space="preserve">EQ34_enq2_v2 </w:t>
      </w:r>
      <w:r>
        <w:rPr>
          <w:b w:val="0"/>
          <w:i w:val="0"/>
          <w:color w:val="64748B"/>
          <w:sz w:val="16"/>
        </w:rPr>
        <w:t xml:space="preserve">sur s03q39 : </w:t>
      </w:r>
      <w:r>
        <w:rPr>
          <w:b w:val="0"/>
          <w:i w:val="0"/>
          <w:sz w:val="17"/>
        </w:rPr>
        <w:t>"Il detient ka "</w:t>
      </w:r>
    </w:p>
    <w:p>
      <w:pPr>
        <w:pStyle w:val="ListBullet"/>
      </w:pPr>
      <w:r>
        <w:rPr>
          <w:b w:val="0"/>
          <w:i w:val="0"/>
          <w:color w:val="64748B"/>
          <w:sz w:val="16"/>
        </w:rPr>
        <w:t xml:space="preserve">[2026-05-20 14:52:50] </w:t>
      </w:r>
      <w:r>
        <w:rPr>
          <w:b/>
          <w:i w:val="0"/>
          <w:color w:val="1F6FEB"/>
          <w:sz w:val="16"/>
        </w:rPr>
        <w:t xml:space="preserve">EQ34_enq2_v2 </w:t>
      </w:r>
      <w:r>
        <w:rPr>
          <w:b w:val="0"/>
          <w:i w:val="0"/>
          <w:color w:val="64748B"/>
          <w:sz w:val="16"/>
        </w:rPr>
        <w:t xml:space="preserve">sur s03q39 : </w:t>
      </w:r>
      <w:r>
        <w:rPr>
          <w:b w:val="0"/>
          <w:i w:val="0"/>
          <w:sz w:val="17"/>
        </w:rPr>
        <w:t>"Il detient la carte mais ne l’a jamais utilisé. "</w:t>
      </w:r>
    </w:p>
    <w:p>
      <w:pPr>
        <w:pStyle w:val="ListBullet"/>
      </w:pPr>
      <w:r>
        <w:rPr>
          <w:b w:val="0"/>
          <w:i w:val="0"/>
          <w:color w:val="64748B"/>
          <w:sz w:val="16"/>
        </w:rPr>
        <w:t xml:space="preserve">[2026-05-25 00:54:14] </w:t>
      </w:r>
      <w:r>
        <w:rPr>
          <w:b/>
          <w:i w:val="0"/>
          <w:color w:val="1F6FEB"/>
          <w:sz w:val="16"/>
        </w:rPr>
        <w:t xml:space="preserve">EQ34_enq2_v2 </w:t>
      </w:r>
      <w:r>
        <w:rPr>
          <w:b w:val="0"/>
          <w:i w:val="0"/>
          <w:color w:val="64748B"/>
          <w:sz w:val="16"/>
        </w:rPr>
        <w:t xml:space="preserve">sur s07bq03a_1 : </w:t>
      </w:r>
      <w:r>
        <w:rPr>
          <w:b w:val="0"/>
          <w:i w:val="0"/>
          <w:sz w:val="17"/>
        </w:rPr>
        <w:t>"1,125 L "</w:t>
      </w:r>
    </w:p>
    <w:p>
      <w:pPr>
        <w:pStyle w:val="ListBullet"/>
      </w:pPr>
      <w:r>
        <w:rPr>
          <w:b w:val="0"/>
          <w:i w:val="0"/>
          <w:color w:val="64748B"/>
          <w:sz w:val="16"/>
        </w:rPr>
        <w:t xml:space="preserve">[2026-05-26 19:45:58] </w:t>
      </w:r>
      <w:r>
        <w:rPr>
          <w:b/>
          <w:i w:val="0"/>
          <w:color w:val="1F6FEB"/>
          <w:sz w:val="16"/>
        </w:rPr>
        <w:t xml:space="preserve">EQ34_sup_v2 </w:t>
      </w:r>
      <w:r>
        <w:rPr>
          <w:b w:val="0"/>
          <w:i w:val="0"/>
          <w:color w:val="64748B"/>
          <w:sz w:val="16"/>
        </w:rPr>
        <w:t xml:space="preserve">sur s03q39 : </w:t>
      </w:r>
      <w:r>
        <w:rPr>
          <w:b w:val="0"/>
          <w:i w:val="0"/>
          <w:sz w:val="17"/>
        </w:rPr>
        <w:t>Effectivement il n a jamais utiliser son assurance donc ne sait pas quelles sont les actes couvertes par cette assurabce</w:t>
      </w:r>
    </w:p>
    <w:p>
      <w:pPr>
        <w:pStyle w:val="ListBullet"/>
      </w:pPr>
      <w:r>
        <w:rPr>
          <w:b w:val="0"/>
          <w:i w:val="0"/>
          <w:color w:val="64748B"/>
          <w:sz w:val="16"/>
        </w:rPr>
        <w:t xml:space="preserve">[2026-05-26 19:57:18] </w:t>
      </w:r>
      <w:r>
        <w:rPr>
          <w:b/>
          <w:i w:val="0"/>
          <w:color w:val="1F6FEB"/>
          <w:sz w:val="16"/>
        </w:rPr>
        <w:t xml:space="preserve">EQ34_sup_v2 </w:t>
      </w:r>
      <w:r>
        <w:rPr>
          <w:b w:val="0"/>
          <w:i w:val="0"/>
          <w:color w:val="64748B"/>
          <w:sz w:val="16"/>
        </w:rPr>
        <w:t xml:space="preserve">sur s07bq03a_1 : </w:t>
      </w:r>
      <w:r>
        <w:rPr>
          <w:b w:val="0"/>
          <w:i w:val="0"/>
          <w:sz w:val="17"/>
        </w:rPr>
        <w:t>La quantitè reelle est 1125ml</w:t>
      </w:r>
    </w:p>
    <w:p>
      <w:pPr>
        <w:pStyle w:val="ListBullet"/>
      </w:pPr>
      <w:r>
        <w:rPr>
          <w:b w:val="0"/>
          <w:i w:val="0"/>
          <w:color w:val="64748B"/>
          <w:sz w:val="16"/>
        </w:rPr>
        <w:t xml:space="preserve">[2026-05-26 19:58:04] </w:t>
      </w:r>
      <w:r>
        <w:rPr>
          <w:b/>
          <w:i w:val="0"/>
          <w:color w:val="1F6FEB"/>
          <w:sz w:val="16"/>
        </w:rPr>
        <w:t xml:space="preserve">EQ34_sup_v2 </w:t>
      </w:r>
      <w:r>
        <w:rPr>
          <w:b w:val="0"/>
          <w:i w:val="0"/>
          <w:color w:val="64748B"/>
          <w:sz w:val="16"/>
        </w:rPr>
        <w:t xml:space="preserve">sur s07bq03a_1 : </w:t>
      </w:r>
      <w:r>
        <w:rPr>
          <w:b w:val="0"/>
          <w:i w:val="0"/>
          <w:sz w:val="17"/>
        </w:rPr>
        <w:t>1125ml est la quantitè consommee dans le menage</w:t>
      </w:r>
    </w:p>
    <w:p>
      <w:pPr>
        <w:pStyle w:val="ListBullet"/>
      </w:pPr>
      <w:r>
        <w:rPr>
          <w:b w:val="0"/>
          <w:i w:val="0"/>
          <w:color w:val="64748B"/>
          <w:sz w:val="16"/>
        </w:rPr>
        <w:t xml:space="preserve">[2026-05-26 20:17:55] </w:t>
      </w:r>
      <w:r>
        <w:rPr>
          <w:b/>
          <w:i w:val="0"/>
          <w:color w:val="1F6FEB"/>
          <w:sz w:val="16"/>
        </w:rPr>
        <w:t xml:space="preserve">EQ34_sup_v2 </w:t>
      </w:r>
      <w:r>
        <w:rPr>
          <w:b w:val="0"/>
          <w:i w:val="0"/>
          <w:color w:val="64748B"/>
          <w:sz w:val="16"/>
        </w:rPr>
        <w:t xml:space="preserve">sur @@RejectedBySupervisor : </w:t>
      </w:r>
      <w:r>
        <w:rPr>
          <w:b w:val="0"/>
          <w:i w:val="0"/>
          <w:sz w:val="17"/>
        </w:rPr>
        <w:t>Changer le nom du terrain en 16E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