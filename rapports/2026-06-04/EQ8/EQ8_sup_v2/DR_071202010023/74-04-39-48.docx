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DIOUF) , prière de renseigner toutes les questions liées à  MARIAMA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SENE) , prière de renseigner toutes les questions liées à  MBAYE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BABACAR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MAME DIARA SENE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MBAYE SENE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BABACAR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(7500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BABACAR SENE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