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(251)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Diarra Wade a dit que son père a un niveau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Diarra Wade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Diarra Wade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Diarra Wade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Absa Diallo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Diallo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Ndour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Marieme Wade a dit que son père a un niveau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Marieme Wade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Marieme Wade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Marieme Wade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Sow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Wade a dit que son père a un niveau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Wade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Wade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Wade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Omar Wade a dit que son père a un niveau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Omar Wade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Omar Wade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Omar Wade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de niebe est de .a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(.a minutes) pour se rendre dans la parcelle parcelle de niebe est trop élevé, prière de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Diarra Wade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Absa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Amy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Khadim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Marieme Wade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Omar Wade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Omar Wade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Absa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Alioune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Diarra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Khadim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Marieme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Omar Wade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Omar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Rokhaya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montant(65000 FCFA) des dépenses pour chaque visite prénatale de Diarra Wade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Diarra Wade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Marieme Wade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Rokhaya Thiam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Absa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Absa Diallo ), prière de renseignés toutes les questions liées à ( Absa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Alioune wade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Alioune wade ), prière de renseignés toutes les questions liées à ( Alioune wade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Amy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Amy Diallo ), prière de renseignés toutes les questions liées à ( Amy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Diarra Wade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Diarra Wade ), prière de renseignés toutes les questions liées à ( Diarra Wade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Khadim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Khadim Ndour ), prière de renseignés toutes les questions liées à ( Khadim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Marieme Wade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Marieme Wade ), prière de renseignés toutes les questions liées à ( Marieme Wade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Sow ), prière de renseignés toutes les questions liées à ( Mouhamed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Omar Wade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Omar Wade ), prière de renseignés toutes les questions liées à ( Omar Wade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Pape Omar Wade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Pape Omar Wade ), prière de renseignés toutes les questions liées à ( Pape Omar Wade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Rokhaya Thiam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Rokhaya Thiam ), prière de renseignés toutes les questions liées à ( Rokhaya Thiam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Alioune wade (18000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Transport urbain en bus est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 s09bq03.</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Ampoules électriques pour le logement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Chaussures enfants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Chaussures femmes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Chaussures hommes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Frais de confection et de réparation de vêtements enfants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Parfums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Sous-vêtements homme (15 ans et plus): slip, chaussettes, tee shirt et maillot de corps,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Transport inter-localité par voitures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transformation est marche hebdomadaire de ngueniene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mil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niebe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de niebe, prière de renseignés toutes les questions liées à parcelle de niebe.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de niebe, prière de renseignés toutes les questions liées à parcelle de niebe.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d’arachide, prière de renseignés toutes les questions liées à parcelle d’arachide.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Abreuvoir / Mangeoire, prière de renseignés toutes les questions liées à Abreuvoir / Mangeoire.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Animaux de labour, prière de renseignés toutes les questions liées à Animaux de labour.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Arara, prière de renseignés toutes les questions liées à Arara.</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Charrettes, prière de renseignés toutes les questions liées à Charrettes.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Faucheuse, prière de renseignés toutes les questions liées à Faucheuse.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Fourchette, prière de renseignés toutes les questions liées à Fourchette.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Hache/pioche, prière de renseignés toutes les questions liées à Hache/pioche.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Herse, prière de renseignés toutes les questions liées à Herse.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Houe asine, prière de renseignés toutes les questions liées à Houe asine.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Houe/daba/hilaire, prière de renseignés toutes les questions liées à Houe/daba/hilaire.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Râteau, prière de renseignés toutes les questions liées à Râteau.</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Semoir, prière de renseignés toutes les questions liées à Semoir.</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Diarra Wade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Rokhaya Thiam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Bonbonne de gaz dans ce ménages est très élevé (30),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Bonbonne de gaz est inférieur aux prix de revente (11000)  avec l'âge du bien atteignant 30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