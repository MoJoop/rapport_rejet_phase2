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EQ8_enq2_v2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DIEYNABA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MARIAMA NDIAYE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ASTOU NDIAYE,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ALIMA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ALIMA FAYE ), prière de renseignés toutes les questions liées à ( ALIMA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NDIAYE ), prière de renseignés toutes les questions liées à ( DIEYNABA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NDIAYE ), prière de renseignés toutes les questions liées à ( KHADY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NDIAYE ), prière de renseignés toutes les questions liées à ( LAMINE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NDIAYE ), prière de renseignés toutes les questions liées à ( MARIAMA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NDIAYE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Électricien, prière de renseignés toutes les questions liées à Électricien.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ALIMA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ALIMA FAYE a 44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ALIMA FAYE a 44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