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EVELYNE YOLANDE COLY a dit que son père a un niveau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EVELYNE YOLANDE COLY a declaré que la catégorie socioprofessionnelle de son père est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EVELYNE YOLANDE COLY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HAISSYL JEAN CHARLES SEMOU a dit que son père a un niveau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HAISSYL JEAN CHARLES SEMOU a declaré que la catégorie socioprofessionnelle de son père est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HAISSYL JEAN CHARLES SEMOU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Jacques  Bakary SARR a dit que son père a un niveau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Jacques  Bakary SARR a declaré que la catégorie socioprofessionnelle de son père est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Jacques  Bakary SARR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pierre Denis SARR a dit que son père a un niveau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pierre Denis SARR a declaré que la catégorie socioprofessionnelle de son père est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pierre Denis SARR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est completé mais il reste certainnes infomations du ménage à faire dans la section 0, prière de renseigner ces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EVELYNE YOLANDE COLY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HAISSYL JEAN CHARLES SEMOU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Jacques  Bakary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pierre Denis SARR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sonko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EVELYNE YOLANDE COLY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( 7000 FCFA) payée de EVELYNE YOLANDE COLY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HAISSYL JEAN CHARLES SEMOU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HAISSYL JEAN CHARLES SEMOU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Jacques  Bakary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( 15000 FCFA) de Jacques  Bakary SARR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( 2500 FCFA) payée de Jacques  Bakary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MACOUARA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madellene BASSENE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Marie madellene BASSENE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pierre Denis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( 9500 FCFA) de pierre Denis SARR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( 2500 FCFA) payée de pierre Denis SARR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Djiby sonko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Marie madellene BASSENE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Djiby sonko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Djiby sonko ), prière de renseignés toutes les questions liées à ( Djiby sonko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EVELYNE YOLANDE COLY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EVELYNE YOLANDE COLY ), prière de renseignés toutes les questions liées à ( EVELYNE YOLANDE COLY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HAISSYL JEAN CHARLES SEMOU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HAISSYL JEAN CHARLES SEMOU ), prière de renseignés toutes les questions liées à ( HAISSYL JEAN CHARLES SEMOU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Jacques  Bakary SARR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Jacques  Bakary SARR ), prière de renseignés toutes les questions liées à ( Jacques  Bakary SARR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MACOUARA SARR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MACOUARA SARR ), prière de renseignés toutes les questions liées à ( MACOUARA SARR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Marie madellene BASSENE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Marie madellene BASSENE ), prière de renseignés toutes les questions liées à ( Marie madellene BASSENE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pierre Denis SARR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pierre Denis SARR ), prière de renseignés toutes les questions liées à ( pierre Denis SARR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(2500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(1000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(2000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(2500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(2500 Fcfa) au cours de 12 derniers mois de Livres non scolaires, bande dessinée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(1000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MACOUARA SARR (2000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 de jus et d’eau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 de jus et d’eau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 de jus et d’eau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 de jus et d’eau est marche periodique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##N/A##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##N/A##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du ménage doit être renseigné, prière de renseignerIl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Antenne parabolique / décodeur, prière de renseignés toutes les questions liées à Antenne parabolique / décodeur.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photo, prière de renseignés toutes les questions liées à Appareil photo.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Aspirateur, prière de renseignés toutes les questions liées à Aspirateur.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Bicyclette, vélo de course, prière de renseignés toutes les questions liées à Bicyclette, vélo de course.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Bonbonne de gaz, prière de renseignés toutes les questions liées à Bonbonne de gaz.</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Camescope/Caméra Vidéo, prière de renseignés toutes les questions liées à Camescope/Caméra Vidéo.</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Chaîne Hi Fi, prière de renseignés toutes les questions liées à Chaîne Hi Fi.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Congélateur, prière de renseignés toutes les questions liées à Congélateur.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Cuisinière à gaz ou électrique, prière de renseignés toutes les questions liées à Cuisinière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électrique, prière de renseignés toutes les questions liées à Fer à repasser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Four à micro-onde ou électrique, prière de renseignés toutes les questions liées à Four à micro-onde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Foyers améliorés, prière de renseignés toutes les questions liées à Foyers améliorés.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Fusils de chasse, prière de renseignés toutes les questions liées à Fusils de chasse.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Groupe électrogène, prière de renseignés toutes les questions liées à Groupe électrogène.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Guitare, prière de renseignés toutes les questions liées à Guitare.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Imprimante/Fax, prière de renseignés toutes les questions liées à Imprimante/Fax.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Lave-linge, sèche linge, prière de renseignés toutes les questions liées à Lave-linge, sèche linge.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Magnétoscope/CD/DVD, prière de renseignés toutes les questions liées à Magnétoscope/CD/DVD.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Mixeur/Presse-fruits non électrique, prière de renseignés toutes les questions liées à Mixeur/Presse-fruits non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Ordinateur, prière de renseignés toutes les questions liées à Ordinateur.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Piano et autre appareil de musique, prière de renseignés toutes les questions liées à Piano et autre appareil de musique.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Robot de cuisine électrique (Moulinex), prière de renseignés toutes les questions liées à Robot de cuisine électrique (Moulinex).</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Réchaud (plaque) à gaz ou électrique, prière de renseignés toutes les questions liées à Réchaud (plaque) à gaz ou électrique.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Réfrigérateur, prière de renseignés toutes les questions liées à Réfrigérateur.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Salon  (Fauteuils et table basse), prière de renseignés toutes les questions liées à Salon  (Fauteuils et table basse).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 à manger  (table + chaises), prière de renseignés toutes les questions liées à Table à manger  (table + chaises).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Tablette, prière de renseignés toutes les questions liées à Tablette.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fixe, prière de renseignés toutes les questions liées à Téléphone fixe.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MACOUARA SARR n'est pas renseigné, prière de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Djiby sonko est un Employés de services statistiques ou financiers qui travaille dans Entreprise Privée et a declaré comme catégorie socioprofessionnelle Ouvrier ou employé non qualifié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