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landing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Kebe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massata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Elhadji landing Badji ait exercé un emploi au cours des 12 derniers mois car il evolue ou a evolué dans Transport.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Mariama Kebe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Ehadji Landing Badji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Ehadji Landing Badji (276400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(19500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(14500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(9925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(23500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(11000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Ehadji Landing Badji, prière de reprendre la section agriculture du ménage Ehadji Landing Badji.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Kebe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Soumbala/ poudre  (nététou),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