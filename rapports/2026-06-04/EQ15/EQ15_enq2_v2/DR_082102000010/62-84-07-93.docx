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Boury Thiam 1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Serigne Abdou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coumba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SOULEYE THIAM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Guisse ignore son année de naissance mais declare l'âge qu'il avait à son dernier anniverssaireIncoherence! Amadou Guisse a dit que son père a un niveau Secondaire 1er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Guisse a declaré que la catégorie socioprofessionnelle de son père est Ouvrier ou employé non qualifié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Guisse a declaré que le secteur institutionnel de son père est Entreprise individuelle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Boury Thiam 1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Mboup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IBRAHIMA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SOULEYE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Guisse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Amadou Guisse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Guisse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Serigne Abdou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Boury Thiam 1 , prière de renseignés toutes les questions liées à Boury Thiam 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Mboup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Guisse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(300000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s01q57, s02q27, s03q29, s01q00b</w:t>
            </w:r>
          </w:p>
        </w:tc>
        <w:tc>
          <w:tcPr>
            <w:tcW w:type="dxa" w:w="1191"/>
          </w:tcPr>
          <w:p>
            <w:r>
              <w:rPr>
                <w:b w:val="0"/>
                <w:i w:val="0"/>
                <w:color w:val="64748B"/>
                <w:sz w:val="16"/>
              </w:rPr>
              <w:t>GT-CQ</w:t>
            </w:r>
          </w:p>
        </w:tc>
        <w:tc>
          <w:tcPr>
            <w:tcW w:type="dxa" w:w="4706"/>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(30000 Fcfa) de Khady Mboup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THIAM a eu est problème de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(60000 Fcfa) de IBRAHIMA THIAM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Thiam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(40750 Fcfa) de coumba Thiam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Boury Thiam 2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SOULEYE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Mboup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Khady Mboup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THIAM (16900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SOULEYE THIAM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 THIAM (26000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(12000 Fcfa) de Café moulu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(8000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(40000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(60000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(240000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(200000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fabrication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jus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jus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jus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Boury Thiam 1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Thiam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