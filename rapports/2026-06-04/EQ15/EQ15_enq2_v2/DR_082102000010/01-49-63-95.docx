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Yoro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(4)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Yoro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Mamadou Yoro Ka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Mamadou Yoro Ka (5600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(72000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Pièces détachées de moyens de transport individuel: pneu, batterie, bougie, carburateur, etc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service de maraboutage et fais de priere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70000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Mamadou Yoro Ka a 88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(30000 Fcfa) d'un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