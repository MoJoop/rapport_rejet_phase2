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EQ15_enq1_v2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ABDOUL AZIZ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ABLAYE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FATIMATA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FATIMATA KA ignore son année de naissance mais declare l'âge qu'il avait à son dernier anniverssaireAvertissement!!! FATIMATA KA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DAOUDA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ELHADJI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ELHADJI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ABDOUL AZIZ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ABLAYE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FATIMATA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 AZIZ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VENDEUSE DE LEAU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FATIMATA KA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FATIMATA ABDOULAYE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DAOUDA KA est Etudiant/Elève de la 4.21 mais DAOUDA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