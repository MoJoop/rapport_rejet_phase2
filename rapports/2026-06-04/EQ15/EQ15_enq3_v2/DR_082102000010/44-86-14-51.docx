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Khardiata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Bogel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Khardiata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Nafy ka ), prière de renseignés toutes les questions liées à ( Nafy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(8150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ka ), prière de renseignés toutes les questions liées à ( Bacary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Bogel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Bogel ka ), prière de renseignés toutes les questions liées à ( Bogel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Khardiata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Khardiata ka ), prière de renseignés toutes les questions liées à ( Khardiata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Nafy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Nafy ka ), prière de renseignés toutes les questions liées à ( Nafy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des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des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des moutons, prière de renseignés toutes les questions liées à Vendeur des moutons.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Khardiata ka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