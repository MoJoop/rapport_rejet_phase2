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MOHAMED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TOURE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KATIME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KATIME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( 17000 FCFA) payée de MOHAMED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KATIME TOURE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KATIME TOURE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MOHAMED TOURE a eu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KATIME TOURE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KATIME TOURE.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KATIME TOURE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KATIME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MOHAMED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TOURE ), prière de renseignés toutes les questions liées à ( MOHAMED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TOURE ), prière de renseignés toutes les questions liées à ( NDEYE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TOURE ), prière de renseignés toutes les questions liées à ( SEYNABOU TOURE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KATIME TOURE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linguere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(8000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(9000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(12500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(18000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(630000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Chaussure et Pochette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Chaussure et Pochette n'a pas effectué des dépenses ou faire des reventes des marchandises ou des produits ou rendre de service.Cette entreprise Vente de Chaussure et Pochette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Chaussure et Pochette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Chaussure et Pochette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Chaussure et Pochette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Chaussure et Pochette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Chaussure et Pochette, prière de renseignés toutes les questions liées à Vente de Chaussure et Pochette.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(250000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bl>
    <w:p/>
    <w:p>
      <w:r>
        <w:rPr>
          <w:b/>
          <w:i w:val="0"/>
          <w:color w:val="1F6FEB"/>
          <w:sz w:val="22"/>
        </w:rPr>
        <w:t>💬 COMMENTAIRES SUPERVISEUR / ENQUÊTEUR (6)</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