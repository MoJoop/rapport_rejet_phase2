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81-43-83-06</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81-43-83-06</w:t>
            </w:r>
          </w:p>
        </w:tc>
        <w:tc>
          <w:tcPr>
            <w:tcW w:type="dxa" w:w="3551"/>
            <w:shd w:fill="F8FAFC"/>
          </w:tcPr>
          <w:p>
            <w:r>
              <w:rPr>
                <w:b w:val="0"/>
                <w:i w:val="0"/>
                <w:color w:val="64748B"/>
                <w:sz w:val="14"/>
              </w:rPr>
              <w:t>CHEF DE MÉNAGE</w:t>
              <w:br/>
            </w:r>
            <w:r>
              <w:rPr>
                <w:b/>
                <w:i w:val="0"/>
                <w:sz w:val="18"/>
              </w:rPr>
              <w:t>PASCALINE DE BARROS</w:t>
            </w:r>
          </w:p>
        </w:tc>
      </w:tr>
      <w:tr>
        <w:tc>
          <w:tcPr>
            <w:tcW w:type="dxa" w:w="3551"/>
            <w:shd w:fill="F8FAFC"/>
          </w:tcPr>
          <w:p>
            <w:r>
              <w:rPr>
                <w:b w:val="0"/>
                <w:i w:val="0"/>
                <w:color w:val="64748B"/>
                <w:sz w:val="14"/>
              </w:rPr>
              <w:t>TÉLÉPHONE CM</w:t>
              <w:br/>
            </w:r>
            <w:r>
              <w:rPr>
                <w:b/>
                <w:i w:val="0"/>
                <w:sz w:val="18"/>
              </w:rPr>
              <w:t>77 657 42 07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QGIncoherence!!! Dans ce ménage,aucun membre n'a été declaré comme chef.</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la variable 0.10 (Prenom et nom du chef de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Elle ne doit pas contenir des chiffres.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premier numero du chef de ménage(0.12a).</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qui 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n'est pas renseigné, prière de renseigner.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