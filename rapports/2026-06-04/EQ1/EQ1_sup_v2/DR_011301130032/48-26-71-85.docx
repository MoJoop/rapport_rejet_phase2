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Lamane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Fromage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(28000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(53000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