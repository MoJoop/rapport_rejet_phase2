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BILGUISSA BALDE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(91000 Fcfa) de BILGUISSA BALDE 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BILGUISSA BALDE 1 (35000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BILGUISSA BALDE 2 (15250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BILGUISSA BALDE 1 avec une taille de 2 personnes a consommé 6 Pièce en taille unique de Œufs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BILGUISSA BALDE 1 avec une taille de 2 personnes a consommé 7 Pièce en taille unique de Fromage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