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77-95-67-22</w:t>
      </w:r>
    </w:p>
    <w:p>
      <w:r>
        <w:rPr>
          <w:b w:val="0"/>
          <w:i w:val="0"/>
          <w:color w:val="64748B"/>
          <w:sz w:val="18"/>
        </w:rPr>
        <w:t>Enquêteur : EQ1_sup_v2  ·  Équipe : EQ1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77-95-67-22</w:t>
            </w:r>
          </w:p>
        </w:tc>
        <w:tc>
          <w:tcPr>
            <w:tcW w:type="dxa" w:w="3551"/>
            <w:shd w:fill="F8FAFC"/>
          </w:tcPr>
          <w:p>
            <w:r>
              <w:rPr>
                <w:b w:val="0"/>
                <w:i w:val="0"/>
                <w:color w:val="64748B"/>
                <w:sz w:val="14"/>
              </w:rPr>
              <w:t>CHEF DE MÉNAGE</w:t>
              <w:br/>
            </w:r>
            <w:r>
              <w:rPr>
                <w:b/>
                <w:i w:val="0"/>
                <w:sz w:val="18"/>
              </w:rPr>
              <w:t>MONSIEUR OUSAMNE</w:t>
            </w:r>
          </w:p>
        </w:tc>
      </w:tr>
      <w:tr>
        <w:tc>
          <w:tcPr>
            <w:tcW w:type="dxa" w:w="3551"/>
            <w:shd w:fill="F8FAFC"/>
          </w:tcPr>
          <w:p>
            <w:r>
              <w:rPr>
                <w:b w:val="0"/>
                <w:i w:val="0"/>
                <w:color w:val="64748B"/>
                <w:sz w:val="14"/>
              </w:rPr>
              <w:t>TÉLÉPHONE CM</w:t>
              <w:br/>
            </w:r>
            <w:r>
              <w:rPr>
                <w:b/>
                <w:i w:val="0"/>
                <w:sz w:val="18"/>
              </w:rPr>
              <w:t>77 908 83 18</w:t>
            </w:r>
          </w:p>
        </w:tc>
        <w:tc>
          <w:tcPr>
            <w:tcW w:type="dxa" w:w="3551"/>
            <w:shd w:fill="F8FAFC"/>
          </w:tcPr>
          <w:p>
            <w:r>
              <w:rPr>
                <w:b w:val="0"/>
                <w:i w:val="0"/>
                <w:color w:val="64748B"/>
                <w:sz w:val="14"/>
              </w:rPr>
              <w:t>LOCALISATION</w:t>
              <w:br/>
            </w:r>
            <w:r>
              <w:rPr>
                <w:b/>
                <w:i w:val="0"/>
                <w:sz w:val="18"/>
              </w:rPr>
              <w:t>Au 5ÈME ETAGE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(357)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chef de ménage ou le/la Conjoint ( e ) ( FATOUMA TAMBOURA ) est visiteur, veuillez  corriger cette incoherence (question 1.12 et 1.13) merci.</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(4 question(s) de  FATOUMA TAMBOURA) , prière de renseigner toutes les questions liées à  FATOUMA TAMBOURA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chef de ménage ou le/la Conjoint ( e ) ( OUSMANE SARR ) est visiteur, veuillez  corriger cette incoherence (question 1.12 et 1.13) merci.</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(4 question(s) de  OUSMANE SARR) , prière de renseigner toutes les questions liées à  OUSMANE SARR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information auprès de l'enquêté ou founir d'explication auprès du QGincoherent! Le nombre de personnes declaré dans le ménage en 0.29 est de 2 personnes et la taille du ménage est de 0 personnes, prière de bien régarder la liste des membres du ménage s'il n y a pas d'oublie ou d'ajout de visiteurs.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FATOUMA TAMBOURA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Veuillez les renseigner.</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FATOUMA TAMBOURA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OUSMANE SARR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OUSMANE SARR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OUSMANE SARR, prière de la renseigner.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Toutes les questions de la section 8 ne sont pas renseignées, prière de renseigner.</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 événement, prière de renseignés toutes les questions liées à Autre événement.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fêtes réligieuses musulmanes, prière de renseignés toutes les questions liées à Autres fêtes réligieuses musulmanes.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Baptêmes, prière de renseignés toutes les questions liées à Baptêmes.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Communion/Confirmation, prière de renseignés toutes les questions liées à Communion/Confirmation.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Fin du Ramadan 2026, prière de renseignés toutes les questions liées à Fin du Ramadan 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Funérailles/deuils, prière de renseignés toutes les questions liées à Funérailles/deuils.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Fête des autres Religions /traditions, prière de renseignés toutes les questions liées à Fête des autres Religions /traditions.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Gamou, prière de renseignés toutes les questions liées à Gamou.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Magal, prière de renseignés toutes les questions liées à Magal.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Mariage, prière de renseignés toutes les questions liées à Mariage.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Nouvel an 2026, prière de renseignés toutes les questions liées à Nouvel an 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Noël 2025, prière de renseignés toutes les questions liées à Noël 2025.</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Pâques 2026, prière de renseignés toutes les questions liées à Pâques 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Tabaski 2025/2026, prière de renseignés toutes les questions liées à Tabaski 2025/2026.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Cigarettes, Tabac, prière de renseignés toutes les questions liées à Cigarettes, Tabac.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Essence pour motocyclette, prière de renseignés toutes les questions liées à Essence pour motocyclette.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Journaux quotidiens, prière de renseignés toutes les questions liées à Journaux quotidiens.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Pétrole lampant, prière de renseignés toutes les questions liées à Pétrole lampant.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 en bus, prière de renseignés toutes les questions liées à Transport urbain en bus.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 en taxi, prière de renseignés toutes les questions liées à Transport urbain en taxi.</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 en train, prière de renseignés toutes les questions liées à Transport urbain en train.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urbain/rural en moto-taxi, prière de renseignés toutes les questions liées à Transport urbain/rural en moto-taxi.</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Allumettes, prière de renseignés toutes les questions liées à Allumettes.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Bois de chauffe acheté, prière de renseignés toutes les questions liées à Bois de chauffe acheté.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Bougies, prière de renseignés toutes les questions liées à Bougies.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Charbon de bois/Charbon minéral, prière de renseignés toutes les questions liées à Charbon de bois/Charbon minéral.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Esence pour groupe électrogène, prière de renseignés toutes les questions liées à Esence pour groupe électrogène.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Essence pour véhicule, prière de renseignés toutes les questions liées à Essence pour véhicule.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prière de renseignés toutes les questions liées à Frais de blanchiment des vêtements, linge, etc. (Pressing).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mouture des céréales, prière de renseignés toutes les questions liées à Frais de mouture des céréales.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parking, prière de renseignés toutes les questions liées à Frais de parking.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Gasoil pour groupe électrogène, prière de renseignés toutes les questions liées à Gasoil pour groupe électrogène.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Gasoil pour véhicule, prière de renseignés toutes les questions liées à Gasoil pour véhicule.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12,5 kilogrammes, prière de renseignés toutes les questions liées à Gaz domestique 12,5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3 kilogrammes, prière de renseignés toutes les questions liées à Gaz domestique 3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6 kilogrammes, prière de renseignés toutes les questions liées à Gaz domestique 6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Gel hydro-alcoolique, prière de renseignés toutes les questions liées à Gel hydro-alcoolique.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Insecticide, tortillon anti-moustique, prière de renseignés toutes les questions liées à Insecticide, tortillon anti-moustique.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Lavage de véhicules, prière de renseignés toutes les questions liées à Lavage de véhicules.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Masque facial jetable, prière de renseignés toutes les questions liées à Masque facial jetable.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toilette, prière de renseignés toutes les questions liées à Papier toilette.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Piles électriques,, prière de renseignés toutes les questions liées à Piles électriques,.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Pâte dentifrice, prière de renseignés toutes les questions liées à Pâte dentifrice.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Salaire du personnel de maison (gardien, boy, chauffeur, cuisinier,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Savon de ménage, lessive en poudre, détergents (eau de javel,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toilette, shampoing, prière de renseignés toutes les questions liées à Savon de toilette, shampoing.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Spiritueux artisanal (koutoukou, gbêlê, kindjouss, jaune-amer,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Spiritueux artisanal (koutoukou, gbêlê, kindjouss, jaune-amer,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Tickect/service de péage urbain, prière de renseignés toutes les questions liées à Tickect/service de péage urbain.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Vins modernes, prière de renseignés toutes les questions liées à Vins modernes.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Whisky et autres liqueurs, prière de renseignés toutes les questions liées à Whisky et autres liqueurs.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Aliments, frais d'entretien, frais de vétérinaire des animaux de compagnie (chiens, chats,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Aliments, frais d'entretien, frais de vétérinaire des animaux de compagnie (chiens, chats,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Briquet, allume gaz, prière de renseignés toutes les questions liées à Briquet, allume gaz.</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Brosse à dents, prière de renseignés toutes les questions liées à Brosse à dents.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Contraceptifs, prière de renseignés toutes les questions liées à Contraceptifs.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photocopies de document, prière de renseignés toutes les questions liées à Frais de photocopies de document.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Masque facial lavable, prière de renseignés toutes les questions liées à Masque facial lavable.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aluminium pour cuisine, prière de renseignés toutes les questions liées à Papier aluminium pour cuisine.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Ticket/service de péage inter-urbain, prière de renseignés toutes les questions liées à Ticket/service de péage inter-urbain.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enfants, prière de renseignés toutes les questions liées à Chaussures enfants.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femmes, prière de renseignés toutes les questions liées à Chaussures femmes.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hommes, prière de renseignés toutes les questions liées à Chaussures hommes.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Cirage ordinaire en pâte, prière de renseignés toutes les questions liées à Cirage ordinaire en pâte.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Parfums, prière de renseignés toutes les questions liées à Parfums.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 de portefaix (pousse-pousse, wotro,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Service de portefaix (pousse-pousse, wotro,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par voitures, prière de renseignés toutes les questions liées à Transport inter-localité par voitures.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téléphone portable, prière de renseignés toutes les questions liées à Achat d'un téléphone portable.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vélo pour usage personnel, prière de renseignés toutes les questions liées à Achat d'un vélo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montres, réveils, etc, prière de renseignés toutes les questions liées à Achat de montres, réveils,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plaques ou panneaux solaires, prière de renseignés toutes les questions liées à Achat de plaques ou panneaux solaires.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maison, prière de renseignés toutes les questions liées à Extincteurs pour maison.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vie, prière de renseignés toutes les questions liées à Frais d'assurance vie.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voyage, prière de renseignés toutes les questions liées à Frais d'assurance voyage.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d'assurance/couverture maladie, prière de renseignés toutes les questions liées à Frais d'assurance/couverture maladie.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d'envoi de fax, prière de renseignés toutes les questions liées à Frais d'envoi de fax.</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d'examen du permis de conduire, prière de renseignés toutes les questions liées à Frais d'examen du permis de conduire.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d'études et d'architecte, prière de renseignés toutes les questions liées à Frais d'études et d'architecte.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déménagement, prière de renseignés toutes les questions liées à Frais de déménagement.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pélérinage, prière de renseignés toutes les questions liées à Frais de pélérinage.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visa, taxes d'aéroport, prière de renseignés toutes les questions liées à Frais de visa, taxes d'aéroport.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Livres non scolaires, bande dessinée, prière de renseignés toutes les questions liées à Livres non scolaires, bande dessinée.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Matériel pour l'entretien et les petites réparations du logement (remplacement d'une tôle, d'une vitre,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Meubles de salon et de salle à manger (fauteuils, table, chaises, armoires,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électro-ménagers (fer à repasser, frigo, cuisinière, four, réchaud, climatiseur, ventilateur, chauffe-eau,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de meubles (fauteuils, chaises, lits,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de meubles (fauteuils, chaises, lits, armoires,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 de crèches, prière de renseignés toutes les questions liées à Service de crèches.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section 10a du ménage de OUSMANE SARR n'est pas totalement renseigné ou n'a pas commencé, prière de renseigner toutes les questions de la section 10 avant d'entamer la section 10bIl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 prière de renseignés toutes les questions liées à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type de logement du ménage doit être renseigné, prière de renseignerIl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Antenne parabolique / décodeur, prière de renseignés toutes les questions liées à Antenne parabolique / décodeur.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Appareil TV, prière de renseignés toutes les questions liées à Appareil TV.</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Appareil photo, prière de renseignés toutes les questions liées à Appareil photo.</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Armoires et autres meubles, prière de renseignés toutes les questions liées à Armoires et autres meubles.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Aspirateur, prière de renseignés toutes les questions liées à Aspirateur.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Bicyclette, vélo de course, prière de renseignés toutes les questions liées à Bicyclette, vélo de course.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Bonbonne de gaz, prière de renseignés toutes les questions liées à Bonbonne de gaz.</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Camescope/Caméra Vidéo, prière de renseignés toutes les questions liées à Camescope/Caméra Vidéo.</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Chaîne Hi Fi, prière de renseignés toutes les questions liées à Chaîne Hi Fi.</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Congélateur, prière de renseignés toutes les questions liées à Congélateur.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Cuisinière à gaz ou électrique, prière de renseignés toutes les questions liées à Cuisinière à gaz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Fer à repasser à charbon, prière de renseignés toutes les questions liées à Fer à repasser à charbon.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Fer à repasser électrique, prière de renseignés toutes les questions liées à Fer à repasser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Four à micro-onde ou électrique, prière de renseignés toutes les questions liées à Four à micro-onde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Foyers améliorés, prière de renseignés toutes les questions liées à Foyers améliorés.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Fusils de chasse, prière de renseignés toutes les questions liées à Fusils de chasse.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Groupe électrogène, prière de renseignés toutes les questions liées à Groupe électrogène.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Guitare, prière de renseignés toutes les questions liées à Guitare.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Imprimante/Fax, prière de renseignés toutes les questions liées à Imprimante/Fax.</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Lave-linge, sèche linge, prière de renseignés toutes les questions liées à Lave-linge, sèche linge.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Lit, prière de renseignés toutes les questions liées à Lit.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Magnétoscope/CD/DVD, prière de renseignés toutes les questions liées à Magnétoscope/CD/DVD.</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Matelas simple, prière de renseignés toutes les questions liées à Matelas simple.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Mixeur/Presse-fruits non électrique, prière de renseignés toutes les questions liées à Mixeur/Presse-fruits non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Moto/Vélomoteur/Tricycle à moteur, prière de renseignés toutes les questions liées à Moto/Vélomoteur/Tricycle à moteur.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Ordinateur, prière de renseignés toutes les questions liées à Ordinateur.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Piano et autre appareil de musique, prière de renseignés toutes les questions liées à Piano et autre appareil de musique.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Radio simple/Radiocassette, prière de renseignés toutes les questions liées à Radio simple/Radiocassette.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Robot de cuisine électrique (Moulinex), prière de renseignés toutes les questions liées à Robot de cuisine électrique (Moulinex).</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Réchaud (plaque) à gaz ou électrique, prière de renseignés toutes les questions liées à Réchaud (plaque) à gaz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Réfrigérateur, prière de renseignés toutes les questions liées à Réfrigérateur.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Salon  (Fauteuils et table basse), prière de renseignés toutes les questions liées à Salon  (Fauteuils et table basse).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Table à manger  (table + chaises), prière de renseignés toutes les questions liées à Table à manger  (table + chaises).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Tablette, prière de renseignés toutes les questions liées à Tablette.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Tapis, prière de renseignés toutes les questions liées à Tapis.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Téléphone fixe, prière de renseignés toutes les questions liées à Téléphone fixe.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Téléphone portable, prière de renseignés toutes les questions liées à Téléphone portable.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Ventilateur sur pied, prière de renseignés toutes les questions liées à Ventilateur sur pied.</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Voiture personnelle, prière de renseignés toutes les questions liées à Voiture personnelle.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Il manque des informations non renseignées des transferts reçu, prière de renseignés toutes les questions.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La section 13 n'a pas été renseigner dans ce ménage, prière de confirmer ou les faire merci.</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Il manque des informations non renseignées des transferts envoyés, prière de renseignés toutes les questions.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La section 13 (transfert emis) n'a pas été renseigner dans ce ménage, veuillez renseigner les questions 13.24, 13.25 et 13.26.</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Autre (préciser), prière de renseignés toutes les questions liées à Autre (préciser).</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Conflits armés/terrorisme, prière de renseignés toutes les questions liées à Conflits armés/terrorisme.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Déguerpissement d'un logement, prière de renseignés toutes les questions liées à Déguerpissement d'un logement.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Epidémie de santé humaine (Ebola, choléra, Covid-19, etc.</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 prière de renseignés toutes les questions liées à Epidémie de santé humaine (Ebola, choléra, Covid-19, etc. ).</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Episode de forte chaleur/canicules, prière de renseignés toutes les questions liées à Episode de forte chaleur/canicules.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Erosion côtière, prière de renseignés toutes les questions liées à Erosion côtière.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Feux de forêt, prière de renseignés toutes les questions liées à Feux de forêt.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Glissement de terrain, prière de renseignés toutes les questions liées à Glissement de terrain.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Inondations, prière de renseignés toutes les questions liées à Inondations.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Invasion d'insectes (criquets, etc.</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 prière de renseignés toutes les questions liées à Invasion d'insectes (criquets, etc. ).</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Salinisation du sol, prière de renseignés toutes les questions liées à Salinisation du sol.</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Sécheresses, prière de renseignés toutes les questions liées à Sécheresses.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Tremblements de terre, prière de renseignés toutes les questions liées à Tremblements de terre.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Vol de bétail, prière de renseignés toutes les questions liées à Vol de bétail.</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Vol/enlèvement, prière de renseignés toutes les questions liées à Vol/enlèvement.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Carte d'égalité des chances, prière de renseignés toutes les questions liées à Carte d'égalité des chances.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Cesarienne Gratuite, prière de renseignés toutes les questions liées à Cesarienne Gratuite.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Dialyse Gratuite, prière de renseignés toutes les questions liées à Dialyse Gratuite.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farines de céréales (semoule), prière de renseignés toutes les questions liées à Don de farines de céréales (semoule).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moustiquaire imprégnée, prière de renseignés toutes les questions liées à Don de moustiquaire imprégnée.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Nourriture contre travail, prière de renseignés toutes les questions liées à Nourriture contre travail.</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Plan Sesame, prière de renseignés toutes les questions liées à Plan Sesame.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la VIH, prière de renseignés toutes les questions liées à Soins gratuits pour la VIH.</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la tuberculose, prière de renseignés toutes les questions liées à Soins gratuits pour la tuberculose.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le paludisme, prière de renseignés toutes les questions liées à Soins gratuits pour le paludisme.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Soutien à cause de la COVID-19, prière de renseignés toutes les questions liées à Soutien à cause de la COVID-19.</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 prière de renseignés toutes les questions liées à .</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Abeilles, prière de renseignés toutes les questions liées à Abeilles.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Asins (Anes,  mules, mulets), prière de renseignés toutes les questions liées à Asins (Anes,  mules, mulets).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Aulacode/Agouti, prière de renseignés toutes les questions liées à Aulacode/Agouti.</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Autres volailles, prière de renseignés toutes les questions liées à Autres volailles.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Bovins, prière de renseignés toutes les questions liées à Bovins.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Camelins (Chameaux), prière de renseignés toutes les questions liées à Camelins (Chameaux).</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Caprins (Chèvres), prière de renseignés toutes les questions liées à Caprins (Chèvres).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Chiens, prière de renseignés toutes les questions liées à Chiens.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Equins (Chevaux), prière de renseignés toutes les questions liées à Equins (Chevaux).</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Escargots, prière de renseignés toutes les questions liées à Escargots.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Lapins, prière de renseignés toutes les questions liées à Lapins.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Ovins (Moutons), prière de renseignés toutes les questions liées à Ovins (Moutons).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Pintades, prière de renseignés toutes les questions liées à Pintades.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Poissons, prière de renseignés toutes les questions liées à Poissons.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Porcins, prière de renseignés toutes les questions liées à Porcins.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Poules / poulets, prière de renseignés toutes les questions liées à Poules / poulets.</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OUSMANE SARR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[2026-05-23 13:44:33] </w:t>
      </w:r>
      <w:r>
        <w:rPr>
          <w:b/>
          <w:i w:val="0"/>
          <w:color w:val="1F6FEB"/>
          <w:sz w:val="16"/>
        </w:rPr>
        <w:t xml:space="preserve">EQ1_sup_v2 </w:t>
      </w:r>
      <w:r>
        <w:rPr>
          <w:b w:val="0"/>
          <w:i w:val="0"/>
          <w:color w:val="64748B"/>
          <w:sz w:val="16"/>
        </w:rPr>
        <w:t xml:space="preserve">sur @@ApprovedBySupervisor : </w:t>
      </w:r>
      <w:r>
        <w:rPr>
          <w:b w:val="0"/>
          <w:i w:val="0"/>
          <w:sz w:val="17"/>
        </w:rPr>
        <w:t>Mr ousmane remplacé par lamane thi1w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