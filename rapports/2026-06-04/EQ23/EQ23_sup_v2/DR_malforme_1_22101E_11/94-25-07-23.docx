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Nalla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Nalla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NALLA DIENG (11900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Nalla dieng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(900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