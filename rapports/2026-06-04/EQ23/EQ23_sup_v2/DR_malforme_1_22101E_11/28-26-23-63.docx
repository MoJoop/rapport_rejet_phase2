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GORA KA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BOUYA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OULIMATA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IBRAHIMA KA n'a pas été vacciné est IL N'A PAS LA DERNIÈRE VACCIN,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(1500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(1525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BOUYA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OULIMATA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