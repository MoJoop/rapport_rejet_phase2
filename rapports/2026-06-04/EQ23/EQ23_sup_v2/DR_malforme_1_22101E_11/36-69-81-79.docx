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Deme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dem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Omar Deme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Deme (2600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Deme (16000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(8000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Deme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