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Gamou Dieye a declaré que la catégorie socioprofessionnelle de son père est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soda dieye a declaré que la catégorie socioprofessionnelle de son père est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Gamou Dieye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Gamou Dieye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Gamou Dieye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soda dieye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Gamou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Modou dieye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Diama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Diama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soda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Ndeye Diama Ndiaye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Gamou Dieye (700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Modou dieye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soda dieye (500 Fcfa) au cours de 7 derniers jours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groupement féminines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(75000 FCFA) du loyer mensuel payé pour un logement comme le votre (Case)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mil, prière de renseignés toutes les questions liées à parcelle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Mil est de 17500 FCFA qui semble élevé, prière de verifier le montant tiré de la vente (35000 FCFA) de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(250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Machette, prière de renseignés toutes les questions liées à Machette.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bl>
    <w:p/>
    <w:p>
      <w:r>
        <w:rPr>
          <w:b/>
          <w:i w:val="0"/>
          <w:color w:val="1F6FEB"/>
          <w:sz w:val="22"/>
        </w:rPr>
        <w:t>💬 COMMENTAIRES SUPERVISEUR / ENQUÊTEUR (1)</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