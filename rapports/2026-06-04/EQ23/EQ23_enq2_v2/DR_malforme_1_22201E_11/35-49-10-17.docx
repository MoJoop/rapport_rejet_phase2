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35-49-10-17</w:t>
      </w:r>
    </w:p>
    <w:p>
      <w:r>
        <w:rPr>
          <w:b w:val="0"/>
          <w:i w:val="0"/>
          <w:color w:val="64748B"/>
          <w:sz w:val="18"/>
        </w:rPr>
        <w:t>Enquêteur : EQ23_enq2_v2  ·  Équipe : EQ23  ·  Snapshot : 2026-06-04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1,22201E+11</w:t>
            </w:r>
          </w:p>
        </w:tc>
        <w:tc>
          <w:tcPr>
            <w:tcW w:type="dxa" w:w="3551"/>
            <w:shd w:fill="F8FAFC"/>
          </w:tcPr>
          <w:p>
            <w:r>
              <w:rPr>
                <w:b w:val="0"/>
                <w:i w:val="0"/>
                <w:color w:val="64748B"/>
                <w:sz w:val="14"/>
              </w:rPr>
              <w:t>MÉNAGE</w:t>
              <w:br/>
            </w:r>
            <w:r>
              <w:rPr>
                <w:b/>
                <w:i w:val="0"/>
                <w:color w:val="1F6FEB"/>
                <w:sz w:val="18"/>
              </w:rPr>
              <w:t>35-49-10-17</w:t>
            </w:r>
          </w:p>
        </w:tc>
        <w:tc>
          <w:tcPr>
            <w:tcW w:type="dxa" w:w="3551"/>
            <w:shd w:fill="F8FAFC"/>
          </w:tcPr>
          <w:p>
            <w:r>
              <w:rPr>
                <w:b w:val="0"/>
                <w:i w:val="0"/>
                <w:color w:val="64748B"/>
                <w:sz w:val="14"/>
              </w:rPr>
              <w:t>CHEF DE MÉNAGE</w:t>
              <w:br/>
            </w:r>
            <w:r>
              <w:rPr>
                <w:b/>
                <w:i w:val="0"/>
                <w:sz w:val="18"/>
              </w:rPr>
              <w:t>MODOU SECK</w:t>
            </w:r>
          </w:p>
        </w:tc>
      </w:tr>
      <w:tr>
        <w:tc>
          <w:tcPr>
            <w:tcW w:type="dxa" w:w="3551"/>
            <w:shd w:fill="F8FAFC"/>
          </w:tcPr>
          <w:p>
            <w:r>
              <w:rPr>
                <w:b w:val="0"/>
                <w:i w:val="0"/>
                <w:color w:val="64748B"/>
                <w:sz w:val="14"/>
              </w:rPr>
              <w:t>TÉLÉPHONE CM</w:t>
              <w:br/>
            </w:r>
            <w:r>
              <w:rPr>
                <w:b/>
                <w:i w:val="0"/>
                <w:sz w:val="18"/>
              </w:rPr>
              <w:t>78 281 58 77</w:t>
            </w:r>
          </w:p>
        </w:tc>
        <w:tc>
          <w:tcPr>
            <w:tcW w:type="dxa" w:w="3551"/>
            <w:shd w:fill="F8FAFC"/>
          </w:tcPr>
          <w:p>
            <w:r>
              <w:rPr>
                <w:b w:val="0"/>
                <w:i w:val="0"/>
                <w:color w:val="64748B"/>
                <w:sz w:val="14"/>
              </w:rPr>
              <w:t>LOCALISATION</w:t>
              <w:br/>
            </w:r>
            <w:r>
              <w:rPr>
                <w:b/>
                <w:i w:val="0"/>
                <w:sz w:val="18"/>
              </w:rPr>
              <w:t>THIDY DIEYE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EQ23_enq2_v2  (232)</w:t>
            </w:r>
          </w:p>
        </w:tc>
        <w:tc>
          <w:tcPr>
            <w:tcW w:type="dxa" w:w="3551"/>
            <w:shd w:fill="F8FAFC"/>
          </w:tcPr>
          <w:p>
            <w:r>
              <w:rPr>
                <w:b w:val="0"/>
                <w:i w:val="0"/>
                <w:color w:val="64748B"/>
                <w:sz w:val="14"/>
              </w:rPr>
              <w:t>SUPERVISEUR</w:t>
              <w:br/>
            </w:r>
            <w:r>
              <w:rPr>
                <w:b/>
                <w:i w:val="0"/>
                <w:sz w:val="18"/>
              </w:rPr>
              <w:t>23</w:t>
            </w:r>
          </w:p>
        </w:tc>
        <w:tc>
          <w:tcPr>
            <w:tcW w:type="dxa" w:w="3551"/>
            <w:shd w:fill="F8FAFC"/>
          </w:tcPr>
          <w:p>
            <w:r>
              <w:rPr>
                <w:b w:val="0"/>
                <w:i w:val="0"/>
                <w:color w:val="64748B"/>
                <w:sz w:val="14"/>
              </w:rPr>
              <w:t>STATUT</w:t>
              <w:br/>
            </w:r>
            <w:r>
              <w:rPr>
                <w:b/>
                <w:i w:val="0"/>
                <w:sz w:val="18"/>
              </w:rPr>
              <w:t>1  ·  1ʳᵉ visite : 2026-06-03T14:56:54</w:t>
            </w:r>
          </w:p>
        </w:tc>
      </w:tr>
    </w:tbl>
    <w:p/>
    <w:p>
      <w:r>
        <w:rPr>
          <w:b/>
          <w:i w:val="0"/>
          <w:color w:val="1F6FEB"/>
          <w:sz w:val="22"/>
        </w:rPr>
        <w:t>⚠ INCOHÉRENCES À CORRIGER (408)</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ablaye seck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Assane seck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Cheikh seck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Modou Seck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Papa seck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Ndeye seck ignore son année de naissance mais declare l'âge qu'il avait à son dernier anniverssaire</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ndeye khoudia Fall ignore son année de naissance mais declare l'âge qu'il avait à son dernier anniverssaire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Aïda Sarr diffère de celui donné par Aïda Sarr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Modou Seck diffère de celui donné par Modou Seck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ndeye khoudia Fall diffère de celui donné par ndeye khoudia Fall lui-même qui affirme ne pas avoir frequenté l'école formelle.</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 Aïda Sarr s'est consulté la première fois pour cette maladie (Douleurs/fatigue) chez un médecin généraliste et vous dites que  Aïda Sarr n'est pas concerné par le montant des frais de consultation d'un médecin généraliste (3.14=9999).</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cette incohérence auprès de l'enquêté ou confirmer.</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Incoherent!!! Le nombre de pièces occupés (9) est superieur aux nombres de personnes vivant dans le ménage.</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cette incohérence.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Le nombre de minutes (.a minutes) pour se rendre dans la parcelle champs d'arachide est trop élevé, prière de corriger.</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ablaye seck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Assane seck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Cheikh seck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Modou Seck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Papa seck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Les informations sur l'acte de naissance (ni Jours, ni mois et ni années) de  Ndeye seck  manquent, s'il vous plait pouvez-vous fournir d'effort pour avoir ces informations.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Les informations sur l'acte de naissance (ni Jours, ni mois et ni années) de  ndeye khoudia Fall  manquent, s'il vous plait pouvez-vous fournir d'effort pour avoir ces informations.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Aïda Sarr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corriger ou donner des explications au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Aïda Sarr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Cheikh seck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Modou Seck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Modou Seck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Ndeye diaw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Papa seck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ablaye seck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ndeye khoudia Fall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ndeye khoudia Fall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 Cheikh seck ), prière de renseignés toutes les questions liées à ( Cheikh seck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 Ndeye diaw ), prière de renseignés toutes les questions liées à ( Ndeye diaw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 Papa seck ), prière de renseignés toutes les questions liées à ( Papa seck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 ablaye seck ), prière de renseignés toutes les questions liées à ( ablaye seck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 ndeye khoudia Fall ), prière de renseignés toutes les questions liées à ( ndeye khoudia Fall ).</w:t>
            </w:r>
          </w:p>
        </w:tc>
      </w:tr>
      <w:tr>
        <w:tc>
          <w:tcPr>
            <w:tcW w:type="dxa" w:w="964"/>
          </w:tcPr>
          <w:p>
            <w:r>
              <w:rPr>
                <w:b/>
                <w:i w:val="0"/>
                <w:color w:val="EA580C"/>
                <w:sz w:val="16"/>
              </w:rPr>
              <w:t>Moyenne</w:t>
            </w:r>
          </w:p>
        </w:tc>
        <w:tc>
          <w:tcPr>
            <w:tcW w:type="dxa" w:w="1247"/>
          </w:tcPr>
          <w:p>
            <w:r>
              <w:rPr>
                <w:b/>
                <w:i w:val="0"/>
                <w:sz w:val="16"/>
              </w:rPr>
              <w:t>S05</w:t>
              <w:br/>
            </w:r>
            <w:r>
              <w:rPr>
                <w:b w:val="0"/>
                <w:i w:val="0"/>
                <w:color w:val="64748B"/>
                <w:sz w:val="14"/>
              </w:rPr>
              <w:t>Revenus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Ndeye diaw , prière de renseignés toutes les questions liées à ( Ndeye diaw ).</w:t>
            </w:r>
          </w:p>
        </w:tc>
      </w:tr>
      <w:tr>
        <w:tc>
          <w:tcPr>
            <w:tcW w:type="dxa" w:w="964"/>
          </w:tcPr>
          <w:p>
            <w:r>
              <w:rPr>
                <w:b/>
                <w:i w:val="0"/>
                <w:color w:val="EA580C"/>
                <w:sz w:val="16"/>
              </w:rPr>
              <w:t>Moyenne</w:t>
            </w:r>
          </w:p>
        </w:tc>
        <w:tc>
          <w:tcPr>
            <w:tcW w:type="dxa" w:w="1247"/>
          </w:tcPr>
          <w:p>
            <w:r>
              <w:rPr>
                <w:b/>
                <w:i w:val="0"/>
                <w:sz w:val="16"/>
              </w:rPr>
              <w:t>S05</w:t>
              <w:br/>
            </w:r>
            <w:r>
              <w:rPr>
                <w:b w:val="0"/>
                <w:i w:val="0"/>
                <w:color w:val="64748B"/>
                <w:sz w:val="14"/>
              </w:rPr>
              <w:t>Revenus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ndeye khoudia Fall , prière de renseignés toutes les questions liées à ( ndeye khoudia Fall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section sur le repas pris à l'extérieur du ménage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l'ensemble des questions relatives à cette section et de les renseigner en totalité.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dans cette section, prière de renseignés toutes les questions liées à cette section.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Assane seck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l'ensemble des questions relatives à ce membre et de les renseigner en totalité.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 Assane seck ), prière de renseignés toutes les questions liées à ( Assane seck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Aïda Sarr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 Aïda Sarr ), prière de renseignés toutes les questions liées à ( Aïda Sarr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Cheikh seck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 Cheikh seck ), prière de renseignés toutes les questions liées à ( Cheikh seck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Modou Seck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 Modou Seck ), prière de renseignés toutes les questions liées à ( Modou Seck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Ndeye diaw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 Ndeye diaw ), prière de renseignés toutes les questions liées à ( Ndeye diaw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Papa seck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 Papa seck ), prière de renseignés toutes les questions liées à ( Papa seck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ablaye seck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 ablaye seck ), prière de renseignés toutes les questions liées à ( ablaye seck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ndeye khoudia Fall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 ndeye khoudia Fall ), prière de renseignés toutes les questions liées à ( ndeye khoudia Fall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 événement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Autre événement, prière de renseignés toutes les questions liées à Autre événement.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Autres fêtes réligieuses chrétiennes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Autres fêtes réligieuses chrétiennes, prière de renseignés toutes les questions liées à Autres fêtes réligieuses chrétiennes.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Autres fêtes réligieuses musulmanes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Autres fêtes réligieuses musulmanes, prière de renseignés toutes les questions liées à Autres fêtes réligieuses musulmanes.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Baptêmes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Baptêmes, prière de renseignés toutes les questions liées à Baptêmes.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Communion/Confirmation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Communion/Confirmation, prière de renseignés toutes les questions liées à Communion/Confirmation.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Fin du Ramadan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Fin du Ramadan 2026, prière de renseignés toutes les questions liées à Fin du Ramadan 2026.</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Funérailles/deuils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Funérailles/deuils, prière de renseignés toutes les questions liées à Funérailles/deuils.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Fête des autres Religions /traditions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Fête des autres Religions /traditions, prière de renseignés toutes les questions liées à Fête des autres Religions /traditions.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Gamou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Gamou, prière de renseignés toutes les questions liées à Gamou.</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Magal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Magal, prière de renseignés toutes les questions liées à Magal.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Mariage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Mariage, prière de renseignés toutes les questions liées à Mariage.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Nouvel an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Nouvel an 2026, prière de renseignés toutes les questions liées à Nouvel an 2026.</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Noël 2025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Noël 2025, prière de renseignés toutes les questions liées à Noël 2025.</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Pâques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Pâques 2026, prière de renseignés toutes les questions liées à Pâques 2026.</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Tabaski 2025/2026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Tabaski 2025/2026, prière de renseignés toutes les questions liées à Tabaski 2025/2026.</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Cigarettes, Tabac, prière de renseignés toutes les questions liées à Cigarettes, Tabac.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Essence pour motocyclette, prière de renseignés toutes les questions liées à Essence pour motocyclette.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Journaux quotidiens, prière de renseignés toutes les questions liées à Journaux quotidiens.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Pétrole lampant, prière de renseignés toutes les questions liées à Pétrole lampant.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Transport urbain en bus, prière de renseignés toutes les questions liées à Transport urbain en bus.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Transport urbain en taxi, prière de renseignés toutes les questions liées à Transport urbain en taxi.</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Transport urbain en train, prière de renseignés toutes les questions liées à Transport urbain en train.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Transport urbain/rural en moto-taxi, prière de renseignés toutes les questions liées à Transport urbain/rural en moto-taxi.</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Transport urbain/rural par traction animale, prière de renseignés toutes les questions liées à Transport urbain/rural par traction animale.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Transport urbain/rural par voie fluviale, prière de renseignés toutes les questions liées à Transport urbain/rural par voie fluviale.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Allumettes, prière de renseignés toutes les questions liées à Allumettes.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Autres produits de toilettes (rasoir, coton, crème/mousse à raser etc.), prière de renseignés toutes les questions liées à Autres produits de toilettes (rasoir, coton, crème/mousse à raser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Billet de loterie nationale, billet de PMU et tout autre pari sportif, prière de renseignés toutes les questions liées à Billet de loterie nationale, billet de PMU et tout autre pari sportif.</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Bois de chauffe acheté, prière de renseignés toutes les questions liées à Bois de chauffe acheté.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Bois de chauffe ramassé/coupé (estimer la valeur), prière de renseignés toutes les questions liées à Bois de chauffe ramassé/coupé (estimer la valeur).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Bougies, prière de renseignés toutes les questions liées à Bougies.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Charbon de bois/Charbon minéral, prière de renseignés toutes les questions liées à Charbon de bois/Charbon minéral.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Esence pour groupe électrogène, prière de renseignés toutes les questions liées à Esence pour groupe électrogène.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Essence pour véhicule, prière de renseignés toutes les questions liées à Essence pour véhicule.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Frais d'utilisation de toilette publique (uriner, WC, etc.), prière de renseignés toutes les questions liées à Frais d'utilisation de toilette publique (uriner, WC,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Frais de blanchiment des vêtements, linge,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(Pressing), prière de renseignés toutes les questions liées à Frais de blanchiment des vêtements, linge, etc. (Pressing).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Frais de coiffure homme et femme (salon, tressage, mèches, coupe, etc.), manucure, pédicure, prière de renseignés toutes les questions liées à Frais de coiffure homme et femme (salon, tressage, mèches, coupe, etc.), manucure, pédicure.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Frais de communication téléphonique dans une cabine/ télécentre, prière de renseignés toutes les questions liées à Frais de communication téléphonique dans une cabine/ télécentre.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Frais de mouture des céréales, prière de renseignés toutes les questions liées à Frais de mouture des céréales.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Frais de parking, prière de renseignés toutes les questions liées à Frais de parking.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Frais de ramassage des ordures ménagères, prière de renseignés toutes les questions liées à Frais de ramassage des ordures ménagères.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Gasoil pour groupe électrogène, prière de renseignés toutes les questions liées à Gasoil pour groupe électrogène.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Gasoil pour véhicule, prière de renseignés toutes les questions liées à Gasoil pour véhicule.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Gaz domestique 12,5 kilogrammes, prière de renseignés toutes les questions liées à Gaz domestique 12,5 kilogrammes.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Gaz domestique 3 kilogrammes, prière de renseignés toutes les questions liées à Gaz domestique 3 kilogrammes.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Gaz domestique 6 kilogrammes, prière de renseignés toutes les questions liées à Gaz domestique 6 kilogrammes.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Gel hydro-alcoolique, prière de renseignés toutes les questions liées à Gel hydro-alcoolique.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Insecticide, tortillon anti-moustique, prière de renseignés toutes les questions liées à Insecticide, tortillon anti-moustique.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Lait, lotion de toilette corporelle (glycérine, vaseline, etc.), produits de maquillage, prière de renseignés toutes les questions liées à Lait, lotion de toilette corporelle (glycérine, vaseline, etc.), produits de maquillage.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Lavage de véhicules, prière de renseignés toutes les questions liées à Lavage de véhicules.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Masque facial jetable, prière de renseignés toutes les questions liées à Masque facial jetable.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Papier toilette, prière de renseignés toutes les questions liées à Papier toilette.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Piles électriques,, prière de renseignés toutes les questions liées à Piles électriques,.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Pâte dentifrice, prière de renseignés toutes les questions liées à Pâte dentifrice.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Revues, journal ou magazine mensuel etc, prière de renseignés toutes les questions liées à Revues, journal ou magazine mensuel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Salaire du personnel de maison (gardien, boy, chauffeur, cuisinier,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prière de renseignés toutes les questions liées à Salaire du personnel de maison (gardien, boy, chauffeur, cuisinier,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Savon de ménage, lessive en poudre, détergents (eau de javel,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prière de renseignés toutes les questions liées à Savon de ménage, lessive en poudre, détergents (eau de javel,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Savon de toilette, shampoing, prière de renseignés toutes les questions liées à Savon de toilette, shampoing.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Serviettes hygiéniques, couches jetables pour bébé, etc, prière de renseignés toutes les questions liées à Serviettes hygiéniques, couches jetables pour bébé,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Spiritueux artisanal (koutoukou, gbêlê, kindjouss, jaune-amer,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prière de renseignés toutes les questions liées à Spiritueux artisanal (koutoukou, gbêlê, kindjouss, jaune-amer,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Tickect/service de péage urbain, prière de renseignés toutes les questions liées à Tickect/service de péage urbain.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Vins modernes, prière de renseignés toutes les questions liées à Vins modernes.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Whisky et autres liqueurs, prière de renseignés toutes les questions liées à Whisky et autres liqueurs.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Aliments, frais d'entretien, frais de vétérinaire des animaux de compagnie (chiens, chats,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prière de renseignés toutes les questions liées à Aliments, frais d'entretien, frais de vétérinaire des animaux de compagnie (chiens, chats,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Autres services récréatifs: services de photographe (développement, tirage), photo d'identité, etc, prière de renseignés toutes les questions liées à Autres services récréatifs: services de photographe (développement, tirage), photo d'identité,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Briquet, allume gaz, prière de renseignés toutes les questions liées à Briquet, allume gaz.</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Brosse à dents, prière de renseignés toutes les questions liées à Brosse à dents.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Contraceptifs, prière de renseignés toutes les questions liées à Contraceptifs.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Frais d'entretien et de réparation de chaussures: cirage, ressemelage, etc, prière de renseignés toutes les questions liées à Frais d'entretien et de réparation de chaussures: cirage, ressemelage,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Frais de livraison d'un achat, non inclus dans le prix d'acquisition, prière de renseignés toutes les questions liées à Frais de livraison d'un achat, non inclus dans le prix d'acquisition.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Frais de photocopies de document, prière de renseignés toutes les questions liées à Frais de photocopies de document.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Masque facial lavable, prière de renseignés toutes les questions liées à Masque facial lavable.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Médicaments achetés en pharmacie sans ordonnance: alcool, pansements, paracétamol, médicaments les affections courantes (paludisme, toux, rhume, diarrhée/disenterie, vers intestinaux,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prière de renseignés toutes les questions liées à Médicaments achetés en pharmacie sans ordonnance: alcool, pansements, paracétamol, médicaments les affections courantes (paludisme, toux, rhume, diarrhée/disenterie, vers intestinaux,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Papier aluminium pour cuisine, prière de renseignés toutes les questions liées à Papier aluminium pour cuisine.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Services de réparation et d'entretien (vidange, graissage, gonflage de pneu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de moyens de transport personnel (voitures, motos, bicyclette,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prière de renseignés toutes les questions liées à Services de réparation et d'entretien (vidange, graissage, gonflage de pneu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de moyens de transport personnel (voitures, motos, bicyclette,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Ticket/service de péage inter-urbain, prière de renseignés toutes les questions liées à Ticket/service de péage inter-urbain.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Transport  interlocalité par eau (bateau, pirogue, pinasse), prière de renseignés toutes les questions liées à Transport  interlocalité par eau (bateau, pirogue, pinasse).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Transport inter-localité à traction animale, prière de renseignés toutes les questions liées à Transport inter-localité à traction animale.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Accessoires des chaussures (chausse-pieds; brosses à chaussure, lacet), prière de renseignés toutes les questions liées à Accessoires des chaussures (chausse-pieds; brosses à chaussure, lacet).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Ampoules électriques pour le logement, prière de renseignés toutes les questions liées à Ampoules électriques pour le logement.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Chaussures enfants, prière de renseignés toutes les questions liées à Chaussures enfants.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Chaussures femmes, prière de renseignés toutes les questions liées à Chaussures femmes.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Chaussures hommes, prière de renseignés toutes les questions liées à Chaussures hommes.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Cirage ordinaire en pâte, prière de renseignés toutes les questions liées à Cirage ordinaire en pâte.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Droit d'entrée (achat d'un ticket) pour cinéma, concert, pièce de théâtre, musée, expositions, etc, prière de renseignés toutes les questions liées à Droit d'entrée (achat d'un ticket) pour cinéma, concert, pièce de théâtre, musée, expositions,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Droit d'entrée (achat d'un ticket) à des manifestations sportives, prière de renseignés toutes les questions liées à Droit d'entrée (achat d'un ticket) à des manifestations sportives.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Frais de confection et de réparation de vêtements enfants, prière de renseignés toutes les questions liées à Frais de confection et de réparation de vêtements enfants.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Frais de confection et de réparation de vêtements femme: robe, pantalon, jupe, ensemble, réparation, location, etc., prière de renseignés toutes les questions liées à Frais de confection et de réparation de vêtements femme: robe, pantalon, jupe, ensemble, réparation, location,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Frais de confection et de réparation de vêtements homme: ensemble, pantalon, chemise, réparation, location vêtement, etc., prière de renseignés toutes les questions liées à Frais de confection et de réparation de vêtements homme: ensemble, pantalon, chemise, réparation, location vêtement,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Lubrifiants (huile moteur; huile de frein; liquide batterie (acide); graisses; autres lubrifiants n.d.a.), prière de renseignés toutes les questions liées à Lubrifiants (huile moteur; huile de frein; liquide batterie (acide); graisses; autres lubrifiants n.d.a.).</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Parfums, prière de renseignés toutes les questions liées à Parfums.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Service de portefaix (pousse-pousse, wotro,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prière de renseignés toutes les questions liées à Service de portefaix (pousse-pousse, wotro,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Sous-vêtements femme (15 ans et plus): slip, jupon, tee shirt,soutien gorge, collant, etc., prière de renseignés toutes les questions liées à Sous-vêtements femme (15 ans et plus): slip, jupon, tee shirt,soutien gorge, collant,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Sous-vêtements homme (15 ans et plus): slip, chaussettes, tee shirt et maillot de corps, etc., prière de renseignés toutes les questions liées à Sous-vêtements homme (15 ans et plus): slip, chaussettes, tee shirt et maillot de corps,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Tissus d'habillement: tissus pagne, tissu pagne du tisserand, tissu synthétique, etc., prière de renseignés toutes les questions liées à Tissus d'habillement: tissus pagne, tissu pagne du tisserand, tissu synthétique,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Transport inter-localité par voitures, prière de renseignés toutes les questions liées à Transport inter-localité par voitures.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Vêtements enfants (0-14 ans): layette pour bébé, chemise, pantalon garçon, robe fillette, slip enfant, blouses,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(Pas inclure les uniformes scolaires), prière de renseignés toutes les questions liées à Vêtements enfants (0-14 ans): layette pour bébé, chemise, pantalon garçon, robe fillette, slip enfant, blouses,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(Pas inclure les uniformes scolaires).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Vêtements femmes (15 ans et plus): robe, jupe, pantalon, ensemble, etc., prière de renseignés toutes les questions liées à Vêtements femmes (15 ans et plus): robe, jupe, pantalon, ensemble,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Vêtements hommes (15 ans et plus): chemise, pantalon, veste, ensemble, vêtements de travail, etc., prière de renseignés toutes les questions liées à Vêtements hommes (15 ans et plus): chemise, pantalon, veste, ensemble, vêtements de travail,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Achat d'un appareil électro-ménager: frigo, climatiseurs, réchaud, four, cuisinière, lave-linge, chauffe-eau, fer à repasser, etc, prière de renseignés toutes les questions liées à Achat d'un appareil électro-ménager: frigo, climatiseurs, réchaud, four, cuisinière, lave-linge, chauffe-eau, fer à repasser,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Achat d'un motocycle pour usage personnel, prière de renseignés toutes les questions liées à Achat d'un motocycle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Achat d'un ordinateur avec ses accessoires pour usage personnel, prière de renseignés toutes les questions liées à Achat d'un ordinateur avec ses accessoires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Achat d'un téléphone portable, prière de renseignés toutes les questions liées à Achat d'un téléphone portable.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Achat d'un vélo pour usage personnel, prière de renseignés toutes les questions liées à Achat d'un vélo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Achat d'une calculatrice scientifique pour usage personnel, prière de renseignés toutes les questions liées à Achat d'une calculatrice scientifique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Achat d'une lampes (lampe électrique, lampe tempête, lampe torche, etc.), prière de renseignés toutes les questions liées à Achat d'une lampes (lampe électrique, lampe tempête, lampe torche,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Achat d'une tablette pour usage personnel, prière de renseignés toutes les questions liées à Achat d'une tablette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Achat d'une voiture pour usage personnel, prière de renseignés toutes les questions liées à Achat d'une voiture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Achat de batteries pour plaque solaire et autre équipement/matériel pour installation solaire, prière de renseignés toutes les questions liées à Achat de batteries pour plaque solaire et autre équipement/matériel pour installation solaire.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Achat de contenus numériques (films, musique, jeux, ebooks, applications mobiles, etc.) pour usage personnel, prière de renseignés toutes les questions liées à Achat de contenus numériques (films, musique, jeux, ebooks, applications mobiles, etc.)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Achat de licence de logiciels informatiques pour usage personnel, prière de renseignés toutes les questions liées à Achat de licence de logiciels informatiques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Achat de montres, réveils, etc, prière de renseignés toutes les questions liées à Achat de montres, réveils,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Achat de plaques ou panneaux solaires, prière de renseignés toutes les questions liées à Achat de plaques ou panneaux solaires.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Achat de périphériques informatiques (clavier, souris, webcam, disque dur externe, etc.) pour usage personnel, prière de renseignés toutes les questions liées à Achat de périphériques informatiques (clavier, souris, webcam, disque dur externe, etc.)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Achat de routeur Wi-Fi ou modem Internet pour usage personnel, prière de renseignés toutes les questions liées à Achat de routeur Wi-Fi ou modem Internet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Achat d’accessoires numériques (casque audio, écouteurs, haut-parleurs Bluetooth, etc.) pour usage personnel, prière de renseignés toutes les questions liées à Achat d’accessoires numériques (casque audio, écouteurs, haut-parleurs Bluetooth, etc.)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Achat machine à coudre pour usage personnel, prière de renseignés toutes les questions liées à Achat machine à coudre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Appareils de musique et d'images: radio, radio-cassette, chaîne de musique, TV, lecteur CD/DVD, MP3, MP4, caméra, camescope, etc, prière de renseignés toutes les questions liées à Appareils de musique et d'images: radio, radio-cassette, chaîne de musique, TV, lecteur CD/DVD, MP3, MP4, caméra, camescope,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Articles de sport et de détente: ballon, jeu ludo, poids (pétanque), jeu de carte, jouets pour enfants, jeux vidéo, petits instruments de musique, etc, prière de renseignés toutes les questions liées à Articles de sport et de détente: ballon, jeu ludo, poids (pétanque), jeu de carte, jouets pour enfants, jeux vidéo, petits instruments de musique,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Autres effets personnels :valise, sac voyage, sac main, perruques, chapeau, lunettes solaires, parapluies, parasol, canne, porte-monnaie/feuille, articles pour fumeurs (cendrier etc.); articles bébé (poussette, sièges), articles funéraires, etc, prière de renseignés toutes les questions liées à Autres effets personnels :valise, sac voyage, sac main, perruques, chapeau, lunettes solaires, parapluies, parasol, canne, porte-monnaie/feuille, articles pour fumeurs (cendrier etc.); articles bébé (poussette, sièges), articles funéraires,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Autres matériaux pour construction ou grosses réparations logement: tôles, bois de charpente, planches, lattes, contre-plaqués, matériaux d'électricité, matériaux de plomberie, matériaux de peinture, carreaux, tapis et revêtement du sol, etc, prière de renseignés toutes les questions liées à Autres matériaux pour construction ou grosses réparations logement: tôles, bois de charpente, planches, lattes, contre-plaqués, matériaux d'électricité, matériaux de plomberie, matériaux de peinture, carreaux, tapis et revêtement du sol,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Autres services relatifs aux véhicules personnels (leçons de conduite automobile, etc.), prière de renseignés toutes les questions liées à Autres services relatifs aux véhicules personnels (leçons de conduite automobile,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Autres services: annonce à la radio, dans un journal/à la télévision, pompe funèbre, etc, prière de renseignés toutes les questions liées à Autres services: annonce à la radio, dans un journal/à la télévision, pompe funèbre,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Autres ustensiles de ménage: seau, bouilloire, biberon, poubelle, tasses, cafétière non électrique, théière, calebasse, louche, jarre, canari, mortier, pilon, etc, prière de renseignés toutes les questions liées à Autres ustensiles de ménage: seau, bouilloire, biberon, poubelle, tasses, cafétière non électrique, théière, calebasse, louche, jarre, canari, mortier, pilon,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Boucle d'oreilles, colliers, bracelets, bijoux, autres articles de bijouterie et joaillerie n.d.a, prière de renseignés toutes les questions liées à Boucle d'oreilles, colliers, bracelets, bijoux, autres articles de bijouterie et joaillerie n.d.a.</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Casque de protection pour moto/vélo à usage personnel, prière de renseignés toutes les questions liées à Casque de protection pour moto/vélo à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Cric pour automobile à usage personnel, prière de renseignés toutes les questions liées à Cric pour automobile à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Extincteurs pour automobile à usage personnel, prière de renseignés toutes les questions liées à Extincteurs pour automobile à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Extincteurs pour maison, prière de renseignés toutes les questions liées à Extincteurs pour maison.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Formation professionnelle (en particulier directement auprès des ateliers, maîtres, etc.), prière de renseignés toutes les questions liées à Formation professionnelle (en particulier directement auprès des ateliers, maîtres,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Frais d'abonnement au réseau de distribution d'eau, prière de renseignés toutes les questions liées à Frais d'abonnement au réseau de distribution d'eau.</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Frais d'abonnement au réseau de distribution d'électricité, prière de renseignés toutes les questions liées à Frais d'abonnement au réseau de distribution d'électricité.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Frais d'acquisition d'un terrain ou d'un logement, prière de renseignés toutes les questions liées à Frais d'acquisition d'un terrain ou d'un logement.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Frais d'assurance d'un moyen de transport individuel (auto, moto, etc.), prière de renseignés toutes les questions liées à Frais d'assurance d'un moyen de transport individuel (auto, moto,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Frais d'assurance d'une maison ou tout autre bien qu'un moyen de transport, prière de renseignés toutes les questions liées à Frais d'assurance d'une maison ou tout autre bien qu'un moyen de transport.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Frais d'assurance vie, prière de renseignés toutes les questions liées à Frais d'assurance vie.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Frais d'assurance voyage, prière de renseignés toutes les questions liées à Frais d'assurance voyage.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Frais d'assurance/couverture maladie, prière de renseignés toutes les questions liées à Frais d'assurance/couverture maladie.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Frais d'envoi de fax, prière de renseignés toutes les questions liées à Frais d'envoi de fax.</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Frais d'examen du permis de conduire, prière de renseignés toutes les questions liées à Frais d'examen du permis de conduire.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Frais d'installation d'un système d'alimentation électrique solaire, prière de renseignés toutes les questions liées à Frais d'installation d'un système d'alimentation électrique solaire.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Frais d'études et d'architecte, prière de renseignés toutes les questions liées à Frais d'études et d'architecte.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Frais d'évacuations sanitaires (hors du pays), prière de renseignés toutes les questions liées à Frais d'évacuations sanitaires (hors du pays).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Frais de connexion au réseau de distribution d'eau, prière de renseignés toutes les questions liées à Frais de connexion au réseau de distribution d'eau.</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Frais de connexion au réseau de distribution d'électricité, prière de renseignés toutes les questions liées à Frais de connexion au réseau de distribution d'électricité.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Frais de cours particuliers pour adultes (alphabétisation) et personnes non scolarisées, prière de renseignés toutes les questions liées à Frais de cours particuliers pour adultes (alphabétisation) et personnes non scolarisées.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Frais de déménagement, prière de renseignés toutes les questions liées à Frais de déménagement.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Frais de légalisation (confection) de documents administratifs (actes d'Etat-civil, diplômes, etc.), prière de renseignés toutes les questions liées à Frais de légalisation (confection) de documents administratifs (actes d'Etat-civil, diplômes,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Frais de pélérinage, prière de renseignés toutes les questions liées à Frais de pélérinage.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Frais de timbre postaux, d'expédition de mandat, etc, prière de renseignés toutes les questions liées à Frais de timbre postaux, d'expédition de mandat,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Frais de visa, taxes d'aéroport, prière de renseignés toutes les questions liées à Frais de visa, taxes d'aéroport.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Frais pour creuser et aménager un puits ou pour construire un forage, prière de renseignés toutes les questions liées à Frais pour creuser et aménager un puits ou pour construire un forage.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Linge de maison et articles associés (serviettes de bain, drap, couverture, couvre-lit, oreillers, moustiquaire, nattes, tapis, rideaux, éventail,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prière de renseignés toutes les questions liées à Linge de maison et articles associés (serviettes de bain, drap, couverture, couvre-lit, oreillers, moustiquaire, nattes, tapis, rideaux, éventail,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Lit, matelas, armoire et autres meubles de chambre à coucher, prière de renseignés toutes les questions liées à Lit, matelas, armoire et autres meubles de chambre à coucher.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Livres non scolaires, bande dessinée, prière de renseignés toutes les questions liées à Livres non scolaires, bande dessinée.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Location d'un véhicule pour usage personnel: voiture, moto/vélo, etc, prière de renseignés toutes les questions liées à Location d'un véhicule pour usage personnel: voiture, moto/vélo,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Main-d'oeuvre et services d'entretien et de réparation courante du logement  (vidange fosse septique,main d'œuvre pour l'entretien du logement,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prière de renseignés toutes les questions liées à Main-d'oeuvre et services d'entretien et de réparation courante du logement  (vidange fosse septique,main d'œuvre pour l'entretien du logement,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Main-d'oeuvre pour la construction et les grosses réparation de logement (maçonnerie, toiture et charpente, électricité, plomberie, menuiserie, peinture et revêtement du sol), etc, prière de renseignés toutes les questions liées à Main-d'oeuvre pour la construction et les grosses réparation de logement (maçonnerie, toiture et charpente, électricité, plomberie, menuiserie, peinture et revêtement du sol),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Matériaux de maçonnerie pour la construction ou les grosses réparations de logement: ciment, briques, fer à béton, sable, gravier, parpaings, etc, prière de renseignés toutes les questions liées à Matériaux de maçonnerie pour la construction ou les grosses réparations de logement: ciment, briques, fer à béton, sable, gravier, parpaings,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Matériel pour l'entretien et les petites réparations du logement (remplacement d'une tôle, d'une vitre,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prière de renseignés toutes les questions liées à Matériel pour l'entretien et les petites réparations du logement (remplacement d'une tôle, d'une vitre,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Meubles de salon et de salle à manger (fauteuils, table, chaises, armoires,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prière de renseignés toutes les questions liées à Meubles de salon et de salle à manger (fauteuils, table, chaises, armoires,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Outillage de maison: outils de bricolage (marteau, tournevis, etc.); outil de jardinage (pelle, râteau, brouette, etc.);, prière de renseignés toutes les questions liées à Outillage de maison: outils de bricolage (marteau, tournevis, etc.); outil de jardinage (pelle, râteau, brouette,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Papier rame, enveloppes, articles de dessin (pinceaux, papier, peinture etc.), etc, prière de renseignés toutes les questions liées à Papier rame, enveloppes, articles de dessin (pinceaux, papier, peinture etc.),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Petit matériel électronique à usage personnel: cassettes, CD/DVD, clé USB, encre pour imprimante, papier d'impression photos, pellicule photos, etc, prière de renseignés toutes les questions liées à Petit matériel électronique à usage personnel: cassettes, CD/DVD, clé USB, encre pour imprimante, papier d'impression photos, pellicule photos,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Pièces détachées de moyens de transport individuel: pneu, batterie, bougie, carburateur, etc, prière de renseignés toutes les questions liées à Pièces détachées de moyens de transport individuel: pneu, batterie, bougie, carburateur,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Produits pour le jardinage (plantes et fleurs ornementales), pas pour l'agriculture, prière de renseignés toutes les questions liées à Produits pour le jardinage (plantes et fleurs ornementales), pas pour l'agriculture.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Réparation d'appareils électro-ménagers (fer à repasser, frigo, cuisinière, four, réchaud, climatiseur, ventilateur, chauffe-eau,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prière de renseignés toutes les questions liées à Réparation d'appareils électro-ménagers (fer à repasser, frigo, cuisinière, four, réchaud, climatiseur, ventilateur, chauffe-eau,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Réparation d'appareils électroniques: TV, téléphone portable, ordinateur et accessoires, camera, lecteur CD/DVD, radio, etc, prière de renseignés toutes les questions liées à Réparation d'appareils électroniques: TV, téléphone portable, ordinateur et accessoires, camera, lecteur CD/DVD, radio,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Réparation de meubles (fauteuils, chaises, lits, armoires,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prière de renseignés toutes les questions liées à Réparation de meubles (fauteuils, chaises, lits, armoires,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Réparation machine à coudre pour usage personnel, prière de renseignés toutes les questions liées à Réparation machine à coudre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Service de crèches, prière de renseignés toutes les questions liées à Service de crèches.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Services d'hébergement: chambres d'hôtel, etc, prière de renseignés toutes les questions liées à Services d'hébergement: chambres d'hôtel,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Taxes d'habitation (immeubles bâties et non bâties), prière de renseignés toutes les questions liées à Taxes d'habitation (immeubles bâties et non bâties).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Transport en avion dans le pays et à l'étranger, prière de renseignés toutes les questions liées à Transport en avion dans le pays et à l'étranger.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Transport inter-urbain en train dans le pays et à l'étranger, prière de renseignés toutes les questions liées à Transport inter-urbain en train dans le pays et à l'étranger.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Triangles de signalisation pour véhicule à usage personnel, prière de renseignés toutes les questions liées à Triangles de signalisation pour véhicule à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Ustensiles de cuisine: casserole, marmite, tamis local, réparation d'ustensiles de cuisine, etc, prière de renseignés toutes les questions liées à Ustensiles de cuisine: casserole, marmite, tamis local, réparation d'ustensiles de cuisine,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Vaisselle: assiettes, couteau, fourchette, cuillère, gobelets, verres, etc, prière de renseignés toutes les questions liées à Vaisselle: assiettes, couteau, fourchette, cuillère, gobelets, verres,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Vignette automobile ou moto à usage personnel, prière de renseignés toutes les questions liées à Vignette automobile ou moto à usage personnel.</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10a du ménage de Modou Seck n'est pas totalement renseigné ou n'a pas commencé, prière de renseigner toutes les questions de la section 10 avant d'entamer la section 10bIl manque des informations non renseignées, prière de renseignés toutes les questions.</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 prière de renseignés toutes les questions liées à .</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montant (100000 FCFA) du loyer mensuel payé pour un logement comme le votre (Maison Basse) dans ce village/quartier est trop élevé, Veuillez s'il vous plaît corriger cette information.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prière de renseignés toutes les questions.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Antenne parabolique / décodeur, prière de renseignés toutes les questions liées à Antenne parabolique / décodeur.</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Appareil TV, prière de renseignés toutes les questions liées à Appareil TV.</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Appareil photo, prière de renseignés toutes les questions liées à Appareil photo.</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Armoires et autres meubles, prière de renseignés toutes les questions liées à Armoires et autres meubles.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Aspirateur, prière de renseignés toutes les questions liées à Aspirateur.</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Bicyclette, vélo de course, prière de renseignés toutes les questions liées à Bicyclette, vélo de course.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Bonbonne de gaz, prière de renseignés toutes les questions liées à Bonbonne de gaz.</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Camescope/Caméra Vidéo, prière de renseignés toutes les questions liées à Camescope/Caméra Vidéo.</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Chaîne Hi Fi, prière de renseignés toutes les questions liées à Chaîne Hi Fi.</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Climatiseurs/splits (non installés au mur), prière de renseignés toutes les questions liées à Climatiseurs/splits (non installés au mur).</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Congélateur, prière de renseignés toutes les questions liées à Congélateur.</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Cuisinière à gaz ou électrique, prière de renseignés toutes les questions liées à Cuisinière à gaz ou électrique.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Fer à repasser à charbon, prière de renseignés toutes les questions liées à Fer à repasser à charbon.</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Fer à repasser électrique, prière de renseignés toutes les questions liées à Fer à repasser électrique.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Four à micro-onde ou électrique, prière de renseignés toutes les questions liées à Four à micro-onde ou électrique.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Foyers améliorés, prière de renseignés toutes les questions liées à Foyers améliorés.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Fusils de chasse, prière de renseignés toutes les questions liées à Fusils de chasse.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Groupe électrogène, prière de renseignés toutes les questions liées à Groupe électrogène.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Guitare, prière de renseignés toutes les questions liées à Guitare.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Imprimante/Fax, prière de renseignés toutes les questions liées à Imprimante/Fax.</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Lave-linge, sèche linge, prière de renseignés toutes les questions liées à Lave-linge, sèche linge.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Lit, prière de renseignés toutes les questions liées à Lit.</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Magnétoscope/CD/DVD, prière de renseignés toutes les questions liées à Magnétoscope/CD/DVD.</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Matelas simple, prière de renseignés toutes les questions liées à Matelas simple.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Mixeur/Presse-fruits non électrique, prière de renseignés toutes les questions liées à Mixeur/Presse-fruits non électrique.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Moto/Vélomoteur/Tricycle à moteur, prière de renseignés toutes les questions liées à Moto/Vélomoteur/Tricycle à moteur.</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Ordinateur, prière de renseignés toutes les questions liées à Ordinateur.</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Piano et autre appareil de musique, prière de renseignés toutes les questions liées à Piano et autre appareil de musique.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Pirogue et hors-bord (bateaux de plaisance), prière de renseignés toutes les questions liées à Pirogue et hors-bord (bateaux de plaisance).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Radio simple/Radiocassette, prière de renseignés toutes les questions liées à Radio simple/Radiocassette.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Robot de cuisine électrique (Moulinex), prière de renseignés toutes les questions liées à Robot de cuisine électrique (Moulinex).</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Réchaud (plaque) à gaz ou électrique, prière de renseignés toutes les questions liées à Réchaud (plaque) à gaz ou électrique.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Réfrigérateur, prière de renseignés toutes les questions liées à Réfrigérateur.</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Salon  (Fauteuils et table basse), prière de renseignés toutes les questions liées à Salon  (Fauteuils et table basse).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Table à manger  (table + chaises), prière de renseignés toutes les questions liées à Table à manger  (table + chaises).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Tablette, prière de renseignés toutes les questions liées à Tablette.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Tapis, prière de renseignés toutes les questions liées à Tapis.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Tondeuse à gazon et autre article de jardinage, prière de renseignés toutes les questions liées à Tondeuse à gazon et autre article de jardinage.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Téléphone fixe, prière de renseignés toutes les questions liées à Téléphone fixe.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Téléphone portable, prière de renseignés toutes les questions liées à Téléphone portable.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Ventilateur sur pied, prière de renseignés toutes les questions liées à Ventilateur sur pied.</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Voiture personnelle, prière de renseignés toutes les questions liées à Voiture personnelle.</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des transferts reçu, prière de renseignés toutes les questions.</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13 n'a pas été renseigner dans ce ménage, prière de confirmer ou les faire merci.</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des transferts envoyés, prière de renseignés toutes les questions.</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13 (transfert emis) n'a pas été renseigner dans ce ménage, veuillez renseigner les questions 13.24, 13.25 et 13.26.</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Augmentation substantielle des prix des denrées alimentaires, prière de renseignés toutes les questions liées à Augmentation substantielle des prix des denrées alimentaires.</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Augmentation substantielle des prix des intrants de production, prière de renseignés toutes les questions liées à Augmentation substantielle des prix des intrants de production.</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Autre (préciser), prière de renseignés toutes les questions liées à Autre (préciser).</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Baisse substantielle des prix des produits locaux, prière de renseignés toutes les questions liées à Baisse substantielle des prix des produits locaux.</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Conflits armés/terrorisme, prière de renseignés toutes les questions liées à Conflits armés/terrorisme.</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Cyclones/ouragans/typhons/tornades tropicaux, prière de renseignés toutes les questions liées à Cyclones/ouragans/typhons/tornades tropicaux.</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Décès/maladie/invalidité d'un membre du ménage gagnant un revenu, prière de renseignés toutes les questions liées à Décès/maladie/invalidité d'un membre du ménage gagnant un revenu.</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Décès/maladie/invalidité d'un membre du ménage sans revenu, prière de renseignés toutes les questions liées à Décès/maladie/invalidité d'un membre du ménage sans revenu.</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Déguerpissement d'un lieu d'exercice d'une activité économique, prière de renseignés toutes les questions liées à Déguerpissement d'un lieu d'exercice d'une activité économique.</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Déguerpissement d'un logement, prière de renseignés toutes les questions liées à Déguerpissement d'un logement.</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Départ d'un membre du ménage gagnant un revenu (séparation, divorce, migration, etc.), prière de renseignés toutes les questions liées à Départ d'un membre du ménage gagnant un revenu (séparation, divorce, migration, etc.).</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Epidémie de santé humaine (Ebola, choléra, Covid-19, etc.</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prière de renseignés toutes les questions liées à Epidémie de santé humaine (Ebola, choléra, Covid-19, etc. ).</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Episode de forte chaleur/canicules, prière de renseignés toutes les questions liées à Episode de forte chaleur/canicules.</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Erosion côtière, prière de renseignés toutes les questions liées à Erosion côtière.</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Faillite ou fermeture d'une entreprise familiale (non agricole), prière de renseignés toutes les questions liées à Faillite ou fermeture d'une entreprise familiale (non agricole).</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Feux de forêt, prière de renseignés toutes les questions liées à Feux de forêt.</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Fin de l'assistance régulière, de l'aide ou des envois de fonds de l'extérieur du ménage, prière de renseignés toutes les questions liées à Fin de l'assistance régulière, de l'aide ou des envois de fonds de l'extérieur du ménage.</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Glissement de terrain, prière de renseignés toutes les questions liées à Glissement de terrain.</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Incendie d'une boutique, maison ou outil de production, prière de renseignés toutes les questions liées à Incendie d'une boutique, maison ou outil de production.</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Inondations, prière de renseignés toutes les questions liées à Inondations.</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Invasion d'insectes (criquets, etc.</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prière de renseignés toutes les questions liées à Invasion d'insectes (criquets, etc. ).</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Perte d'emploi d'un membre du ménage (non liée à un décès, une maladie ou une invalidité), prière de renseignés toutes les questions liées à Perte d'emploi d'un membre du ménage (non liée à un décès, une maladie ou une invalidité).</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Pluies torrentielles excessives sans inondations, prière de renseignés toutes les questions liées à Pluies torrentielles excessives sans inondations.</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Salinisation du sol, prière de renseignés toutes les questions liées à Salinisation du sol.</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Sécheresses, prière de renseignés toutes les questions liées à Sécheresses.</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Taux élevé des maladies des cultures, prière de renseignés toutes les questions liées à Taux élevé des maladies des cultures.</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Tremblements de terre, prière de renseignés toutes les questions liées à Tremblements de terre.</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Troubles locaux/violence/conflits agriculteurs et éleveurs, prière de renseignés toutes les questions liées à Troubles locaux/violence/conflits agriculteurs et éleveurs.</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Vol de bétail, prière de renseignés toutes les questions liées à Vol de bétail.</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Vol/enlèvement, prière de renseignés toutes les questions liées à Vol/enlèvement.</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Épidémies de santé animale (grippe aviaire, grippe porcine, tuberculose bovine, brucellose), prière de renseignés toutes les questions liées à Épidémies de santé animale (grippe aviaire, grippe porcine, tuberculose bovine, brucellose).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Autres transferts en cash du gouvernement/ONG, prière de renseignés toutes les questions liées à Autres transferts en cash du gouvernement/ONG.</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Carte d'égalité des chances, prière de renseignés toutes les questions liées à Carte d'égalité des chances.</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Cesarienne Gratuite, prière de renseignés toutes les questions liées à Cesarienne Gratuite.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Dialyse Gratuite, prière de renseignés toutes les questions liées à Dialyse Gratuite.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Don de céréales (mil, sorgho, maïs, blé), prière de renseignés toutes les questions liées à Don de céréales (mil, sorgho, maïs, blé).</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Don de farines de céréales (semoule), prière de renseignés toutes les questions liées à Don de farines de céréales (semoule).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Don de moustiquaire imprégnée, prière de renseignés toutes les questions liées à Don de moustiquaire imprégnée.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Don de nourriture pour les élèves à l'école, prière de renseignés toutes les questions liées à Don de nourriture pour les élèves à l'école.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Nourriture contre travail, prière de renseignés toutes les questions liées à Nourriture contre travail.</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Plan Sesame, prière de renseignés toutes les questions liées à Plan Sesame.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Programme national de bourses de sécurité familiales (PNBSF), prière de renseignés toutes les questions liées à Programme national de bourses de sécurité familiales (PNBSF).</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Soins gratuits pour la VIH, prière de renseignés toutes les questions liées à Soins gratuits pour la VIH.</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Soins gratuits pour la tuberculose, prière de renseignés toutes les questions liées à Soins gratuits pour la tuberculose.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Soins gratuits pour le paludisme, prière de renseignés toutes les questions liées à Soins gratuits pour le paludisme.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Soins gratuits pour les enfants de moins de 5 ans, prière de renseignés toutes les questions liées à Soins gratuits pour les enfants de moins de 5 ans.</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Soutien à cause de la COVID-19, prière de renseignés toutes les questions liées à Soutien à cause de la COVID-19.</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Supplément alimentaire pour les enfants malnutrits, prière de renseignés toutes les questions liées à Supplément alimentaire pour les enfants malnutrits.</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Travaux publics à haute intensité de main-d'oeuvre (Cash for work), prière de renseignés toutes les questions liées à Travaux publics à haute intensité de main-d'oeuvre (Cash for work).</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superficie de la parcelle champs d'arachide est de .a , elle doit être renseignée et ne doit pas contenir des chiffres de 9999 ou 0.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Nous constatons que la question qui porte sur la mésure du champs de la parcelle champs d'arachide n'a pas été renseigné, la collecte était-il encours ou s'agit-il de quoi ? prière de verifier et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champs d'arachide, prière de renseignés toutes les questions liées à champs d'arachide.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salaire total payé de toutes catégories confondues par le ménage Modou Seck pour la main-d'oeuvre non-familiale sur la parcelle parcelle mil au cours de la campagne pour la période d'entretien du sol (sarclage, etc.)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Nous constatons que la question qui porte sur la mésure du champs de la parcelle parcelle mil n'a pas été renseigné, la collecte était-il encours ou s'agit-il de quoi ? prière de verifier et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parcelle mil, prière de renseignés toutes les questions liées à parcelle mil.</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Nous constatons que la question qui porte sur la mésure du champs de la parcelle parcelle maïs n'a pas été renseigné, la collecte était-il encours ou s'agit-il de quoi ? prière de verifier et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parcelle maïs, prière de renseignés toutes les questions liées à parcelle maïs.</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des intrants, prière de renseignés toutes les questions liées à ces intrants.</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la parcelle champs d'arachide, prière de renseignés toutes les questions liées à champs d'arachide.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la parcelle parcelle maïs, prière de renseignés toutes les questions liées à parcelle maïs.</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la parcelle parcelle mil, prière de renseignés toutes les questions liées à parcelle mil.</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s16Cq05</w:t>
            </w:r>
          </w:p>
        </w:tc>
        <w:tc>
          <w:tcPr>
            <w:tcW w:type="dxa" w:w="1191"/>
          </w:tcPr>
          <w:p>
            <w:r>
              <w:rPr>
                <w:b w:val="0"/>
                <w:i w:val="0"/>
                <w:color w:val="64748B"/>
                <w:sz w:val="16"/>
              </w:rPr>
              <w:t>Natif SuSo</w:t>
            </w:r>
          </w:p>
        </w:tc>
        <w:tc>
          <w:tcPr>
            <w:tcW w:type="dxa" w:w="4706"/>
          </w:tcPr>
          <w:p>
            <w:r>
              <w:rPr>
                <w:b w:val="0"/>
                <w:i w:val="0"/>
                <w:sz w:val="17"/>
              </w:rPr>
              <w:t>Attention! Une culture est pratiquée sur cette parcelle, alors que les intrants utilisés à 16.02 ne l'ont pas delcarés.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Abeilles, prière de renseignés toutes les questions liées à Abeilles.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Asins (Anes,  mules, mulets), prière de renseignés toutes les questions liées à Asins (Anes,  mules, mulets).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Aulacode/Agouti, prière de renseignés toutes les questions liées à Aulacode/Agouti.</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Autres volailles, prière de renseignés toutes les questions liées à Autres volailles.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Bovins, prière de renseignés toutes les questions liées à Bovins.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Camelins (Chameaux), prière de renseignés toutes les questions liées à Camelins (Chameaux).</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Caprins (Chèvres), prière de renseignés toutes les questions liées à Caprins (Chèvres).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Chiens, prière de renseignés toutes les questions liées à Chiens.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Equins (Chevaux), prière de renseignés toutes les questions liées à Equins (Chevaux).</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Escargots, prière de renseignés toutes les questions liées à Escargots.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Lapins, prière de renseignés toutes les questions liées à Lapins.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Ovins (Moutons), prière de renseignés toutes les questions liées à Ovins (Moutons).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Pintades, prière de renseignés toutes les questions liées à Pintades.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Poissons, prière de renseignés toutes les questions liées à Poissons.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Porcins, prière de renseignés toutes les questions liées à Porcins.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Poules / poulets, prière de renseignés toutes les questions liées à Poules / poulets.</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 prière de renseignés toutes les questions liées à .</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prière de renseignés toutes les questions.</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ablaye seck  ne possède pas le téléphone android, n'utilise régulièrement pas un téléphone appartenant à une autre personne mais a accès à l'internet, merci de confirmer cette information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