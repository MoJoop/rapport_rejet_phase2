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51-70-04-26</w:t>
      </w:r>
    </w:p>
    <w:p>
      <w:r>
        <w:rPr>
          <w:b w:val="0"/>
          <w:i w:val="0"/>
          <w:color w:val="64748B"/>
          <w:sz w:val="18"/>
        </w:rPr>
        <w:t>Enquêteur : EQ14_enq3_v2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51-70-04-26</w:t>
            </w:r>
          </w:p>
        </w:tc>
        <w:tc>
          <w:tcPr>
            <w:tcW w:type="dxa" w:w="3551"/>
            <w:shd w:fill="F8FAFC"/>
          </w:tcPr>
          <w:p>
            <w:r>
              <w:rPr>
                <w:b w:val="0"/>
                <w:i w:val="0"/>
                <w:color w:val="64748B"/>
                <w:sz w:val="14"/>
              </w:rPr>
              <w:t>CHEF DE MÉNAGE</w:t>
              <w:br/>
            </w:r>
            <w:r>
              <w:rPr>
                <w:b/>
                <w:i w:val="0"/>
                <w:sz w:val="18"/>
              </w:rPr>
              <w:t>AMADOU HAMADI DIA</w:t>
            </w:r>
          </w:p>
        </w:tc>
      </w:tr>
      <w:tr>
        <w:tc>
          <w:tcPr>
            <w:tcW w:type="dxa" w:w="3551"/>
            <w:shd w:fill="F8FAFC"/>
          </w:tcPr>
          <w:p>
            <w:r>
              <w:rPr>
                <w:b w:val="0"/>
                <w:i w:val="0"/>
                <w:color w:val="64748B"/>
                <w:sz w:val="14"/>
              </w:rPr>
              <w:t>TÉLÉPHONE CM</w:t>
              <w:br/>
            </w:r>
            <w:r>
              <w:rPr>
                <w:b/>
                <w:i w:val="0"/>
                <w:sz w:val="18"/>
              </w:rPr>
              <w:t>78 545 38 01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2026-06-03T12:22:16</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HAMADI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ABDRAHMANE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SAMBA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SAMBA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SAMBA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SAMBA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AMADOU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AMADOU HAMADY 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HAMADY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SAMBA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HAMIDOU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HAMIDOU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KARDIATOU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MAIMOUNA  BARRY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MAIMOUNA AMADOU DIALLO ignore son année de naissance mais declare l'âge qu'il avait à son dernier anniverssaireincoherent! Le nombre de personnes declaré dans le ménage en 0.29 est de 16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HAMADY DIA diffère de celui donné par AMADOU HAMADY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BARRY diffère de celui donné par MAIMOUNA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AMADOU DIALLO diffère de celui donné par MAIMOUNA 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ADAMA DIALLO diffère de celui donné par ROUGUI ADAMA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HAMADI DIA diffère de celui donné par SAMBA HAMADI DIA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FATY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recharges internet ou de forfaits de données mobiles(hors appels vocaux), aucours des 30 derniers jours de  FATY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SAMBA HAMADI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HAMADI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ABDRAHMANE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AMADOU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HAMADY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HAMIDOU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KARDIATOU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MAIMOUNA AMADOU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ABDRAHMANE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SAMBA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SAMBA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ADAMA SAMBA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ADAMA SAMBA DIA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AMADOU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HAMADY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HAMADY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SAMBA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SAMBA DIA n'a pas fait des études dans une école formelle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FATY AMADOU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FATY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HAWA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HAWA DIA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DIA n'a pas fait des études dans une école formelle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AMADOU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AMADOU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MARIAME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MARIAME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MARIAME DIA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 ADAMA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ADAMA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HAMADI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HAMADI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ABDRAHMANE  DIA ), prière de renseignés toutes les questions liées à ( ABDRAHMANE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SAMBA DIA ), prière de renseignés toutes les questions liées à ( ABOU SAMBA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SAMBA DIA ), prière de renseignés toutes les questions liées à ( ADAMA SAMBA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AMADOU DIA ), prière de renseignés toutes les questions liées à ( AISSATA AMADOU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SAMBA DIA ), prière de renseignés toutes les questions liées à ( AMADOU SAMBA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AMADOU DIA ), prière de renseignés toutes les questions liées à ( FATY AMADOU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DIA ), prière de renseignés toutes les questions liées à ( FATY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HAMIDOU DIA ), prière de renseignés toutes les questions liées à ( HAMIDOU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DIA ), prière de renseignés toutes les questions liées à ( HAWA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 ), prière de renseignés toutes les questions liées à ( IBRAHIMA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KARDIATOU  DIA ), prière de renseignés toutes les questions liées à ( KARDIATOU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AMADOU DIALLO ), prière de renseignés toutes les questions liées à ( MAIMOUNA 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DIA ), prière de renseignés toutes les questions liées à ( MARIAME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 ADAMA DIALLO ), prière de renseignés toutes les questions liées à ( ROUGUI ADAMA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HAMADI DIA ), prière de renseignés toutes les questions liées à ( SAMBA HAMADI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MAIMOUNA  BARRY  ne parait pas plausible, veuillez revoir la partieLe nombre de visites prénatales que MAIMOUNA  BARRY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BARRY ), prière de renseignés toutes les questions liées à ( MAIMOUNA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 ADAMA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SAMBA DIA ), prière de renseignés toutes les questions liées à ( ADAMA SAMBA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SAMBA DIA ), prière de renseignés toutes les questions liées à ( AMADOU SAMBA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AMADOU DIA ), prière de renseignés toutes les questions liées à ( FATY AMADOU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ABDRAHMANE  DIA ), prière de renseignés toutes les questions liées à ( ABDRAHMANE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AMADOU DIA ), prière de renseignés toutes les questions liées à ( AISSATA AMADOU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HAMADY DIA ), prière de renseignés toutes les questions liées à ( AMADOU HAMADY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FATY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FATY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DIA ), prière de renseignés toutes les questions liées à ( FATY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HAMADI DIA ), prière de renseignés toutes les questions liées à ( SAMBA HAMADI 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AISSATA AMADOU DIA , prière de renseignés toutes les questions liées à ( AISSATA AMADOU 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HAMADY DIA , prière de renseignés toutes les questions liées à ( AMADOU HAMADY 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FATY AMADOU DIA , prière de renseignés toutes les questions liées à ( FATY AMADOU 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FATY DIA , prière de renseignés toutes les questions liées à ( FATY 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MAIMOUNA  BARRY , prière de renseignés toutes les questions liées à ( MAIMOUNA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MAIMOUNA AMADOU DIALLO , prière de renseignés toutes les questions liées à ( MAIMOUNA AMADOU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ROUGUI ADAMA DIALLO , prière de renseignés toutes les questions liées à ( ROUGUI ADAMA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SAMBA HAMADI DIA , prière de renseignés toutes les questions liées à ( SAMBA HAMADI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COUMBA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FATY AMADOU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AMADOU DIA ), prière de renseignés toutes les questions liées à ( FATY AMADOU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FATY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DIA ), prière de renseignés toutes les questions liées à ( FATY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MAIMOUNA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BARRY ), prière de renseignés toutes les questions liées à ( MAIMOUNA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MAIMOUNA AMADOU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AMADOU DIALLO ), prière de renseignés toutes les questions liées à ( MAIMOUNA AMADOU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ROUGUI ADAMA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 ADAMA DIALLO ), prière de renseignés toutes les questions liées à ( ROUGUI ADAMA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SAMBA HAMADI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HAMADI DIA ), prière de renseignés toutes les questions liées à ( SAMBA HAMADI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AMADOU DIA ), prière de renseignés toutes les questions liées à ( AISSATA AMADOU DIA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AMADOU HAMADI DIA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AMADOU HAMADI DIA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ABDRAHMANE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MAIMOUNA AMADOU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FATY 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ABDRAHMANE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AISSATA AMADOU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HAMADY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COUMBA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FATY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FATY 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SAMBA HAMADI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SAMBA HAMADI DIA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