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63-74-60-19</w:t>
      </w:r>
    </w:p>
    <w:p>
      <w:r>
        <w:rPr>
          <w:b w:val="0"/>
          <w:i w:val="0"/>
          <w:color w:val="64748B"/>
          <w:sz w:val="18"/>
        </w:rPr>
        <w:t>Enquêteur : EQ14_enq3_v2  ·  Équipe : EQ14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1,11202E+11</w:t>
            </w:r>
          </w:p>
        </w:tc>
        <w:tc>
          <w:tcPr>
            <w:tcW w:type="dxa" w:w="3551"/>
            <w:shd w:fill="F8FAFC"/>
          </w:tcPr>
          <w:p>
            <w:r>
              <w:rPr>
                <w:b w:val="0"/>
                <w:i w:val="0"/>
                <w:color w:val="64748B"/>
                <w:sz w:val="14"/>
              </w:rPr>
              <w:t>MÉNAGE</w:t>
              <w:br/>
            </w:r>
            <w:r>
              <w:rPr>
                <w:b/>
                <w:i w:val="0"/>
                <w:color w:val="1F6FEB"/>
                <w:sz w:val="18"/>
              </w:rPr>
              <w:t>63-74-60-19</w:t>
            </w:r>
          </w:p>
        </w:tc>
        <w:tc>
          <w:tcPr>
            <w:tcW w:type="dxa" w:w="3551"/>
            <w:shd w:fill="F8FAFC"/>
          </w:tcPr>
          <w:p>
            <w:r>
              <w:rPr>
                <w:b w:val="0"/>
                <w:i w:val="0"/>
                <w:color w:val="64748B"/>
                <w:sz w:val="14"/>
              </w:rPr>
              <w:t>CHEF DE MÉNAGE</w:t>
              <w:br/>
            </w:r>
            <w:r>
              <w:rPr>
                <w:b/>
                <w:i w:val="0"/>
                <w:sz w:val="18"/>
              </w:rPr>
              <w:t>MOUSSA TOURE</w:t>
            </w:r>
          </w:p>
        </w:tc>
      </w:tr>
      <w:tr>
        <w:tc>
          <w:tcPr>
            <w:tcW w:type="dxa" w:w="3551"/>
            <w:shd w:fill="F8FAFC"/>
          </w:tcPr>
          <w:p>
            <w:r>
              <w:rPr>
                <w:b w:val="0"/>
                <w:i w:val="0"/>
                <w:color w:val="64748B"/>
                <w:sz w:val="14"/>
              </w:rPr>
              <w:t>TÉLÉPHONE CM</w:t>
              <w:br/>
            </w:r>
            <w:r>
              <w:rPr>
                <w:b/>
                <w:i w:val="0"/>
                <w:sz w:val="18"/>
              </w:rPr>
              <w:t>77 833 30 38</w:t>
            </w:r>
          </w:p>
        </w:tc>
        <w:tc>
          <w:tcPr>
            <w:tcW w:type="dxa" w:w="3551"/>
            <w:shd w:fill="F8FAFC"/>
          </w:tcPr>
          <w:p>
            <w:r>
              <w:rPr>
                <w:b w:val="0"/>
                <w:i w:val="0"/>
                <w:color w:val="64748B"/>
                <w:sz w:val="14"/>
              </w:rPr>
              <w:t>LOCALISATION</w:t>
              <w:br/>
            </w:r>
            <w:r>
              <w:rPr>
                <w:b/>
                <w:i w:val="0"/>
                <w:sz w:val="18"/>
              </w:rPr>
              <w:t>TIGUERE YENE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EQ14_enq3_v2  (143)</w:t>
            </w:r>
          </w:p>
        </w:tc>
        <w:tc>
          <w:tcPr>
            <w:tcW w:type="dxa" w:w="3551"/>
            <w:shd w:fill="F8FAFC"/>
          </w:tcPr>
          <w:p>
            <w:r>
              <w:rPr>
                <w:b w:val="0"/>
                <w:i w:val="0"/>
                <w:color w:val="64748B"/>
                <w:sz w:val="14"/>
              </w:rPr>
              <w:t>SUPERVISEUR</w:t>
              <w:br/>
            </w:r>
            <w:r>
              <w:rPr>
                <w:b/>
                <w:i w:val="0"/>
                <w:sz w:val="18"/>
              </w:rPr>
              <w:t>14</w:t>
            </w:r>
          </w:p>
        </w:tc>
        <w:tc>
          <w:tcPr>
            <w:tcW w:type="dxa" w:w="3551"/>
            <w:shd w:fill="F8FAFC"/>
          </w:tcPr>
          <w:p>
            <w:r>
              <w:rPr>
                <w:b w:val="0"/>
                <w:i w:val="0"/>
                <w:color w:val="64748B"/>
                <w:sz w:val="14"/>
              </w:rPr>
              <w:t>STATUT</w:t>
              <w:br/>
            </w:r>
            <w:r>
              <w:rPr>
                <w:b/>
                <w:i w:val="0"/>
                <w:sz w:val="18"/>
              </w:rPr>
              <w:t>1  ·  1ʳᵉ visite : 2026-06-03T09:43:39</w:t>
            </w:r>
          </w:p>
        </w:tc>
      </w:tr>
    </w:tbl>
    <w:p/>
    <w:p>
      <w:r>
        <w:rPr>
          <w:b/>
          <w:i w:val="0"/>
          <w:color w:val="1F6FEB"/>
          <w:sz w:val="22"/>
        </w:rPr>
        <w:t>⚠ INCOHÉRENCES À CORRIGER (346)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ABOU TOURE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ABOU TOURE a declaré que la catégorie socioprofessionnelle de son père est  alors que le père lui-même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ABOU TOURE a declaré que le secteur institutionnel de son père est  alors que le père lui-même declare comme secteur institutionnel Entreprise publique/ parapublique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ABOU TOURE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ABOU TOURE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DAOUDA TOURE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DAOUDA TOURE a declaré que la catégorie socioprofessionnelle de son père est  alors que le père lui-même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DAOUDA TOURE a declaré que le secteur institutionnel de son père est  alors que le père lui-même declare comme secteur institutionnel Entreprise publique/ parapublique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DAOUDA TOURE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DAOUDA TOURE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RAMATA TOURE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RAMATA TOURE a declaré que la catégorie socioprofessionnelle de son père est  alors que le père lui-même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RAMATA TOURE a declaré que le secteur institutionnel de son père est  alors que le père lui-même declare comme secteur institutionnel Entreprise publique/ parapublique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RAMATA TOURE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RAMATA TOURE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SILEY TOURE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SILEY TOURE a declaré que la catégorie socioprofessionnelle de son père est  alors que le père lui-même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SILEY TOURE a declaré que le secteur institutionnel de son père est  alors que le père lui-même declare comme secteur institutionnel Entreprise publique/ parapublique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SILEY TOURE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SILEY TOURE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AISSATA TOURE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AISSATA TOURE a declaré que la catégorie socioprofessionnelle de son père est  alors que le père lui-même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AISSATA TOURE a declaré que le secteur institutionnel de son père est  alors que le père lui-même declare comme secteur institutionnel Entreprise publique/ parapublique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AISSATA TOURE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AISSATA TOURE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(16 ans) de ABOU TOURE ou l'année à laquelle ABOU TOURE a fréquenté l'école pour la dernière fois (.) le dernier diplome de ABOU TOURE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Il semble peu probable que MOUSSA TOURE occupe un emploi pour l'ETAT/collectivités locales ou dans une entreprise publique/parapublique tout en travaillant moins de 20 jours par mois.</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Il semble peu probable que MOUSSA TOURE occupe un emploi pour l'ETAT/collectivités locales ou dans une entreprise publique/parapublique tout en travaillant moins de  6h par jour.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s00q08, s00q10</w:t>
            </w:r>
          </w:p>
        </w:tc>
        <w:tc>
          <w:tcPr>
            <w:tcW w:type="dxa" w:w="1191"/>
          </w:tcPr>
          <w:p>
            <w:r>
              <w:rPr>
                <w:b w:val="0"/>
                <w:i w:val="0"/>
                <w:color w:val="64748B"/>
                <w:sz w:val="16"/>
              </w:rPr>
              <w:t>GT-CQ</w:t>
            </w:r>
          </w:p>
        </w:tc>
        <w:tc>
          <w:tcPr>
            <w:tcW w:type="dxa" w:w="4706"/>
          </w:tcPr>
          <w:p>
            <w:r>
              <w:rPr>
                <w:b w:val="0"/>
                <w:i w:val="0"/>
                <w:sz w:val="17"/>
              </w:rPr>
              <w:t>Le ménage de MOUSSA TOURE n'est pas un ménage sélectionné mais soit plutot un ménage de remplacement s'il a été réellement enquêté sinon remettez-le au ménage non rempli.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ABOU TOURE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DAOUDA TOURE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RAMATA TOURE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SILEY TOURE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pour laquelle que AISSATA TOURE est venu vivre dans cette localité est NEE A MATAM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AISSATA TOURE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MOUSSA TOURE bénéficié de cette formation est ENSEIGNANT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ABOU TOURE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ABOU TOURE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AISSATA TOURE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AISSATA TOURE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DAOUDA TOURE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DAOUDA TOURE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KADIDIA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RAMATA TOURE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( 10000 FCFA) payée de RAMATA TOURE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SILEY TOURE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SILEY TOURE avec le QG ou apporter les corrections nécessaires.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ABOU TOURE ), prière de renseignés toutes les questions liées à ( ABOU TOURE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AISSATA TOURE ), prière de renseignés toutes les questions liées à ( AISSATA TOURE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RAMATA TOURE ), prière de renseignés toutes les questions liées à ( RAMATA TOURE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SILEY TOURE ), prière de renseignés toutes les questions liées à ( SILEY TOURE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SILEY TOURE,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ABOU TOURE ), prière de renseignés toutes les questions liées à ( ABOU TOURE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AISSATA TOURE ), prière de renseignés toutes les questions liées à ( AISSATA TOURE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DAOUDA TOURE ), prière de renseignés toutes les questions liées à ( DAOUDA TOURE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RAMATA TOURE ), prière de renseignés toutes les questions liées à ( RAMATA TOURE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SILEY TOURE ), prière de renseignés toutes les questions liées à ( SILEY TOURE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KADIDIA DIALLO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KADIDIA DIALLO ), prière de renseignés toutes les questions liées à ( KADIDIA DIALLO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corriger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(5 jours) que MOUSSA TOURE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MOUSSA TOURE ), prière de renseignés toutes les questions liées à ( MOUSSA TOURE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ABOU TOURE , prière de renseignés toutes les questions liées à ( ABOU TOURE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RAMATA TOURE , prière de renseignés toutes les questions liées à ( RAMATA TOURE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ABOU TOURE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ABOU TOURE ), prière de renseignés toutes les questions liées à ( ABOU TOURE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RAMATA TOURE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RAMATA TOURE ), prière de renseignés toutes les questions liées à ( RAMATA TOURE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ABOU TOURE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ABOU TOURE ), prière de renseignés toutes les questions liées à ( ABOU TOURE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AISSATA TOURE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AISSATA TOURE ), prière de renseignés toutes les questions liées à ( AISSATA TOURE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DAOUDA TOURE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DAOUDA TOURE ), prière de renseignés toutes les questions liées à ( DAOUDA TOURE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KADIDIA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KADIDIA DIALLO ), prière de renseignés toutes les questions liées à ( KADIDIA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MOUSSA TOURE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MOUSSA TOURE ), prière de renseignés toutes les questions liées à ( MOUSSA TOURE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RAMATA TOURE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RAMATA TOURE ), prière de renseignés toutes les questions liées à ( RAMATA TOURE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SILEY TOURE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SILEY TOURE ), prière de renseignés toutes les questions liées à ( SILEY TOURE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MOUSSA TOURE (50000 Fcfa) de la fête de Autres fêtes réligieuses musulmanes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fêtes réligieuses musulmanes, prière de renseignés toutes les questions liées à Autres fêtes réligieuses musulmanes.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Fin du Ramadan 2026, prière de renseignés toutes les questions liées à Fin du Ramadan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Tabaski 2025/2026, prière de renseignés toutes les questions liées à Tabaski 2025/2026.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 événement, prière de renseignés toutes les questions liées à Autre événement.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fêtes réligieuses chrétiennes, prière de renseignés toutes les questions liées à Autres fêtes réligieuses chrétiennes.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Baptêmes, prière de renseignés toutes les questions liées à Baptêmes.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Communion/Confirmation, prière de renseignés toutes les questions liées à Communion/Confirmation.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Funérailles/deuils, prière de renseignés toutes les questions liées à Funérailles/deuils.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Fête des autres Religions /traditions, prière de renseignés toutes les questions liées à Fête des autres Religions /traditions.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Gamou, prière de renseignés toutes les questions liées à Gamou.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Magal, prière de renseignés toutes les questions liées à Magal.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Mariage, prière de renseignés toutes les questions liées à Mariage.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Nouvel an 2026, prière de renseignés toutes les questions liées à Nouvel an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Noël 2025, prière de renseignés toutes les questions liées à Noël 2025.</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Pâques 2026, prière de renseignés toutes les questions liées à Pâques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TOURE (10000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Allumettes, prière de renseignés toutes les questions liées à Allumettes.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Bois de chauffe acheté, prière de renseignés toutes les questions liées à Bois de chauffe acheté.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Bougies, prière de renseignés toutes les questions liées à Bougies.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Charbon de bois/Charbon minéral, prière de renseignés toutes les questions liées à Charbon de bois/Charbon minéral.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Esence pour groupe électrogène, prière de renseignés toutes les questions liées à Esence pour groupe électrogène.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Essence pour véhicule, prière de renseignés toutes les questions liées à Essence pour véhicule.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(Pressing), prière de renseignés toutes les questions liées à Frais de blanchiment des vêtements, linge, etc. (Pressing).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mouture des céréales, prière de renseignés toutes les questions liées à Frais de mouture des céréales.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parking, prière de renseignés toutes les questions liées à Frais de parking.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Gasoil pour groupe électrogène, prière de renseignés toutes les questions liées à Gasoil pour groupe électrogène.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Gasoil pour véhicule, prière de renseignés toutes les questions liées à Gasoil pour véhicule.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Gaz domestique 12,5 kilogrammes, prière de renseignés toutes les questions liées à Gaz domestique 12,5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Gaz domestique 3 kilogrammes, prière de renseignés toutes les questions liées à Gaz domestique 3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Gaz domestique 6 kilogrammes, prière de renseignés toutes les questions liées à Gaz domestique 6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Gel hydro-alcoolique, prière de renseignés toutes les questions liées à Gel hydro-alcoolique.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Insecticide, tortillon anti-moustique, prière de renseignés toutes les questions liées à Insecticide, tortillon anti-moustique.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Lavage de véhicules, prière de renseignés toutes les questions liées à Lavage de véhicules.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Masque facial jetable, prière de renseignés toutes les questions liées à Masque facial jetable.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toilette, prière de renseignés toutes les questions liées à Papier toilette.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Piles électriques,, prière de renseignés toutes les questions liées à Piles électriques,.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Pâte dentifrice, prière de renseignés toutes les questions liées à Pâte dentifrice.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Revues, journal ou magazine mensuel etc, prière de renseignés toutes les questions liées à Revues, journal ou magazine mensuel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Salaire du personnel de maison (gardien, boy, chauffeur, cuisinier,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Savon de ménage, lessive en poudre, détergents (eau de javel,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Savon de toilette, shampoing, prière de renseignés toutes les questions liées à Savon de toilette, shampoing.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Spiritueux artisanal (koutoukou, gbêlê, kindjouss, jaune-amer,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Spiritueux artisanal (koutoukou, gbêlê, kindjouss, jaune-amer,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Tickect/service de péage urbain, prière de renseignés toutes les questions liées à Tickect/service de péage urbain.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Vins modernes, prière de renseignés toutes les questions liées à Vins modernes.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Whisky et autres liqueurs, prière de renseignés toutes les questions liées à Whisky et autres liqueurs.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Aliments, frais d'entretien, frais de vétérinaire des animaux de compagnie (chiens, chats,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Briquet, allume gaz, prière de renseignés toutes les questions liées à Briquet, allume gaz.</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Brosse à dents, prière de renseignés toutes les questions liées à Brosse à dents.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Contraceptifs, prière de renseignés toutes les questions liées à Contraceptifs.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photocopies de document, prière de renseignés toutes les questions liées à Frais de photocopies de document.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Masque facial lavable, prière de renseignés toutes les questions liées à Masque facial lavable.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aluminium pour cuisine, prière de renseignés toutes les questions liées à Papier aluminium pour cuisine.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Ticket/service de péage inter-urbain, prière de renseignés toutes les questions liées à Ticket/service de péage inter-urbain.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Ampoules électriques pour le logement, prière de renseignés toutes les questions liées à Ampoules électriques pour le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enfants, prière de renseignés toutes les questions liées à Chaussures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femmes, prière de renseignés toutes les questions liées à Chaussures femmes.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hommes, prière de renseignés toutes les questions liées à Chaussures hommes.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Cirage ordinaire en pâte, prière de renseignés toutes les questions liées à Cirage ordinaire en pâte.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Parfums, prière de renseignés toutes les questions liées à Parfums.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Service de portefaix (pousse-pousse, wotro,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Service de portefaix (pousse-pousse, wotro,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par voitures, prière de renseignés toutes les questions liées à Transport inter-localité par voitures.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téléphone portable, prière de renseignés toutes les questions liées à Achat d'un téléphone portable.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vélo pour usage personnel, prière de renseignés toutes les questions liées à Achat d'un vélo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montres, réveils, etc, prière de renseignés toutes les questions liées à Achat de montres, réveils,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plaques ou panneaux solaires, prière de renseignés toutes les questions liées à Achat de plaques ou panneaux solaires.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Extincteurs pour maison, prière de renseignés toutes les questions liées à Extincteurs pour maison.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vie, prière de renseignés toutes les questions liées à Frais d'assurance vie.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voyage, prière de renseignés toutes les questions liées à Frais d'assurance voyage.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d'assurance/couverture maladie, prière de renseignés toutes les questions liées à Frais d'assurance/couverture maladie.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d'envoi de fax, prière de renseignés toutes les questions liées à Frais d'envoi de fax.</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d'examen du permis de conduire, prière de renseignés toutes les questions liées à Frais d'examen du permis de conduire.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d'études et d'architecte, prière de renseignés toutes les questions liées à Frais d'études et d'architecte.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déménagement, prière de renseignés toutes les questions liées à Frais de déménagement.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pélérinage, prière de renseignés toutes les questions liées à Frais de pélérinage.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visa, taxes d'aéroport, prière de renseignés toutes les questions liées à Frais de visa, taxes d'aéroport.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Livres non scolaires, bande dessinée, prière de renseignés toutes les questions liées à Livres non scolaires, bande dessinée.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Matériel pour l'entretien et les petites réparations du logement (remplacement d'une tôle, d'une vitre,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Meubles de salon et de salle à manger (fauteuils, table, chaises,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Réparation de meubles (fauteuils, chaises, lits,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Service de crèches, prière de renseignés toutes les questions liées à Service de crèches.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MOUSSA TOURE n'est pas totalement renseigné ou n'a pas commencé, prière de renseigner toutes les questions de la section 10 avant d'entamer la section 10bIl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Antenne parabolique / décodeur, prière de renseignés toutes les questions liées à Antenne parabolique / décodeur.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 TV, prière de renseignés toutes les questions liées à Appareil TV.</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 photo, prière de renseignés toutes les questions liées à Appareil photo.</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Armoires et autres meubles, prière de renseignés toutes les questions liées à Armoires et autres meubles.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Aspirateur, prière de renseignés toutes les questions liées à Aspirateur.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Bicyclette, vélo de course, prière de renseignés toutes les questions liées à Bicyclette, vélo de course.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Bonbonne de gaz, prière de renseignés toutes les questions liées à Bonbonne de gaz.</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Camescope/Caméra Vidéo, prière de renseignés toutes les questions liées à Camescope/Caméra Vidéo.</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Chaîne Hi Fi, prière de renseignés toutes les questions liées à Chaîne Hi Fi.</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Congélateur, prière de renseignés toutes les questions liées à Congélateur.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Cuisinière à gaz ou électrique, prière de renseignés toutes les questions liées à Cuisinière à gaz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Fer à repasser à charbon, prière de renseignés toutes les questions liées à Fer à repasser à charbon.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Fer à repasser électrique, prière de renseignés toutes les questions liées à Fer à repasser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Four à micro-onde ou électrique, prière de renseignés toutes les questions liées à Four à micro-onde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Foyers améliorés, prière de renseignés toutes les questions liées à Foyers améliorés.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Fusils de chasse, prière de renseignés toutes les questions liées à Fusils de chasse.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Groupe électrogène, prière de renseignés toutes les questions liées à Groupe électrogène.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Guitare, prière de renseignés toutes les questions liées à Guitare.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Imprimante/Fax, prière de renseignés toutes les questions liées à Imprimante/Fax.</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Lave-linge, sèche linge, prière de renseignés toutes les questions liées à Lave-linge, sèche linge.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Lit, prière de renseignés toutes les questions liées à Lit.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Magnétoscope/CD/DVD, prière de renseignés toutes les questions liées à Magnétoscope/CD/DVD.</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Matelas simple, prière de renseignés toutes les questions liées à Matelas simple.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Mixeur/Presse-fruits non électrique, prière de renseignés toutes les questions liées à Mixeur/Presse-fruits non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Moto/Vélomoteur/Tricycle à moteur, prière de renseignés toutes les questions liées à Moto/Vélomoteur/Tricycle à moteur.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Ordinateur, prière de renseignés toutes les questions liées à Ordinateur.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Piano et autre appareil de musique, prière de renseignés toutes les questions liées à Piano et autre appareil de musique.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Pirogue et hors-bord (bateaux de plaisance), prière de renseignés toutes les questions liées à Pirogue et hors-bord (bateaux de plaisance).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Radio simple/Radiocassette, prière de renseignés toutes les questions liées à Radio simple/Radiocassette.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Robot de cuisine électrique (Moulinex), prière de renseignés toutes les questions liées à Robot de cuisine électrique (Moulinex).</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Réchaud (plaque) à gaz ou électrique, prière de renseignés toutes les questions liées à Réchaud (plaque) à gaz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Réfrigérateur, prière de renseignés toutes les questions liées à Réfrigérateur.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Salon  (Fauteuils et table basse), prière de renseignés toutes les questions liées à Salon  (Fauteuils et table basse).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Table à manger  (table + chaises), prière de renseignés toutes les questions liées à Table à manger  (table + chaises).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Tablette, prière de renseignés toutes les questions liées à Tablette.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Tapis, prière de renseignés toutes les questions liées à Tapis.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Tondeuse à gazon et autre article de jardinage, prière de renseignés toutes les questions liées à Tondeuse à gazon et autre article de jardinage.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Téléphone fixe, prière de renseignés toutes les questions liées à Téléphone fixe.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Téléphone portable, prière de renseignés toutes les questions liées à Téléphone portable.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Ventilateur sur pied, prière de renseignés toutes les questions liées à Ventilateur sur pied.</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Voiture personnelle, prière de renseignés toutes les questions liées à Voiture personnelle.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MOUSSA TOURE n'est pas renseigné, prière de renseigner.</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KADIDIA DIALLO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KADIDIA DIALLO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MOUSSA TOURE  travaille mais les questions relatives à son emploi principal ne sont pas renseignées à 100%, prière de les renseigner.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