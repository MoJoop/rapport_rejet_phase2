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EQ14_sup_v2  ·  Équipe : EQ14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d'achat de Machette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cartes prépayées, les transferts de crédit et les abonnements de  ABOU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(5250 Fcfa) dépensé ou reçu en cadeau pour les cartes prépayées, les transferts de crédit et les abonnements de  DOULEYKA NDIAYE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MALICK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MAMADOU ABOU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MAMADOU ABOU NDIAYE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ABOU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DOULEYKA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ABOU NDIAYE a eu est sa main à enflé,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NDIAYE (6000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ABOU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NDIAYE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ABOU NDIAYE avec une taille de 8 personnes a consommé 2.33 Sachets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Serviettes hygiéniques, couches jetables pour bébé,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(10000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RÉPARATEUR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(12000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(25000 Fcfa) au cours de 12 derniers mois de Frais de connexion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(390000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d'eau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ABOU NDIAYE (50000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s10q57</w:t>
            </w:r>
          </w:p>
        </w:tc>
        <w:tc>
          <w:tcPr>
            <w:tcW w:type="dxa" w:w="1191"/>
          </w:tcPr>
          <w:p>
            <w:r>
              <w:rPr>
                <w:b w:val="0"/>
                <w:i w:val="0"/>
                <w:color w:val="64748B"/>
                <w:sz w:val="16"/>
              </w:rPr>
              <w:t>GT-CQ</w:t>
            </w:r>
          </w:p>
        </w:tc>
        <w:tc>
          <w:tcPr>
            <w:tcW w:type="dxa" w:w="4706"/>
          </w:tcPr>
          <w:p>
            <w:r>
              <w:rPr>
                <w:b w:val="0"/>
                <w:i w:val="0"/>
                <w:sz w:val="17"/>
              </w:rPr>
              <w:t>Veuillez, s'il vous plaît, donner une valeur exacte ou estimée du montant à renseigner different de 9999 dans les champs s1046 à s10q57 pour CONFECTION DE VETEMENTS.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ET NIEBE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Semences de petit mil est de 2000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(4000 FCFA pour 2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La quantité totale (50 Charretée)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MALICK NDIAYE fréquente 3ème année de Primaire mais ne sait pas écrire, prière de vérifier auprès de MALICK NDIAYE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branche d'activité de ABOU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