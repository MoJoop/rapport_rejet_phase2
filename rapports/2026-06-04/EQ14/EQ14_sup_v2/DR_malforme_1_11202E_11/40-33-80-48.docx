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YERO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AMADOU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AMADOU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AMADOU DIANKA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BOUYAGUI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DJILY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KADIA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KADIA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 DIANKA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MASSINA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MASSINA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MASSINA NIANG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MASSINA NIANG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SALIF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SALIF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SALIF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YERO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YERO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KONTE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SALIF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MASSINA NIANG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SALIF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(2700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HACHE,HOUE.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DIERI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CHAMP DIERI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DIERI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