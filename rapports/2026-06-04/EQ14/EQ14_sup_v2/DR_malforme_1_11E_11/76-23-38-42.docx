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MOUHAMADOU TOURE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AISSATA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COUMBA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HAWA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MOUHAMADOU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MOUHAMADOU TOURE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(750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MOUHAMADOU TOURE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NIEBE doit être mesurée, prière de prendre des dispositions neccessaires pour les mésurer.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(60000)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