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EQ31_enq2_v2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MAIMOUNA KANDE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OUSMANE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OUSSEYNOU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SEKOU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(2500 Fcfa) dépensé ou reçu en cadeau pour les recharges internet ou de forfaits de données mobiles(hors appels vocaux), aucours des 30 derniers jours de  HADJI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BOUBACAR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YAYA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HABY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HADJI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SAFI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SEKOU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HADJI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SAFI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15320.62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27855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(80000 FCFA pour 16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est de 200 FCFA par Kilogramme qui semble faible, prière de vérifier  le montant d'achat (2000 FCFA pour 10 Kilogramme) de Semences de riz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(125000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