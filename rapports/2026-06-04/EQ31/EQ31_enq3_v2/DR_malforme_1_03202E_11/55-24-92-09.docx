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55-24-92-09</w:t>
      </w:r>
    </w:p>
    <w:p>
      <w:r>
        <w:rPr>
          <w:b w:val="0"/>
          <w:i w:val="0"/>
          <w:color w:val="64748B"/>
          <w:sz w:val="18"/>
        </w:rPr>
        <w:t>Enquêteur : EQ31_enq3_v2  ·  Équipe : EQ31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1,03202E+11</w:t>
            </w:r>
          </w:p>
        </w:tc>
        <w:tc>
          <w:tcPr>
            <w:tcW w:type="dxa" w:w="3551"/>
            <w:shd w:fill="F8FAFC"/>
          </w:tcPr>
          <w:p>
            <w:r>
              <w:rPr>
                <w:b w:val="0"/>
                <w:i w:val="0"/>
                <w:color w:val="64748B"/>
                <w:sz w:val="14"/>
              </w:rPr>
              <w:t>MÉNAGE</w:t>
              <w:br/>
            </w:r>
            <w:r>
              <w:rPr>
                <w:b/>
                <w:i w:val="0"/>
                <w:color w:val="1F6FEB"/>
                <w:sz w:val="18"/>
              </w:rPr>
              <w:t>55-24-92-09</w:t>
            </w:r>
          </w:p>
        </w:tc>
        <w:tc>
          <w:tcPr>
            <w:tcW w:type="dxa" w:w="3551"/>
            <w:shd w:fill="F8FAFC"/>
          </w:tcPr>
          <w:p>
            <w:r>
              <w:rPr>
                <w:b w:val="0"/>
                <w:i w:val="0"/>
                <w:color w:val="64748B"/>
                <w:sz w:val="14"/>
              </w:rPr>
              <w:t>CHEF DE MÉNAGE</w:t>
              <w:br/>
            </w:r>
            <w:r>
              <w:rPr>
                <w:b/>
                <w:i w:val="0"/>
                <w:sz w:val="18"/>
              </w:rPr>
              <w:t>MAMA BALDE</w:t>
            </w:r>
          </w:p>
        </w:tc>
      </w:tr>
      <w:tr>
        <w:tc>
          <w:tcPr>
            <w:tcW w:type="dxa" w:w="3551"/>
            <w:shd w:fill="F8FAFC"/>
          </w:tcPr>
          <w:p>
            <w:r>
              <w:rPr>
                <w:b w:val="0"/>
                <w:i w:val="0"/>
                <w:color w:val="64748B"/>
                <w:sz w:val="14"/>
              </w:rPr>
              <w:t>TÉLÉPHONE CM</w:t>
              <w:br/>
            </w:r>
            <w:r>
              <w:rPr>
                <w:b/>
                <w:i w:val="0"/>
                <w:sz w:val="18"/>
              </w:rPr>
              <w:t>77 326 89 45</w:t>
            </w:r>
          </w:p>
        </w:tc>
        <w:tc>
          <w:tcPr>
            <w:tcW w:type="dxa" w:w="3551"/>
            <w:shd w:fill="F8FAFC"/>
          </w:tcPr>
          <w:p>
            <w:r>
              <w:rPr>
                <w:b w:val="0"/>
                <w:i w:val="0"/>
                <w:color w:val="64748B"/>
                <w:sz w:val="14"/>
              </w:rPr>
              <w:t>LOCALISATION</w:t>
              <w:br/>
            </w:r>
            <w:r>
              <w:rPr>
                <w:b/>
                <w:i w:val="0"/>
                <w:sz w:val="18"/>
              </w:rPr>
              <w:t>ras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EQ31_enq3_v2  (313)</w:t>
            </w:r>
          </w:p>
        </w:tc>
        <w:tc>
          <w:tcPr>
            <w:tcW w:type="dxa" w:w="3551"/>
            <w:shd w:fill="F8FAFC"/>
          </w:tcPr>
          <w:p>
            <w:r>
              <w:rPr>
                <w:b w:val="0"/>
                <w:i w:val="0"/>
                <w:color w:val="64748B"/>
                <w:sz w:val="14"/>
              </w:rPr>
              <w:t>SUPERVISEUR</w:t>
              <w:br/>
            </w:r>
            <w:r>
              <w:rPr>
                <w:b/>
                <w:i w:val="0"/>
                <w:sz w:val="18"/>
              </w:rPr>
              <w:t>31</w:t>
            </w:r>
          </w:p>
        </w:tc>
        <w:tc>
          <w:tcPr>
            <w:tcW w:type="dxa" w:w="3551"/>
            <w:shd w:fill="F8FAFC"/>
          </w:tcPr>
          <w:p>
            <w:r>
              <w:rPr>
                <w:b w:val="0"/>
                <w:i w:val="0"/>
                <w:color w:val="64748B"/>
                <w:sz w:val="14"/>
              </w:rPr>
              <w:t>STATUT</w:t>
              <w:br/>
            </w:r>
            <w:r>
              <w:rPr>
                <w:b/>
                <w:i w:val="0"/>
                <w:sz w:val="18"/>
              </w:rPr>
              <w:t>1  ·  1ʳᵉ visite : 2026-05-20T11:39:45</w:t>
            </w:r>
          </w:p>
        </w:tc>
      </w:tr>
    </w:tbl>
    <w:p/>
    <w:p>
      <w:r>
        <w:rPr>
          <w:b/>
          <w:i w:val="0"/>
          <w:color w:val="1F6FEB"/>
          <w:sz w:val="22"/>
        </w:rPr>
        <w:t>⚠ INCOHÉRENCES À CORRIGER (147)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(4 question(s) de  FATOUMATA BALDE) , prière de renseigner toutes les questions liées à  FATOUMATA BALDE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AISSATOU BALDE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BINTA BALDE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YERO BALDE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s00q10, s01q35, s01q36, s01q37, s02q04, s02q15, s01q00b, s02q17_code</w:t>
            </w:r>
          </w:p>
        </w:tc>
        <w:tc>
          <w:tcPr>
            <w:tcW w:type="dxa" w:w="1191"/>
          </w:tcPr>
          <w:p>
            <w:r>
              <w:rPr>
                <w:b w:val="0"/>
                <w:i w:val="0"/>
                <w:color w:val="64748B"/>
                <w:sz w:val="16"/>
              </w:rPr>
              <w:t>GT-CQ</w:t>
            </w:r>
          </w:p>
        </w:tc>
        <w:tc>
          <w:tcPr>
            <w:tcW w:type="dxa" w:w="4706"/>
          </w:tcPr>
          <w:p>
            <w:r>
              <w:rPr>
                <w:b w:val="0"/>
                <w:i w:val="0"/>
                <w:sz w:val="17"/>
              </w:rPr>
              <w:t>Avertissement!!! L'âge (32 ans) de AISSATOU BALDE avec son niveau d'étude (6ème année Primaire) semble incoherent,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niveau d'études suivi par ANSAROU BALDE  au cours de l'année 2024/2025 est Secondaire 1 (Moyen) Général mais il déclare en 2.11 qu'il a obtenu comme résultat le Diplômé, études achevées.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 en 2.11.</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(14 ans) de ANSAROU BALDE ou l'année à laquelle ANSAROU BALDE a fréquenté l'école pour la dernière fois (.) le dernier diplome de ANSAROU BALDE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(Secondaire 1er cycle) au niveau de la section 1 de DIENABOU FALL diffère de celui donné par DIENABOU FALL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(15 ans) de FADEL DIATTA ou l'année à laquelle FADEL DIATTA a fréquenté l'école pour la dernière fois (.) le dernier diplome de FADEL DIATTA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MAIMOUNA BALDE a  fréquenté l'école est 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MAMA BALDE s'est consulté la première fois pour cette maladie (Toux, rhume, grippe) chez un médecin généraliste et vous dites que  MAMA BALDE n'est pas concerné par le montant des frais de consultation d'un médecin généraliste (3.14=9999).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 s03q15, s03q17, s03q18, s03q19, s03q20, s03q21</w:t>
            </w:r>
          </w:p>
        </w:tc>
        <w:tc>
          <w:tcPr>
            <w:tcW w:type="dxa" w:w="1191"/>
          </w:tcPr>
          <w:p>
            <w:r>
              <w:rPr>
                <w:b w:val="0"/>
                <w:i w:val="0"/>
                <w:color w:val="64748B"/>
                <w:sz w:val="16"/>
              </w:rPr>
              <w:t>GT-CQ</w:t>
            </w:r>
          </w:p>
        </w:tc>
        <w:tc>
          <w:tcPr>
            <w:tcW w:type="dxa" w:w="4706"/>
          </w:tcPr>
          <w:p>
            <w:r>
              <w:rPr>
                <w:b w:val="0"/>
                <w:i w:val="0"/>
                <w:sz w:val="17"/>
              </w:rPr>
              <w:t>Incoherence!!! FATOUMATA BALDE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 s03q15, s03q17, s03q18, s03q19, s03q20, s03q21</w:t>
            </w:r>
          </w:p>
        </w:tc>
        <w:tc>
          <w:tcPr>
            <w:tcW w:type="dxa" w:w="1191"/>
          </w:tcPr>
          <w:p>
            <w:r>
              <w:rPr>
                <w:b w:val="0"/>
                <w:i w:val="0"/>
                <w:color w:val="64748B"/>
                <w:sz w:val="16"/>
              </w:rPr>
              <w:t>GT-CQ</w:t>
            </w:r>
          </w:p>
        </w:tc>
        <w:tc>
          <w:tcPr>
            <w:tcW w:type="dxa" w:w="4706"/>
          </w:tcPr>
          <w:p>
            <w:r>
              <w:rPr>
                <w:b w:val="0"/>
                <w:i w:val="0"/>
                <w:sz w:val="17"/>
              </w:rPr>
              <w:t>Incoherence!!! YERO BALDE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Il semble peu probable que BINTA BALDE occupe un emploi secondaire pour l'ETAT/collectivités locales ou dans une entreprise publique/parapublique tout en travaillant moins de 20 jours par mois.</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Case à KOLDA Rural ont généralement comme principal matériau de construction le/la Banco amélioré/ semi-dur, mais celui du ménage de MAMA BALDE (Paille, Banco, motte de terre) diffère de celui-ci.</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(120 kg), des quantités offertes (0 kg),  des quantités vendus (0 kg) et des quantités en stock (0 kg) depasse la quantité totale (1 kg) que le ménage a eu après la recolte de Riz Paddy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(30 kg), des quantités offertes (80 kg),  des quantités vendus (0 kg) et des quantités en stock (140 kg) depasse la quantité totale (2 kg) que le ménage a eu après la recolte de Sorgho , prière de corriger cette incoherence.</w:t>
            </w:r>
          </w:p>
        </w:tc>
      </w:tr>
      <w:tr>
        <w:tc>
          <w:tcPr>
            <w:tcW w:type="dxa" w:w="964"/>
          </w:tcPr>
          <w:p>
            <w:r>
              <w:rPr>
                <w:b/>
                <w:i w:val="0"/>
                <w:color w:val="DC2626"/>
                <w:sz w:val="16"/>
              </w:rPr>
              <w:t>Haute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s17q18a, s17q18b, s17q18c, s17q18d, s17q18e, s17q18f, s17q18g, s17q18h</w:t>
            </w:r>
          </w:p>
        </w:tc>
        <w:tc>
          <w:tcPr>
            <w:tcW w:type="dxa" w:w="1191"/>
          </w:tcPr>
          <w:p>
            <w:r>
              <w:rPr>
                <w:b w:val="0"/>
                <w:i w:val="0"/>
                <w:color w:val="64748B"/>
                <w:sz w:val="16"/>
              </w:rPr>
              <w:t>GT-CQ</w:t>
            </w:r>
          </w:p>
        </w:tc>
        <w:tc>
          <w:tcPr>
            <w:tcW w:type="dxa" w:w="4706"/>
          </w:tcPr>
          <w:p>
            <w:r>
              <w:rPr>
                <w:b w:val="0"/>
                <w:i w:val="0"/>
                <w:sz w:val="17"/>
              </w:rPr>
              <w:t>Incohérence!! Le ménage a dit qu'il a abbatu un Ovins (Moutons) dans les fêtes mais vous n'avez declaré aucun nombre d'animal abbatu dans les fêtes, prière de renseigner les nombre dans les questions (s17q18a s17q18b s17q18c s17q18d s17q18e s17q18f s17q18g s17q18h s17q18i).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(2000 Fcfa) dépensé ou reçu en cadeau pour les recharges internet ou de forfaits de données mobiles(hors appels vocaux), aucours des 30 derniers jours de  ALIOU BALDE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(2000 Fcfa) dépensé ou reçu en cadeau pour les recharges internet ou de forfaits de données mobiles(hors appels vocaux), aucours des 30 derniers jours de  FADEL DIATTA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(18) de ce ménage est inférieur à la taille du denombrement (21),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AISSATOU BALDE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AISSATOU BALDE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ALIOU BALDE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ALIOU BALDE 2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ALIOU BALDE 2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ANSAROU BALDE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ANSAROU BALDE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BINTA BALDE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BOUBACAR BALDE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BOUBACAR BALDE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BOURAIMA BALDE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BOURAIMA BALDE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DIENABOU FALL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DIENABOU FALL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FADEL DIATTA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FADEL DIATTA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FATOUMATA BALDE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HAWA BALDE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MAIMOUNA BALDE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MAIMOUNA BALDE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MAMA BALDE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ROUBY BALDE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SALIOU BALDE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SALIOU BALDE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SEKOUNA BALDE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YERO BALDE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montant(100 FCFA) des frais de consultation par le medecin spécialiste de MAIMOUNA BALDE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ALIOU BALDE 2 a eu est Maux de la main,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DIENABOU FALL a eu est probleme grossesse,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s02q10, s01q00b</w:t>
            </w:r>
          </w:p>
        </w:tc>
        <w:tc>
          <w:tcPr>
            <w:tcW w:type="dxa" w:w="1191"/>
          </w:tcPr>
          <w:p>
            <w:r>
              <w:rPr>
                <w:b w:val="0"/>
                <w:i w:val="0"/>
                <w:color w:val="64748B"/>
                <w:sz w:val="16"/>
              </w:rPr>
              <w:t>GT-CQ</w:t>
            </w:r>
          </w:p>
        </w:tc>
        <w:tc>
          <w:tcPr>
            <w:tcW w:type="dxa" w:w="4706"/>
          </w:tcPr>
          <w:p>
            <w:r>
              <w:rPr>
                <w:b w:val="0"/>
                <w:i w:val="0"/>
                <w:sz w:val="17"/>
              </w:rPr>
              <w:t>Attention ! Les frais de vaccination, circoncision ou bilan de santé (check up) au cours des 12 derniers mois (5000 Fcfa) de DIENABOU FALL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Vous déclarez que FATOUMATA BALDE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Vous déclarez que YERO BALDE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dernier problème de santé pour lequel YERO BALDE a été hospitalisé au cours des 12 derniers mois est Maux de ventre,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pour AISSATOU BALDE semble très élevés, prière de corriger ou confirmer avec le QG (s04q01 s04q02 s04q03 s04q04 s04q05 s04q06 s04q07 s04q08).</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(12 jours) que MAMA BALDE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corriger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BINTA BALDE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pourquoi MAMA BALDE n'a pas demandé de crédit auprès d'une institution financière au cours des 12 derniers mois est il fera sa demande au mois de juin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ALIOU BALDE (2500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Sucre en poudre est frontiere gambienne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Viande de chèvre est chez un proche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Etes vous sur d'avoir selectionner la bonne unitée ? prière de verifier et corriger.</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fournir d'effort pour avoir des réponses exactes au lieu de NSP ou Refus.</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demander le ménage pour renseigner le reste (Section 8).</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 BALDE (1400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ramasser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L'enquêteur prière de fournir d'effort pour avoir le niveau d'étude et l'âge de celui qui a envoyé/donné de l'argent dans la section 13a (Transfert reçu).</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1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1 selon les mesures GPS est de 10161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1 selon les mesures GPS est de 22049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1 selon les mesures GPS est de 6822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1 selon les mesures GPS est de 7962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(1000 Kilogramme) utilisée de Engrais organiques - déchets d'animaux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(1800 Gramme) utilisée de Produits phytosanitaires - Herbicides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(1800 Gramme) de Produits phytosanitaires - Herbicides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Produits phytosanitaires - Herbicides est de 10 FCFA par Gramme qui semble faible, prière de vérifier  le montant d'achat (18000 FCFA pour 1800 Gramme)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90 FCFA par Kilogramme qui semble faible, prière de vérifier  le montant d'achat (18000 FCFA pour 200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320 FCFA par Kilogramme qui semble faible, prière de vérifier  le montant d'achat (32000 FCFA pour 100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d'achat d'un Kilogramme de Engrais inorganiques - Urée est de 320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montant de l'achat (32000 FCFA pour 100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s16cq16a</w:t>
            </w:r>
          </w:p>
        </w:tc>
        <w:tc>
          <w:tcPr>
            <w:tcW w:type="dxa" w:w="1191"/>
          </w:tcPr>
          <w:p>
            <w:r>
              <w:rPr>
                <w:b w:val="0"/>
                <w:i w:val="0"/>
                <w:color w:val="64748B"/>
                <w:sz w:val="16"/>
              </w:rPr>
              <w:t>GT-CQ</w:t>
            </w:r>
          </w:p>
        </w:tc>
        <w:tc>
          <w:tcPr>
            <w:tcW w:type="dxa" w:w="4706"/>
          </w:tcPr>
          <w:p>
            <w:r>
              <w:rPr>
                <w:b w:val="0"/>
                <w:i w:val="0"/>
                <w:sz w:val="17"/>
              </w:rPr>
              <w:t>La quantité dejà recoltée pour la presente campagne ne doit pas contenir une valeur 9999 et semble élevé, merci de revoir la question s16cq16a.</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1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(120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(1 kg) que le ménage a eu après la recolte de Riz Paddy.</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(30 kg), des quantités offertes (80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(140 kg) diffère de celle de la quantité totale (2 kg) que le ménage a eu après la recolte de Sorgho.</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Sorgho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(540 kg), des quantités offertes (100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(200 kg) diffère de celle de la quantité totale (11000 kg) que le ménage a eu après la recolte de Maïs.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Maïs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produit(Darkassé)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Houe/daba/hilaire a été achété à 25000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Houe/daba/hilaire a été revendu à 20000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Animaux de labour a été achété à 1400000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Animaux de labour a été revendu à 1600000 Fcfa qui est relativement élevé par rapport aux autres prix de revente observés dans cette zone.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s00q28, s01q28, s01q29, s01q30, s02q01__1, s02q02__1, s01q00b</w:t>
            </w:r>
          </w:p>
        </w:tc>
        <w:tc>
          <w:tcPr>
            <w:tcW w:type="dxa" w:w="1191"/>
          </w:tcPr>
          <w:p>
            <w:r>
              <w:rPr>
                <w:b w:val="0"/>
                <w:i w:val="0"/>
                <w:color w:val="64748B"/>
                <w:sz w:val="16"/>
              </w:rPr>
              <w:t>GT-CQ</w:t>
            </w:r>
          </w:p>
        </w:tc>
        <w:tc>
          <w:tcPr>
            <w:tcW w:type="dxa" w:w="4706"/>
          </w:tcPr>
          <w:p>
            <w:r>
              <w:rPr>
                <w:b w:val="0"/>
                <w:i w:val="0"/>
                <w:sz w:val="17"/>
              </w:rPr>
              <w:t>Avertissement!! FATOUMATA BALDE qui sait écrire en français doit pouvoir lire en français.</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s00q28, s01q28, s01q29, s01q30, s02q01__1, s02q02__1, s01q00b</w:t>
            </w:r>
          </w:p>
        </w:tc>
        <w:tc>
          <w:tcPr>
            <w:tcW w:type="dxa" w:w="1191"/>
          </w:tcPr>
          <w:p>
            <w:r>
              <w:rPr>
                <w:b w:val="0"/>
                <w:i w:val="0"/>
                <w:color w:val="64748B"/>
                <w:sz w:val="16"/>
              </w:rPr>
              <w:t>GT-CQ</w:t>
            </w:r>
          </w:p>
        </w:tc>
        <w:tc>
          <w:tcPr>
            <w:tcW w:type="dxa" w:w="4706"/>
          </w:tcPr>
          <w:p>
            <w:r>
              <w:rPr>
                <w:b w:val="0"/>
                <w:i w:val="0"/>
                <w:sz w:val="17"/>
              </w:rPr>
              <w:t>Avertissement!! MAMA BALDE qui sait écrire en français doit pouvoir lire en français.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DIENABOU FALL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ALIOU BALDE 2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SALIOU BALDE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nombre d'heure (83 heures) consacré à faire des courses au cours des 7 derniers jours au marché ou travaux menager ou lessive etc..</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(6 heures) que YERO BALDE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MAMA BALDE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AISSATOU BALDE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ALIOU BALDE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DIENABOU FALL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FATOUMATA BALDE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YERO BALDE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BINTA BALDE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Sachets)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2 Cuillère Moyen de Pâte d'arachide,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(1)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(1400000 FCFA) de Animaux de labour est inférieur aux prix de revente (1600000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[2026-05-29 19:54:48] </w:t>
      </w:r>
      <w:r>
        <w:rPr>
          <w:b/>
          <w:i w:val="0"/>
          <w:color w:val="1F6FEB"/>
          <w:sz w:val="16"/>
        </w:rPr>
        <w:t xml:space="preserve">EQ31_enq3_v2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