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53-77-79-84</w:t>
      </w:r>
    </w:p>
    <w:p>
      <w:r>
        <w:rPr>
          <w:b w:val="0"/>
          <w:i w:val="0"/>
          <w:color w:val="64748B"/>
          <w:sz w:val="18"/>
        </w:rPr>
        <w:t>Enquêteur : EQ7_enq3_v2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53-77-79-84</w:t>
            </w:r>
          </w:p>
        </w:tc>
        <w:tc>
          <w:tcPr>
            <w:tcW w:type="dxa" w:w="3551"/>
            <w:shd w:fill="F8FAFC"/>
          </w:tcPr>
          <w:p>
            <w:r>
              <w:rPr>
                <w:b w:val="0"/>
                <w:i w:val="0"/>
                <w:color w:val="64748B"/>
                <w:sz w:val="14"/>
              </w:rPr>
              <w:t>CHEF DE MÉNAGE</w:t>
              <w:br/>
            </w:r>
            <w:r>
              <w:rPr>
                <w:b/>
                <w:i w:val="0"/>
                <w:sz w:val="18"/>
              </w:rPr>
              <w:t>MOUSTAPHA SOW</w:t>
            </w:r>
          </w:p>
        </w:tc>
      </w:tr>
      <w:tr>
        <w:tc>
          <w:tcPr>
            <w:tcW w:type="dxa" w:w="3551"/>
            <w:shd w:fill="F8FAFC"/>
          </w:tcPr>
          <w:p>
            <w:r>
              <w:rPr>
                <w:b w:val="0"/>
                <w:i w:val="0"/>
                <w:color w:val="64748B"/>
                <w:sz w:val="14"/>
              </w:rPr>
              <w:t>TÉLÉPHONE CM</w:t>
              <w:br/>
            </w:r>
            <w:r>
              <w:rPr>
                <w:b/>
                <w:i w:val="0"/>
                <w:sz w:val="18"/>
              </w:rPr>
              <w:t>77 216 43 02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2026-06-02T12:22:22</w:t>
            </w:r>
          </w:p>
        </w:tc>
      </w:tr>
    </w:tbl>
    <w:p/>
    <w:p>
      <w:r>
        <w:rPr>
          <w:b/>
          <w:i w:val="0"/>
          <w:color w:val="1F6FEB"/>
          <w:sz w:val="22"/>
        </w:rPr>
        <w:t>⚠ INCOHÉRENCES À CORRIGER (310)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SOW ignore son année de naissance mais declare l'âge qu'il avait à son dernier anniverssaireincoherent! Il manque des informations non renseignées (4 question(s) de  MAIMOUNA SOW) , prière de renseigner toutes les questions liées à  MAIMOUNA SOW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MOUSTAPHA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MOUSTAPHA SOW ignore son année de naissance mais declare l'âge qu'il avait à son dernier anniverssaireAvertissement!!! MOUSTAPHA SOW a 66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(9 question(s) de  AIDA SOW) , prière de renseigner toutes les questions liées à  AIDA SOW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(9 question(s) de  AWA SOW) , prière de renseigner toutes les questions liées à  AWA SOW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(9 question(s) de  MAIMOUNA SOW2) , prière de renseigner toutes les questions liées à  MAIMOUNA SOW2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(9 question(s) de  SALA SOW) , prière de renseigner toutes les questions liées à  SALA SOW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(7 question(s) de  DIAKHOU SOW) , prière de renseigner toutes les questions liées à  DIAKHOU SOW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DJIBY SOW est un(e)  et declare n'avoir pas fait d'école formelle, prière de vérifier cette incohérence auprès de l'enquté pour corriger.</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DIEYNABA SOW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DIEYNABA SOW s'est consulté la première fois pour cette maladie (Problème dentaire) chez un médecin spécialiste et vous dites que  DIEYNABA SOW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(8000 Fcfa) dépensé ou reçu en cadeau pour les cartes prépayées, les transferts de crédit et les abonnements de  DIEYNABA SOW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(8000 Fcfa) dépensé ou reçu en cadeau pour les recharges internet ou de forfaits de données mobiles(hors appels vocaux), aucours des 30 derniers jours de  DIEYNABA SOW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cartes prépayées, les transferts de crédit et les abonnements de  DJIBY SOW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recharges internet ou de forfaits de données mobiles(hors appels vocaux), aucours des 30 derniers jours de  DJIBY SOW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MAIMOUNA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MOUSTAPHA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renseigner le sexe ou le lien de parenté de  AIDA SOW  merci.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renseigner le sexe ou le lien de parenté de  AWA SOW  merci.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renseigner le sexe ou le lien de parenté de  MAIMOUNA SOW2  merci.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renseigner le sexe ou le lien de parenté de  SALA SOW  merci.</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DIEYNABA SOW n'a pas fait des études dans une école formelle est c’est son choix de quitter l’ecole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DJIBY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MOUSTAPHA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MOUSTAPHA SOW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DIEYNABA SOW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MOUSTAPHA SOW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DIEYNABA SOW n'a pas cherché du travail au cours des 30 derniers jours est elle est inapte pour le moment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MOUSTAPHA SOW ), prière de renseignés toutes les questions liées à ( MOUSTAPHA SOW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DJIBY SOW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DJIBY SOW ), prière de renseignés toutes les questions liées à ( DJIBY SOW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DJIBY SOW , prière de renseignés toutes les questions liées à ( DJIBY SOW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MOUSTAPHA SOW , prière de renseignés toutes les questions liées à ( MOUSTAPHA SOW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DJIBY SOW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DJIBY SOW ), prière de renseignés toutes les questions liées à ( DJIBY SOW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MOUSTAPHA SOW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MOUSTAPHA SOW ), prière de renseignés toutes les questions liées à ( MOUSTAPHA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DIEYNABA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DIEYNABA SOW ), prière de renseignés toutes les questions liées à ( DIEYNABA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DJIBY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DJIBY SOW ), prière de renseignés toutes les questions liées à ( DJIBY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MOUSTAPHA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MOUSTAPHA SOW ), prière de renseignés toutes les questions liées à ( MOUSTAPHA SOW ).</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Toutes les questions de la section 8 ne sont pas renseignées, prière de renseigner.</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 événement, prière de renseignés toutes les questions liées à Autre événement.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fêtes réligieuses musulmanes, prière de renseignés toutes les questions liées à Autres fêtes réligieuses musulmanes.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Baptêmes, prière de renseignés toutes les questions liées à Baptêmes.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Communion/Confirmation, prière de renseignés toutes les questions liées à Communion/Confirmation.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Fin du Ramadan 2026, prière de renseignés toutes les questions liées à Fin du Ramadan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Funérailles/deuils, prière de renseignés toutes les questions liées à Funérailles/deuils.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Fête des autres Religions /traditions, prière de renseignés toutes les questions liées à Fête des autres Religions /traditions.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Gamou, prière de renseignés toutes les questions liées à Gamou.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Magal, prière de renseignés toutes les questions liées à Magal.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Mariage, prière de renseignés toutes les questions liées à Mariage.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Nouvel an 2026, prière de renseignés toutes les questions liées à Nouvel 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Noël 2025, prière de renseignés toutes les questions liées à Noël 2025.</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Pâques 2026, prière de renseignés toutes les questions liées à Pâques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Tabaski 2025/2026, prière de renseignés toutes les questions liées à Tabaski 2025/2026.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Cigarettes, Tabac, prière de renseignés toutes les questions liées à Cigarettes, Tabac.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motocyclette, prière de renseignés toutes les questions liées à Essence pour motocyclette.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Journaux quotidiens, prière de renseignés toutes les questions liées à Journaux quotidiens.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Pétrole lampant, prière de renseignés toutes les questions liées à Pétrole lampant.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bus, prière de renseignés toutes les questions liées à Transport urbain en bus.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taxi, prière de renseignés toutes les questions liées à Transport urbain en 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train, prière de renseignés toutes les questions liées à Transport urbain en train.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en moto-taxi, prière de renseignés toutes les questions liées à Transport urbain/rural en moto-taxi.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Allumettes, prière de renseignés toutes les questions liées à Allumettes.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acheté, prière de renseignés toutes les questions liées à Bois de chauffe acheté.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Bougies, prière de renseignés toutes les questions liées à Bougies.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Charbon de bois/Charbon minéral, prière de renseignés toutes les questions liées à Charbon de bois/Charbon minéral.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Esence pour groupe électrogène, prière de renseignés toutes les questions liées à Esence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véhicule, prière de renseignés toutes les questions liées à Essence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prière de renseignés toutes les questions liées à Frais de blanchiment des vêtements, linge, etc. (Pressing).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mouture des céréales, prière de renseignés toutes les questions liées à Frais de mouture des céréales.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parking, prière de renseignés toutes les questions liées à Frais de parking.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groupe électrogène, prière de renseignés toutes les questions liées à Gasoil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véhicule, prière de renseignés toutes les questions liées à Gasoil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12,5 kilogrammes, prière de renseignés toutes les questions liées à Gaz domestique 12,5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3 kilogrammes, prière de renseignés toutes les questions liées à Gaz domestique 3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Gel hydro-alcoolique, prière de renseignés toutes les questions liées à Gel hydro-alcoolique.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Insecticide, tortillon anti-moustique, prière de renseignés toutes les questions liées à Insecticide, tortillon anti-moustique.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Lavage de véhicules, prière de renseignés toutes les questions liées à Lavage de véhicules.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jetable, prière de renseignés toutes les questions liées à Masque facial jetable.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toilette, prière de renseignés toutes les questions liées à Papier toilette.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Piles électriques,, prière de renseignés toutes les questions liées à Piles électriques,.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Salaire du personnel de maison (gardien, boy, chauffeur, cuisinier,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toilette, shampoing, prière de renseignés toutes les questions liées à Savon de toilette, shampoing.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Spiritueux artisanal (koutoukou, gbêlê, kindjouss, jaune-amer,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Spiritueux artisanal (koutoukou, gbêlê, kindjouss, jaune-amer,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Tickect/service de péage urbain, prière de renseignés toutes les questions liées à Tickect/service de péage 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Vins modernes, prière de renseignés toutes les questions liées à Vins modernes.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Whisky et autres liqueurs, prière de renseignés toutes les questions liées à Whisky et autres liqueurs.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Aliments, frais d'entretien, frais de vétérinaire des animaux de compagnie (chiens, chats,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Contraceptifs, prière de renseignés toutes les questions liées à Contraceptifs.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lavable, prière de renseignés toutes les questions liées à Masque facial lavable.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aluminium pour cuisine, prière de renseignés toutes les questions liées à Papier aluminium pour cuisine.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Ticket/service de péage inter-urbain, prière de renseignés toutes les questions liées à Ticket/service de péage inter-urbain.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enfants, prière de renseignés toutes les questions liées à Chaussures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femmes, prière de renseignés toutes les questions liées à Chaussures femmes.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Cirage ordinaire en pâte, prière de renseignés toutes les questions liées à Cirage ordinaire en pâte.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 de portefaix (pousse-pousse, wotro,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voitures, prière de renseignés toutes les questions liées à Transport inter-localité par voitures.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plaques ou panneaux solaires, prière de renseignés toutes les questions liées à Achat de plaques ou panneaux solaires.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maison, prière de renseignés toutes les questions liées à Extincteurs pour maison.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d'études et d'architecte, prière de renseignés toutes les questions liées à Frais d'études et d'architecte.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Matériel pour l'entretien et les petites réparations du logement (remplacement d'une tôle, d'une vitre,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Meubles de salon et de salle à manger (fauteuils, table, chaises,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de meubles (fauteuils, chaises, lits,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MOUSTAPHA SOW n'est pas totalement renseigné ou n'a pas commencé, prière de renseigner toutes les questions de la section 10 avant d'entamer la section 10bIl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de revêtement du sol du logement le/la Carreaux/Marbre, mais celui du ménage de MOUSTAPHA SOW (Ciment/Béton)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Antenne parabolique / décodeur, prière de renseignés toutes les questions liées à Antenne parabolique / décodeur.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TV, prière de renseignés toutes les questions liées à Appareil TV.</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Bonbonne de gaz, prière de renseignés toutes les questions liées à Bonbonne de gaz.</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à charbon, prière de renseignés toutes les questions liées à Fer à repasser à charbon.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Radio simple/Radiocassette, prière de renseignés toutes les questions liées à Radio simple/Radiocassette.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Réfrigérateur, prière de renseignés toutes les questions liées à Réfrigérateur.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Salon  (Fauteuils et table basse), prière de renseignés toutes les questions liées à Salon  (Fauteuils et table basse).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MOUSTAPHA SOW n'est pas renseigné, prière de renseigner.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DIEYNABA SOW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DJIBY SOW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MOUSTAPHA SOW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DJIBY SOW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DJIBY SOW est un  qui travaille dans  et a declaré comme catégorie socioprofessionnelle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Antenne parabolique / décodeur,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Appareil TV,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Armoires et autres meubles,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Bonbonne de gaz,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Fer à repasser à charbon,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Lit,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Matelas simple,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Radio simple/Radiocassette,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Réfrigérateur,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Salon  (Fauteuils et table basse),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Téléphone portable,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[2026-06-02 10:43:04] </w:t>
      </w:r>
      <w:r>
        <w:rPr>
          <w:b/>
          <w:i w:val="0"/>
          <w:color w:val="1F6FEB"/>
          <w:sz w:val="16"/>
        </w:rPr>
        <w:t xml:space="preserve">EQ7_enq3_v2 </w:t>
      </w:r>
      <w:r>
        <w:rPr>
          <w:b w:val="0"/>
          <w:i w:val="0"/>
          <w:color w:val="64748B"/>
          <w:sz w:val="16"/>
        </w:rPr>
        <w:t xml:space="preserve">sur s00q06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