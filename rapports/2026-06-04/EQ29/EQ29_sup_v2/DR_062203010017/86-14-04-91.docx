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ndiaye) , prière de renseigner toutes les questions liées à  Modou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MAME BINETOU CISSE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Awa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Coumba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BINETOU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sete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BINETOU CISSE ), prière de renseignés toutes les questions liées à ( MAME BINETOU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Modou ndiaye ), prière de renseignés toutes les questions liées à ( Modou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sete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s04q36a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mame sete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sete ndiaye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(12400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##N/A##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(.a heures) que mame sete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bineta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BINETOU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sete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