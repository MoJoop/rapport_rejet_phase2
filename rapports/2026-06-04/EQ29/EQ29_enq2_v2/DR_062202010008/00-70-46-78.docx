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00-70-46-78</w:t>
      </w:r>
    </w:p>
    <w:p>
      <w:r>
        <w:rPr>
          <w:b w:val="0"/>
          <w:i w:val="0"/>
          <w:color w:val="64748B"/>
          <w:sz w:val="18"/>
        </w:rPr>
        <w:t>Enquêteur : EQ29_enq2_v2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00-70-46-78</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78 254 81 33</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2026-06-03T13:21:06</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aliou diagne est trop jeune ou vielle pour avoir aliou diagne selon l'écart d'âge (12 ans) entre lui et sa mère, prière de revoir l'âge de aliou diagne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Yacine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diagne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diagne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Babacar diagne2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awa diagne est trop jeune ou vieux pour avoir awa diagne selon l'écart d'âge (77 ans) entre lui et son père, prière de revoir l'âge de awa diagne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awa diagne ignore son année de naissance mais declare l'âge qu'il avait à son dernier anniverssaireIncoherence! awa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coumba diagne ignore son année de naissance mais declare l'âge qu'il avait à son dernier anniverssaireIncoherence! coumba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daba diagne ignore son année de naissance mais declare l'âge qu'il avait à son dernier anniverssaireIncoherence! daba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daba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diarra diagne ignore son année de naissance mais declare l'âge qu'il avait à son dernier anniverssaireIncoherence! diarra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diarra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diagne2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habib diagne est trop jeune ou vieux pour avoir habib diagne selon l'écart d'âge (78 ans) entre lui et son père, prière de revoir l'âge de habib diagne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habib diagne ignore son année de naissance mais declare l'âge qu'il avait à son dernier anniverssaireIncoherence! habib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habib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Absa Diawara ou l'année à laquelle Absa Diawara a fréquenté l'école pour la dernière fois (2020) le dernier diplome de Absa Diawara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Diaw diffère de celui donné par Fatou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DIAGNE diffère de celui donné par IBRAHIMA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Yacine diagne diffère de celui donné par Yacine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diagne diffère de celui donné par aliou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aliou diagne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aliou diagne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IBRAHIMA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diama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diama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(5700 Fcfa) dépensé ou reçu en cadeau pour les cartes prépayées, les transferts de crédit et les abonnements de  aliou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Babacar diagne2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awa diagne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daba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diarra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diarra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diarra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diagne2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fatou diagne2 )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habib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habib diagne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habib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 Diawara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Diama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diama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halima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Absa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Absa Diawara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Diawara ), prière de renseignés toutes les questions liées à ( Absa Diawara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Diama Diop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Diama Diop ), prière de renseignés toutes les questions liées à ( Diama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Diaw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Diaw ), prière de renseignés toutes les questions liées à ( Fatou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Ndeye Diop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Diop ), prière de renseignés toutes les questions liées à ( Ndeye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Yacine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diagne ), prière de renseignés toutes les questions liées à ( Yacine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aliou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diagne ), prière de renseignés toutes les questions liées à ( aliou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aliou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diagne ), prière de renseignés toutes les questions liées à ( aliou diagne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IBRAHIMA DIAGNE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IBRAHIMA DIAGNE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coumba diagne fréquente 2ème année de Primaire mais ne sait pas écrire, prière de vérifier auprès de coumba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diarra diagne fréquente 2ème année de Primaire mais ne sait pas écrire, prière de vérifier auprès de diarra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Diama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Absa Diawara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Diama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Diaw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Ndeye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Yacine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aliou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Avertissementaliou diagne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aliou diagne est identique dans l'emploi principale et secondaire, prière de confirmer cette information avec le QG ou de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