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19-40-43-36</w:t>
      </w:r>
    </w:p>
    <w:p>
      <w:r>
        <w:rPr>
          <w:b w:val="0"/>
          <w:i w:val="0"/>
          <w:color w:val="64748B"/>
          <w:sz w:val="18"/>
        </w:rPr>
        <w:t>Enquêteur : EQ29_enq3_v2  ·  Équipe : EQ29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62202010008</w:t>
            </w:r>
          </w:p>
        </w:tc>
        <w:tc>
          <w:tcPr>
            <w:tcW w:type="dxa" w:w="3551"/>
            <w:shd w:fill="F8FAFC"/>
          </w:tcPr>
          <w:p>
            <w:r>
              <w:rPr>
                <w:b w:val="0"/>
                <w:i w:val="0"/>
                <w:color w:val="64748B"/>
                <w:sz w:val="14"/>
              </w:rPr>
              <w:t>MÉNAGE</w:t>
              <w:br/>
            </w:r>
            <w:r>
              <w:rPr>
                <w:b/>
                <w:i w:val="0"/>
                <w:color w:val="1F6FEB"/>
                <w:sz w:val="18"/>
              </w:rPr>
              <w:t>19-40-43-36</w:t>
            </w:r>
          </w:p>
        </w:tc>
        <w:tc>
          <w:tcPr>
            <w:tcW w:type="dxa" w:w="3551"/>
            <w:shd w:fill="F8FAFC"/>
          </w:tcPr>
          <w:p>
            <w:r>
              <w:rPr>
                <w:b w:val="0"/>
                <w:i w:val="0"/>
                <w:color w:val="64748B"/>
                <w:sz w:val="14"/>
              </w:rPr>
              <w:t>CHEF DE MÉNAGE</w:t>
              <w:br/>
            </w:r>
            <w:r>
              <w:rPr>
                <w:b/>
                <w:i w:val="0"/>
                <w:sz w:val="18"/>
              </w:rPr>
              <w:t>LAYE BA</w:t>
            </w:r>
          </w:p>
        </w:tc>
      </w:tr>
      <w:tr>
        <w:tc>
          <w:tcPr>
            <w:tcW w:type="dxa" w:w="3551"/>
            <w:shd w:fill="F8FAFC"/>
          </w:tcPr>
          <w:p>
            <w:r>
              <w:rPr>
                <w:b w:val="0"/>
                <w:i w:val="0"/>
                <w:color w:val="64748B"/>
                <w:sz w:val="14"/>
              </w:rPr>
              <w:t>TÉLÉPHONE CM</w:t>
              <w:br/>
            </w:r>
            <w:r>
              <w:rPr>
                <w:b/>
                <w:i w:val="0"/>
                <w:sz w:val="18"/>
              </w:rPr>
              <w:t>77 466 05 68</w:t>
            </w:r>
          </w:p>
        </w:tc>
        <w:tc>
          <w:tcPr>
            <w:tcW w:type="dxa" w:w="3551"/>
            <w:shd w:fill="F8FAFC"/>
          </w:tcPr>
          <w:p>
            <w:r>
              <w:rPr>
                <w:b w:val="0"/>
                <w:i w:val="0"/>
                <w:color w:val="64748B"/>
                <w:sz w:val="14"/>
              </w:rPr>
              <w:t>LOCALISATION</w:t>
              <w:br/>
            </w:r>
            <w:r>
              <w:rPr>
                <w:b/>
                <w:i w:val="0"/>
                <w:sz w:val="18"/>
              </w:rPr>
              <w:t>Ndiawara Al Kaly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EQ29_enq3_v2  (293)</w:t>
            </w:r>
          </w:p>
        </w:tc>
        <w:tc>
          <w:tcPr>
            <w:tcW w:type="dxa" w:w="3551"/>
            <w:shd w:fill="F8FAFC"/>
          </w:tcPr>
          <w:p>
            <w:r>
              <w:rPr>
                <w:b w:val="0"/>
                <w:i w:val="0"/>
                <w:color w:val="64748B"/>
                <w:sz w:val="14"/>
              </w:rPr>
              <w:t>SUPERVISEUR</w:t>
              <w:br/>
            </w:r>
            <w:r>
              <w:rPr>
                <w:b/>
                <w:i w:val="0"/>
                <w:sz w:val="18"/>
              </w:rPr>
              <w:t>29</w:t>
            </w:r>
          </w:p>
        </w:tc>
        <w:tc>
          <w:tcPr>
            <w:tcW w:type="dxa" w:w="3551"/>
            <w:shd w:fill="F8FAFC"/>
          </w:tcPr>
          <w:p>
            <w:r>
              <w:rPr>
                <w:b w:val="0"/>
                <w:i w:val="0"/>
                <w:color w:val="64748B"/>
                <w:sz w:val="14"/>
              </w:rPr>
              <w:t>STATUT</w:t>
              <w:br/>
            </w:r>
            <w:r>
              <w:rPr>
                <w:b/>
                <w:i w:val="0"/>
                <w:sz w:val="18"/>
              </w:rPr>
              <w:t>1  ·  1ʳᵉ visite : 2026-06-03T11:46:35</w:t>
            </w:r>
          </w:p>
        </w:tc>
      </w:tr>
    </w:tbl>
    <w:p/>
    <w:p>
      <w:r>
        <w:rPr>
          <w:b/>
          <w:i w:val="0"/>
          <w:color w:val="1F6FEB"/>
          <w:sz w:val="22"/>
        </w:rPr>
        <w:t>⚠ INCOHÉRENCES À CORRIGER (440)</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AbdouLaye Ba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Awa Ba a dit que son père a un niveau  alors que le père lui-même dit qu'il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Awa Ba a declaré que la catégorie socioprofessionnelle de son père est  alors que le père lui-même declare comme catégorie socioprofessionnelle Cadre moyen/agent de maîtrise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Awa Ba a declaré que le secteur institutionnel de son père est  alors que le père lui-même declare comme secteur institutionnel Etat/Collectivités locales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Awa Ba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Babacar Ba a dit que son père a un niveau  alors que le père lui-même dit qu'il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Babacar Ba a declaré que la catégorie socioprofessionnelle de son père est  alors que le père lui-même declare comme catégorie socioprofessionnelle Cadre moyen/agent de maîtrise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Babacar Ba a declaré que le secteur institutionnel de son père est  alors que le père lui-même declare comme secteur institutionnel Etat/Collectivités locales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Babacar Ba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Babacar Ba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Bassine Ba a dit que son père a un niveau  alors que le père lui-même dit qu'il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Bassine Ba a declaré que la catégorie socioprofessionnelle de son père est  alors que le père lui-même declare comme catégorie socioprofessionnelle Cadre moyen/agent de maîtrise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Bassine Ba a declaré que le secteur institutionnel de son père est  alors que le père lui-même declare comme secteur institutionnel Etat/Collectivités locales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Bassine Ba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Fatou Ba a dit que son père a un niveau  alors que le père lui-même dit qu'il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Fatou Ba a declaré que la catégorie socioprofessionnelle de son père est  alors que le père lui-même declare comme catégorie socioprofessionnelle Cadre moyen/agent de maîtrise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Fatou Ba a declaré que le secteur institutionnel de son père est  alors que le père lui-même declare comme secteur institutionnel Etat/Collectivités locales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Fatou Ba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Fatou Ba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Khady Ba a dit que son père a un niveau  alors que le père lui-même dit qu'il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Khady Ba a declaré que la catégorie socioprofessionnelle de son père est  alors que le père lui-même declare comme catégorie socioprofessionnelle Cadre moyen/agent de maîtrise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Khady Ba a declaré que le secteur institutionnel de son père est  alors que le père lui-même declare comme secteur institutionnel Etat/Collectivités locales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Khady Ba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Mouhamed Ba a dit que son père a un niveau  alors que le père lui-même dit qu'il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Mouhamed Ba a declaré que la catégorie socioprofessionnelle de son père est  alors que le père lui-même declare comme catégorie socioprofessionnelle Cadre moyen/agent de maîtrise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Mouhamed Ba a declaré que le secteur institutionnel de son père est  alors que le père lui-même declare comme secteur institutionnel Etat/Collectivités locales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Mouhamed Ba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ibrahima Ba a dit que son père a un niveau  alors que le père lui-même dit qu'il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ibrahima Ba a declaré que la catégorie socioprofessionnelle de son père est  alors que le père lui-même declare comme catégorie socioprofessionnelle Cadre moyen/agent de maîtrise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ibrahima Ba a declaré que le secteur institutionnel de son père est  alors que le père lui-même declare comme secteur institutionnel Etat/Collectivités locales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ibrahima Ba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s01q00b, s02q17_2, s02q15_2</w:t>
            </w:r>
          </w:p>
        </w:tc>
        <w:tc>
          <w:tcPr>
            <w:tcW w:type="dxa" w:w="1191"/>
          </w:tcPr>
          <w:p>
            <w:r>
              <w:rPr>
                <w:b w:val="0"/>
                <w:i w:val="0"/>
                <w:color w:val="64748B"/>
                <w:sz w:val="16"/>
              </w:rPr>
              <w:t>GT-CQ</w:t>
            </w:r>
          </w:p>
        </w:tc>
        <w:tc>
          <w:tcPr>
            <w:tcW w:type="dxa" w:w="4706"/>
          </w:tcPr>
          <w:p>
            <w:r>
              <w:rPr>
                <w:b w:val="0"/>
                <w:i w:val="0"/>
                <w:sz w:val="17"/>
              </w:rPr>
              <w:t>Incohérence!! Babacar Ba fréquente 3ème année de Maternelle mais ne paie ni la scolarité ni la cotisation, prière de corriger ou fournir une explication à cela.</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Fana Diaw diffère de celui donné par Fana Diaw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(15 ans) de Idy gueye ou l'année à laquelle Idy gueye a fréquenté l'école pour la dernière fois (.) le dernier diplome de Idy gueye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(13 ans) de Khady Ba ou l'année à laquelle Khady Ba a fréquenté l'école pour la dernière fois (.) le dernier diplome de Khady Ba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s01q00b, s02q17_2, s02q15_2</w:t>
            </w:r>
          </w:p>
        </w:tc>
        <w:tc>
          <w:tcPr>
            <w:tcW w:type="dxa" w:w="1191"/>
          </w:tcPr>
          <w:p>
            <w:r>
              <w:rPr>
                <w:b w:val="0"/>
                <w:i w:val="0"/>
                <w:color w:val="64748B"/>
                <w:sz w:val="16"/>
              </w:rPr>
              <w:t>GT-CQ</w:t>
            </w:r>
          </w:p>
        </w:tc>
        <w:tc>
          <w:tcPr>
            <w:tcW w:type="dxa" w:w="4706"/>
          </w:tcPr>
          <w:p>
            <w:r>
              <w:rPr>
                <w:b w:val="0"/>
                <w:i w:val="0"/>
                <w:sz w:val="17"/>
              </w:rPr>
              <w:t>Incohérence!! ibrahima Ba fréquente 3ème année de Maternelle mais ne paie ni la scolarité ni la cotisation, prière de corriger ou fournir une explication à cela.</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Il semble peu probable que AbdouLaye Ba occupe un emploi pour l'ETAT/collectivités locales ou dans une entreprise publique/parapublique tout en travaillant moins de  6h par jour.</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s01q00_0, s00q04, s03q38, s04q21, s04q51, s04q51_unite, s04q44, s04q65</w:t>
            </w:r>
          </w:p>
        </w:tc>
        <w:tc>
          <w:tcPr>
            <w:tcW w:type="dxa" w:w="1191"/>
          </w:tcPr>
          <w:p>
            <w:r>
              <w:rPr>
                <w:b w:val="0"/>
                <w:i w:val="0"/>
                <w:color w:val="64748B"/>
                <w:sz w:val="16"/>
              </w:rPr>
              <w:t>GT-CQ</w:t>
            </w:r>
          </w:p>
        </w:tc>
        <w:tc>
          <w:tcPr>
            <w:tcW w:type="dxa" w:w="4706"/>
          </w:tcPr>
          <w:p>
            <w:r>
              <w:rPr>
                <w:b w:val="0"/>
                <w:i w:val="0"/>
                <w:sz w:val="17"/>
              </w:rPr>
              <w:t>Incoherence!!! AbdouLaye Ba a travaillé plus de 20h par jours pour ses emplois (pricinpal et secondaire), prière de corriger.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Incoherence! Le nombre de cultures dans la parcelle parcelle1 est de .a cultures qui semble trop élévé ou non renseigné, prière de corriger.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Incoherence! Le nombre de minutes (.a minutes) pour se rendre dans la parcelle parcelle1 est trop élevé, prière de corriger.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Incoherence! Le nombre de cultures dans la parcelle parcelle est de .a cultures qui semble trop élévé ou non renseigné, prière de corriger.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Incoherence! Le nombre de minutes (.a minutes) pour se rendre dans la parcelle parcelle est trop élevé, prière de corriger.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Awa Ba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Babacar Ba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Bassine Ba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Fatou Ba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Khady Ba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Mouhamed Ba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ibrahima Ba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pour laquelle que Fatim Bakhoum est venu vivre dans cette localité est enfant confié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AbdouLaye Ba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Awa Ba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( 7000 FCFA) payée de Awa Ba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Awa Bakhoum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Awa Bakhoum n'a pas été à l'école entre 2024/2025 est probléme orientation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Babacar Ba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Fana Diaw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Fana Diaw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Fatim Bakhoum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( 1000 FCFA) payée de Fatim Bakhoum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Fatou Ba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Idy gueye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( 7000 FCFA) payée de Idy gueye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Khady Ba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( 7000 FCFA) payée de Khady Ba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Mouhamed Ba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( 1000 FCFA) payée de Mouhamed Ba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ibrahima Ba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ibrahima Ba , prière de renseignés toutes les questions liées à ibrahima Ba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corriger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Awa Ba, les agriculteurs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Awa Bakhoum, les agriculteurs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Babacar Ba, les agriculteurs dont leurs cultures est principalement destiné à la consommation du ménage sont des (Agriculteurs, subsistances) et ceux qui le font avec l'élevage sont des (Agriculteurs et eleveurs, subsistances)Attention ! Le nombre de jours (6 jours) que Babacar Ba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Fana Diaw, les agriculteurs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Fatim Bakhoum, les agriculteurs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Idy gueye, les agriculteurs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Khady Ba, les agriculteurs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Mouhamed Ba, les agriculteurs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ibrahima Ba, les agriculteurs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AbdouLaye Ba, les agriculteurs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Vous avez sélectionné l'option 'Ne sait pas' pour la catégorie socioprofessionnelle de AbdouLaye Ba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AbdouLaye Ba ), prière de renseignés toutes les questions liées à ( AbdouLaye Ba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Natif SuSo</w:t>
            </w:r>
          </w:p>
        </w:tc>
        <w:tc>
          <w:tcPr>
            <w:tcW w:type="dxa" w:w="4706"/>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pourquoi AbdouLaye Ba n'a pas demandé de crédit auprès d'une institution financière au cours des 12 derniers mois est anti islamique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section sur le repas pris à l'extérieur du ménage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cette section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AbdouLaye Ba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AbdouLaye Ba ), prière de renseignés toutes les questions liées à ( AbdouLaye Ba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Awa Ba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Awa Ba ), prière de renseignés toutes les questions liées à ( Awa Ba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Awa Bakhoum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Awa Bakhoum ), prière de renseignés toutes les questions liées à ( Awa Bakhoum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Babacar Ba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Babacar Ba ), prière de renseignés toutes les questions liées à ( Babacar Ba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Bassine Ba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Bassine Ba ), prière de renseignés toutes les questions liées à ( Bassine Ba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Fana Diaw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Fana Diaw ), prière de renseignés toutes les questions liées à ( Fana Diaw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Fatim Bakhoum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Fatim Bakhoum ), prière de renseignés toutes les questions liées à ( Fatim Bakhoum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Fatou Ba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Fatou Ba ), prière de renseignés toutes les questions liées à ( Fatou Ba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Idy gueye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Idy gueye ), prière de renseignés toutes les questions liées à ( Idy gueye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Khady Ba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Khady Ba ), prière de renseignés toutes les questions liées à ( Khady Ba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Mouhamed Ba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Mouhamed Ba ), prière de renseignés toutes les questions liées à ( Mouhamed Ba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ibrahima Ba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ibrahima Ba ), prière de renseignés toutes les questions liées à ( ibrahima Ba ).</w:t>
            </w:r>
          </w:p>
        </w:tc>
      </w:tr>
      <w:tr>
        <w:tc>
          <w:tcPr>
            <w:tcW w:type="dxa" w:w="964"/>
          </w:tcPr>
          <w:p>
            <w:r>
              <w:rPr>
                <w:b/>
                <w:i w:val="0"/>
                <w:color w:val="EA580C"/>
                <w:sz w:val="16"/>
              </w:rPr>
              <w:t>Moyenne</w:t>
            </w:r>
          </w:p>
        </w:tc>
        <w:tc>
          <w:tcPr>
            <w:tcW w:type="dxa" w:w="1247"/>
          </w:tcPr>
          <w:p>
            <w:r>
              <w:rPr>
                <w:b/>
                <w:i w:val="0"/>
                <w:sz w:val="16"/>
              </w:rPr>
              <w:t>S08</w:t>
              <w:br/>
            </w:r>
            <w:r>
              <w:rPr>
                <w:b w:val="0"/>
                <w:i w:val="0"/>
                <w:color w:val="64748B"/>
                <w:sz w:val="14"/>
              </w:rPr>
              <w:t>Dépenses santé/éducation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Toutes les questions de la section 8 ne sont pas renseignées, prière de renseigner.</w:t>
            </w:r>
          </w:p>
        </w:tc>
      </w:tr>
      <w:tr>
        <w:tc>
          <w:tcPr>
            <w:tcW w:type="dxa" w:w="964"/>
          </w:tcPr>
          <w:p>
            <w:r>
              <w:rPr>
                <w:b/>
                <w:i w:val="0"/>
                <w:color w:val="EA580C"/>
                <w:sz w:val="16"/>
              </w:rPr>
              <w:t>Moyenne</w:t>
            </w:r>
          </w:p>
        </w:tc>
        <w:tc>
          <w:tcPr>
            <w:tcW w:type="dxa" w:w="1247"/>
          </w:tcPr>
          <w:p>
            <w:r>
              <w:rPr>
                <w:b/>
                <w:i w:val="0"/>
                <w:sz w:val="16"/>
              </w:rPr>
              <w:t>S08</w:t>
              <w:br/>
            </w:r>
            <w:r>
              <w:rPr>
                <w:b w:val="0"/>
                <w:i w:val="0"/>
                <w:color w:val="64748B"/>
                <w:sz w:val="14"/>
              </w:rPr>
              <w:t>Dépenses santé/éducation</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 événement, prière de renseignés toutes les questions liées à Autre événement.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fêtes réligieuses chrétiennes, prière de renseignés toutes les questions liées à Autres fêtes réligieuses chrétiennes.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musulmanes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fêtes réligieuses musulmanes, prière de renseignés toutes les questions liées à Autres fêtes réligieuses musulmanes.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Baptêmes, prière de renseignés toutes les questions liées à Baptêmes.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Communion/Confirmation, prière de renseignés toutes les questions liées à Communion/Confirmation.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Fin du Ramadan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Fin du Ramadan 2026, prière de renseignés toutes les questions liées à Fin du Ramadan 2026.</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Funérailles/deuils, prière de renseignés toutes les questions liées à Funérailles/deuils.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Fête des autres Religions /traditions, prière de renseignés toutes les questions liées à Fête des autres Religions /traditions.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Gamou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Gamou, prière de renseignés toutes les questions liées à Gamou.</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Magal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Magal, prière de renseignés toutes les questions liées à Magal.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Mariage, prière de renseignés toutes les questions liées à Mariage.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Nouvel an 2026, prière de renseignés toutes les questions liées à Nouvel an 2026.</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Noël 2025, prière de renseignés toutes les questions liées à Noël 2025.</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Pâques 2026, prière de renseignés toutes les questions liées à Pâques 2026.</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Tabaski 2025/2026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Tabaski 2025/2026, prière de renseignés toutes les questions liées à Tabaski 2025/2026.</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Cigarettes, Tabac, prière de renseignés toutes les questions liées à Cigarettes, Tabac.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Essence pour motocyclette, prière de renseignés toutes les questions liées à Essence pour motocyclette.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Journaux quotidiens, prière de renseignés toutes les questions liées à Journaux quotidiens.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Pétrole lampant, prière de renseignés toutes les questions liées à Pétrole lampant.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urbain en bus, prière de renseignés toutes les questions liées à Transport urbain en bus.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urbain en taxi, prière de renseignés toutes les questions liées à Transport urbain en taxi.</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urbain en train, prière de renseignés toutes les questions liées à Transport urbain en train.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urbain/rural en moto-taxi, prière de renseignés toutes les questions liées à Transport urbain/rural en moto-taxi.</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urbain/rural par traction animale, prière de renseignés toutes les questions liées à Transport urbain/rural par traction animale.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urbain/rural par voie fluviale, prière de renseignés toutes les questions liées à Transport urbain/rural par voie fluviale.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Allumettes, prière de renseignés toutes les questions liées à Allumettes.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produits de toilettes (rasoir, coton, crème/mousse à raser etc.), prière de renseignés toutes les questions liées à Autres produits de toilettes (rasoir, coton, crème/mousse à raser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Billet de loterie nationale, billet de PMU et tout autre pari sportif, prière de renseignés toutes les questions liées à Billet de loterie nationale, billet de PMU et tout autre pari sportif.</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Bois de chauffe acheté, prière de renseignés toutes les questions liées à Bois de chauffe acheté.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Bois de chauffe ramassé/coupé (estimer la valeur), prière de renseignés toutes les questions liées à Bois de chauffe ramassé/coupé (estimer la valeur).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Bougies, prière de renseignés toutes les questions liées à Bougies.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Charbon de bois/Charbon minéral, prière de renseignés toutes les questions liées à Charbon de bois/Charbon minéral.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Esence pour groupe électrogène, prière de renseignés toutes les questions liées à Esence pour groupe électrogène.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Essence pour véhicule, prière de renseignés toutes les questions liées à Essence pour véhicule.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d'utilisation de toilette publique (uriner, WC, etc.), prière de renseignés toutes les questions liées à Frais d'utilisation de toilette publique (uriner, WC,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(Pressing), prière de renseignés toutes les questions liées à Frais de blanchiment des vêtements, linge, etc. (Pressing).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coiffure homme et femme (salon, tressage, mèches, coupe, etc.), manucure, pédicure, prière de renseignés toutes les questions liées à Frais de coiffure homme et femme (salon, tressage, mèches, coupe, etc.), manucure, pédicure.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communication téléphonique dans une cabine/ télécentre, prière de renseignés toutes les questions liées à Frais de communication téléphonique dans une cabine/ télécentre.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mouture des céréales, prière de renseignés toutes les questions liées à Frais de mouture des céréales.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parking, prière de renseignés toutes les questions liées à Frais de parking.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ramassage des ordures ménagères, prière de renseignés toutes les questions liées à Frais de ramassage des ordures ménagères.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Gasoil pour groupe électrogène, prière de renseignés toutes les questions liées à Gasoil pour groupe électrogène.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Gasoil pour véhicule, prière de renseignés toutes les questions liées à Gasoil pour véhicule.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Gaz domestique 12,5 kilogrammes, prière de renseignés toutes les questions liées à Gaz domestique 12,5 kilogrammes.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Gaz domestique 3 kilogrammes, prière de renseignés toutes les questions liées à Gaz domestique 3 kilogrammes.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Gaz domestique 6 kilogrammes, prière de renseignés toutes les questions liées à Gaz domestique 6 kilogrammes.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Gel hydro-alcoolique, prière de renseignés toutes les questions liées à Gel hydro-alcoolique.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Insecticide, tortillon anti-moustique, prière de renseignés toutes les questions liées à Insecticide, tortillon anti-moustique.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Lait, lotion de toilette corporelle (glycérine, vaseline, etc.), produits de maquillage, prière de renseignés toutes les questions liées à Lait, lotion de toilette corporelle (glycérine, vaseline, etc.), produits de maquillage.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Lavage de véhicules, prière de renseignés toutes les questions liées à Lavage de véhicules.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Masque facial jetable, prière de renseignés toutes les questions liées à Masque facial jetable.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Papier toilette, prière de renseignés toutes les questions liées à Papier toilette.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Piles électriques,, prière de renseignés toutes les questions liées à Piles électriques,.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Pâte dentifrice, prière de renseignés toutes les questions liées à Pâte dentifrice.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Revues, journal ou magazine mensuel etc, prière de renseignés toutes les questions liées à Revues, journal ou magazine mensuel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Salaire du personnel de maison (gardien, boy, chauffeur, cuisinier,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Savon de ménage, lessive en poudre, détergents (eau de javel,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Savon de toilette, shampoing, prière de renseignés toutes les questions liées à Savon de toilette, shampoing.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Serviettes hygiéniques, couches jetables pour bébé, etc, prière de renseignés toutes les questions liées à Serviettes hygiéniques, couches jetables pour bébé,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Spiritueux artisanal (koutoukou, gbêlê, kindjouss, jaune-amer,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Spiritueux artisanal (koutoukou, gbêlê, kindjouss, jaune-amer,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Tickect/service de péage urbain, prière de renseignés toutes les questions liées à Tickect/service de péage urbain.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Vins modernes, prière de renseignés toutes les questions liées à Vins modernes.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Whisky et autres liqueurs, prière de renseignés toutes les questions liées à Whisky et autres liqueurs.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Aliments, frais d'entretien, frais de vétérinaire des animaux de compagnie (chiens, chats,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Aliments, frais d'entretien, frais de vétérinaire des animaux de compagnie (chiens, chats,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services récréatifs: services de photographe (développement, tirage), photo d'identité, etc, prière de renseignés toutes les questions liées à Autres services récréatifs: services de photographe (développement, tirage), photo d'identité,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Briquet, allume gaz, prière de renseignés toutes les questions liées à Briquet, allume gaz.</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Brosse à dents, prière de renseignés toutes les questions liées à Brosse à dents.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Contraceptifs, prière de renseignés toutes les questions liées à Contraceptifs.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d'entretien et de réparation de chaussures: cirage, ressemelage, etc, prière de renseignés toutes les questions liées à Frais d'entretien et de réparation de chaussures: cirage, ressemelage,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livraison d'un achat, non inclus dans le prix d'acquisition, prière de renseignés toutes les questions liées à Frais de livraison d'un achat, non inclus dans le prix d'acquisition.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photocopies de document, prière de renseignés toutes les questions liées à Frais de photocopies de document.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Masque facial lavable, prière de renseignés toutes les questions liées à Masque facial lavable.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Médicaments achetés en pharmacie sans ordonnance: alcool, pansements, paracétamol, médicaments les affections courantes (paludisme, toux, rhume, diarrhée/disenterie, vers intestinaux,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Médicaments achetés en pharmacie sans ordonnance: alcool, pansements, paracétamol, médicaments les affections courantes (paludisme, toux, rhume, diarrhée/disenterie, vers intestinaux,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Papier aluminium pour cuisine, prière de renseignés toutes les questions liées à Papier aluminium pour cuisine.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Ticket/service de péage inter-urbain, prière de renseignés toutes les questions liées à Ticket/service de péage inter-urbain.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interlocalité par eau (bateau, pirogue, pinasse), prière de renseignés toutes les questions liées à Transport  interlocalité par eau (bateau, pirogue, pinasse).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inter-localité à traction animale, prière de renseignés toutes les questions liées à Transport inter-localité à traction animale.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Accessoires des chaussures (chausse-pieds; brosses à chaussure, lacet), prière de renseignés toutes les questions liées à Accessoires des chaussures (chausse-pieds; brosses à chaussure, lacet).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Ampoules électriques pour le logement, prière de renseignés toutes les questions liées à Ampoules électriques pour le logement.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Chaussures enfants, prière de renseignés toutes les questions liées à Chaussures enfants.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Chaussures femmes, prière de renseignés toutes les questions liées à Chaussures femmes.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Chaussures hommes, prière de renseignés toutes les questions liées à Chaussures hommes.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Cirage ordinaire en pâte, prière de renseignés toutes les questions liées à Cirage ordinaire en pâte.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Droit d'entrée (achat d'un ticket) pour cinéma, concert, pièce de théâtre, musée, expositions, etc, prière de renseignés toutes les questions liées à Droit d'entrée (achat d'un ticket) pour cinéma, concert, pièce de théâtre, musée, expositions,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Droit d'entrée (achat d'un ticket) à des manifestations sportives, prière de renseignés toutes les questions liées à Droit d'entrée (achat d'un ticket) à des manifestations sportives.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confection et de réparation de vêtements enfants, prière de renseignés toutes les questions liées à Frais de confection et de réparation de vêtements enfants.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confection et de réparation de vêtements femme: robe, pantalon, jupe, ensemble, réparation, location, etc., prière de renseignés toutes les questions liées à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confection et de réparation de vêtements homme: ensemble, pantalon, chemise, réparation, location vêtement, etc., prière de renseignés toutes les questions liées à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Lubrifiants (huile moteur; huile de frein; liquide batterie (acide); graisses; autres lubrifiants n.d.a.), prière de renseignés toutes les questions liées à Lubrifiants (huile moteur; huile de frein; liquide batterie (acide); graisses; autres lubrifiants n.d.a.).</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Parfums, prière de renseignés toutes les questions liées à Parfums.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Service de portefaix (pousse-pousse, wotro,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Service de portefaix (pousse-pousse, wotro,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Sous-vêtements femme (15 ans et plus): slip, jupon, tee shirt,soutien gorge, collant, etc., prière de renseignés toutes les questions liées à Sous-vêtements femme (15 ans et plus): slip, jupon, tee shirt,soutien gorge, collant,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Sous-vêtements homme (15 ans et plus): slip, chaussettes, tee shirt et maillot de corps, etc., prière de renseignés toutes les questions liées à Sous-vêtements homme (15 ans et plus): slip, chaussettes, tee shirt et maillot de corps,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Tissus d'habillement: tissus pagne, tissu pagne du tisserand, tissu synthétique, etc., prière de renseignés toutes les questions liées à Tissus d'habillement: tissus pagne, tissu pagne du tisserand, tissu synthétique,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inter-localité par voitures, prière de renseignés toutes les questions liées à Transport inter-localité par voitures.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(Pas inclure les uniformes scolaires), prière de renseignés toutes les questions liées à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(Pas inclure les uniformes scolaires).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Vêtements femmes (15 ans et plus): robe, jupe, pantalon, ensemble, etc., prière de renseignés toutes les questions liées à Vêtements femmes (15 ans et plus): robe, jupe, pantalon, ensemble,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Vêtements hommes (15 ans et plus): chemise, pantalon, veste, ensemble, vêtements de travail, etc., prière de renseignés toutes les questions liées à Vêtements hommes (15 ans et plus): chemise, pantalon, veste, ensemble, vêtements de travail,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appareil électro-ménager: frigo, climatiseurs, réchaud, four, cuisinière, lave-linge, chauffe-eau, fer à repasser, etc, prière de renseignés toutes les questions liées à Achat d'un appareil électro-ménager: frigo, climatiseurs, réchaud, four, cuisinière, lave-linge, chauffe-eau, fer à repasser,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motocycle pour usage personnel, prière de renseignés toutes les questions liées à Achat d'un motocycle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ordinateur avec ses accessoires pour usage personnel, prière de renseignés toutes les questions liées à Achat d'un ordinateur avec ses accessoires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téléphone portable, prière de renseignés toutes les questions liées à Achat d'un téléphone portable.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vélo pour usage personnel, prière de renseignés toutes les questions liées à Achat d'un vélo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d'une calculatrice scientifique pour usage personnel, prière de renseignés toutes les questions liées à Achat d'une calculatrice scientifique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d'une lampes (lampe électrique, lampe tempête, lampe torche, etc.), prière de renseignés toutes les questions liées à Achat d'une lampes (lampe électrique, lampe tempête, lampe torche,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d'une tablette pour usage personnel, prière de renseignés toutes les questions liées à Achat d'une tablette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d'une voiture pour usage personnel, prière de renseignés toutes les questions liées à Achat d'une voiture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batteries pour plaque solaire et autre équipement/matériel pour installation solaire, prière de renseignés toutes les questions liées à Achat de batteries pour plaque solaire et autre équipement/matériel pour installation solaire.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contenus numériques (films, musique, jeux, ebooks, applications mobiles, etc.) pour usage personnel, prière de renseignés toutes les questions liées à Achat de contenus numériques (films, musique, jeux, ebooks, applications mobiles,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licence de logiciels informatiques pour usage personnel, prière de renseignés toutes les questions liées à Achat de licence de logiciels informatiques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montres, réveils, etc, prière de renseignés toutes les questions liées à Achat de montres, réveils,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plaques ou panneaux solaires, prière de renseignés toutes les questions liées à Achat de plaques ou panneaux solaires.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périphériques informatiques (clavier, souris, webcam, disque dur externe, etc.) pour usage personnel, prière de renseignés toutes les questions liées à Achat de périphériques informatiques (clavier, souris, webcam, disque dur externe,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routeur Wi-Fi ou modem Internet pour usage personnel, prière de renseignés toutes les questions liées à Achat de routeur Wi-Fi ou modem Internet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d’accessoires numériques (casque audio, écouteurs, haut-parleurs Bluetooth, etc.) pour usage personnel, prière de renseignés toutes les questions liées à Achat d’accessoires numériques (casque audio, écouteurs, haut-parleurs Bluetooth,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machine à coudre pour usage personnel, prière de renseignés toutes les questions liées à Achat machine à coudre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Appareils de musique et d'images: radio, radio-cassette, chaîne de musique, TV, lecteur CD/DVD, MP3, MP4, caméra, camescope, etc, prière de renseignés toutes les questions liées à Appareils de musique et d'images: radio, radio-cassette, chaîne de musique, TV, lecteur CD/DVD, MP3, MP4, caméra, camescope,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Articles de sport et de détente: ballon, jeu ludo, poids (pétanque), jeu de carte, jouets pour enfants, jeux vidéo, petits instruments de musique, etc, prière de renseignés toutes les questions liées à Articles de sport et de détente: ballon, jeu ludo, poids (pétanque), jeu de carte, jouets pour enfants, jeux vidéo, petits instruments de musique,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effets personnels :valise, sac voyage, sac main, perruques, chapeau, lunettes solaires, parapluies, parasol, canne, porte-monnaie/feuille, articles pour fumeurs (cendrier etc.); articles bébé (poussette, sièges), articles funéraires, etc, prière de renseignés toutes les questions liées à Autres effets personnels :valise, sac voyage, sac main, perruques, chapeau, lunettes solaires, parapluies, parasol, canne, porte-monnaie/feuille, articles pour fumeurs (cendrier etc.); articles bébé (poussette, sièges), articles funéraires,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matériaux pour construction ou grosses réparations logement: tôles, bois de charpente, planches, lattes, contre-plaqués, matériaux d'électricité, matériaux de plomberie, matériaux de peinture, carreaux, tapis et revêtement du sol, etc, prière de renseignés toutes les questions liées à Autres matériaux pour construction ou grosses réparations logement: tôles, bois de charpente, planches, lattes, contre-plaqués, matériaux d'électricité, matériaux de plomberie, matériaux de peinture, carreaux, tapis et revêtement du sol,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services relatifs aux véhicules personnels (leçons de conduite automobile, etc.), prière de renseignés toutes les questions liées à Autres services relatifs aux véhicules personnels (leçons de conduite automobile,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services: annonce à la radio, dans un journal/à la télévision, pompe funèbre, etc, prière de renseignés toutes les questions liées à Autres services: annonce à la radio, dans un journal/à la télévision, pompe funèbre,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ustensiles de ménage: seau, bouilloire, biberon, poubelle, tasses, cafétière non électrique, théière, calebasse, louche, jarre, canari, mortier, pilon, etc, prière de renseignés toutes les questions liées à Autres ustensiles de ménage: seau, bouilloire, biberon, poubelle, tasses, cafétière non électrique, théière, calebasse, louche, jarre, canari, mortier, pilon,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Casque de protection pour moto/vélo à usage personnel, prière de renseignés toutes les questions liées à Casque de protection pour moto/vélo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Cric pour automobile à usage personnel, prière de renseignés toutes les questions liées à Cric pour automobile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Extincteurs pour automobile à usage personnel, prière de renseignés toutes les questions liées à Extincteurs pour automobile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Extincteurs pour maison, prière de renseignés toutes les questions liées à Extincteurs pour maison.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Formation professionnelle (en particulier directement auprès des ateliers, maîtres, etc.), prière de renseignés toutes les questions liées à Formation professionnelle (en particulier directement auprès des ateliers, maîtres,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d'abonnement au réseau de distribution d'eau, prière de renseignés toutes les questions liées à Frais d'abonnement au réseau de distribution d'eau.</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d'abonnement au réseau de distribution d'électricité, prière de renseignés toutes les questions liées à Frais d'abonnement au réseau de distribution d'électricité.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d'acquisition d'un terrain ou d'un logement, prière de renseignés toutes les questions liées à Frais d'acquisition d'un terrain ou d'un logement.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 d'un moyen de transport individuel (auto, moto, etc.), prière de renseignés toutes les questions liées à Frais d'assurance d'un moyen de transport individuel (auto, moto,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 d'une maison ou tout autre bien qu'un moyen de transport, prière de renseignés toutes les questions liées à Frais d'assurance d'une maison ou tout autre bien qu'un moyen de transport.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 vie, prière de renseignés toutes les questions liées à Frais d'assurance vie.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 voyage, prière de renseignés toutes les questions liées à Frais d'assurance voyage.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d'assurance/couverture maladie, prière de renseignés toutes les questions liées à Frais d'assurance/couverture maladie.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d'envoi de fax, prière de renseignés toutes les questions liées à Frais d'envoi de fax.</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d'examen du permis de conduire, prière de renseignés toutes les questions liées à Frais d'examen du permis de conduire.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d'installation d'un système d'alimentation électrique solaire, prière de renseignés toutes les questions liées à Frais d'installation d'un système d'alimentation électrique solaire.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d'études et d'architecte, prière de renseignés toutes les questions liées à Frais d'études et d'architecte.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d'évacuations sanitaires (hors du pays), prière de renseignés toutes les questions liées à Frais d'évacuations sanitaires (hors du pays).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connexion au réseau de distribution d'eau, prière de renseignés toutes les questions liées à Frais de connexion au réseau de distribution d'eau.</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connexion au réseau de distribution d'électricité, prière de renseignés toutes les questions liées à Frais de connexion au réseau de distribution d'électricité.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cours particuliers pour adultes (alphabétisation) et personnes non scolarisées, prière de renseignés toutes les questions liées à Frais de cours particuliers pour adultes (alphabétisation) et personnes non scolarisées.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déménagement, prière de renseignés toutes les questions liées à Frais de déménagement.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légalisation (confection) de documents administratifs (actes d'Etat-civil, diplômes, etc.), prière de renseignés toutes les questions liées à Frais de légalisation (confection) de documents administratifs (actes d'Etat-civil, diplômes,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pélérinage, prière de renseignés toutes les questions liées à Frais de pélérinage.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timbre postaux, d'expédition de mandat, etc, prière de renseignés toutes les questions liées à Frais de timbre postaux, d'expédition de mandat,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visa, taxes d'aéroport, prière de renseignés toutes les questions liées à Frais de visa, taxes d'aéroport.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pour creuser et aménager un puits ou pour construire un forage, prière de renseignés toutes les questions liées à Frais pour creuser et aménager un puits ou pour construire un forage.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Linge de maison et articles associés (serviettes de bain, drap, couverture, couvre-lit, oreillers, moustiquaire, nattes, tapis, rideaux, éventail,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Lit, matelas, armoire et autres meubles de chambre à coucher, prière de renseignés toutes les questions liées à Lit, matelas, armoire et autres meubles de chambre à coucher.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Livres non scolaires, bande dessinée, prière de renseignés toutes les questions liées à Livres non scolaires, bande dessinée.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Location d'un véhicule pour usage personnel: voiture, moto/vélo, etc, prière de renseignés toutes les questions liées à Location d'un véhicule pour usage personnel: voiture, moto/vélo,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Main-d'oeuvre et services d'entretien et de réparation courante du logement  (vidange fosse septique,main d'œuvre pour l'entretien du logement,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Main-d'oeuvre pour la construction et les grosses réparation de logement (maçonnerie, toiture et charpente, électricité, plomberie, menuiserie, peinture et revêtement du sol), etc, prière de renseignés toutes les questions liées à Main-d'oeuvre pour la construction et les grosses réparation de logement (maçonnerie, toiture et charpente, électricité, plomberie, menuiserie, peinture et revêtement du sol),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Matériaux de maçonnerie pour la construction ou les grosses réparations de logement: ciment, briques, fer à béton, sable, gravier, parpaings, etc, prière de renseignés toutes les questions liées à Matériaux de maçonnerie pour la construction ou les grosses réparations de logement: ciment, briques, fer à béton, sable, gravier, parpaings,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Matériel pour l'entretien et les petites réparations du logement (remplacement d'une tôle, d'une vitre,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Meubles de salon et de salle à manger (fauteuils, table, chaises,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Meubles de salon et de salle à manger (fauteuils, table, chaises, armoires,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Outillage de maison: outils de bricolage (marteau, tournevis, etc.); outil de jardinage (pelle, râteau, brouette, etc.);, prière de renseignés toutes les questions liées à Outillage de maison: outils de bricolage (marteau, tournevis, etc.); outil de jardinage (pelle, râteau, brouette,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Papier rame, enveloppes, articles de dessin (pinceaux, papier, peinture etc.), etc, prière de renseignés toutes les questions liées à Papier rame, enveloppes, articles de dessin (pinceaux, papier, peinture etc.),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Petit matériel électronique à usage personnel: cassettes, CD/DVD, clé USB, encre pour imprimante, papier d'impression photos, pellicule photos, etc, prière de renseignés toutes les questions liées à Petit matériel électronique à usage personnel: cassettes, CD/DVD, clé USB, encre pour imprimante, papier d'impression photos, pellicule photos,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Pièces détachées de moyens de transport individuel: pneu, batterie, bougie, carburateur, etc, prière de renseignés toutes les questions liées à Pièces détachées de moyens de transport individuel: pneu, batterie, bougie, carburateur,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Produits pour le jardinage (plantes et fleurs ornementales), pas pour l'agriculture, prière de renseignés toutes les questions liées à Produits pour le jardinage (plantes et fleurs ornementales), pas pour l'agriculture.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Réparation d'appareils électro-ménagers (fer à repasser, frigo, cuisinière, four, réchaud, climatiseur, ventilateur, chauffe-eau,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Réparation d'appareils électro-ménagers (fer à repasser, frigo, cuisinière, four, réchaud, climatiseur, ventilateur, chauffe-eau,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Réparation d'appareils électroniques: TV, téléphone portable, ordinateur et accessoires, camera, lecteur CD/DVD, radio, etc, prière de renseignés toutes les questions liées à Réparation d'appareils électroniques: TV, téléphone portable, ordinateur et accessoires, camera, lecteur CD/DVD, radio,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Réparation de meubles (fauteuils, chaises, lits,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Réparation de meubles (fauteuils, chaises, lits, armoires,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Réparation machine à coudre pour usage personnel, prière de renseignés toutes les questions liées à Réparation machine à coudre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Service de crèches, prière de renseignés toutes les questions liées à Service de crèches.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Services d'hébergement: chambres d'hôtel, etc, prière de renseignés toutes les questions liées à Services d'hébergement: chambres d'hôtel,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Taxes d'habitation (immeubles bâties et non bâties), prière de renseignés toutes les questions liées à Taxes d'habitation (immeubles bâties et non bâties).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en avion dans le pays et à l'étranger, prière de renseignés toutes les questions liées à Transport en avion dans le pays et à l'étranger.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inter-urbain en train dans le pays et à l'étranger, prière de renseignés toutes les questions liées à Transport inter-urbain en train dans le pays et à l'étranger.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Triangles de signalisation pour véhicule à usage personnel, prière de renseignés toutes les questions liées à Triangles de signalisation pour véhicule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Ustensiles de cuisine: casserole, marmite, tamis local, réparation d'ustensiles de cuisine, etc, prière de renseignés toutes les questions liées à Ustensiles de cuisine: casserole, marmite, tamis local, réparation d'ustensiles de cuisine,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Vaisselle: assiettes, couteau, fourchette, cuillère, gobelets, verres, etc, prière de renseignés toutes les questions liées à Vaisselle: assiettes, couteau, fourchette, cuillère, gobelets, verres,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Vignette automobile ou moto à usage personnel, prière de renseignés toutes les questions liées à Vignette automobile ou moto à usage personnel.</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principale source de financement qui vous a aidé à démarrer Beignet fataya est prendre les produits  à la boutique rembourser apres vente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Nombre  d'entreprise declaré entre 10.02 à 10.10 est different de celui declaré en 10.12, veuillez verifier cette information.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s10q12b</w:t>
            </w:r>
          </w:p>
        </w:tc>
        <w:tc>
          <w:tcPr>
            <w:tcW w:type="dxa" w:w="1191"/>
          </w:tcPr>
          <w:p>
            <w:r>
              <w:rPr>
                <w:b w:val="0"/>
                <w:i w:val="0"/>
                <w:color w:val="64748B"/>
                <w:sz w:val="16"/>
              </w:rPr>
              <w:t>Natif SuSo</w:t>
            </w:r>
          </w:p>
        </w:tc>
        <w:tc>
          <w:tcPr>
            <w:tcW w:type="dxa" w:w="4706"/>
          </w:tcPr>
          <w:p>
            <w:r>
              <w:rPr>
                <w:b w:val="0"/>
                <w:i w:val="0"/>
                <w:sz w:val="17"/>
              </w:rPr>
              <w:t>Le nombre d'entreprises doit être au moins le nombre d'activités indiquées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KAOLACK Rural ont généralement comme principal matériau de revêtement du sol du logement le/la Ciment/Béton, mais celui du ménage de LAYE BA (Carreaux/Marbre)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Appareil TV a été achété à 140000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Radio simple/Radiocassette a été achété à 20000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Radio simple/Radiocassette a été revendu à 10000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Réfrigérateur a été achété à 140000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des transferts reçu, prière de renseignés toutes les questions.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section 13 n'a pas été renseigner dans ce ménage, prière de confirmer ou les faire merci.</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des transferts envoyés, prière de renseignés toutes les questions.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section 13 (transfert emis) n'a pas été renseigner dans ce ménage, veuillez renseigner les questions 13.24, 13.25 et 13.26.</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Augmentation substantielle des prix des denrées alimentaires, prière de renseignés toutes les questions liées à Augmentation substantielle des prix des denrées alimentaires.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Augmentation substantielle des prix des intrants de production, prière de renseignés toutes les questions liées à Augmentation substantielle des prix des intrants de production.</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 (préciser), prière de renseignés toutes les questions liées à Autre (préciser).</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Baisse substantielle des prix des produits locaux, prière de renseignés toutes les questions liées à Baisse substantielle des prix des produits locaux.</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Conflits armés/terrorisme, prière de renseignés toutes les questions liées à Conflits armés/terrorisme.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Cyclones/ouragans/typhons/tornades tropicaux, prière de renseignés toutes les questions liées à Cyclones/ouragans/typhons/tornades tropicaux.</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Décès/maladie/invalidité d'un membre du ménage gagnant un revenu, prière de renseignés toutes les questions liées à Décès/maladie/invalidité d'un membre du ménage gagnant un revenu.</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Décès/maladie/invalidité d'un membre du ménage sans revenu, prière de renseignés toutes les questions liées à Décès/maladie/invalidité d'un membre du ménage sans revenu.</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Déguerpissement d'un lieu d'exercice d'une activité économique, prière de renseignés toutes les questions liées à Déguerpissement d'un lieu d'exercice d'une activité économique.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Déguerpissement d'un logement, prière de renseignés toutes les questions liées à Déguerpissement d'un logement.</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Départ d'un membre du ménage gagnant un revenu (séparation, divorce, migration, etc.), prière de renseignés toutes les questions liées à Départ d'un membre du ménage gagnant un revenu (séparation, divorce, migration, etc.).</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Epidémie de santé humaine (Ebola, choléra, Covid-19, etc.</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Epidémie de santé humaine (Ebola, choléra, Covid-19, etc. ).</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Episode de forte chaleur/canicules, prière de renseignés toutes les questions liées à Episode de forte chaleur/canicules.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Erosion côtière, prière de renseignés toutes les questions liées à Erosion côtière.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Faillite ou fermeture d'une entreprise familiale (non agricole), prière de renseignés toutes les questions liées à Faillite ou fermeture d'une entreprise familiale (non agricole).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Feux de forêt, prière de renseignés toutes les questions liées à Feux de forêt.</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Fin de l'assistance régulière, de l'aide ou des envois de fonds de l'extérieur du ménage, prière de renseignés toutes les questions liées à Fin de l'assistance régulière, de l'aide ou des envois de fonds de l'extérieur du ménage.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Glissement de terrain, prière de renseignés toutes les questions liées à Glissement de terrain.</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Incendie d'une boutique, maison ou outil de production, prière de renseignés toutes les questions liées à Incendie d'une boutique, maison ou outil de production.</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Inondations, prière de renseignés toutes les questions liées à Inondations.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Invasion d'insectes (criquets, etc.</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Invasion d'insectes (criquets, etc. ).</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Perte d'emploi d'un membre du ménage (non liée à un décès, une maladie ou une invalidité), prière de renseignés toutes les questions liées à Perte d'emploi d'un membre du ménage (non liée à un décès, une maladie ou une invalidité).</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Pluies torrentielles excessives sans inondations, prière de renseignés toutes les questions liées à Pluies torrentielles excessives sans inondations.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Salinisation du sol, prière de renseignés toutes les questions liées à Salinisation du sol.</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Sécheresses, prière de renseignés toutes les questions liées à Sécheresses.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Taux élevé des maladies des cultures, prière de renseignés toutes les questions liées à Taux élevé des maladies des cultures.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Tremblements de terre, prière de renseignés toutes les questions liées à Tremblements de terre.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Troubles locaux/violence/conflits agriculteurs et éleveurs, prière de renseignés toutes les questions liées à Troubles locaux/violence/conflits agriculteurs et éleveurs.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Vol de bétail, prière de renseignés toutes les questions liées à Vol de bétail.</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Vol/enlèvement, prière de renseignés toutes les questions liées à Vol/enlèvement.</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Épidémies de santé animale (grippe aviaire, grippe porcine, tuberculose bovine, brucellose), prière de renseignés toutes les questions liées à Épidémies de santé animale (grippe aviaire, grippe porcine, tuberculose bovine, brucellose).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transferts en cash du gouvernement/ONG, prière de renseignés toutes les questions liées à Autres transferts en cash du gouvernement/ONG.</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Carte d'égalité des chances, prière de renseignés toutes les questions liées à Carte d'égalité des chances.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Cesarienne Gratuite, prière de renseignés toutes les questions liées à Cesarienne Gratuite.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Dialyse Gratuite, prière de renseignés toutes les questions liées à Dialyse Gratuite.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Don de céréales (mil, sorgho, maïs, blé), prière de renseignés toutes les questions liées à Don de céréales (mil, sorgho, maïs, blé).</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Don de farines de céréales (semoule), prière de renseignés toutes les questions liées à Don de farines de céréales (semoule).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Don de moustiquaire imprégnée, prière de renseignés toutes les questions liées à Don de moustiquaire imprégnée.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Don de nourriture pour les élèves à l'école, prière de renseignés toutes les questions liées à Don de nourriture pour les élèves à l'école.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Nourriture contre travail, prière de renseignés toutes les questions liées à Nourriture contre travail.</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Plan Sesame, prière de renseignés toutes les questions liées à Plan Sesame.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Programme national de bourses de sécurité familiales (PNBSF), prière de renseignés toutes les questions liées à Programme national de bourses de sécurité familiales (PNBSF).</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Soins gratuits pour la VIH, prière de renseignés toutes les questions liées à Soins gratuits pour la VIH.</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Soins gratuits pour la tuberculose, prière de renseignés toutes les questions liées à Soins gratuits pour la tuberculose.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Soins gratuits pour le paludisme, prière de renseignés toutes les questions liées à Soins gratuits pour le paludisme.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Soins gratuits pour les enfants de moins de 5 ans, prière de renseignés toutes les questions liées à Soins gratuits pour les enfants de moins de 5 ans.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Soutien à cause de la COVID-19, prière de renseignés toutes les questions liées à Soutien à cause de la COVID-19.</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Supplément alimentaire pour les enfants malnutrits, prière de renseignés toutes les questions liées à Supplément alimentaire pour les enfants malnutrits.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Travaux publics à haute intensité de main-d'oeuvre (Cash for work), prière de renseignés toutes les questions liées à Travaux publics à haute intensité de main-d'oeuvre (Cash for work).</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s02q05, s03q30, s06q05, s11q36, s16aq45</w:t>
            </w:r>
          </w:p>
        </w:tc>
        <w:tc>
          <w:tcPr>
            <w:tcW w:type="dxa" w:w="1191"/>
          </w:tcPr>
          <w:p>
            <w:r>
              <w:rPr>
                <w:b w:val="0"/>
                <w:i w:val="0"/>
                <w:color w:val="64748B"/>
                <w:sz w:val="16"/>
              </w:rPr>
              <w:t>GT-CQ</w:t>
            </w:r>
          </w:p>
        </w:tc>
        <w:tc>
          <w:tcPr>
            <w:tcW w:type="dxa" w:w="4706"/>
          </w:tcPr>
          <w:p>
            <w:r>
              <w:rPr>
                <w:b w:val="0"/>
                <w:i w:val="0"/>
                <w:sz w:val="17"/>
              </w:rPr>
              <w:t>Nous constatons que la question qui porte sur la mésure du champs de la parcelle parcelle1 n'a pas été renseigné, la collecte était-il encours ou s'agit-il de quoi ? prière de verifier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parcelle1, prière de renseignés toutes les questions liées à parcelle1.</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La superficie de la parcelle parcelle1 est de .a , elle doit être renseignée et ne doit pas contenir des chiffres de 9999 ou 0.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La superficie de la parcelle parcelle est de .a , elle doit être renseignée et ne doit pas contenir des chiffres de 9999 ou 0.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s02q05, s03q30, s06q05, s11q36, s16aq45</w:t>
            </w:r>
          </w:p>
        </w:tc>
        <w:tc>
          <w:tcPr>
            <w:tcW w:type="dxa" w:w="1191"/>
          </w:tcPr>
          <w:p>
            <w:r>
              <w:rPr>
                <w:b w:val="0"/>
                <w:i w:val="0"/>
                <w:color w:val="64748B"/>
                <w:sz w:val="16"/>
              </w:rPr>
              <w:t>GT-CQ</w:t>
            </w:r>
          </w:p>
        </w:tc>
        <w:tc>
          <w:tcPr>
            <w:tcW w:type="dxa" w:w="4706"/>
          </w:tcPr>
          <w:p>
            <w:r>
              <w:rPr>
                <w:b w:val="0"/>
                <w:i w:val="0"/>
                <w:sz w:val="17"/>
              </w:rPr>
              <w:t>Nous constatons que la question qui porte sur la mésure du champs de la parcelle parcelle n'a pas été renseigné, la collecte était-il encours ou s'agit-il de quoi ? prière de verifier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parcelle, prière de renseignés toutes les questions liées à parcelle.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Il manque des informations non renseignées des intrants, prière de renseignés toutes les questions liées à ces intrants.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Il manque des informations non renseignées de la parcelle parcelle, prière de renseignés toutes les questions liées à parcelle.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Il manque des informations non renseignées de la parcelle parcelle1, prière de renseignés toutes les questions liées à parcelle1.</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Abeilles, prière de renseignés toutes les questions liées à Abeilles.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Asins (Anes,  mules, mulets), prière de renseignés toutes les questions liées à Asins (Anes,  mules, mulets).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Aulacode/Agouti, prière de renseignés toutes les questions liées à Aulacode/Agouti.</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volailles, prière de renseignés toutes les questions liées à Autres volailles.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Bovins, prière de renseignés toutes les questions liées à Bovins.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Camelins (Chameaux), prière de renseignés toutes les questions liées à Camelins (Chameaux).</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Caprins (Chèvres), prière de renseignés toutes les questions liées à Caprins (Chèvres).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Chiens, prière de renseignés toutes les questions liées à Chiens.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Equins (Chevaux), prière de renseignés toutes les questions liées à Equins (Chevaux).</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Escargots, prière de renseignés toutes les questions liées à Escargots.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Lapins, prière de renseignés toutes les questions liées à Lapins.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Ovins (Moutons), prière de renseignés toutes les questions liées à Ovins (Moutons).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Pintades, prière de renseignés toutes les questions liées à Pintades.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Poissons, prière de renseignés toutes les questions liées à Poissons.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Porcins, prière de renseignés toutes les questions liées à Porcins.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Poules / poulets, prière de renseignés toutes les questions liées à Poules / poulets.</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 prière de renseignés toutes les questions liées à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Il manque des informations non renseignées, prière de renseignés toutes les questions.</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Selon vos informations, aucun membre de ce ménage n'a eu de problème de santé au cours des 12 derniers mois.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Idy gueye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(1 heures) que Idy gueye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Mouhamed Ba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Khady Ba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(1 heures) que Fana Diaw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(5 heures) que AbdouLaye Ba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AvertissementAbdouLaye Ba  travaille mais les questions relatives à son emploi secondaire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AbdouLaye Ba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 arachide 1ha yonou kr madiabel)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La parcelle a comme nom (parcelle1) qui ne semble pas être un bon nom ou contient des lettres, prière de mettre le vrai nom de la parcelle.</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 arachide santhie amath 0,5 ha)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 mil daka bi 0,5 ha)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 mil pinkoubi 1ha) qui ne semble pas être un bon nom ou contient des lettres, prière de mettre le vrai nom du champs.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