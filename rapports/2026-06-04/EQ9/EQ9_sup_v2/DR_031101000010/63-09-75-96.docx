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63-09-75-96</w:t>
      </w:r>
    </w:p>
    <w:p>
      <w:r>
        <w:rPr>
          <w:b w:val="0"/>
          <w:i w:val="0"/>
          <w:color w:val="64748B"/>
          <w:sz w:val="18"/>
        </w:rPr>
        <w:t>Enquêteur : EQ9_sup_v2  ·  Équipe : EQ9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63-09-75-96</w:t>
            </w:r>
          </w:p>
        </w:tc>
        <w:tc>
          <w:tcPr>
            <w:tcW w:type="dxa" w:w="3551"/>
            <w:shd w:fill="F8FAFC"/>
          </w:tcPr>
          <w:p>
            <w:r>
              <w:rPr>
                <w:b w:val="0"/>
                <w:i w:val="0"/>
                <w:color w:val="64748B"/>
                <w:sz w:val="14"/>
              </w:rPr>
              <w:t>CHEF DE MÉNAGE</w:t>
              <w:br/>
            </w:r>
            <w:r>
              <w:rPr>
                <w:b/>
                <w:i w:val="0"/>
                <w:sz w:val="18"/>
              </w:rPr>
              <w:t>NGOMA KARE</w:t>
            </w:r>
          </w:p>
        </w:tc>
      </w:tr>
      <w:tr>
        <w:tc>
          <w:tcPr>
            <w:tcW w:type="dxa" w:w="3551"/>
            <w:shd w:fill="F8FAFC"/>
          </w:tcPr>
          <w:p>
            <w:r>
              <w:rPr>
                <w:b w:val="0"/>
                <w:i w:val="0"/>
                <w:color w:val="64748B"/>
                <w:sz w:val="14"/>
              </w:rPr>
              <w:t>TÉLÉPHONE CM</w:t>
              <w:br/>
            </w:r>
            <w:r>
              <w:rPr>
                <w:b/>
                <w:i w:val="0"/>
                <w:sz w:val="18"/>
              </w:rPr>
              <w:t>77 900 16 37</w:t>
            </w:r>
          </w:p>
        </w:tc>
        <w:tc>
          <w:tcPr>
            <w:tcW w:type="dxa" w:w="3551"/>
            <w:shd w:fill="F8FAFC"/>
          </w:tcPr>
          <w:p>
            <w:r>
              <w:rPr>
                <w:b w:val="0"/>
                <w:i w:val="0"/>
                <w:color w:val="64748B"/>
                <w:sz w:val="14"/>
              </w:rPr>
              <w:t>LOCALISATION</w:t>
              <w:br/>
            </w:r>
            <w:r>
              <w:rPr>
                <w:b/>
                <w:i w:val="0"/>
                <w:sz w:val="18"/>
              </w:rPr>
              <w:t>BÂTIMENT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(91)</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Mortalla Ndiaye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Mortalla Ndiaye a declaré que la branche d'activité de sa mère est Commerce alors que la mère elle-même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Ndiawa Ndiaye a dit que son père a un niveau Secondaire 1er cycle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Ndiawa Ndiaye a declaré que la catégorie socioprofessionnelle de son père est Travailleur pour compte propre alors que le père lui-même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Abdou Ndiaye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(20 ans) de Ndioba Ndiaye avec son niveau d'étude (4ème année Secondaire 1 (Moyen) Général)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(17 ans) de Nogaye Diop ou l'année à laquelle Nogaye Diop a fréquenté l'école pour la dernière fois (.) le dernier diplome de Nogaye Diop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Serigne Fallou Ndiaye ou l'année à laquelle Serigne Fallou Ndiaye a fréquenté l'école pour la dernière fois (.) le dernier diplome de Serigne Fallou Ndiaye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Fatou Ndiaye semble incoherent pour accéder au lieu de la consultation.</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Sokhna Ngoma Karé s'est consulté la première fois pour cette maladie (Autre) chez un médecin généraliste et vous dites que  Sokhna Ngoma Karé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première personne ( Mortalla Ndiaye ) dans le listing des membres du ménage ne correspond pas au chef de ménage c'est-à-dire que le chef de ménage la première personne sur la liste, prière de corriger.</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Mortalla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Ndiawa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cartes prépayées, les transferts de crédit et les abonnements de  Abdou Ndiaye semble élevé ou faible ,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montant dépensé ou reçu en cadeau pour les recharges internet ou de forfaits de données mobiles(hors appels vocaux), aucours des 30 derniers jours de Abdou Ndiaye semble élevé ou faible, prière de corriger ou de confirmer l'information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(10400 Fcfa) dépensé ou reçu en cadeau pour les cartes prépayées, les transferts de crédit et les abonnements de  Abdou Ndiaye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(10400 Fcfa) dépensé ou reçu en cadeau pour les recharges internet ou de forfaits de données mobiles(hors appels vocaux), aucours des 30 derniers jours de  Abdou Ndiaye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Abdou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Abdou Ndiaye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Absa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 Karé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Astou Mbéne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Astou Mbéne Diop est Pas de filière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( 25000 FCFA) payée de Khady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Khady Ndiaye qui fréquente 1ére année de Supérieur  est de 0 FCFA, Khady Ndiaye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Khady Ndiaye qui fréquente 1ére année de Supérieur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Khady Ndiaye est communication digitale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Diarra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Mame Diarra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Mame Diarra Ndiaye qui fréquente 2ème année de Secondaire 2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Mame Diarra Ndiaye est Pas de filière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Kany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( 80000 FCFA) payée de Mame Kany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Mame Kany Ndiaye est pas de filière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Mame Kany Ndiaye bénéficié de cette formation est Santé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scolarité (80000 Fcfa) de Mame Kany Ndiaye en 2ème année de Secondaire 2 Général est relativement élevé par rapport aux autres frais de scolarités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Mortalla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Ndioba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Ndioba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Ndioba Ndiaye qui fréquente 4ème année de Secondaire 1 (Moyen) Général  est de 0 FCFA, Ndioba Ndiaye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Ndioba Ndiaye qui fréquente 4ème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Ndéye Ami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Nogaye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Nogaye Diop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Nogaye Diop qui fréquente 3ème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Fallou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Serigne Fallou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Serigne Fallou Ndiaye qui fréquente 3ème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Moustapha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Ngoma Karé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Sokhna Ngoma Karé a eu est Problémes de jambes,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Mortalla Ndiaye n'a pas travaillé au cours des 7 derniers jours est en repos et semble avoir un emploi ou exister dans les modalités, prière de de bien regarder l'emploi Mortalla Ndiaye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(8 jours) que Mortalla Ndiaye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Serigne Fallou Ndiaye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Abdou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Fatou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Mame Diarra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Mame Diarra Ndiaye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Mame Kany Ndiaye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(8 jours) que Mame Kany Ndiaye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Mame Kany Ndiaye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Ndioba Ndiaye (7000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(2500 Fcfa) de Café moulu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(2800 Fcfa) de Lait en poudre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(400 Fcfa) de Mil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(400 Fcfa) de Poisson séché Kethiakh (sardinelle) en Tas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(4750 Fcfa) de Viande de bœuf: filet, faux-filet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(maïs, tournesol, coco, lait de vache, etc.) consommée  par le ménage semble très élevé, prière de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(220 Fcfa) de Riz local brisé en Kg de taille  taille unique  est très faible,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(220 Fcfa) de Riz local brisé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MORTALLA NDIAYE (1200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MORTALLA NDIAYE (6750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MORTALLA NDIAYE (15000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MORTALLA NDIAYE (45000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Produits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du toit le/la Tôles, mais celui du ménage de MORTALLA NDIAYE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Absa Ndiaye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Absa Ndiaye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Ami Karé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Astou Mbéne Diop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Fatou Ndiaye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Khady Ndiaye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Mame Diarra Ndiaye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Mame Kany Ndiaye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Mame Kany Ndiaye a 22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Ndioba Ndiaye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Mortalla Ndiaye a 59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Khady Ndiaye qui fréquente 1ére année de Supérieur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Mame Kany Ndiaye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(2 heures) que Mame Kany Ndiaye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Sokhna Ngoma Karé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Mortalla Ndiaye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Abdou Ndiaye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Ndiaye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(7 litre) du produit Autres huiles alimentaires n.d.a.</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