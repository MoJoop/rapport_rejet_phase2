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sala mbaye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sala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amy faye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gning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babacar faye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diarra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ibra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faye2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khary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mama khary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mohamadou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mohamadou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mohamet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mohamet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penda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serigne fallou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seynabou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