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50-28-86-58</w:t>
      </w:r>
    </w:p>
    <w:p>
      <w:r>
        <w:rPr>
          <w:b w:val="0"/>
          <w:i w:val="0"/>
          <w:color w:val="64748B"/>
          <w:sz w:val="18"/>
        </w:rPr>
        <w:t>Enquêteur : EQ24_sup_v2  ·  Équipe : EQ24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50-28-86-58</w:t>
            </w:r>
          </w:p>
        </w:tc>
        <w:tc>
          <w:tcPr>
            <w:tcW w:type="dxa" w:w="3551"/>
            <w:shd w:fill="F8FAFC"/>
          </w:tcPr>
          <w:p>
            <w:r>
              <w:rPr>
                <w:b w:val="0"/>
                <w:i w:val="0"/>
                <w:color w:val="64748B"/>
                <w:sz w:val="14"/>
              </w:rPr>
              <w:t>CHEF DE MÉNAGE</w:t>
              <w:br/>
            </w:r>
            <w:r>
              <w:rPr>
                <w:b/>
                <w:i w:val="0"/>
                <w:sz w:val="18"/>
              </w:rPr>
              <w:t>MODOU SOCK</w:t>
            </w:r>
          </w:p>
        </w:tc>
      </w:tr>
      <w:tr>
        <w:tc>
          <w:tcPr>
            <w:tcW w:type="dxa" w:w="3551"/>
            <w:shd w:fill="F8FAFC"/>
          </w:tcPr>
          <w:p>
            <w:r>
              <w:rPr>
                <w:b w:val="0"/>
                <w:i w:val="0"/>
                <w:color w:val="64748B"/>
                <w:sz w:val="14"/>
              </w:rPr>
              <w:t>TÉLÉPHONE CM</w:t>
              <w:br/>
            </w:r>
            <w:r>
              <w:rPr>
                <w:b/>
                <w:i w:val="0"/>
                <w:sz w:val="18"/>
              </w:rPr>
              <w:t>76 335 48 30</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(241)</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2026-05-24T10:15:49</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SOCK ignore son année de naissance mais declare l'âge qu'il avait à son dernier anniverssaireIncoherence! AMY SOCK a declaré que la catégorie socioprofessionnelle de son père est Ouvrier ou employé qualifié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BAYE MODOU SOCK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DIAMBOU SOCK ignore son année de naissance mais declare l'âge qu'il avait à son dernier anniverssaireIncoherence! DIAMBOU SOCK a declaré que la catégorie socioprofessionnelle de son père est Ouvrier ou employé qualifié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MODOU SOCK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PENDA KEBE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SERIGNE SOCK ignore son année de naissance mais declare l'âge qu'il avait à son dernier anniverssaireIncoherence! SERIGNE SOCK a declaré que la catégorie socioprofessionnelle de son père est Ouvrier ou employé qualifié alors que le père lui-même declare comme catégorie socioprofessionnelle Ouvrier ou employé non qualifié au niveau de la section 4b.</w:t>
            </w:r>
          </w:p>
        </w:tc>
      </w:tr>
      <w:tr>
        <w:tc>
          <w:tcPr>
            <w:tcW w:type="dxa" w:w="1134"/>
          </w:tcPr>
          <w:p>
            <w:r>
              <w:rPr>
                <w:b/>
                <w:i w:val="0"/>
                <w:color w:val="DC2626"/>
                <w:sz w:val="16"/>
              </w:rPr>
              <w:t>Haute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Incoherence!! Au moins un membre du ménage a répondu oui à la question S04q10 ou S04q14, alors qu'aucune entreprise non agricole n'est déclarée pour le ménage.</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0 FCFA  qui semble incohérent, Prière de vérifier les questions 11.23a et 11.23b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SOCK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AMY SOCK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AMY SOCK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BAYE MODOU SOCK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DIAMBOU SOCK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DIAMBOU SOCK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MODOU SOCK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PENDA KEBE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SERIGNE SOCK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SERIGNE SOCK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SERIGNE SOCK ou corriger au niveau de la section 1.</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BAYE MODOU SOCK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BAYE MODOU SOCK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DIAMBOU SOCK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MODOU SOCK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MODOU SOCK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PENDA KEBE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SERIGNE SOCK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pour PENDA KEBE semble très élevés, prière de corriger ou confirmer avec le QG (s04q01 s04q02 s04q03 s04q04 s04q05 s04q06 s04q07 s04q08).</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MODOU SOCK (7300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(25 Fcfa) de Piment frais en Pièce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 Fcfa) de Piment séché/ poudre en Sachets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(500 Fcfa) de Walass en Morceau (Portion)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(75 Fcfa) de Choux en Morceau (Portion) (Petit)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MODOU SOCK avec une taille de 6 personnes a consommé 2.12 Litre en taille unique de Huile d'arachide brute "Segal"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SOCK (1000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SOCK (1000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SOCK (10000 Fcfa) au cours de 6 derniers mois de Vêtements femmes (15 ans et plus): robe, jupe, pantalon, ensemble,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SOCK (3000 Fcfa) au cours de 6 derniers mois de Frais de confection et de réparation de vêtements femme: robe, pantalon, jupe, ensemble, réparation, location,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MODOU SOCK (30000 Fcfa) au cours de 12 derniers mois de Matériel pour l'entretien et les petites réparations du logement (remplacement d'une tôle, d'une vitre,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Merci de revoir les sections 4 et 10 pour ce ménage.</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MODOU SOCK, prière de reprendre la section agriculture du ménage MODOU SOCK.</w:t>
            </w:r>
          </w:p>
        </w:tc>
      </w:tr>
      <w:tr>
        <w:tc>
          <w:tcPr>
            <w:tcW w:type="dxa" w:w="1134"/>
          </w:tcPr>
          <w:p>
            <w:r>
              <w:rPr>
                <w:b/>
                <w:i w:val="0"/>
                <w:color w:val="EA580C"/>
                <w:sz w:val="16"/>
              </w:rPr>
              <w:t>Moyenne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Veuillez confirmer ces informations avec le QG ou apporter les corrections nécessaires.</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Le ménage de MODOU SOCK vit en milieu urbain et aucun membre dans son ménage n'a fait ou fait-elle des études actuellement dans une école formelle, prière de reprendre la section éducation de ce ménage en se rassurant auprès de l'enquêté.</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 nombre d'heure (75 heures) consacré à faire des courses au cours des 7 derniers jours au marché ou travaux menager ou lessive etc..</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MODOU SOCK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MODOU SOCK a comme taille 6 personnes dont ils vivent à DIOURBEL Urbain et aucune d'entre ne possède une entreprise non agricole, prière de revoir cette partie de la section 10 de ce menage.</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r>
        <w:tc>
          <w:tcPr>
            <w:tcW w:type="dxa" w:w="1134"/>
          </w:tcPr>
          <w:p>
            <w:r>
              <w:rPr>
                <w:b/>
                <w:i w:val="0"/>
                <w:color w:val="CA8A04"/>
                <w:sz w:val="16"/>
              </w:rPr>
              <w:t>Faible</w:t>
            </w:r>
          </w:p>
        </w:tc>
        <w:tc>
          <w:tcPr>
            <w:tcW w:type="dxa" w:w="1361"/>
          </w:tcPr>
          <w:p>
            <w:r>
              <w:rPr>
                <w:b/>
                <w:i w:val="0"/>
                <w:sz w:val="16"/>
              </w:rPr>
              <w:t>S20</w:t>
              <w:br/>
            </w:r>
            <w:r>
              <w:rPr>
                <w:b w:val="0"/>
                <w:i w:val="0"/>
                <w:color w:val="64748B"/>
                <w:sz w:val="14"/>
              </w:rPr>
              <w:t>Gouvernance / autres</w:t>
            </w:r>
          </w:p>
        </w:tc>
        <w:tc>
          <w:tcPr>
            <w:tcW w:type="dxa" w:w="1361"/>
          </w:tcPr>
          <w:p>
            <w:r>
              <w:rPr>
                <w:b w:val="0"/>
                <w:i w:val="0"/>
                <w:color w:val="64748B"/>
                <w:sz w:val="16"/>
              </w:rPr>
              <w:t>GT-CQ</w:t>
            </w:r>
          </w:p>
        </w:tc>
        <w:tc>
          <w:tcPr>
            <w:tcW w:type="dxa" w:w="5839"/>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(18)</w:t>
      </w:r>
    </w:p>
    <w:p>
      <w:pPr>
        <w:pStyle w:val="ListBullet"/>
      </w:pPr>
      <w:r>
        <w:rPr>
          <w:b w:val="0"/>
          <w:i w:val="0"/>
          <w:color w:val="64748B"/>
          <w:sz w:val="16"/>
        </w:rPr>
        <w:t xml:space="preserve">[2026-05-31 17:28:22]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17:31:07] </w:t>
      </w:r>
      <w:r>
        <w:rPr>
          <w:b/>
          <w:i w:val="0"/>
          <w:color w:val="1F6FEB"/>
          <w:sz w:val="16"/>
        </w:rPr>
        <w:t xml:space="preserve">EQ24_sup_v2 </w:t>
      </w:r>
      <w:r>
        <w:rPr>
          <w:b w:val="0"/>
          <w:i w:val="0"/>
          <w:color w:val="64748B"/>
          <w:sz w:val="16"/>
        </w:rPr>
        <w:t xml:space="preserve">sur s03q53 : </w:t>
      </w:r>
      <w:r>
        <w:rPr>
          <w:b w:val="0"/>
          <w:i w:val="0"/>
          <w:sz w:val="17"/>
        </w:rPr>
        <w:t>Revoir valeur trop élevée</w:t>
      </w:r>
    </w:p>
    <w:p>
      <w:pPr>
        <w:pStyle w:val="ListBullet"/>
      </w:pPr>
      <w:r>
        <w:rPr>
          <w:b w:val="0"/>
          <w:i w:val="0"/>
          <w:color w:val="64748B"/>
          <w:sz w:val="16"/>
        </w:rPr>
        <w:t xml:space="preserve">[2026-05-31 17:32:36] </w:t>
      </w:r>
      <w:r>
        <w:rPr>
          <w:b/>
          <w:i w:val="0"/>
          <w:color w:val="1F6FEB"/>
          <w:sz w:val="16"/>
        </w:rPr>
        <w:t xml:space="preserve">EQ24_sup_v2 </w:t>
      </w:r>
      <w:r>
        <w:rPr>
          <w:b w:val="0"/>
          <w:i w:val="0"/>
          <w:color w:val="64748B"/>
          <w:sz w:val="16"/>
        </w:rPr>
        <w:t xml:space="preserve">sur s01q31 : </w:t>
      </w:r>
      <w:r>
        <w:rPr>
          <w:b w:val="0"/>
          <w:i w:val="0"/>
          <w:sz w:val="17"/>
        </w:rPr>
        <w:t>Revoir</w:t>
      </w:r>
    </w:p>
    <w:p>
      <w:pPr>
        <w:pStyle w:val="ListBullet"/>
      </w:pPr>
      <w:r>
        <w:rPr>
          <w:b w:val="0"/>
          <w:i w:val="0"/>
          <w:color w:val="64748B"/>
          <w:sz w:val="16"/>
        </w:rPr>
        <w:t xml:space="preserve">[2026-05-31 17:33:10] </w:t>
      </w:r>
      <w:r>
        <w:rPr>
          <w:b/>
          <w:i w:val="0"/>
          <w:color w:val="1F6FEB"/>
          <w:sz w:val="16"/>
        </w:rPr>
        <w:t xml:space="preserve">EQ24_sup_v2 </w:t>
      </w:r>
      <w:r>
        <w:rPr>
          <w:b w:val="0"/>
          <w:i w:val="0"/>
          <w:color w:val="64748B"/>
          <w:sz w:val="16"/>
        </w:rPr>
        <w:t xml:space="preserve">sur s01q30 : </w:t>
      </w:r>
      <w:r>
        <w:rPr>
          <w:b w:val="0"/>
          <w:i w:val="0"/>
          <w:sz w:val="17"/>
        </w:rPr>
        <w:t>Revoir</w:t>
      </w:r>
    </w:p>
    <w:p>
      <w:pPr>
        <w:pStyle w:val="ListBullet"/>
      </w:pPr>
      <w:r>
        <w:rPr>
          <w:b w:val="0"/>
          <w:i w:val="0"/>
          <w:color w:val="64748B"/>
          <w:sz w:val="16"/>
        </w:rPr>
        <w:t xml:space="preserve">[2026-05-31 17:33:28] </w:t>
      </w:r>
      <w:r>
        <w:rPr>
          <w:b/>
          <w:i w:val="0"/>
          <w:color w:val="1F6FEB"/>
          <w:sz w:val="16"/>
        </w:rPr>
        <w:t xml:space="preserve">EQ24_sup_v2 </w:t>
      </w:r>
      <w:r>
        <w:rPr>
          <w:b w:val="0"/>
          <w:i w:val="0"/>
          <w:color w:val="64748B"/>
          <w:sz w:val="16"/>
        </w:rPr>
        <w:t xml:space="preserve">sur s04q11 : </w:t>
      </w:r>
      <w:r>
        <w:rPr>
          <w:b w:val="0"/>
          <w:i w:val="0"/>
          <w:sz w:val="17"/>
        </w:rPr>
        <w:t>Revoir</w:t>
      </w:r>
    </w:p>
    <w:p>
      <w:pPr>
        <w:pStyle w:val="ListBullet"/>
      </w:pPr>
      <w:r>
        <w:rPr>
          <w:b w:val="0"/>
          <w:i w:val="0"/>
          <w:color w:val="64748B"/>
          <w:sz w:val="16"/>
        </w:rPr>
        <w:t xml:space="preserve">[2026-05-31 17:35:32]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18:13:48] </w:t>
      </w:r>
      <w:r>
        <w:rPr>
          <w:b/>
          <w:i w:val="0"/>
          <w:color w:val="1F6FEB"/>
          <w:sz w:val="16"/>
        </w:rPr>
        <w:t xml:space="preserve">EQ24_sup_v2 </w:t>
      </w:r>
      <w:r>
        <w:rPr>
          <w:b w:val="0"/>
          <w:i w:val="0"/>
          <w:color w:val="64748B"/>
          <w:sz w:val="16"/>
        </w:rPr>
        <w:t xml:space="preserve">sur s07bq03a_1 : </w:t>
      </w:r>
      <w:r>
        <w:rPr>
          <w:b w:val="0"/>
          <w:i w:val="0"/>
          <w:sz w:val="17"/>
        </w:rPr>
        <w:t>C'est pas fruit mais feuille d'oseille</w:t>
      </w:r>
    </w:p>
    <w:p>
      <w:pPr>
        <w:pStyle w:val="ListBullet"/>
      </w:pPr>
      <w:r>
        <w:rPr>
          <w:b w:val="0"/>
          <w:i w:val="0"/>
          <w:color w:val="64748B"/>
          <w:sz w:val="16"/>
        </w:rPr>
        <w:t xml:space="preserve">[2026-05-31 18:16:51]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18:17:07] </w:t>
      </w:r>
      <w:r>
        <w:rPr>
          <w:b/>
          <w:i w:val="0"/>
          <w:color w:val="1F6FEB"/>
          <w:sz w:val="16"/>
        </w:rPr>
        <w:t xml:space="preserve">EQ24_sup_v2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[2026-05-31 18:18:30]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18:18:55] </w:t>
      </w:r>
      <w:r>
        <w:rPr>
          <w:b/>
          <w:i w:val="0"/>
          <w:color w:val="1F6FEB"/>
          <w:sz w:val="16"/>
        </w:rPr>
        <w:t xml:space="preserve">EQ24_sup_v2 </w:t>
      </w:r>
      <w:r>
        <w:rPr>
          <w:b w:val="0"/>
          <w:i w:val="0"/>
          <w:color w:val="64748B"/>
          <w:sz w:val="16"/>
        </w:rPr>
        <w:t xml:space="preserve">sur s09Eq03 : </w:t>
      </w:r>
      <w:r>
        <w:rPr>
          <w:b w:val="0"/>
          <w:i w:val="0"/>
          <w:sz w:val="17"/>
        </w:rPr>
        <w:t>Revoir</w:t>
      </w:r>
    </w:p>
    <w:p>
      <w:pPr>
        <w:pStyle w:val="ListBullet"/>
      </w:pPr>
      <w:r>
        <w:rPr>
          <w:b w:val="0"/>
          <w:i w:val="0"/>
          <w:color w:val="64748B"/>
          <w:sz w:val="16"/>
        </w:rPr>
        <w:t xml:space="preserve">[2026-05-31 18:19:08] </w:t>
      </w:r>
      <w:r>
        <w:rPr>
          <w:b/>
          <w:i w:val="0"/>
          <w:color w:val="1F6FEB"/>
          <w:sz w:val="16"/>
        </w:rPr>
        <w:t xml:space="preserve">EQ24_sup_v2 </w:t>
      </w:r>
      <w:r>
        <w:rPr>
          <w:b w:val="0"/>
          <w:i w:val="0"/>
          <w:color w:val="64748B"/>
          <w:sz w:val="16"/>
        </w:rPr>
        <w:t xml:space="preserve">sur s09Eq03 : </w:t>
      </w:r>
      <w:r>
        <w:rPr>
          <w:b w:val="0"/>
          <w:i w:val="0"/>
          <w:sz w:val="17"/>
        </w:rPr>
        <w:t>6 mois</w:t>
      </w:r>
    </w:p>
    <w:p>
      <w:pPr>
        <w:pStyle w:val="ListBullet"/>
      </w:pPr>
      <w:r>
        <w:rPr>
          <w:b w:val="0"/>
          <w:i w:val="0"/>
          <w:color w:val="64748B"/>
          <w:sz w:val="16"/>
        </w:rPr>
        <w:t xml:space="preserve">[2026-05-31 18:20:20]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18:20:40] </w:t>
      </w:r>
      <w:r>
        <w:rPr>
          <w:b/>
          <w:i w:val="0"/>
          <w:color w:val="1F6FEB"/>
          <w:sz w:val="16"/>
        </w:rPr>
        <w:t xml:space="preserve">EQ24_sup_v2 </w:t>
      </w:r>
      <w:r>
        <w:rPr>
          <w:b w:val="0"/>
          <w:i w:val="0"/>
          <w:color w:val="64748B"/>
          <w:sz w:val="16"/>
        </w:rPr>
        <w:t xml:space="preserve">sur s09Fq03 : </w:t>
      </w:r>
      <w:r>
        <w:rPr>
          <w:b w:val="0"/>
          <w:i w:val="0"/>
          <w:sz w:val="17"/>
        </w:rPr>
        <w:t>Revoir</w:t>
      </w:r>
    </w:p>
    <w:p>
      <w:pPr>
        <w:pStyle w:val="ListBullet"/>
      </w:pPr>
      <w:r>
        <w:rPr>
          <w:b w:val="0"/>
          <w:i w:val="0"/>
          <w:color w:val="64748B"/>
          <w:sz w:val="16"/>
        </w:rPr>
        <w:t xml:space="preserve">[2026-05-31 18:20:50] </w:t>
      </w:r>
      <w:r>
        <w:rPr>
          <w:b/>
          <w:i w:val="0"/>
          <w:color w:val="1F6FEB"/>
          <w:sz w:val="16"/>
        </w:rPr>
        <w:t xml:space="preserve">EQ24_sup_v2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[2026-05-31 18:22:12] </w:t>
      </w:r>
      <w:r>
        <w:rPr>
          <w:b/>
          <w:i w:val="0"/>
          <w:color w:val="1F6FEB"/>
          <w:sz w:val="16"/>
        </w:rPr>
        <w:t xml:space="preserve">EQ24_sup_v2 </w:t>
      </w:r>
      <w:r>
        <w:rPr>
          <w:b w:val="0"/>
          <w:i w:val="0"/>
          <w:color w:val="64748B"/>
          <w:sz w:val="16"/>
        </w:rPr>
        <w:t xml:space="preserve">sur s11q19 : </w:t>
      </w:r>
      <w:r>
        <w:rPr>
          <w:b w:val="0"/>
          <w:i w:val="0"/>
          <w:sz w:val="17"/>
        </w:rPr>
        <w:t>Tôle</w:t>
      </w:r>
    </w:p>
    <w:p>
      <w:pPr>
        <w:pStyle w:val="ListBullet"/>
      </w:pPr>
      <w:r>
        <w:rPr>
          <w:b w:val="0"/>
          <w:i w:val="0"/>
          <w:color w:val="64748B"/>
          <w:sz w:val="16"/>
        </w:rPr>
        <w:t xml:space="preserve">[2026-05-31 18:22:26]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18:23:37] </w:t>
      </w:r>
      <w:r>
        <w:rPr>
          <w:b/>
          <w:i w:val="0"/>
          <w:color w:val="1F6FEB"/>
          <w:sz w:val="16"/>
        </w:rPr>
        <w:t xml:space="preserve">EQ24_sup_v2 </w:t>
      </w:r>
      <w:r>
        <w:rPr>
          <w:b w:val="0"/>
          <w:i w:val="0"/>
          <w:color w:val="64748B"/>
          <w:sz w:val="16"/>
        </w:rPr>
        <w:t xml:space="preserve">sur s14q03 : </w:t>
      </w:r>
      <w:r>
        <w:rPr>
          <w:b w:val="0"/>
          <w:i w:val="0"/>
          <w:sz w:val="17"/>
        </w:rPr>
        <w:t>Ne pas cocher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