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86-40-41-96</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86-40-41-96</w:t>
            </w:r>
          </w:p>
        </w:tc>
        <w:tc>
          <w:tcPr>
            <w:tcW w:type="dxa" w:w="3551"/>
            <w:shd w:fill="F8FAFC"/>
          </w:tcPr>
          <w:p>
            <w:r>
              <w:rPr>
                <w:b w:val="0"/>
                <w:i w:val="0"/>
                <w:color w:val="64748B"/>
                <w:sz w:val="14"/>
              </w:rPr>
              <w:t>CHEF DE MÉNAGE</w:t>
              <w:br/>
            </w:r>
            <w:r>
              <w:rPr>
                <w:b/>
                <w:i w:val="0"/>
                <w:sz w:val="18"/>
              </w:rPr>
              <w:t>AMADOU KA</w:t>
            </w:r>
          </w:p>
        </w:tc>
      </w:tr>
      <w:tr>
        <w:tc>
          <w:tcPr>
            <w:tcW w:type="dxa" w:w="3551"/>
            <w:shd w:fill="F8FAFC"/>
          </w:tcPr>
          <w:p>
            <w:r>
              <w:rPr>
                <w:b w:val="0"/>
                <w:i w:val="0"/>
                <w:color w:val="64748B"/>
                <w:sz w:val="14"/>
              </w:rPr>
              <w:t>TÉLÉPHONE CM</w:t>
              <w:br/>
            </w:r>
            <w:r>
              <w:rPr>
                <w:b/>
                <w:i w:val="0"/>
                <w:sz w:val="18"/>
              </w:rPr>
              <w:t>76 802 45 59</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2026-05-23T15:05:13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ABY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AMADOU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AMY 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Incoherence! AWA KA ignore son année de naissance mais declare l'âge qu'il avait à son dernier anniverssaireAvertissement!!! AWA KA a 22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KA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BATHIE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MAODO NIANG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PENDA NIANG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Incoherence! PENDA NIANG ignore son année de naissance mais declare l'âge qu'il avait à son dernier anniverssaireAvertissement!!! PENDA NIANG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ABY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AMY KA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BATHIE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BATHIE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BATHIE DIALLO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MAODO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PENDA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( 10000 FCFA) payée de ABY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ABY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BATHIE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MAODO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KA (7100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KA avec une taille de 7 personnes a consommé 2.62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PENDA NIANG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(19)</w:t>
      </w:r>
    </w:p>
    <w:p>
      <w:pPr>
        <w:pStyle w:val="ListBullet"/>
      </w:pPr>
      <w:r>
        <w:rPr>
          <w:b w:val="0"/>
          <w:i w:val="0"/>
          <w:color w:val="64748B"/>
          <w:sz w:val="16"/>
        </w:rPr>
        <w:t xml:space="preserve">[2026-05-25 11:26:52] </w:t>
      </w:r>
      <w:r>
        <w:rPr>
          <w:b/>
          <w:i w:val="0"/>
          <w:color w:val="1F6FEB"/>
          <w:sz w:val="16"/>
        </w:rPr>
        <w:t xml:space="preserve">EQ24_enq2_v2 </w:t>
      </w:r>
      <w:r>
        <w:rPr>
          <w:b w:val="0"/>
          <w:i w:val="0"/>
          <w:color w:val="64748B"/>
          <w:sz w:val="16"/>
        </w:rPr>
        <w:t xml:space="preserve">sur s10q23 : </w:t>
      </w:r>
      <w:r>
        <w:rPr>
          <w:b w:val="0"/>
          <w:i w:val="0"/>
          <w:sz w:val="17"/>
        </w:rPr>
        <w:t>DARAL</w:t>
      </w:r>
    </w:p>
    <w:p>
      <w:pPr>
        <w:pStyle w:val="ListBullet"/>
      </w:pPr>
      <w:r>
        <w:rPr>
          <w:b w:val="0"/>
          <w:i w:val="0"/>
          <w:color w:val="64748B"/>
          <w:sz w:val="16"/>
        </w:rPr>
        <w:t xml:space="preserve">[2026-05-25 14:09:06]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14:31:49] </w:t>
      </w:r>
      <w:r>
        <w:rPr>
          <w:b/>
          <w:i w:val="0"/>
          <w:color w:val="1F6FEB"/>
          <w:sz w:val="16"/>
        </w:rPr>
        <w:t xml:space="preserve">EQ24_sup_v2 </w:t>
      </w:r>
      <w:r>
        <w:rPr>
          <w:b w:val="0"/>
          <w:i w:val="0"/>
          <w:color w:val="64748B"/>
          <w:sz w:val="16"/>
        </w:rPr>
        <w:t xml:space="preserve">sur s00q00 : </w:t>
      </w:r>
      <w:r>
        <w:rPr>
          <w:b w:val="0"/>
          <w:i w:val="0"/>
          <w:sz w:val="17"/>
        </w:rPr>
        <w:t>Renseigner</w:t>
      </w:r>
    </w:p>
    <w:p>
      <w:pPr>
        <w:pStyle w:val="ListBullet"/>
      </w:pPr>
      <w:r>
        <w:rPr>
          <w:b w:val="0"/>
          <w:i w:val="0"/>
          <w:color w:val="64748B"/>
          <w:sz w:val="16"/>
        </w:rPr>
        <w:t xml:space="preserve">[2026-06-01 14:32:06] </w:t>
      </w:r>
      <w:r>
        <w:rPr>
          <w:b/>
          <w:i w:val="0"/>
          <w:color w:val="1F6FEB"/>
          <w:sz w:val="16"/>
        </w:rPr>
        <w:t xml:space="preserve">EQ24_sup_v2 </w:t>
      </w:r>
      <w:r>
        <w:rPr>
          <w:b w:val="0"/>
          <w:i w:val="0"/>
          <w:color w:val="64748B"/>
          <w:sz w:val="16"/>
        </w:rPr>
        <w:t xml:space="preserve">sur GPS_denombrement : </w:t>
      </w:r>
      <w:r>
        <w:rPr>
          <w:b w:val="0"/>
          <w:i w:val="0"/>
          <w:sz w:val="17"/>
        </w:rPr>
        <w:t>Toujours le prendre</w:t>
      </w:r>
    </w:p>
    <w:p>
      <w:pPr>
        <w:pStyle w:val="ListBullet"/>
      </w:pPr>
      <w:r>
        <w:rPr>
          <w:b w:val="0"/>
          <w:i w:val="0"/>
          <w:color w:val="64748B"/>
          <w:sz w:val="16"/>
        </w:rPr>
        <w:t xml:space="preserve">[2026-06-01 14:33:43] </w:t>
      </w:r>
      <w:r>
        <w:rPr>
          <w:b/>
          <w:i w:val="0"/>
          <w:color w:val="1F6FEB"/>
          <w:sz w:val="16"/>
        </w:rPr>
        <w:t xml:space="preserve">EQ24_sup_v2 </w:t>
      </w:r>
      <w:r>
        <w:rPr>
          <w:b w:val="0"/>
          <w:i w:val="0"/>
          <w:color w:val="64748B"/>
          <w:sz w:val="16"/>
        </w:rPr>
        <w:t xml:space="preserve">sur s01q02 : </w:t>
      </w:r>
      <w:r>
        <w:rPr>
          <w:b w:val="0"/>
          <w:i w:val="0"/>
          <w:sz w:val="17"/>
        </w:rPr>
        <w:t>Le C.M’ppelle</w:t>
      </w:r>
    </w:p>
    <w:p>
      <w:pPr>
        <w:pStyle w:val="ListBullet"/>
      </w:pPr>
      <w:r>
        <w:rPr>
          <w:b w:val="0"/>
          <w:i w:val="0"/>
          <w:color w:val="64748B"/>
          <w:sz w:val="16"/>
        </w:rPr>
        <w:t xml:space="preserve">[2026-06-01 14:34:16] </w:t>
      </w:r>
      <w:r>
        <w:rPr>
          <w:b/>
          <w:i w:val="0"/>
          <w:color w:val="1F6FEB"/>
          <w:sz w:val="16"/>
        </w:rPr>
        <w:t xml:space="preserve">EQ24_sup_v2 </w:t>
      </w:r>
      <w:r>
        <w:rPr>
          <w:b w:val="0"/>
          <w:i w:val="0"/>
          <w:color w:val="64748B"/>
          <w:sz w:val="16"/>
        </w:rPr>
        <w:t xml:space="preserve">sur s01q02 : </w:t>
      </w:r>
      <w:r>
        <w:rPr>
          <w:b w:val="0"/>
          <w:i w:val="0"/>
          <w:sz w:val="17"/>
        </w:rPr>
        <w:t>Le nom du cm différent de sa fille revoir</w:t>
      </w:r>
    </w:p>
    <w:p>
      <w:pPr>
        <w:pStyle w:val="ListBullet"/>
      </w:pPr>
      <w:r>
        <w:rPr>
          <w:b w:val="0"/>
          <w:i w:val="0"/>
          <w:color w:val="64748B"/>
          <w:sz w:val="16"/>
        </w:rPr>
        <w:t xml:space="preserve">[2026-06-01 14:36:07] </w:t>
      </w:r>
      <w:r>
        <w:rPr>
          <w:b/>
          <w:i w:val="0"/>
          <w:color w:val="1F6FEB"/>
          <w:sz w:val="16"/>
        </w:rPr>
        <w:t xml:space="preserve">EQ24_sup_v2 </w:t>
      </w:r>
      <w:r>
        <w:rPr>
          <w:b w:val="0"/>
          <w:i w:val="0"/>
          <w:color w:val="64748B"/>
          <w:sz w:val="16"/>
        </w:rPr>
        <w:t xml:space="preserve">sur s01q26 : </w:t>
      </w:r>
      <w:r>
        <w:rPr>
          <w:b w:val="0"/>
          <w:i w:val="0"/>
          <w:sz w:val="17"/>
        </w:rPr>
        <w:t>Revoir le nom de Awa</w:t>
      </w:r>
    </w:p>
    <w:p>
      <w:pPr>
        <w:pStyle w:val="ListBullet"/>
      </w:pPr>
      <w:r>
        <w:rPr>
          <w:b w:val="0"/>
          <w:i w:val="0"/>
          <w:color w:val="64748B"/>
          <w:sz w:val="16"/>
        </w:rPr>
        <w:t xml:space="preserve">[2026-06-01 15:09:43]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[2026-06-01 15:10:21] </w:t>
      </w:r>
      <w:r>
        <w:rPr>
          <w:b/>
          <w:i w:val="0"/>
          <w:color w:val="1F6FEB"/>
          <w:sz w:val="16"/>
        </w:rPr>
        <w:t xml:space="preserve">EQ24_sup_v2 </w:t>
      </w:r>
      <w:r>
        <w:rPr>
          <w:b w:val="0"/>
          <w:i w:val="0"/>
          <w:color w:val="64748B"/>
          <w:sz w:val="16"/>
        </w:rPr>
        <w:t xml:space="preserve">sur s01q29 : </w:t>
      </w:r>
      <w:r>
        <w:rPr>
          <w:b w:val="0"/>
          <w:i w:val="0"/>
          <w:sz w:val="17"/>
        </w:rPr>
        <w:t>Eleveur</w:t>
      </w:r>
    </w:p>
    <w:p>
      <w:pPr>
        <w:pStyle w:val="ListBullet"/>
      </w:pPr>
      <w:r>
        <w:rPr>
          <w:b w:val="0"/>
          <w:i w:val="0"/>
          <w:color w:val="64748B"/>
          <w:sz w:val="16"/>
        </w:rPr>
        <w:t xml:space="preserve">[2026-06-01 15:11:30] </w:t>
      </w:r>
      <w:r>
        <w:rPr>
          <w:b/>
          <w:i w:val="0"/>
          <w:color w:val="1F6FEB"/>
          <w:sz w:val="16"/>
        </w:rPr>
        <w:t xml:space="preserve">EQ24_sup_v2 </w:t>
      </w:r>
      <w:r>
        <w:rPr>
          <w:b w:val="0"/>
          <w:i w:val="0"/>
          <w:color w:val="64748B"/>
          <w:sz w:val="16"/>
        </w:rPr>
        <w:t xml:space="preserve">sur s04q35a : </w:t>
      </w:r>
      <w:r>
        <w:rPr>
          <w:b w:val="0"/>
          <w:i w:val="0"/>
          <w:sz w:val="17"/>
        </w:rPr>
        <w:t>Prestataires ou eleveur</w:t>
      </w:r>
    </w:p>
    <w:p>
      <w:pPr>
        <w:pStyle w:val="ListBullet"/>
      </w:pPr>
      <w:r>
        <w:rPr>
          <w:b w:val="0"/>
          <w:i w:val="0"/>
          <w:color w:val="64748B"/>
          <w:sz w:val="16"/>
        </w:rPr>
        <w:t xml:space="preserve">[2026-06-01 15:45:59]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15:52:06]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[2026-06-01 15:54:32] </w:t>
      </w:r>
      <w:r>
        <w:rPr>
          <w:b/>
          <w:i w:val="0"/>
          <w:color w:val="1F6FEB"/>
          <w:sz w:val="16"/>
        </w:rPr>
        <w:t xml:space="preserve">EQ24_sup_v2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[2026-06-01 15:55:15]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15:57:05]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[2026-06-03 12:09:11] </w:t>
      </w:r>
      <w:r>
        <w:rPr>
          <w:b/>
          <w:i w:val="0"/>
          <w:color w:val="1F6FEB"/>
          <w:sz w:val="16"/>
        </w:rPr>
        <w:t xml:space="preserve">EQ24_enq2_v2 </w:t>
      </w:r>
      <w:r>
        <w:rPr>
          <w:b w:val="0"/>
          <w:i w:val="0"/>
          <w:color w:val="64748B"/>
          <w:sz w:val="16"/>
        </w:rPr>
        <w:t xml:space="preserve">sur s04q09 : </w:t>
      </w:r>
      <w:r>
        <w:rPr>
          <w:b w:val="0"/>
          <w:i w:val="0"/>
          <w:sz w:val="17"/>
        </w:rPr>
        <w:t>"il n’élevé pas d’animaux, il vend en obtenant une commission au forail "</w:t>
      </w:r>
    </w:p>
    <w:p>
      <w:pPr>
        <w:pStyle w:val="ListBullet"/>
      </w:pPr>
      <w:r>
        <w:rPr>
          <w:b w:val="0"/>
          <w:i w:val="0"/>
          <w:color w:val="64748B"/>
          <w:sz w:val="16"/>
        </w:rPr>
        <w:t xml:space="preserve">[2026-06-03 12:14:09] </w:t>
      </w:r>
      <w:r>
        <w:rPr>
          <w:b/>
          <w:i w:val="0"/>
          <w:color w:val="1F6FEB"/>
          <w:sz w:val="16"/>
        </w:rPr>
        <w:t xml:space="preserve">EQ24_enq2_v2 </w:t>
      </w:r>
      <w:r>
        <w:rPr>
          <w:b w:val="0"/>
          <w:i w:val="0"/>
          <w:color w:val="64748B"/>
          <w:sz w:val="16"/>
        </w:rPr>
        <w:t xml:space="preserve">sur s01q29 : </w:t>
      </w:r>
      <w:r>
        <w:rPr>
          <w:b w:val="0"/>
          <w:i w:val="0"/>
          <w:sz w:val="17"/>
        </w:rPr>
        <w:t>"il est prestataire,il n’élève pas "</w:t>
      </w:r>
    </w:p>
    <w:p>
      <w:pPr>
        <w:pStyle w:val="ListBullet"/>
      </w:pPr>
      <w:r>
        <w:rPr>
          <w:b w:val="0"/>
          <w:i w:val="0"/>
          <w:color w:val="64748B"/>
          <w:sz w:val="16"/>
        </w:rPr>
        <w:t xml:space="preserve">[2026-06-03 12:17:39] </w:t>
      </w:r>
      <w:r>
        <w:rPr>
          <w:b/>
          <w:i w:val="0"/>
          <w:color w:val="1F6FEB"/>
          <w:sz w:val="16"/>
        </w:rPr>
        <w:t xml:space="preserve">EQ24_enq2_v2 </w:t>
      </w:r>
      <w:r>
        <w:rPr>
          <w:b w:val="0"/>
          <w:i w:val="0"/>
          <w:color w:val="64748B"/>
          <w:sz w:val="16"/>
        </w:rPr>
        <w:t xml:space="preserve">sur s01q26 : </w:t>
      </w:r>
      <w:r>
        <w:rPr>
          <w:b w:val="0"/>
          <w:i w:val="0"/>
          <w:sz w:val="17"/>
        </w:rPr>
        <w:t>Awa n'est pas au domicile conjugale, elle vit avec son père AMADOU ka</w:t>
      </w:r>
    </w:p>
    <w:p>
      <w:pPr>
        <w:pStyle w:val="ListBullet"/>
      </w:pPr>
      <w:r>
        <w:rPr>
          <w:b w:val="0"/>
          <w:i w:val="0"/>
          <w:color w:val="64748B"/>
          <w:sz w:val="16"/>
        </w:rPr>
        <w:t xml:space="preserve">[2026-06-03 12:29:07]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