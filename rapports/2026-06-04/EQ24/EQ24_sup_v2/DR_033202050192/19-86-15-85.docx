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FALLOU FAYE ignore son année de naissance mais declare l'âge qu'il avait à son dernier anniverssaireAvertissement!!! FALLOU FAYE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FAYE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