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KHADIM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DIARRA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MBENE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GUEYE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NDEYE GUEYE NDIAYE ignore son année de naissance mais declare l'âge qu'il avait à son dernier anniverssaireAvertissement!!! NDEYE GUEYE NDIAYE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SOKHNA DIARRA GUEYE ignore son année de naissance mais declare l'âge qu'il avait à son dernier anniverssaireLa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200 Sachets de Petit de Feuilles de baobab/ "laalo"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76 Paquet de Petit de Thé (Ataya)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Tuile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MBENE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GUEYE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SOKHNA DIARRA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SOKHNA DIARRA GUEYE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KHADY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(1500 FCFA) pour l'année scolaire de MAME KHADY GUEYE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GUEYE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DIARRA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NDEYE NDIAYE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(5000 Fcfa) de Café moulu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NDEYE GUEYE avec une taille de 9 personnes a consommé 4.62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GUEYE (191500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(10000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(14000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du toit le/la Dalle en ciment, mais celui du ménage de NDEYE GUEYE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NDEYE GUEYE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(4.62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200 Sachets Petit de Feuilles de baobab/ "laalo",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