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60-04-10-54</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60-04-10-54</w:t>
            </w:r>
          </w:p>
        </w:tc>
        <w:tc>
          <w:tcPr>
            <w:tcW w:type="dxa" w:w="3551"/>
            <w:shd w:fill="F8FAFC"/>
          </w:tcPr>
          <w:p>
            <w:r>
              <w:rPr>
                <w:b w:val="0"/>
                <w:i w:val="0"/>
                <w:color w:val="64748B"/>
                <w:sz w:val="14"/>
              </w:rPr>
              <w:t>CHEF DE MÉNAGE</w:t>
              <w:br/>
            </w:r>
            <w:r>
              <w:rPr>
                <w:b/>
                <w:i w:val="0"/>
                <w:sz w:val="18"/>
              </w:rPr>
              <w:t>FALLOU NGUER</w:t>
            </w:r>
          </w:p>
        </w:tc>
      </w:tr>
      <w:tr>
        <w:tc>
          <w:tcPr>
            <w:tcW w:type="dxa" w:w="3551"/>
            <w:shd w:fill="F8FAFC"/>
          </w:tcPr>
          <w:p>
            <w:r>
              <w:rPr>
                <w:b w:val="0"/>
                <w:i w:val="0"/>
                <w:color w:val="64748B"/>
                <w:sz w:val="14"/>
              </w:rPr>
              <w:t>TÉLÉPHONE CM</w:t>
              <w:br/>
            </w:r>
            <w:r>
              <w:rPr>
                <w:b/>
                <w:i w:val="0"/>
                <w:sz w:val="18"/>
              </w:rPr>
              <w:t>77 271 30 64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2026-05-19T20:03:56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MBATHIO NGER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NDEYE MBERY DIOP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(18 ans) de MAME AWA NGER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SODA NGER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SEYNABOU NGER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SEYNABOU NGER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s01q30, s04q23, s11q03__1, s11q03__2, s11q03__3, s11q36, s11q361</w:t>
            </w:r>
          </w:p>
        </w:tc>
        <w:tc>
          <w:tcPr>
            <w:tcW w:type="dxa" w:w="1191"/>
          </w:tcPr>
          <w:p>
            <w:r>
              <w:rPr>
                <w:b w:val="0"/>
                <w:i w:val="0"/>
                <w:color w:val="64748B"/>
                <w:sz w:val="16"/>
              </w:rPr>
              <w:t>GT-CQ</w:t>
            </w:r>
          </w:p>
        </w:tc>
        <w:tc>
          <w:tcPr>
            <w:tcW w:type="dxa" w:w="4706"/>
          </w:tcPr>
          <w:p>
            <w:r>
              <w:rPr>
                <w:b w:val="0"/>
                <w:i w:val="0"/>
                <w:sz w:val="17"/>
              </w:rPr>
              <w:t>Le ménage a comme principale source d'éclairage du logement   Lampe à pile/Lampe solaire mais disposent Climatiseurs/Splits installés au mur ou Chauffe-eau (pour eau chaude) ou Ventilateurs incrustés au plafond,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MBATHIO NGER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MBERY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AWA NGER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 FCFA) payée de MAME AWA NGER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MAME AWA NGER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MBATHIO NGER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MBATHIO NGER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MBERY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MBERY DIOP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SODA NGER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SODA NGER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SEYE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Walass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SOKHNA SEYE avec une taille de 6 personnes a consommé 5.12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(7500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SOKHNA SEYE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de transfert est AUTRE DEPENSES NECESSAIRE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NDEYE MBERY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(5.12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(45)</w:t>
      </w:r>
    </w:p>
    <w:p>
      <w:pPr>
        <w:pStyle w:val="ListBullet"/>
      </w:pPr>
      <w:r>
        <w:rPr>
          <w:b w:val="0"/>
          <w:i w:val="0"/>
          <w:color w:val="64748B"/>
          <w:sz w:val="16"/>
        </w:rPr>
        <w:t xml:space="preserve">[2026-05-19 20:09:12] </w:t>
      </w:r>
      <w:r>
        <w:rPr>
          <w:b/>
          <w:i w:val="0"/>
          <w:color w:val="1F6FEB"/>
          <w:sz w:val="16"/>
        </w:rPr>
        <w:t xml:space="preserve">EQ24_enq1_v2 </w:t>
      </w:r>
      <w:r>
        <w:rPr>
          <w:b w:val="0"/>
          <w:i w:val="0"/>
          <w:color w:val="64748B"/>
          <w:sz w:val="16"/>
        </w:rPr>
        <w:t xml:space="preserve">sur s01q05 : </w:t>
      </w:r>
      <w:r>
        <w:rPr>
          <w:b w:val="0"/>
          <w:i w:val="0"/>
          <w:sz w:val="17"/>
        </w:rPr>
        <w:t>"ELLE NE DISPOSE PAS D'EXTRAIT DE NAISSANCE "</w:t>
      </w:r>
    </w:p>
    <w:p>
      <w:pPr>
        <w:pStyle w:val="ListBullet"/>
      </w:pPr>
      <w:r>
        <w:rPr>
          <w:b w:val="0"/>
          <w:i w:val="0"/>
          <w:color w:val="64748B"/>
          <w:sz w:val="16"/>
        </w:rPr>
        <w:t xml:space="preserve">[2026-05-19 20:10:05] </w:t>
      </w:r>
      <w:r>
        <w:rPr>
          <w:b/>
          <w:i w:val="0"/>
          <w:color w:val="1F6FEB"/>
          <w:sz w:val="16"/>
        </w:rPr>
        <w:t xml:space="preserve">EQ24_enq1_v2 </w:t>
      </w:r>
      <w:r>
        <w:rPr>
          <w:b w:val="0"/>
          <w:i w:val="0"/>
          <w:color w:val="64748B"/>
          <w:sz w:val="16"/>
        </w:rPr>
        <w:t xml:space="preserve">sur s01q05 : </w:t>
      </w:r>
      <w:r>
        <w:rPr>
          <w:b w:val="0"/>
          <w:i w:val="0"/>
          <w:sz w:val="17"/>
        </w:rPr>
        <w:t>NE CISPOSE PAS D'EXTRAIT DE NAISSANCE</w:t>
      </w:r>
    </w:p>
    <w:p>
      <w:pPr>
        <w:pStyle w:val="ListBullet"/>
      </w:pPr>
      <w:r>
        <w:rPr>
          <w:b w:val="0"/>
          <w:i w:val="0"/>
          <w:color w:val="64748B"/>
          <w:sz w:val="16"/>
        </w:rPr>
        <w:t xml:space="preserve">[2026-05-19 20:28:15] </w:t>
      </w:r>
      <w:r>
        <w:rPr>
          <w:b/>
          <w:i w:val="0"/>
          <w:color w:val="1F6FEB"/>
          <w:sz w:val="16"/>
        </w:rPr>
        <w:t xml:space="preserve">EQ24_enq1_v2 </w:t>
      </w:r>
      <w:r>
        <w:rPr>
          <w:b w:val="0"/>
          <w:i w:val="0"/>
          <w:color w:val="64748B"/>
          <w:sz w:val="16"/>
        </w:rPr>
        <w:t xml:space="preserve">sur s02q01 : </w:t>
      </w:r>
      <w:r>
        <w:rPr>
          <w:b w:val="0"/>
          <w:i w:val="0"/>
          <w:sz w:val="17"/>
        </w:rPr>
        <w:t>C'</w:t>
      </w:r>
    </w:p>
    <w:p>
      <w:pPr>
        <w:pStyle w:val="ListBullet"/>
      </w:pPr>
      <w:r>
        <w:rPr>
          <w:b w:val="0"/>
          <w:i w:val="0"/>
          <w:color w:val="64748B"/>
          <w:sz w:val="16"/>
        </w:rPr>
        <w:t xml:space="preserve">[2026-05-19 20:29:02] </w:t>
      </w:r>
      <w:r>
        <w:rPr>
          <w:b/>
          <w:i w:val="0"/>
          <w:color w:val="1F6FEB"/>
          <w:sz w:val="16"/>
        </w:rPr>
        <w:t xml:space="preserve">EQ24_enq1_v2 </w:t>
      </w:r>
      <w:r>
        <w:rPr>
          <w:b w:val="0"/>
          <w:i w:val="0"/>
          <w:color w:val="64748B"/>
          <w:sz w:val="16"/>
        </w:rPr>
        <w:t xml:space="preserve">sur s02q01 : </w:t>
      </w:r>
      <w:r>
        <w:rPr>
          <w:b w:val="0"/>
          <w:i w:val="0"/>
          <w:sz w:val="17"/>
        </w:rPr>
        <w:t>C'EST LA EPONSE DE L'ENQUÊTE</w:t>
      </w:r>
    </w:p>
    <w:p>
      <w:pPr>
        <w:pStyle w:val="ListBullet"/>
      </w:pPr>
      <w:r>
        <w:rPr>
          <w:b w:val="0"/>
          <w:i w:val="0"/>
          <w:color w:val="64748B"/>
          <w:sz w:val="16"/>
        </w:rPr>
        <w:t xml:space="preserve">[2026-05-19 20:39:06] </w:t>
      </w:r>
      <w:r>
        <w:rPr>
          <w:b/>
          <w:i w:val="0"/>
          <w:color w:val="1F6FEB"/>
          <w:sz w:val="16"/>
        </w:rPr>
        <w:t xml:space="preserve">EQ24_enq1_v2 </w:t>
      </w:r>
      <w:r>
        <w:rPr>
          <w:b w:val="0"/>
          <w:i w:val="0"/>
          <w:color w:val="64748B"/>
          <w:sz w:val="16"/>
        </w:rPr>
        <w:t xml:space="preserve">sur s02q03 : </w:t>
      </w:r>
      <w:r>
        <w:rPr>
          <w:b w:val="0"/>
          <w:i w:val="0"/>
          <w:sz w:val="17"/>
        </w:rPr>
        <w:t>"ELLE PEUT ECRIRE ET LIRE MAIS NE COMPRENDS PAS "</w:t>
      </w:r>
    </w:p>
    <w:p>
      <w:pPr>
        <w:pStyle w:val="ListBullet"/>
      </w:pPr>
      <w:r>
        <w:rPr>
          <w:b w:val="0"/>
          <w:i w:val="0"/>
          <w:color w:val="64748B"/>
          <w:sz w:val="16"/>
        </w:rPr>
        <w:t xml:space="preserve">[2026-05-24 08:14:30] </w:t>
      </w:r>
      <w:r>
        <w:rPr>
          <w:b/>
          <w:i w:val="0"/>
          <w:color w:val="1F6FEB"/>
          <w:sz w:val="16"/>
        </w:rPr>
        <w:t xml:space="preserve">EQ24_enq1_v2 </w:t>
      </w:r>
      <w:r>
        <w:rPr>
          <w:b w:val="0"/>
          <w:i w:val="0"/>
          <w:color w:val="64748B"/>
          <w:sz w:val="16"/>
        </w:rPr>
        <w:t xml:space="preserve">sur s04q16 : </w:t>
      </w:r>
      <w:r>
        <w:rPr>
          <w:b w:val="0"/>
          <w:i w:val="0"/>
          <w:sz w:val="17"/>
        </w:rPr>
        <w:t>35</w:t>
      </w:r>
    </w:p>
    <w:p>
      <w:pPr>
        <w:pStyle w:val="ListBullet"/>
      </w:pPr>
      <w:r>
        <w:rPr>
          <w:b w:val="0"/>
          <w:i w:val="0"/>
          <w:color w:val="64748B"/>
          <w:sz w:val="16"/>
        </w:rPr>
        <w:t xml:space="preserve">[2026-05-25 14:27:48] </w:t>
      </w:r>
      <w:r>
        <w:rPr>
          <w:b/>
          <w:i w:val="0"/>
          <w:color w:val="1F6FEB"/>
          <w:sz w:val="16"/>
        </w:rPr>
        <w:t xml:space="preserve">EQ24_sup_v2 </w:t>
      </w:r>
      <w:r>
        <w:rPr>
          <w:b w:val="0"/>
          <w:i w:val="0"/>
          <w:color w:val="64748B"/>
          <w:sz w:val="16"/>
        </w:rPr>
        <w:t xml:space="preserve">sur s01q20 : </w:t>
      </w:r>
      <w:r>
        <w:rPr>
          <w:b w:val="0"/>
          <w:i w:val="0"/>
          <w:sz w:val="17"/>
        </w:rPr>
        <w:t>Divorcé et n'a pas vécu dans une autre localité !?</w:t>
      </w:r>
    </w:p>
    <w:p>
      <w:pPr>
        <w:pStyle w:val="ListBullet"/>
      </w:pPr>
      <w:r>
        <w:rPr>
          <w:b w:val="0"/>
          <w:i w:val="0"/>
          <w:color w:val="64748B"/>
          <w:sz w:val="16"/>
        </w:rPr>
        <w:t xml:space="preserve">[2026-05-25 14:32:03] </w:t>
      </w:r>
      <w:r>
        <w:rPr>
          <w:b/>
          <w:i w:val="0"/>
          <w:color w:val="1F6FEB"/>
          <w:sz w:val="16"/>
        </w:rPr>
        <w:t xml:space="preserve">EQ24_sup_v2 </w:t>
      </w:r>
      <w:r>
        <w:rPr>
          <w:b w:val="0"/>
          <w:i w:val="0"/>
          <w:color w:val="64748B"/>
          <w:sz w:val="16"/>
        </w:rPr>
        <w:t xml:space="preserve">sur s01q23 : </w:t>
      </w:r>
      <w:r>
        <w:rPr>
          <w:b w:val="0"/>
          <w:i w:val="0"/>
          <w:sz w:val="17"/>
        </w:rPr>
        <w:t>Elle a 6 ans ?  Suivre sa famille</w:t>
      </w:r>
    </w:p>
    <w:p>
      <w:pPr>
        <w:pStyle w:val="ListBullet"/>
      </w:pPr>
      <w:r>
        <w:rPr>
          <w:b w:val="0"/>
          <w:i w:val="0"/>
          <w:color w:val="64748B"/>
          <w:sz w:val="16"/>
        </w:rPr>
        <w:t xml:space="preserve">[2026-05-25 14:41:34] </w:t>
      </w:r>
      <w:r>
        <w:rPr>
          <w:b/>
          <w:i w:val="0"/>
          <w:color w:val="1F6FEB"/>
          <w:sz w:val="16"/>
        </w:rPr>
        <w:t xml:space="preserve">EQ24_sup_v2 </w:t>
      </w:r>
      <w:r>
        <w:rPr>
          <w:b w:val="0"/>
          <w:i w:val="0"/>
          <w:color w:val="64748B"/>
          <w:sz w:val="16"/>
        </w:rPr>
        <w:t xml:space="preserve">sur s03q11 : </w:t>
      </w:r>
      <w:r>
        <w:rPr>
          <w:b w:val="0"/>
          <w:i w:val="0"/>
          <w:sz w:val="17"/>
        </w:rPr>
        <w:t>Revoir la distance et le temps</w:t>
      </w:r>
    </w:p>
    <w:p>
      <w:pPr>
        <w:pStyle w:val="ListBullet"/>
      </w:pPr>
      <w:r>
        <w:rPr>
          <w:b w:val="0"/>
          <w:i w:val="0"/>
          <w:color w:val="64748B"/>
          <w:sz w:val="16"/>
        </w:rPr>
        <w:t xml:space="preserve">[2026-05-25 14:44:45] </w:t>
      </w:r>
      <w:r>
        <w:rPr>
          <w:b/>
          <w:i w:val="0"/>
          <w:color w:val="1F6FEB"/>
          <w:sz w:val="16"/>
        </w:rPr>
        <w:t xml:space="preserve">EQ24_sup_v2 </w:t>
      </w:r>
      <w:r>
        <w:rPr>
          <w:b w:val="0"/>
          <w:i w:val="0"/>
          <w:color w:val="64748B"/>
          <w:sz w:val="16"/>
        </w:rPr>
        <w:t xml:space="preserve">sur s04q43 : </w:t>
      </w:r>
      <w:r>
        <w:rPr>
          <w:b w:val="0"/>
          <w:i w:val="0"/>
          <w:sz w:val="17"/>
        </w:rPr>
        <w:t>Le nombre de jour par mois ? Merci de corriger ou de confirmer</w:t>
      </w:r>
    </w:p>
    <w:p>
      <w:pPr>
        <w:pStyle w:val="ListBullet"/>
      </w:pPr>
      <w:r>
        <w:rPr>
          <w:b w:val="0"/>
          <w:i w:val="0"/>
          <w:color w:val="64748B"/>
          <w:sz w:val="16"/>
        </w:rPr>
        <w:t xml:space="preserve">[2026-05-25 14:51:16] </w:t>
      </w:r>
      <w:r>
        <w:rPr>
          <w:b/>
          <w:i w:val="0"/>
          <w:color w:val="1F6FEB"/>
          <w:sz w:val="16"/>
        </w:rPr>
        <w:t xml:space="preserve">EQ24_sup_v2 </w:t>
      </w:r>
      <w:r>
        <w:rPr>
          <w:b w:val="0"/>
          <w:i w:val="0"/>
          <w:color w:val="64748B"/>
          <w:sz w:val="16"/>
        </w:rPr>
        <w:t xml:space="preserve">sur s07bq07a_1 : </w:t>
      </w:r>
      <w:r>
        <w:rPr>
          <w:b w:val="0"/>
          <w:i w:val="0"/>
          <w:sz w:val="17"/>
        </w:rPr>
        <w:t>La valeur c'est 3</w:t>
      </w:r>
    </w:p>
    <w:p>
      <w:pPr>
        <w:pStyle w:val="ListBullet"/>
      </w:pPr>
      <w:r>
        <w:rPr>
          <w:b w:val="0"/>
          <w:i w:val="0"/>
          <w:color w:val="64748B"/>
          <w:sz w:val="16"/>
        </w:rPr>
        <w:t xml:space="preserve">[2026-05-25 14:54:31] </w:t>
      </w:r>
      <w:r>
        <w:rPr>
          <w:b/>
          <w:i w:val="0"/>
          <w:color w:val="1F6FEB"/>
          <w:sz w:val="16"/>
        </w:rPr>
        <w:t xml:space="preserve">EQ24_sup_v2 </w:t>
      </w:r>
      <w:r>
        <w:rPr>
          <w:b w:val="0"/>
          <w:i w:val="0"/>
          <w:color w:val="64748B"/>
          <w:sz w:val="16"/>
        </w:rPr>
        <w:t xml:space="preserve">sur s07bq08_1 : </w:t>
      </w:r>
      <w:r>
        <w:rPr>
          <w:b w:val="0"/>
          <w:i w:val="0"/>
          <w:sz w:val="17"/>
        </w:rPr>
        <w:t>Le prix c'est 50f</w:t>
      </w:r>
    </w:p>
    <w:p>
      <w:pPr>
        <w:pStyle w:val="ListBullet"/>
      </w:pPr>
      <w:r>
        <w:rPr>
          <w:b w:val="0"/>
          <w:i w:val="0"/>
          <w:color w:val="64748B"/>
          <w:sz w:val="16"/>
        </w:rPr>
        <w:t xml:space="preserve">[2026-05-25 14:57:01] </w:t>
      </w:r>
      <w:r>
        <w:rPr>
          <w:b/>
          <w:i w:val="0"/>
          <w:color w:val="1F6FEB"/>
          <w:sz w:val="16"/>
        </w:rPr>
        <w:t xml:space="preserve">EQ24_sup_v2 </w:t>
      </w:r>
      <w:r>
        <w:rPr>
          <w:b w:val="0"/>
          <w:i w:val="0"/>
          <w:color w:val="64748B"/>
          <w:sz w:val="16"/>
        </w:rPr>
        <w:t xml:space="preserve">sur s07bq07a_1 : </w:t>
      </w:r>
      <w:r>
        <w:rPr>
          <w:b w:val="0"/>
          <w:i w:val="0"/>
          <w:sz w:val="17"/>
        </w:rPr>
        <w:t>Revoir la valeur</w:t>
      </w:r>
    </w:p>
    <w:p>
      <w:pPr>
        <w:pStyle w:val="ListBullet"/>
      </w:pPr>
      <w:r>
        <w:rPr>
          <w:b w:val="0"/>
          <w:i w:val="0"/>
          <w:color w:val="64748B"/>
          <w:sz w:val="16"/>
        </w:rPr>
        <w:t xml:space="preserve">[2026-05-25 14:58:55] </w:t>
      </w:r>
      <w:r>
        <w:rPr>
          <w:b/>
          <w:i w:val="0"/>
          <w:color w:val="1F6FEB"/>
          <w:sz w:val="16"/>
        </w:rPr>
        <w:t xml:space="preserve">EQ24_sup_v2 </w:t>
      </w:r>
      <w:r>
        <w:rPr>
          <w:b w:val="0"/>
          <w:i w:val="0"/>
          <w:color w:val="64748B"/>
          <w:sz w:val="16"/>
        </w:rPr>
        <w:t xml:space="preserve">sur s07bq03a_1 : </w:t>
      </w:r>
      <w:r>
        <w:rPr>
          <w:b w:val="0"/>
          <w:i w:val="0"/>
          <w:sz w:val="17"/>
        </w:rPr>
        <w:t>Tu as intervertis la valeur du guedj con et du guedj beurre</w:t>
      </w:r>
    </w:p>
    <w:p>
      <w:pPr>
        <w:pStyle w:val="ListBullet"/>
      </w:pPr>
      <w:r>
        <w:rPr>
          <w:b w:val="0"/>
          <w:i w:val="0"/>
          <w:color w:val="64748B"/>
          <w:sz w:val="16"/>
        </w:rPr>
        <w:t xml:space="preserve">[2026-05-25 14:59:16] </w:t>
      </w:r>
      <w:r>
        <w:rPr>
          <w:b/>
          <w:i w:val="0"/>
          <w:color w:val="1F6FEB"/>
          <w:sz w:val="16"/>
        </w:rPr>
        <w:t xml:space="preserve">EQ24_sup_v2 </w:t>
      </w:r>
      <w:r>
        <w:rPr>
          <w:b w:val="0"/>
          <w:i w:val="0"/>
          <w:color w:val="64748B"/>
          <w:sz w:val="16"/>
        </w:rPr>
        <w:t xml:space="preserve">sur s07bq03a_1 : </w:t>
      </w:r>
      <w:r>
        <w:rPr>
          <w:b w:val="0"/>
          <w:i w:val="0"/>
          <w:sz w:val="17"/>
        </w:rPr>
        <w:t>Revoir la valeur</w:t>
      </w:r>
    </w:p>
    <w:p>
      <w:pPr>
        <w:pStyle w:val="ListBullet"/>
      </w:pPr>
      <w:r>
        <w:rPr>
          <w:b w:val="0"/>
          <w:i w:val="0"/>
          <w:color w:val="64748B"/>
          <w:sz w:val="16"/>
        </w:rPr>
        <w:t xml:space="preserve">[2026-05-25 15:00:40] </w:t>
      </w:r>
      <w:r>
        <w:rPr>
          <w:b/>
          <w:i w:val="0"/>
          <w:color w:val="1F6FEB"/>
          <w:sz w:val="16"/>
        </w:rPr>
        <w:t xml:space="preserve">EQ24_sup_v2 </w:t>
      </w:r>
      <w:r>
        <w:rPr>
          <w:b w:val="0"/>
          <w:i w:val="0"/>
          <w:color w:val="64748B"/>
          <w:sz w:val="16"/>
        </w:rPr>
        <w:t xml:space="preserve">sur s07bq09_1 : </w:t>
      </w:r>
      <w:r>
        <w:rPr>
          <w:b w:val="0"/>
          <w:i w:val="0"/>
          <w:sz w:val="17"/>
        </w:rPr>
        <w:t>Vraiment ? Pas à la boutique ?</w:t>
      </w:r>
    </w:p>
    <w:p>
      <w:pPr>
        <w:pStyle w:val="ListBullet"/>
      </w:pPr>
      <w:r>
        <w:rPr>
          <w:b w:val="0"/>
          <w:i w:val="0"/>
          <w:color w:val="64748B"/>
          <w:sz w:val="16"/>
        </w:rPr>
        <w:t xml:space="preserve">[2026-05-25 15:01:54] </w:t>
      </w:r>
      <w:r>
        <w:rPr>
          <w:b/>
          <w:i w:val="0"/>
          <w:color w:val="1F6FEB"/>
          <w:sz w:val="16"/>
        </w:rPr>
        <w:t xml:space="preserve">EQ24_sup_v2 </w:t>
      </w:r>
      <w:r>
        <w:rPr>
          <w:b w:val="0"/>
          <w:i w:val="0"/>
          <w:color w:val="64748B"/>
          <w:sz w:val="16"/>
        </w:rPr>
        <w:t xml:space="preserve">sur s07bq04_1 : </w:t>
      </w:r>
      <w:r>
        <w:rPr>
          <w:b w:val="0"/>
          <w:i w:val="0"/>
          <w:sz w:val="17"/>
        </w:rPr>
        <w:t>Ici ou 7B.05 ?</w:t>
      </w:r>
    </w:p>
    <w:p>
      <w:pPr>
        <w:pStyle w:val="ListBullet"/>
      </w:pPr>
      <w:r>
        <w:rPr>
          <w:b w:val="0"/>
          <w:i w:val="0"/>
          <w:color w:val="64748B"/>
          <w:sz w:val="16"/>
        </w:rPr>
        <w:t xml:space="preserve">[2026-05-25 15:02:40] </w:t>
      </w:r>
      <w:r>
        <w:rPr>
          <w:b/>
          <w:i w:val="0"/>
          <w:color w:val="1F6FEB"/>
          <w:sz w:val="16"/>
        </w:rPr>
        <w:t xml:space="preserve">EQ24_sup_v2 </w:t>
      </w:r>
      <w:r>
        <w:rPr>
          <w:b w:val="0"/>
          <w:i w:val="0"/>
          <w:color w:val="64748B"/>
          <w:sz w:val="16"/>
        </w:rPr>
        <w:t xml:space="preserve">sur s07bq06_1 : </w:t>
      </w:r>
      <w:r>
        <w:rPr>
          <w:b w:val="0"/>
          <w:i w:val="0"/>
          <w:sz w:val="17"/>
        </w:rPr>
        <w:t>Plus de 30 derniers jours</w:t>
      </w:r>
    </w:p>
    <w:p>
      <w:pPr>
        <w:pStyle w:val="ListBullet"/>
      </w:pPr>
      <w:r>
        <w:rPr>
          <w:b w:val="0"/>
          <w:i w:val="0"/>
          <w:color w:val="64748B"/>
          <w:sz w:val="16"/>
        </w:rPr>
        <w:t xml:space="preserve">[2026-05-25 15:03:13] </w:t>
      </w:r>
      <w:r>
        <w:rPr>
          <w:b/>
          <w:i w:val="0"/>
          <w:color w:val="1F6FEB"/>
          <w:sz w:val="16"/>
        </w:rPr>
        <w:t xml:space="preserve">EQ24_sup_v2 </w:t>
      </w:r>
      <w:r>
        <w:rPr>
          <w:b w:val="0"/>
          <w:i w:val="0"/>
          <w:color w:val="64748B"/>
          <w:sz w:val="16"/>
        </w:rPr>
        <w:t xml:space="preserve">sur s07bq05_1 : </w:t>
      </w:r>
      <w:r>
        <w:rPr>
          <w:b w:val="0"/>
          <w:i w:val="0"/>
          <w:sz w:val="17"/>
        </w:rPr>
        <w:t>La valeur 3 doit être renseigner ici</w:t>
      </w:r>
    </w:p>
    <w:p>
      <w:pPr>
        <w:pStyle w:val="ListBullet"/>
      </w:pPr>
      <w:r>
        <w:rPr>
          <w:b w:val="0"/>
          <w:i w:val="0"/>
          <w:color w:val="64748B"/>
          <w:sz w:val="16"/>
        </w:rPr>
        <w:t xml:space="preserve">[2026-05-25 15:03:32] </w:t>
      </w:r>
      <w:r>
        <w:rPr>
          <w:b/>
          <w:i w:val="0"/>
          <w:color w:val="1F6FEB"/>
          <w:sz w:val="16"/>
        </w:rPr>
        <w:t xml:space="preserve">EQ24_sup_v2 </w:t>
      </w:r>
      <w:r>
        <w:rPr>
          <w:b w:val="0"/>
          <w:i w:val="0"/>
          <w:color w:val="64748B"/>
          <w:sz w:val="16"/>
        </w:rPr>
        <w:t xml:space="preserve">sur s07bq06_1 : </w:t>
      </w:r>
      <w:r>
        <w:rPr>
          <w:b w:val="0"/>
          <w:i w:val="0"/>
          <w:sz w:val="17"/>
        </w:rPr>
        <w:t>Même chose plus de 30 derniers jours</w:t>
      </w:r>
    </w:p>
    <w:p>
      <w:pPr>
        <w:pStyle w:val="ListBullet"/>
      </w:pPr>
      <w:r>
        <w:rPr>
          <w:b w:val="0"/>
          <w:i w:val="0"/>
          <w:color w:val="64748B"/>
          <w:sz w:val="16"/>
        </w:rPr>
        <w:t xml:space="preserve">[2026-05-25 15:04:12]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[2026-05-25 15:04:39] </w:t>
      </w:r>
      <w:r>
        <w:rPr>
          <w:b/>
          <w:i w:val="0"/>
          <w:color w:val="1F6FEB"/>
          <w:sz w:val="16"/>
        </w:rPr>
        <w:t xml:space="preserve">EQ24_sup_v2 </w:t>
      </w:r>
      <w:r>
        <w:rPr>
          <w:b w:val="0"/>
          <w:i w:val="0"/>
          <w:color w:val="64748B"/>
          <w:sz w:val="16"/>
        </w:rPr>
        <w:t xml:space="preserve">sur s07bq09_1 : </w:t>
      </w:r>
      <w:r>
        <w:rPr>
          <w:b w:val="0"/>
          <w:i w:val="0"/>
          <w:sz w:val="17"/>
        </w:rPr>
        <w:t>Lieu fixe sur la voie publique</w:t>
      </w:r>
    </w:p>
    <w:p>
      <w:pPr>
        <w:pStyle w:val="ListBullet"/>
      </w:pPr>
      <w:r>
        <w:rPr>
          <w:b w:val="0"/>
          <w:i w:val="0"/>
          <w:color w:val="64748B"/>
          <w:sz w:val="16"/>
        </w:rPr>
        <w:t xml:space="preserve">[2026-05-25 15:09:54]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[2026-05-25 15:10:03]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[2026-05-25 15:11:05] </w:t>
      </w:r>
      <w:r>
        <w:rPr>
          <w:b/>
          <w:i w:val="0"/>
          <w:color w:val="1F6FEB"/>
          <w:sz w:val="16"/>
        </w:rPr>
        <w:t xml:space="preserve">EQ24_sup_v2 </w:t>
      </w:r>
      <w:r>
        <w:rPr>
          <w:b w:val="0"/>
          <w:i w:val="0"/>
          <w:color w:val="64748B"/>
          <w:sz w:val="16"/>
        </w:rPr>
        <w:t xml:space="preserve">sur s07bq08_2 : </w:t>
      </w:r>
      <w:r>
        <w:rPr>
          <w:b w:val="0"/>
          <w:i w:val="0"/>
          <w:sz w:val="17"/>
        </w:rPr>
        <w:t>Eskeuy ! C'est trop 50f rekk</w:t>
      </w:r>
    </w:p>
    <w:p>
      <w:pPr>
        <w:pStyle w:val="ListBullet"/>
      </w:pPr>
      <w:r>
        <w:rPr>
          <w:b w:val="0"/>
          <w:i w:val="0"/>
          <w:color w:val="64748B"/>
          <w:sz w:val="16"/>
        </w:rPr>
        <w:t xml:space="preserve">[2026-05-25 15:15:27] </w:t>
      </w:r>
      <w:r>
        <w:rPr>
          <w:b/>
          <w:i w:val="0"/>
          <w:color w:val="1F6FEB"/>
          <w:sz w:val="16"/>
        </w:rPr>
        <w:t xml:space="preserve">EQ24_sup_v2 </w:t>
      </w:r>
      <w:r>
        <w:rPr>
          <w:b w:val="0"/>
          <w:i w:val="0"/>
          <w:color w:val="64748B"/>
          <w:sz w:val="16"/>
        </w:rPr>
        <w:t xml:space="preserve">sur s09Aq03 : </w:t>
      </w:r>
      <w:r>
        <w:rPr>
          <w:b w:val="0"/>
          <w:i w:val="0"/>
          <w:sz w:val="17"/>
        </w:rPr>
        <w:t>Revoir la valeur</w:t>
      </w:r>
    </w:p>
    <w:p>
      <w:pPr>
        <w:pStyle w:val="ListBullet"/>
      </w:pPr>
      <w:r>
        <w:rPr>
          <w:b w:val="0"/>
          <w:i w:val="0"/>
          <w:color w:val="64748B"/>
          <w:sz w:val="16"/>
        </w:rPr>
        <w:t xml:space="preserve">[2026-05-25 15:18:16] </w:t>
      </w:r>
      <w:r>
        <w:rPr>
          <w:b/>
          <w:i w:val="0"/>
          <w:color w:val="1F6FEB"/>
          <w:sz w:val="16"/>
        </w:rPr>
        <w:t xml:space="preserve">EQ24_sup_v2 </w:t>
      </w:r>
      <w:r>
        <w:rPr>
          <w:b w:val="0"/>
          <w:i w:val="0"/>
          <w:color w:val="64748B"/>
          <w:sz w:val="16"/>
        </w:rPr>
        <w:t xml:space="preserve">sur s09Cq03 : </w:t>
      </w:r>
      <w:r>
        <w:rPr>
          <w:b w:val="0"/>
          <w:i w:val="0"/>
          <w:sz w:val="17"/>
        </w:rPr>
        <w:t>Merci de confirmer</w:t>
      </w:r>
    </w:p>
    <w:p>
      <w:pPr>
        <w:pStyle w:val="ListBullet"/>
      </w:pPr>
      <w:r>
        <w:rPr>
          <w:b w:val="0"/>
          <w:i w:val="0"/>
          <w:color w:val="64748B"/>
          <w:sz w:val="16"/>
        </w:rPr>
        <w:t xml:space="preserve">[2026-05-25 15:18:41] </w:t>
      </w:r>
      <w:r>
        <w:rPr>
          <w:b/>
          <w:i w:val="0"/>
          <w:color w:val="1F6FEB"/>
          <w:sz w:val="16"/>
        </w:rPr>
        <w:t xml:space="preserve">EQ24_sup_v2 </w:t>
      </w:r>
      <w:r>
        <w:rPr>
          <w:b w:val="0"/>
          <w:i w:val="0"/>
          <w:color w:val="64748B"/>
          <w:sz w:val="16"/>
        </w:rPr>
        <w:t xml:space="preserve">sur s09Cq03 : </w:t>
      </w:r>
      <w:r>
        <w:rPr>
          <w:b w:val="0"/>
          <w:i w:val="0"/>
          <w:sz w:val="17"/>
        </w:rPr>
        <w:t>Revoir la valeur</w:t>
      </w:r>
    </w:p>
    <w:p>
      <w:pPr>
        <w:pStyle w:val="ListBullet"/>
      </w:pPr>
      <w:r>
        <w:rPr>
          <w:b w:val="0"/>
          <w:i w:val="0"/>
          <w:color w:val="64748B"/>
          <w:sz w:val="16"/>
        </w:rPr>
        <w:t xml:space="preserve">[2026-05-25 15:19:22] </w:t>
      </w:r>
      <w:r>
        <w:rPr>
          <w:b/>
          <w:i w:val="0"/>
          <w:color w:val="1F6FEB"/>
          <w:sz w:val="16"/>
        </w:rPr>
        <w:t xml:space="preserve">EQ24_sup_v2 </w:t>
      </w:r>
      <w:r>
        <w:rPr>
          <w:b w:val="0"/>
          <w:i w:val="0"/>
          <w:color w:val="64748B"/>
          <w:sz w:val="16"/>
        </w:rPr>
        <w:t xml:space="preserve">sur s09Dq03 : </w:t>
      </w:r>
      <w:r>
        <w:rPr>
          <w:b w:val="0"/>
          <w:i w:val="0"/>
          <w:sz w:val="17"/>
        </w:rPr>
        <w:t>Revoir la valeur</w:t>
      </w:r>
    </w:p>
    <w:p>
      <w:pPr>
        <w:pStyle w:val="ListBullet"/>
      </w:pPr>
      <w:r>
        <w:rPr>
          <w:b w:val="0"/>
          <w:i w:val="0"/>
          <w:color w:val="64748B"/>
          <w:sz w:val="16"/>
        </w:rPr>
        <w:t xml:space="preserve">[2026-05-25 15:21:36] </w:t>
      </w:r>
      <w:r>
        <w:rPr>
          <w:b/>
          <w:i w:val="0"/>
          <w:color w:val="1F6FEB"/>
          <w:sz w:val="16"/>
        </w:rPr>
        <w:t xml:space="preserve">EQ24_sup_v2 </w:t>
      </w:r>
      <w:r>
        <w:rPr>
          <w:b w:val="0"/>
          <w:i w:val="0"/>
          <w:color w:val="64748B"/>
          <w:sz w:val="16"/>
        </w:rPr>
        <w:t xml:space="preserve">sur s09Eq03 : </w:t>
      </w:r>
      <w:r>
        <w:rPr>
          <w:b w:val="0"/>
          <w:i w:val="0"/>
          <w:sz w:val="17"/>
        </w:rPr>
        <w:t>Revoir la valeur c'est 6 mois</w:t>
      </w:r>
    </w:p>
    <w:p>
      <w:pPr>
        <w:pStyle w:val="ListBullet"/>
      </w:pPr>
      <w:r>
        <w:rPr>
          <w:b w:val="0"/>
          <w:i w:val="0"/>
          <w:color w:val="64748B"/>
          <w:sz w:val="16"/>
        </w:rPr>
        <w:t xml:space="preserve">[2026-05-25 15:22:27] </w:t>
      </w:r>
      <w:r>
        <w:rPr>
          <w:b/>
          <w:i w:val="0"/>
          <w:color w:val="1F6FEB"/>
          <w:sz w:val="16"/>
        </w:rPr>
        <w:t xml:space="preserve">EQ24_sup_v2 </w:t>
      </w:r>
      <w:r>
        <w:rPr>
          <w:b w:val="0"/>
          <w:i w:val="0"/>
          <w:color w:val="64748B"/>
          <w:sz w:val="16"/>
        </w:rPr>
        <w:t xml:space="preserve">sur s09Fq03 : </w:t>
      </w:r>
      <w:r>
        <w:rPr>
          <w:b w:val="0"/>
          <w:i w:val="0"/>
          <w:sz w:val="17"/>
        </w:rPr>
        <w:t>C'est 12 mois</w:t>
      </w:r>
    </w:p>
    <w:p>
      <w:pPr>
        <w:pStyle w:val="ListBullet"/>
      </w:pPr>
      <w:r>
        <w:rPr>
          <w:b w:val="0"/>
          <w:i w:val="0"/>
          <w:color w:val="64748B"/>
          <w:sz w:val="16"/>
        </w:rPr>
        <w:t xml:space="preserve">[2026-05-25 15:22:41] </w:t>
      </w:r>
      <w:r>
        <w:rPr>
          <w:b/>
          <w:i w:val="0"/>
          <w:color w:val="1F6FEB"/>
          <w:sz w:val="16"/>
        </w:rPr>
        <w:t xml:space="preserve">EQ24_sup_v2 </w:t>
      </w:r>
      <w:r>
        <w:rPr>
          <w:b w:val="0"/>
          <w:i w:val="0"/>
          <w:color w:val="64748B"/>
          <w:sz w:val="16"/>
        </w:rPr>
        <w:t xml:space="preserve">sur s09Fq04 : </w:t>
      </w:r>
      <w:r>
        <w:rPr>
          <w:b w:val="0"/>
          <w:i w:val="0"/>
          <w:sz w:val="17"/>
        </w:rPr>
        <w:t>Lieu ?</w:t>
      </w:r>
    </w:p>
    <w:p>
      <w:pPr>
        <w:pStyle w:val="ListBullet"/>
      </w:pPr>
      <w:r>
        <w:rPr>
          <w:b w:val="0"/>
          <w:i w:val="0"/>
          <w:color w:val="64748B"/>
          <w:sz w:val="16"/>
        </w:rPr>
        <w:t xml:space="preserve">[2026-05-25 15:23:02] </w:t>
      </w:r>
      <w:r>
        <w:rPr>
          <w:b/>
          <w:i w:val="0"/>
          <w:color w:val="1F6FEB"/>
          <w:sz w:val="16"/>
        </w:rPr>
        <w:t xml:space="preserve">EQ24_sup_v2 </w:t>
      </w:r>
      <w:r>
        <w:rPr>
          <w:b w:val="0"/>
          <w:i w:val="0"/>
          <w:color w:val="64748B"/>
          <w:sz w:val="16"/>
        </w:rPr>
        <w:t xml:space="preserve">sur s09Fq03 : </w:t>
      </w:r>
      <w:r>
        <w:rPr>
          <w:b w:val="0"/>
          <w:i w:val="0"/>
          <w:sz w:val="17"/>
        </w:rPr>
        <w:t>Revoir la valeur</w:t>
      </w:r>
    </w:p>
    <w:p>
      <w:pPr>
        <w:pStyle w:val="ListBullet"/>
      </w:pPr>
      <w:r>
        <w:rPr>
          <w:b w:val="0"/>
          <w:i w:val="0"/>
          <w:color w:val="64748B"/>
          <w:sz w:val="16"/>
        </w:rPr>
        <w:t xml:space="preserve">[2026-05-25 15:24:27] </w:t>
      </w:r>
      <w:r>
        <w:rPr>
          <w:b/>
          <w:i w:val="0"/>
          <w:color w:val="1F6FEB"/>
          <w:sz w:val="16"/>
        </w:rPr>
        <w:t xml:space="preserve">EQ24_sup_v2 </w:t>
      </w:r>
      <w:r>
        <w:rPr>
          <w:b w:val="0"/>
          <w:i w:val="0"/>
          <w:color w:val="64748B"/>
          <w:sz w:val="16"/>
        </w:rPr>
        <w:t xml:space="preserve">sur s09Fq03 : </w:t>
      </w:r>
      <w:r>
        <w:rPr>
          <w:b w:val="0"/>
          <w:i w:val="0"/>
          <w:sz w:val="17"/>
        </w:rPr>
        <w:t>En train ?</w:t>
      </w:r>
    </w:p>
    <w:p>
      <w:pPr>
        <w:pStyle w:val="ListBullet"/>
      </w:pPr>
      <w:r>
        <w:rPr>
          <w:b w:val="0"/>
          <w:i w:val="0"/>
          <w:color w:val="64748B"/>
          <w:sz w:val="16"/>
        </w:rPr>
        <w:t xml:space="preserve">[2026-05-25 15:24:54] </w:t>
      </w:r>
      <w:r>
        <w:rPr>
          <w:b/>
          <w:i w:val="0"/>
          <w:color w:val="1F6FEB"/>
          <w:sz w:val="16"/>
        </w:rPr>
        <w:t xml:space="preserve">EQ24_sup_v2 </w:t>
      </w:r>
      <w:r>
        <w:rPr>
          <w:b w:val="0"/>
          <w:i w:val="0"/>
          <w:color w:val="64748B"/>
          <w:sz w:val="16"/>
        </w:rPr>
        <w:t xml:space="preserve">sur s09Fq04 : </w:t>
      </w:r>
      <w:r>
        <w:rPr>
          <w:b w:val="0"/>
          <w:i w:val="0"/>
          <w:sz w:val="17"/>
        </w:rPr>
        <w:t>Eskeuy ? Quincaillerie ?</w:t>
      </w:r>
    </w:p>
    <w:p>
      <w:pPr>
        <w:pStyle w:val="ListBullet"/>
      </w:pPr>
      <w:r>
        <w:rPr>
          <w:b w:val="0"/>
          <w:i w:val="0"/>
          <w:color w:val="64748B"/>
          <w:sz w:val="16"/>
        </w:rPr>
        <w:t xml:space="preserve">[2026-05-25 15:25:55] </w:t>
      </w:r>
      <w:r>
        <w:rPr>
          <w:b/>
          <w:i w:val="0"/>
          <w:color w:val="1F6FEB"/>
          <w:sz w:val="16"/>
        </w:rPr>
        <w:t xml:space="preserve">EQ24_sup_v2 </w:t>
      </w:r>
      <w:r>
        <w:rPr>
          <w:b w:val="0"/>
          <w:i w:val="0"/>
          <w:color w:val="64748B"/>
          <w:sz w:val="16"/>
        </w:rPr>
        <w:t xml:space="preserve">sur s10q05 : </w:t>
      </w:r>
      <w:r>
        <w:rPr>
          <w:b w:val="0"/>
          <w:i w:val="0"/>
          <w:sz w:val="17"/>
        </w:rPr>
        <w:t>Mettre oui ici</w:t>
      </w:r>
    </w:p>
    <w:p>
      <w:pPr>
        <w:pStyle w:val="ListBullet"/>
      </w:pPr>
      <w:r>
        <w:rPr>
          <w:b w:val="0"/>
          <w:i w:val="0"/>
          <w:color w:val="64748B"/>
          <w:sz w:val="16"/>
        </w:rPr>
        <w:t xml:space="preserve">[2026-05-25 15:27:23] </w:t>
      </w:r>
      <w:r>
        <w:rPr>
          <w:b/>
          <w:i w:val="0"/>
          <w:color w:val="1F6FEB"/>
          <w:sz w:val="16"/>
        </w:rPr>
        <w:t xml:space="preserve">EQ24_sup_v2 </w:t>
      </w:r>
      <w:r>
        <w:rPr>
          <w:b w:val="0"/>
          <w:i w:val="0"/>
          <w:color w:val="64748B"/>
          <w:sz w:val="16"/>
        </w:rPr>
        <w:t xml:space="preserve">sur s10q41 : </w:t>
      </w:r>
      <w:r>
        <w:rPr>
          <w:b w:val="0"/>
          <w:i w:val="0"/>
          <w:sz w:val="17"/>
        </w:rPr>
        <w:t>Revoir ici</w:t>
      </w:r>
    </w:p>
    <w:p>
      <w:pPr>
        <w:pStyle w:val="ListBullet"/>
      </w:pPr>
      <w:r>
        <w:rPr>
          <w:b w:val="0"/>
          <w:i w:val="0"/>
          <w:color w:val="64748B"/>
          <w:sz w:val="16"/>
        </w:rPr>
        <w:t xml:space="preserve">[2026-05-25 15:28:16] </w:t>
      </w:r>
      <w:r>
        <w:rPr>
          <w:b/>
          <w:i w:val="0"/>
          <w:color w:val="1F6FEB"/>
          <w:sz w:val="16"/>
        </w:rPr>
        <w:t xml:space="preserve">EQ24_sup_v2 </w:t>
      </w:r>
      <w:r>
        <w:rPr>
          <w:b w:val="0"/>
          <w:i w:val="0"/>
          <w:color w:val="64748B"/>
          <w:sz w:val="16"/>
        </w:rPr>
        <w:t xml:space="preserve">sur s10q16 : </w:t>
      </w:r>
      <w:r>
        <w:rPr>
          <w:b w:val="0"/>
          <w:i w:val="0"/>
          <w:sz w:val="17"/>
        </w:rPr>
        <w:t>Commerce de sachets d'eau</w:t>
      </w:r>
    </w:p>
    <w:p>
      <w:pPr>
        <w:pStyle w:val="ListBullet"/>
      </w:pPr>
      <w:r>
        <w:rPr>
          <w:b w:val="0"/>
          <w:i w:val="0"/>
          <w:color w:val="64748B"/>
          <w:sz w:val="16"/>
        </w:rPr>
        <w:t xml:space="preserve">[2026-05-25 15:29:26] </w:t>
      </w:r>
      <w:r>
        <w:rPr>
          <w:b/>
          <w:i w:val="0"/>
          <w:color w:val="1F6FEB"/>
          <w:sz w:val="16"/>
        </w:rPr>
        <w:t xml:space="preserve">EQ24_sup_v2 </w:t>
      </w:r>
      <w:r>
        <w:rPr>
          <w:b w:val="0"/>
          <w:i w:val="0"/>
          <w:color w:val="64748B"/>
          <w:sz w:val="16"/>
        </w:rPr>
        <w:t xml:space="preserve">sur s11q19 : </w:t>
      </w:r>
      <w:r>
        <w:rPr>
          <w:b w:val="0"/>
          <w:i w:val="0"/>
          <w:sz w:val="17"/>
        </w:rPr>
        <w:t>Revoir</w:t>
      </w:r>
    </w:p>
    <w:p>
      <w:pPr>
        <w:pStyle w:val="ListBullet"/>
      </w:pPr>
      <w:r>
        <w:rPr>
          <w:b w:val="0"/>
          <w:i w:val="0"/>
          <w:color w:val="64748B"/>
          <w:sz w:val="16"/>
        </w:rPr>
        <w:t xml:space="preserve">[2026-05-25 15:30:07] </w:t>
      </w:r>
      <w:r>
        <w:rPr>
          <w:b/>
          <w:i w:val="0"/>
          <w:color w:val="1F6FEB"/>
          <w:sz w:val="16"/>
        </w:rPr>
        <w:t xml:space="preserve">EQ24_sup_v2 </w:t>
      </w:r>
      <w:r>
        <w:rPr>
          <w:b w:val="0"/>
          <w:i w:val="0"/>
          <w:color w:val="64748B"/>
          <w:sz w:val="16"/>
        </w:rPr>
        <w:t xml:space="preserve">sur s11q29a : </w:t>
      </w:r>
      <w:r>
        <w:rPr>
          <w:b w:val="0"/>
          <w:i w:val="0"/>
          <w:sz w:val="17"/>
        </w:rPr>
        <w:t>50 mètres en 10mn ? Eskeuy</w:t>
      </w:r>
    </w:p>
    <w:p>
      <w:pPr>
        <w:pStyle w:val="ListBullet"/>
      </w:pPr>
      <w:r>
        <w:rPr>
          <w:b w:val="0"/>
          <w:i w:val="0"/>
          <w:color w:val="64748B"/>
          <w:sz w:val="16"/>
        </w:rPr>
        <w:t xml:space="preserve">[2026-05-25 15:30:24] </w:t>
      </w:r>
      <w:r>
        <w:rPr>
          <w:b/>
          <w:i w:val="0"/>
          <w:color w:val="1F6FEB"/>
          <w:sz w:val="16"/>
        </w:rPr>
        <w:t xml:space="preserve">EQ24_sup_v2 </w:t>
      </w:r>
      <w:r>
        <w:rPr>
          <w:b w:val="0"/>
          <w:i w:val="0"/>
          <w:color w:val="64748B"/>
          <w:sz w:val="16"/>
        </w:rPr>
        <w:t xml:space="preserve">sur s11q35b : </w:t>
      </w:r>
      <w:r>
        <w:rPr>
          <w:b w:val="0"/>
          <w:i w:val="0"/>
          <w:sz w:val="17"/>
        </w:rPr>
        <w:t>Les 2 mois</w:t>
      </w:r>
    </w:p>
    <w:p>
      <w:pPr>
        <w:pStyle w:val="ListBullet"/>
      </w:pPr>
      <w:r>
        <w:rPr>
          <w:b w:val="0"/>
          <w:i w:val="0"/>
          <w:color w:val="64748B"/>
          <w:sz w:val="16"/>
        </w:rPr>
        <w:t xml:space="preserve">[2026-05-25 15:33:59] </w:t>
      </w:r>
      <w:r>
        <w:rPr>
          <w:b/>
          <w:i w:val="0"/>
          <w:color w:val="1F6FEB"/>
          <w:sz w:val="16"/>
        </w:rPr>
        <w:t xml:space="preserve">EQ24_sup_v2 </w:t>
      </w:r>
      <w:r>
        <w:rPr>
          <w:b w:val="0"/>
          <w:i w:val="0"/>
          <w:color w:val="64748B"/>
          <w:sz w:val="16"/>
        </w:rPr>
        <w:t xml:space="preserve">sur s13q21 : </w:t>
      </w:r>
      <w:r>
        <w:rPr>
          <w:b w:val="0"/>
          <w:i w:val="0"/>
          <w:sz w:val="17"/>
        </w:rPr>
        <w:t>Revoir</w:t>
      </w:r>
    </w:p>
    <w:p>
      <w:pPr>
        <w:pStyle w:val="ListBullet"/>
      </w:pPr>
      <w:r>
        <w:rPr>
          <w:b w:val="0"/>
          <w:i w:val="0"/>
          <w:color w:val="64748B"/>
          <w:sz w:val="16"/>
        </w:rPr>
        <w:t xml:space="preserve">[2026-05-25 15:34:33] </w:t>
      </w:r>
      <w:r>
        <w:rPr>
          <w:b/>
          <w:i w:val="0"/>
          <w:color w:val="1F6FEB"/>
          <w:sz w:val="16"/>
        </w:rPr>
        <w:t xml:space="preserve">EQ24_sup_v2 </w:t>
      </w:r>
      <w:r>
        <w:rPr>
          <w:b w:val="0"/>
          <w:i w:val="0"/>
          <w:color w:val="64748B"/>
          <w:sz w:val="16"/>
        </w:rPr>
        <w:t xml:space="preserve">sur s13q21_autre : </w:t>
      </w:r>
      <w:r>
        <w:rPr>
          <w:b w:val="0"/>
          <w:i w:val="0"/>
          <w:sz w:val="17"/>
        </w:rPr>
        <w:t>Le type de transfert pas le motif</w:t>
      </w:r>
    </w:p>
    <w:p>
      <w:pPr>
        <w:pStyle w:val="ListBullet"/>
      </w:pPr>
      <w:r>
        <w:rPr>
          <w:b w:val="0"/>
          <w:i w:val="0"/>
          <w:color w:val="64748B"/>
          <w:sz w:val="16"/>
        </w:rPr>
        <w:t xml:space="preserve">[2026-05-25 15:35:08] </w:t>
      </w:r>
      <w:r>
        <w:rPr>
          <w:b/>
          <w:i w:val="0"/>
          <w:color w:val="1F6FEB"/>
          <w:sz w:val="16"/>
        </w:rPr>
        <w:t xml:space="preserve">EQ24_sup_v2 </w:t>
      </w:r>
      <w:r>
        <w:rPr>
          <w:b w:val="0"/>
          <w:i w:val="0"/>
          <w:color w:val="64748B"/>
          <w:sz w:val="16"/>
        </w:rPr>
        <w:t xml:space="preserve">sur s14q07 : </w:t>
      </w:r>
      <w:r>
        <w:rPr>
          <w:b w:val="0"/>
          <w:i w:val="0"/>
          <w:sz w:val="17"/>
        </w:rPr>
        <w:t>Revoir</w:t>
      </w:r>
    </w:p>
    <w:p>
      <w:pPr>
        <w:pStyle w:val="ListBullet"/>
      </w:pPr>
      <w:r>
        <w:rPr>
          <w:b w:val="0"/>
          <w:i w:val="0"/>
          <w:color w:val="64748B"/>
          <w:sz w:val="16"/>
        </w:rPr>
        <w:t xml:space="preserve">[2026-05-25 15:35:56] </w:t>
      </w:r>
      <w:r>
        <w:rPr>
          <w:b/>
          <w:i w:val="0"/>
          <w:color w:val="1F6FEB"/>
          <w:sz w:val="16"/>
        </w:rPr>
        <w:t xml:space="preserve">EQ24_sup_v2 </w:t>
      </w:r>
      <w:r>
        <w:rPr>
          <w:b w:val="0"/>
          <w:i w:val="0"/>
          <w:color w:val="64748B"/>
          <w:sz w:val="16"/>
        </w:rPr>
        <w:t xml:space="preserve">sur @@RejectedBySupervisor : </w:t>
      </w:r>
      <w:r>
        <w:rPr>
          <w:b w:val="0"/>
          <w:i w:val="0"/>
          <w:sz w:val="17"/>
        </w:rPr>
        <w:t>Merci de vous référer aux commentaires et de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