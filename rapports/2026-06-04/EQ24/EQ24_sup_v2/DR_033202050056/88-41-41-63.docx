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88-41-41-63</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88-41-41-63</w:t>
            </w:r>
          </w:p>
        </w:tc>
        <w:tc>
          <w:tcPr>
            <w:tcW w:type="dxa" w:w="3551"/>
            <w:shd w:fill="F8FAFC"/>
          </w:tcPr>
          <w:p>
            <w:r>
              <w:rPr>
                <w:b w:val="0"/>
                <w:i w:val="0"/>
                <w:color w:val="64748B"/>
                <w:sz w:val="14"/>
              </w:rPr>
              <w:t>CHEF DE MÉNAGE</w:t>
              <w:br/>
            </w:r>
            <w:r>
              <w:rPr>
                <w:b/>
                <w:i w:val="0"/>
                <w:sz w:val="18"/>
              </w:rPr>
              <w:t>DIALOU LOUM</w:t>
            </w:r>
          </w:p>
        </w:tc>
      </w:tr>
      <w:tr>
        <w:tc>
          <w:tcPr>
            <w:tcW w:type="dxa" w:w="3551"/>
            <w:shd w:fill="F8FAFC"/>
          </w:tcPr>
          <w:p>
            <w:r>
              <w:rPr>
                <w:b w:val="0"/>
                <w:i w:val="0"/>
                <w:color w:val="64748B"/>
                <w:sz w:val="14"/>
              </w:rPr>
              <w:t>TÉLÉPHONE CM</w:t>
              <w:br/>
            </w:r>
            <w:r>
              <w:rPr>
                <w:b/>
                <w:i w:val="0"/>
                <w:sz w:val="18"/>
              </w:rPr>
              <w:t>77 220 16 93</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2  ·  1ʳᵉ visite : 2026-05-20T12:14:35</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Inter-sections</w:t>
            </w:r>
          </w:p>
        </w:tc>
        <w:tc>
          <w:tcPr>
            <w:tcW w:type="dxa" w:w="5839"/>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 AZIZ SOW a dit que son père a un niveau Secondaire 2e cycle alors que le père lui-même dit qu'il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 AZIZ SOW a declaré que la catégorie socioprofessionnelle de son père est Travailleur pour compte propre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DJIBY SOW a dit que son père a un niveau Secondaire 2e cycle alors que le père lui-même dit qu'il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DJIBY SOW a declaré que la catégorie socioprofessionnelle de son père est Travailleur pour compte propre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MODOU SOW a dit que son père a un niveau Secondaire 2e cycle alors que le père lui-même dit qu'il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MODOU SOW a declaré que la catégorie socioprofessionnelle de son père est Travailleur pour compte propre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NGANE SOW a dit que son père a un niveau Secondaire 2e cycle alors que le père lui-même dit qu'il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NGANE SOW a declaré que la catégorie socioprofessionnelle de son père est Travailleur pour compte propre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ABDOULAYE SOW a dit que son père a un niveau Secondaire 2e cycle alors que le père lui-même dit qu'il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ABDOULAYE SOW a declaré que la catégorie socioprofessionnelle de son père est Travailleur pour compte propre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DIABOU LOUM diffère de celui donné par DIABOU LOUM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PAPE ABDOULAYE SOW ou l'année à laquelle PAPE ABDOULAYE SOW a fréquenté l'école pour la dernière fois (.) le dernier diplome de PAPE ABDOULAYE SOW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DIABOU LOUM s'est consulté la première fois pour cette maladie (Problème de tension) chez un médecin généraliste et vous dites que  DIABOU LOUM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(10000 Fcfa) dépensé ou reçu en cadeau pour les cartes prépayées, les transferts de crédit et les abonnements de  CHEIKH  NIANE SOW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(10000 Fcfa) dépensé ou reçu en cadeau pour les recharges internet ou de forfaits de données mobiles(hors appels vocaux), aucours des 30 derniers jours de  CHEIKH  NIANE SOW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MAGUETTE SOW est trop jeune (10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MAGUETTE SOW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ABDOU AZIZ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DJIBY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MODOU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NGANE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PAPE ABDOULAYE SOW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CHEIKH  NIANE SOW bénéficié de cette formation est PHARMACEUTIQUE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AZIZ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(1000 FCFA) pour l'année scolaire de ABDOU AZIZ SOW qui fréquente 2ème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DIABOU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DIABOU LOUM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DIABOU LOUM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DJIBY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MAGUETTE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MAGUETTE SOW n'a pas fait des études dans une école formelle est PREFERENCE ECOLE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FATY KÉBÉ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KANY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( 22000 FCFA) payée de MAME KANY SOW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(3000 FCFA) pour l'année scolaire de MAME KANY SOW qui fréquente 2ème année de Secondaire 2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NGANE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PAPE ABDOULAYE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SEYNABOU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montant(70000 FCFA) des dépenses liées à l'accouchement de DIABOU DIALLO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montant(30000 FCFA) des dépenses pour chaque visite prénatale de DIABOU DIALLO semble faible (voir nul) ou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DIABOU DIALLO ait exercé un emploi au cours des 12 derniers mois car il evolue ou a evolué dans Commerce.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PAPE ABDOULAYE SOW (5350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Spaghettis en Sachets industriel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Niébé/Haricots secs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(maïs, tournesol, coco, lait de vache, etc.) consommée  par le ménage semble très élevé, prière de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(150 Fcfa) de Riz local brisé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(150 Fcfa) de Riz local brisé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DIABOU LOUM (111000 Fcfa) de la fête de Autres fêtes réligieuses musulmanes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(3000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(400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(500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(300 Fcfa) pour Masque facial jetable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(300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(1000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(1500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(8000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(10000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(12000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(20000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(25000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(3000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(6000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(3000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DIABOU LOUM (900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PHARMACIEN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10.48 et 10.49 s'elle fait de la fabrication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personne non-membre du ménage qui figure sur le titre de propriété est LOCATAIRE NE FIGURE PAS SUR LE TITR DE PROPRIÉTÉ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changer la question 11.36 à Electricité réseau car elle demeure la principale même s'elle n'est pas disponible à 100%.</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revendu à 100000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DIABOU LOUM, prière de reprendre la section agriculture du ménage DIABOU LOUM.</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DIABOU DIALLO a 38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DIABOU DIALLO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(140000 FCFA)  de CHEIKH  NIANE SOW semble trop élevé pour un revenu net gagné par semaine.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CHEIKH  NIANE SOW est un Techniciens et assistants pharmaciens et préparateurs en pharmacie qui travaille dans Entreprise Privée et a declaré comme catégorie socioprofessionnelle  Patron/Employeur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SEYNABOU SOW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(6.37 litre) du produit Autres huiles alimentaires n.d.a.</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134"/>
          </w:tcPr>
          <w:p>
            <w:r>
              <w:rPr>
                <w:b/>
                <w:i w:val="0"/>
                <w:color w:val="CA8A04"/>
                <w:sz w:val="16"/>
              </w:rPr>
              <w:t>Faible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(43)</w:t>
      </w:r>
    </w:p>
    <w:p>
      <w:pPr>
        <w:pStyle w:val="ListBullet"/>
      </w:pPr>
      <w:r>
        <w:rPr>
          <w:b w:val="0"/>
          <w:i w:val="0"/>
          <w:color w:val="64748B"/>
          <w:sz w:val="16"/>
        </w:rPr>
        <w:t xml:space="preserve">[2026-05-20 12:27:43] </w:t>
      </w:r>
      <w:r>
        <w:rPr>
          <w:b/>
          <w:i w:val="0"/>
          <w:color w:val="1F6FEB"/>
          <w:sz w:val="16"/>
        </w:rPr>
        <w:t xml:space="preserve">EQ24_enq1_v2 </w:t>
      </w:r>
      <w:r>
        <w:rPr>
          <w:b w:val="0"/>
          <w:i w:val="0"/>
          <w:color w:val="64748B"/>
          <w:sz w:val="16"/>
        </w:rPr>
        <w:t xml:space="preserve">sur s01q06 : </w:t>
      </w:r>
      <w:r>
        <w:rPr>
          <w:b w:val="0"/>
          <w:i w:val="0"/>
          <w:sz w:val="17"/>
        </w:rPr>
        <w:t>" PE8"</w:t>
      </w:r>
    </w:p>
    <w:p>
      <w:pPr>
        <w:pStyle w:val="ListBullet"/>
      </w:pPr>
      <w:r>
        <w:rPr>
          <w:b w:val="0"/>
          <w:i w:val="0"/>
          <w:color w:val="64748B"/>
          <w:sz w:val="16"/>
        </w:rPr>
        <w:t xml:space="preserve">[2026-05-20 12:27:55] </w:t>
      </w:r>
      <w:r>
        <w:rPr>
          <w:b/>
          <w:i w:val="0"/>
          <w:color w:val="1F6FEB"/>
          <w:sz w:val="16"/>
        </w:rPr>
        <w:t xml:space="preserve">EQ24_enq1_v2 </w:t>
      </w:r>
      <w:r>
        <w:rPr>
          <w:b w:val="0"/>
          <w:i w:val="0"/>
          <w:color w:val="64748B"/>
          <w:sz w:val="16"/>
        </w:rPr>
        <w:t xml:space="preserve">sur s01q06 : </w:t>
      </w:r>
      <w:r>
        <w:rPr>
          <w:b w:val="0"/>
          <w:i w:val="0"/>
          <w:sz w:val="17"/>
        </w:rPr>
        <w:t>PERDU DE VUE</w:t>
      </w:r>
    </w:p>
    <w:p>
      <w:pPr>
        <w:pStyle w:val="ListBullet"/>
      </w:pPr>
      <w:r>
        <w:rPr>
          <w:b w:val="0"/>
          <w:i w:val="0"/>
          <w:color w:val="64748B"/>
          <w:sz w:val="16"/>
        </w:rPr>
        <w:t xml:space="preserve">[2026-05-20 12:29:44] </w:t>
      </w:r>
      <w:r>
        <w:rPr>
          <w:b/>
          <w:i w:val="0"/>
          <w:color w:val="1F6FEB"/>
          <w:sz w:val="16"/>
        </w:rPr>
        <w:t xml:space="preserve">EQ24_enq1_v2 </w:t>
      </w:r>
      <w:r>
        <w:rPr>
          <w:b w:val="0"/>
          <w:i w:val="0"/>
          <w:color w:val="64748B"/>
          <w:sz w:val="16"/>
        </w:rPr>
        <w:t xml:space="preserve">sur s01q06 : </w:t>
      </w:r>
      <w:r>
        <w:rPr>
          <w:b w:val="0"/>
          <w:i w:val="0"/>
          <w:sz w:val="17"/>
        </w:rPr>
        <w:t>PERDU DE VU</w:t>
      </w:r>
    </w:p>
    <w:p>
      <w:pPr>
        <w:pStyle w:val="ListBullet"/>
      </w:pPr>
      <w:r>
        <w:rPr>
          <w:b w:val="0"/>
          <w:i w:val="0"/>
          <w:color w:val="64748B"/>
          <w:sz w:val="16"/>
        </w:rPr>
        <w:t xml:space="preserve">[2026-05-22 06:55:26]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[2026-05-26 17:56:07] </w:t>
      </w:r>
      <w:r>
        <w:rPr>
          <w:b/>
          <w:i w:val="0"/>
          <w:color w:val="1F6FEB"/>
          <w:sz w:val="16"/>
        </w:rPr>
        <w:t xml:space="preserve">EQ24_sup_v2 </w:t>
      </w:r>
      <w:r>
        <w:rPr>
          <w:b w:val="0"/>
          <w:i w:val="0"/>
          <w:color w:val="64748B"/>
          <w:sz w:val="16"/>
        </w:rPr>
        <w:t xml:space="preserve">sur s01q20 : </w:t>
      </w:r>
      <w:r>
        <w:rPr>
          <w:b w:val="0"/>
          <w:i w:val="0"/>
          <w:sz w:val="17"/>
        </w:rPr>
        <w:t>Oui ou non?</w:t>
      </w:r>
    </w:p>
    <w:p>
      <w:pPr>
        <w:pStyle w:val="ListBullet"/>
      </w:pPr>
      <w:r>
        <w:rPr>
          <w:b w:val="0"/>
          <w:i w:val="0"/>
          <w:color w:val="64748B"/>
          <w:sz w:val="16"/>
        </w:rPr>
        <w:t xml:space="preserve">[2026-05-26 17:57:31] </w:t>
      </w:r>
      <w:r>
        <w:rPr>
          <w:b/>
          <w:i w:val="0"/>
          <w:color w:val="1F6FEB"/>
          <w:sz w:val="16"/>
        </w:rPr>
        <w:t xml:space="preserve">EQ24_sup_v2 </w:t>
      </w:r>
      <w:r>
        <w:rPr>
          <w:b w:val="0"/>
          <w:i w:val="0"/>
          <w:color w:val="64748B"/>
          <w:sz w:val="16"/>
        </w:rPr>
        <w:t xml:space="preserve">sur s01q16 : </w:t>
      </w:r>
      <w:r>
        <w:rPr>
          <w:b w:val="0"/>
          <w:i w:val="0"/>
          <w:sz w:val="17"/>
        </w:rPr>
        <w:t>Wolof ou halpulaar ?</w:t>
      </w:r>
    </w:p>
    <w:p>
      <w:pPr>
        <w:pStyle w:val="ListBullet"/>
      </w:pPr>
      <w:r>
        <w:rPr>
          <w:b w:val="0"/>
          <w:i w:val="0"/>
          <w:color w:val="64748B"/>
          <w:sz w:val="16"/>
        </w:rPr>
        <w:t xml:space="preserve">[2026-05-26 17:59:37] </w:t>
      </w:r>
      <w:r>
        <w:rPr>
          <w:b/>
          <w:i w:val="0"/>
          <w:color w:val="1F6FEB"/>
          <w:sz w:val="16"/>
        </w:rPr>
        <w:t xml:space="preserve">EQ24_sup_v2 </w:t>
      </w:r>
      <w:r>
        <w:rPr>
          <w:b w:val="0"/>
          <w:i w:val="0"/>
          <w:color w:val="64748B"/>
          <w:sz w:val="16"/>
        </w:rPr>
        <w:t xml:space="preserve">sur s01q16 : </w:t>
      </w:r>
      <w:r>
        <w:rPr>
          <w:b w:val="0"/>
          <w:i w:val="0"/>
          <w:sz w:val="17"/>
        </w:rPr>
        <w:t>C'est vrai ça ?</w:t>
      </w:r>
    </w:p>
    <w:p>
      <w:pPr>
        <w:pStyle w:val="ListBullet"/>
      </w:pPr>
      <w:r>
        <w:rPr>
          <w:b w:val="0"/>
          <w:i w:val="0"/>
          <w:color w:val="64748B"/>
          <w:sz w:val="16"/>
        </w:rPr>
        <w:t xml:space="preserve">[2026-05-26 18:02:07] </w:t>
      </w:r>
      <w:r>
        <w:rPr>
          <w:b/>
          <w:i w:val="0"/>
          <w:color w:val="1F6FEB"/>
          <w:sz w:val="16"/>
        </w:rPr>
        <w:t xml:space="preserve">EQ24_sup_v2 </w:t>
      </w:r>
      <w:r>
        <w:rPr>
          <w:b w:val="0"/>
          <w:i w:val="0"/>
          <w:color w:val="64748B"/>
          <w:sz w:val="16"/>
        </w:rPr>
        <w:t xml:space="preserve">sur s01q38 : </w:t>
      </w:r>
      <w:r>
        <w:rPr>
          <w:b w:val="0"/>
          <w:i w:val="0"/>
          <w:sz w:val="17"/>
        </w:rPr>
        <w:t>Eskeuy ! Faut revoir</w:t>
      </w:r>
    </w:p>
    <w:p>
      <w:pPr>
        <w:pStyle w:val="ListBullet"/>
      </w:pPr>
      <w:r>
        <w:rPr>
          <w:b w:val="0"/>
          <w:i w:val="0"/>
          <w:color w:val="64748B"/>
          <w:sz w:val="16"/>
        </w:rPr>
        <w:t xml:space="preserve">[2026-05-26 18:05:15] </w:t>
      </w:r>
      <w:r>
        <w:rPr>
          <w:b/>
          <w:i w:val="0"/>
          <w:color w:val="1F6FEB"/>
          <w:sz w:val="16"/>
        </w:rPr>
        <w:t xml:space="preserve">EQ24_sup_v2 </w:t>
      </w:r>
      <w:r>
        <w:rPr>
          <w:b w:val="0"/>
          <w:i w:val="0"/>
          <w:color w:val="64748B"/>
          <w:sz w:val="16"/>
        </w:rPr>
        <w:t xml:space="preserve">sur s02q20 : </w:t>
      </w:r>
      <w:r>
        <w:rPr>
          <w:b w:val="0"/>
          <w:i w:val="0"/>
          <w:sz w:val="17"/>
        </w:rPr>
        <w:t>Privé religieux ou gouvernement</w:t>
      </w:r>
    </w:p>
    <w:p>
      <w:pPr>
        <w:pStyle w:val="ListBullet"/>
      </w:pPr>
      <w:r>
        <w:rPr>
          <w:b w:val="0"/>
          <w:i w:val="0"/>
          <w:color w:val="64748B"/>
          <w:sz w:val="16"/>
        </w:rPr>
        <w:t xml:space="preserve">[2026-05-26 18:05:27] </w:t>
      </w:r>
      <w:r>
        <w:rPr>
          <w:b/>
          <w:i w:val="0"/>
          <w:color w:val="1F6FEB"/>
          <w:sz w:val="16"/>
        </w:rPr>
        <w:t xml:space="preserve">EQ24_sup_v2 </w:t>
      </w:r>
      <w:r>
        <w:rPr>
          <w:b w:val="0"/>
          <w:i w:val="0"/>
          <w:color w:val="64748B"/>
          <w:sz w:val="16"/>
        </w:rPr>
        <w:t xml:space="preserve">sur s02q10 : </w:t>
      </w:r>
      <w:r>
        <w:rPr>
          <w:b w:val="0"/>
          <w:i w:val="0"/>
          <w:sz w:val="17"/>
        </w:rPr>
        <w:t>???</w:t>
      </w:r>
    </w:p>
    <w:p>
      <w:pPr>
        <w:pStyle w:val="ListBullet"/>
      </w:pPr>
      <w:r>
        <w:rPr>
          <w:b w:val="0"/>
          <w:i w:val="0"/>
          <w:color w:val="64748B"/>
          <w:sz w:val="16"/>
        </w:rPr>
        <w:t xml:space="preserve">[2026-05-26 18:07:50] </w:t>
      </w:r>
      <w:r>
        <w:rPr>
          <w:b/>
          <w:i w:val="0"/>
          <w:color w:val="1F6FEB"/>
          <w:sz w:val="16"/>
        </w:rPr>
        <w:t xml:space="preserve">EQ24_sup_v2 </w:t>
      </w:r>
      <w:r>
        <w:rPr>
          <w:b w:val="0"/>
          <w:i w:val="0"/>
          <w:color w:val="64748B"/>
          <w:sz w:val="16"/>
        </w:rPr>
        <w:t xml:space="preserve">sur s02q36_autre : </w:t>
      </w:r>
      <w:r>
        <w:rPr>
          <w:b w:val="0"/>
          <w:i w:val="0"/>
          <w:sz w:val="17"/>
        </w:rPr>
        <w:t>Santé ou pharmaceutique</w:t>
      </w:r>
    </w:p>
    <w:p>
      <w:pPr>
        <w:pStyle w:val="ListBullet"/>
      </w:pPr>
      <w:r>
        <w:rPr>
          <w:b w:val="0"/>
          <w:i w:val="0"/>
          <w:color w:val="64748B"/>
          <w:sz w:val="16"/>
        </w:rPr>
        <w:t xml:space="preserve">[2026-05-26 18:08:38] </w:t>
      </w:r>
      <w:r>
        <w:rPr>
          <w:b/>
          <w:i w:val="0"/>
          <w:color w:val="1F6FEB"/>
          <w:sz w:val="16"/>
        </w:rPr>
        <w:t xml:space="preserve">EQ24_sup_v2 </w:t>
      </w:r>
      <w:r>
        <w:rPr>
          <w:b w:val="0"/>
          <w:i w:val="0"/>
          <w:color w:val="64748B"/>
          <w:sz w:val="16"/>
        </w:rPr>
        <w:t xml:space="preserve">sur s02q28 : </w:t>
      </w:r>
      <w:r>
        <w:rPr>
          <w:b w:val="0"/>
          <w:i w:val="0"/>
          <w:sz w:val="17"/>
        </w:rPr>
        <w:t>Vérifier la valeur</w:t>
      </w:r>
    </w:p>
    <w:p>
      <w:pPr>
        <w:pStyle w:val="ListBullet"/>
      </w:pPr>
      <w:r>
        <w:rPr>
          <w:b w:val="0"/>
          <w:i w:val="0"/>
          <w:color w:val="64748B"/>
          <w:sz w:val="16"/>
        </w:rPr>
        <w:t xml:space="preserve">[2026-05-26 18:20:28]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[2026-05-26 18:20:52] </w:t>
      </w:r>
      <w:r>
        <w:rPr>
          <w:b/>
          <w:i w:val="0"/>
          <w:color w:val="1F6FEB"/>
          <w:sz w:val="16"/>
        </w:rPr>
        <w:t xml:space="preserve">EQ24_sup_v2 </w:t>
      </w:r>
      <w:r>
        <w:rPr>
          <w:b w:val="0"/>
          <w:i w:val="0"/>
          <w:color w:val="64748B"/>
          <w:sz w:val="16"/>
        </w:rPr>
        <w:t xml:space="preserve">sur s03q15 : </w:t>
      </w:r>
      <w:r>
        <w:rPr>
          <w:b w:val="0"/>
          <w:i w:val="0"/>
          <w:sz w:val="17"/>
        </w:rPr>
        <w:t>Corriger</w:t>
      </w:r>
    </w:p>
    <w:p>
      <w:pPr>
        <w:pStyle w:val="ListBullet"/>
      </w:pPr>
      <w:r>
        <w:rPr>
          <w:b w:val="0"/>
          <w:i w:val="0"/>
          <w:color w:val="64748B"/>
          <w:sz w:val="16"/>
        </w:rPr>
        <w:t xml:space="preserve">[2026-05-26 18:31:59] </w:t>
      </w:r>
      <w:r>
        <w:rPr>
          <w:b/>
          <w:i w:val="0"/>
          <w:color w:val="1F6FEB"/>
          <w:sz w:val="16"/>
        </w:rPr>
        <w:t xml:space="preserve">EQ24_sup_v2 </w:t>
      </w:r>
      <w:r>
        <w:rPr>
          <w:b w:val="0"/>
          <w:i w:val="0"/>
          <w:color w:val="64748B"/>
          <w:sz w:val="16"/>
        </w:rPr>
        <w:t xml:space="preserve">sur s03q00_0 : </w:t>
      </w:r>
      <w:r>
        <w:rPr>
          <w:b w:val="0"/>
          <w:i w:val="0"/>
          <w:sz w:val="17"/>
        </w:rPr>
        <w:t>Il faut revoir les répondants</w:t>
      </w:r>
    </w:p>
    <w:p>
      <w:pPr>
        <w:pStyle w:val="ListBullet"/>
      </w:pPr>
      <w:r>
        <w:rPr>
          <w:b w:val="0"/>
          <w:i w:val="0"/>
          <w:color w:val="64748B"/>
          <w:sz w:val="16"/>
        </w:rPr>
        <w:t xml:space="preserve">[2026-05-26 18:32:31] </w:t>
      </w:r>
      <w:r>
        <w:rPr>
          <w:b/>
          <w:i w:val="0"/>
          <w:color w:val="1F6FEB"/>
          <w:sz w:val="16"/>
        </w:rPr>
        <w:t xml:space="preserve">EQ24_sup_v2 </w:t>
      </w:r>
      <w:r>
        <w:rPr>
          <w:b w:val="0"/>
          <w:i w:val="0"/>
          <w:color w:val="64748B"/>
          <w:sz w:val="16"/>
        </w:rPr>
        <w:t xml:space="preserve">sur s03q53 : </w:t>
      </w:r>
      <w:r>
        <w:rPr>
          <w:b w:val="0"/>
          <w:i w:val="0"/>
          <w:sz w:val="17"/>
        </w:rPr>
        <w:t>Revoir la valeur</w:t>
      </w:r>
    </w:p>
    <w:p>
      <w:pPr>
        <w:pStyle w:val="ListBullet"/>
      </w:pPr>
      <w:r>
        <w:rPr>
          <w:b w:val="0"/>
          <w:i w:val="0"/>
          <w:color w:val="64748B"/>
          <w:sz w:val="16"/>
        </w:rPr>
        <w:t xml:space="preserve">[2026-05-26 18:37:48] </w:t>
      </w:r>
      <w:r>
        <w:rPr>
          <w:b/>
          <w:i w:val="0"/>
          <w:color w:val="1F6FEB"/>
          <w:sz w:val="16"/>
        </w:rPr>
        <w:t xml:space="preserve">EQ24_sup_v2 </w:t>
      </w:r>
      <w:r>
        <w:rPr>
          <w:b w:val="0"/>
          <w:i w:val="0"/>
          <w:color w:val="64748B"/>
          <w:sz w:val="16"/>
        </w:rPr>
        <w:t xml:space="preserve">sur s04q00_0 : </w:t>
      </w:r>
      <w:r>
        <w:rPr>
          <w:b w:val="0"/>
          <w:i w:val="0"/>
          <w:sz w:val="17"/>
        </w:rPr>
        <w:t>Verifier</w:t>
      </w:r>
    </w:p>
    <w:p>
      <w:pPr>
        <w:pStyle w:val="ListBullet"/>
      </w:pPr>
      <w:r>
        <w:rPr>
          <w:b w:val="0"/>
          <w:i w:val="0"/>
          <w:color w:val="64748B"/>
          <w:sz w:val="16"/>
        </w:rPr>
        <w:t xml:space="preserve">[2026-05-26 18:38:05] </w:t>
      </w:r>
      <w:r>
        <w:rPr>
          <w:b/>
          <w:i w:val="0"/>
          <w:color w:val="1F6FEB"/>
          <w:sz w:val="16"/>
        </w:rPr>
        <w:t xml:space="preserve">EQ24_sup_v2 </w:t>
      </w:r>
      <w:r>
        <w:rPr>
          <w:b w:val="0"/>
          <w:i w:val="0"/>
          <w:color w:val="64748B"/>
          <w:sz w:val="16"/>
        </w:rPr>
        <w:t xml:space="preserve">sur s04q00_0 : </w:t>
      </w:r>
      <w:r>
        <w:rPr>
          <w:b w:val="0"/>
          <w:i w:val="0"/>
          <w:sz w:val="17"/>
        </w:rPr>
        <w:t>Vérifier</w:t>
      </w:r>
    </w:p>
    <w:p>
      <w:pPr>
        <w:pStyle w:val="ListBullet"/>
      </w:pPr>
      <w:r>
        <w:rPr>
          <w:b w:val="0"/>
          <w:i w:val="0"/>
          <w:color w:val="64748B"/>
          <w:sz w:val="16"/>
        </w:rPr>
        <w:t xml:space="preserve">[2026-05-26 18:39:44]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[2026-05-26 18:45:40]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18:46:31]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[2026-05-26 18:47:21]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[2026-05-26 18:55:36] </w:t>
      </w:r>
      <w:r>
        <w:rPr>
          <w:b/>
          <w:i w:val="0"/>
          <w:color w:val="1F6FEB"/>
          <w:sz w:val="16"/>
        </w:rPr>
        <w:t xml:space="preserve">EQ24_sup_v2 </w:t>
      </w:r>
      <w:r>
        <w:rPr>
          <w:b w:val="0"/>
          <w:i w:val="0"/>
          <w:color w:val="64748B"/>
          <w:sz w:val="16"/>
        </w:rPr>
        <w:t xml:space="preserve">sur s07bq04_1 : </w:t>
      </w:r>
      <w:r>
        <w:rPr>
          <w:b w:val="0"/>
          <w:i w:val="0"/>
          <w:sz w:val="17"/>
        </w:rPr>
        <w:t>Pas’ici</w:t>
      </w:r>
    </w:p>
    <w:p>
      <w:pPr>
        <w:pStyle w:val="ListBullet"/>
      </w:pPr>
      <w:r>
        <w:rPr>
          <w:b w:val="0"/>
          <w:i w:val="0"/>
          <w:color w:val="64748B"/>
          <w:sz w:val="16"/>
        </w:rPr>
        <w:t xml:space="preserve">[2026-05-26 18:59:03]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[2026-05-26 18:59:20]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18:59:27]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18:59:36]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[2026-05-26 19:08:13]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[2026-05-26 19:09:39] </w:t>
      </w:r>
      <w:r>
        <w:rPr>
          <w:b/>
          <w:i w:val="0"/>
          <w:color w:val="1F6FEB"/>
          <w:sz w:val="16"/>
        </w:rPr>
        <w:t xml:space="preserve">EQ24_sup_v2 </w:t>
      </w:r>
      <w:r>
        <w:rPr>
          <w:b w:val="0"/>
          <w:i w:val="0"/>
          <w:color w:val="64748B"/>
          <w:sz w:val="16"/>
        </w:rPr>
        <w:t xml:space="preserve">sur s09Dq04 : </w:t>
      </w:r>
      <w:r>
        <w:rPr>
          <w:b w:val="0"/>
          <w:i w:val="0"/>
          <w:sz w:val="17"/>
        </w:rPr>
        <w:t>Revoir ( préciser la livraison)</w:t>
      </w:r>
    </w:p>
    <w:p>
      <w:pPr>
        <w:pStyle w:val="ListBullet"/>
      </w:pPr>
      <w:r>
        <w:rPr>
          <w:b w:val="0"/>
          <w:i w:val="0"/>
          <w:color w:val="64748B"/>
          <w:sz w:val="16"/>
        </w:rPr>
        <w:t xml:space="preserve">[2026-05-26 19:11:20]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[2026-05-26 19:11:39] </w:t>
      </w:r>
      <w:r>
        <w:rPr>
          <w:b/>
          <w:i w:val="0"/>
          <w:color w:val="1F6FEB"/>
          <w:sz w:val="16"/>
        </w:rPr>
        <w:t xml:space="preserve">EQ24_sup_v2 </w:t>
      </w:r>
      <w:r>
        <w:rPr>
          <w:b w:val="0"/>
          <w:i w:val="0"/>
          <w:color w:val="64748B"/>
          <w:sz w:val="16"/>
        </w:rPr>
        <w:t xml:space="preserve">sur s10q50 : </w:t>
      </w:r>
      <w:r>
        <w:rPr>
          <w:b w:val="0"/>
          <w:i w:val="0"/>
          <w:sz w:val="17"/>
        </w:rPr>
        <w:t>Préciser service</w:t>
      </w:r>
    </w:p>
    <w:p>
      <w:pPr>
        <w:pStyle w:val="ListBullet"/>
      </w:pPr>
      <w:r>
        <w:rPr>
          <w:b w:val="0"/>
          <w:i w:val="0"/>
          <w:color w:val="64748B"/>
          <w:sz w:val="16"/>
        </w:rPr>
        <w:t xml:space="preserve">[2026-05-26 19:12:43] </w:t>
      </w:r>
      <w:r>
        <w:rPr>
          <w:b/>
          <w:i w:val="0"/>
          <w:color w:val="1F6FEB"/>
          <w:sz w:val="16"/>
        </w:rPr>
        <w:t xml:space="preserve">EQ24_sup_v2 </w:t>
      </w:r>
      <w:r>
        <w:rPr>
          <w:b w:val="0"/>
          <w:i w:val="0"/>
          <w:color w:val="64748B"/>
          <w:sz w:val="16"/>
        </w:rPr>
        <w:t xml:space="preserve">sur s04q46 : </w:t>
      </w:r>
      <w:r>
        <w:rPr>
          <w:b w:val="0"/>
          <w:i w:val="0"/>
          <w:sz w:val="17"/>
        </w:rPr>
        <w:t>Corriger il n'ya pas d'employer à la section 10</w:t>
      </w:r>
    </w:p>
    <w:p>
      <w:pPr>
        <w:pStyle w:val="ListBullet"/>
      </w:pPr>
      <w:r>
        <w:rPr>
          <w:b w:val="0"/>
          <w:i w:val="0"/>
          <w:color w:val="64748B"/>
          <w:sz w:val="16"/>
        </w:rPr>
        <w:t xml:space="preserve">[2026-05-26 19:13:09]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[2026-05-26 19:14:11] </w:t>
      </w:r>
      <w:r>
        <w:rPr>
          <w:b/>
          <w:i w:val="0"/>
          <w:color w:val="1F6FEB"/>
          <w:sz w:val="16"/>
        </w:rPr>
        <w:t xml:space="preserve">EQ24_sup_v2 </w:t>
      </w:r>
      <w:r>
        <w:rPr>
          <w:b w:val="0"/>
          <w:i w:val="0"/>
          <w:color w:val="64748B"/>
          <w:sz w:val="16"/>
        </w:rPr>
        <w:t xml:space="preserve">sur s11q12_autre : </w:t>
      </w:r>
      <w:r>
        <w:rPr>
          <w:b w:val="0"/>
          <w:i w:val="0"/>
          <w:sz w:val="17"/>
        </w:rPr>
        <w:t>Locataire ne figure sur titre de propriété</w:t>
      </w:r>
    </w:p>
    <w:p>
      <w:pPr>
        <w:pStyle w:val="ListBullet"/>
      </w:pPr>
      <w:r>
        <w:rPr>
          <w:b w:val="0"/>
          <w:i w:val="0"/>
          <w:color w:val="64748B"/>
          <w:sz w:val="16"/>
        </w:rPr>
        <w:t xml:space="preserve">[2026-05-26 19:14:40] </w:t>
      </w:r>
      <w:r>
        <w:rPr>
          <w:b/>
          <w:i w:val="0"/>
          <w:color w:val="1F6FEB"/>
          <w:sz w:val="16"/>
        </w:rPr>
        <w:t xml:space="preserve">EQ24_sup_v2 </w:t>
      </w:r>
      <w:r>
        <w:rPr>
          <w:b w:val="0"/>
          <w:i w:val="0"/>
          <w:color w:val="64748B"/>
          <w:sz w:val="16"/>
        </w:rPr>
        <w:t xml:space="preserve">sur s11q35b : </w:t>
      </w:r>
      <w:r>
        <w:rPr>
          <w:b w:val="0"/>
          <w:i w:val="0"/>
          <w:sz w:val="17"/>
        </w:rPr>
        <w:t>2 mois</w:t>
      </w:r>
    </w:p>
    <w:p>
      <w:pPr>
        <w:pStyle w:val="ListBullet"/>
      </w:pPr>
      <w:r>
        <w:rPr>
          <w:b w:val="0"/>
          <w:i w:val="0"/>
          <w:color w:val="64748B"/>
          <w:sz w:val="16"/>
        </w:rPr>
        <w:t xml:space="preserve">[2026-05-26 19:14:58] </w:t>
      </w:r>
      <w:r>
        <w:rPr>
          <w:b/>
          <w:i w:val="0"/>
          <w:color w:val="1F6FEB"/>
          <w:sz w:val="16"/>
        </w:rPr>
        <w:t xml:space="preserve">EQ24_sup_v2 </w:t>
      </w:r>
      <w:r>
        <w:rPr>
          <w:b w:val="0"/>
          <w:i w:val="0"/>
          <w:color w:val="64748B"/>
          <w:sz w:val="16"/>
        </w:rPr>
        <w:t xml:space="preserve">sur s11q44 : </w:t>
      </w:r>
      <w:r>
        <w:rPr>
          <w:b w:val="0"/>
          <w:i w:val="0"/>
          <w:sz w:val="17"/>
        </w:rPr>
        <w:t>Cohérence avec section 9</w:t>
      </w:r>
    </w:p>
    <w:p>
      <w:pPr>
        <w:pStyle w:val="ListBullet"/>
      </w:pPr>
      <w:r>
        <w:rPr>
          <w:b w:val="0"/>
          <w:i w:val="0"/>
          <w:color w:val="64748B"/>
          <w:sz w:val="16"/>
        </w:rPr>
        <w:t xml:space="preserve">[2026-05-26 19:15:22] </w:t>
      </w:r>
      <w:r>
        <w:rPr>
          <w:b/>
          <w:i w:val="0"/>
          <w:color w:val="1F6FEB"/>
          <w:sz w:val="16"/>
        </w:rPr>
        <w:t xml:space="preserve">EQ24_sup_v2 </w:t>
      </w:r>
      <w:r>
        <w:rPr>
          <w:b w:val="0"/>
          <w:i w:val="0"/>
          <w:color w:val="64748B"/>
          <w:sz w:val="16"/>
        </w:rPr>
        <w:t xml:space="preserve">sur s11q51 : </w:t>
      </w:r>
      <w:r>
        <w:rPr>
          <w:b w:val="0"/>
          <w:i w:val="0"/>
          <w:sz w:val="17"/>
        </w:rPr>
        <w:t>Mettre non</w:t>
      </w:r>
    </w:p>
    <w:p>
      <w:pPr>
        <w:pStyle w:val="ListBullet"/>
      </w:pPr>
      <w:r>
        <w:rPr>
          <w:b w:val="0"/>
          <w:i w:val="0"/>
          <w:color w:val="64748B"/>
          <w:sz w:val="16"/>
        </w:rPr>
        <w:t xml:space="preserve">[2026-05-26 19:15:51]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[2026-05-26 19:16:45] </w:t>
      </w:r>
      <w:r>
        <w:rPr>
          <w:b/>
          <w:i w:val="0"/>
          <w:color w:val="1F6FEB"/>
          <w:sz w:val="16"/>
        </w:rPr>
        <w:t xml:space="preserve">EQ24_sup_v2 </w:t>
      </w:r>
      <w:r>
        <w:rPr>
          <w:b w:val="0"/>
          <w:i w:val="0"/>
          <w:color w:val="64748B"/>
          <w:sz w:val="16"/>
        </w:rPr>
        <w:t xml:space="preserve">sur s14q06 : </w:t>
      </w:r>
      <w:r>
        <w:rPr>
          <w:b w:val="0"/>
          <w:i w:val="0"/>
          <w:sz w:val="17"/>
        </w:rPr>
        <w:t>Revoir</w:t>
      </w:r>
    </w:p>
    <w:p>
      <w:pPr>
        <w:pStyle w:val="ListBullet"/>
      </w:pPr>
      <w:r>
        <w:rPr>
          <w:b w:val="0"/>
          <w:i w:val="0"/>
          <w:color w:val="64748B"/>
          <w:sz w:val="16"/>
        </w:rPr>
        <w:t xml:space="preserve">[2026-05-26 19:16:59] </w:t>
      </w:r>
      <w:r>
        <w:rPr>
          <w:b/>
          <w:i w:val="0"/>
          <w:color w:val="1F6FEB"/>
          <w:sz w:val="16"/>
        </w:rPr>
        <w:t xml:space="preserve">EQ24_sup_v2 </w:t>
      </w:r>
      <w:r>
        <w:rPr>
          <w:b w:val="0"/>
          <w:i w:val="0"/>
          <w:color w:val="64748B"/>
          <w:sz w:val="16"/>
        </w:rPr>
        <w:t xml:space="preserve">sur s14q04 : </w:t>
      </w:r>
      <w:r>
        <w:rPr>
          <w:b w:val="0"/>
          <w:i w:val="0"/>
          <w:sz w:val="17"/>
        </w:rPr>
        <w:t>Mars ?</w:t>
      </w:r>
    </w:p>
    <w:p>
      <w:pPr>
        <w:pStyle w:val="ListBullet"/>
      </w:pPr>
      <w:r>
        <w:rPr>
          <w:b w:val="0"/>
          <w:i w:val="0"/>
          <w:color w:val="64748B"/>
          <w:sz w:val="16"/>
        </w:rPr>
        <w:t xml:space="preserve">[2026-05-27 10:59:45] </w:t>
      </w:r>
      <w:r>
        <w:rPr>
          <w:b/>
          <w:i w:val="0"/>
          <w:color w:val="1F6FEB"/>
          <w:sz w:val="16"/>
        </w:rPr>
        <w:t xml:space="preserve">EQ24_enq1_v2 </w:t>
      </w:r>
      <w:r>
        <w:rPr>
          <w:b w:val="0"/>
          <w:i w:val="0"/>
          <w:color w:val="64748B"/>
          <w:sz w:val="16"/>
        </w:rPr>
        <w:t xml:space="preserve">sur s02q10 : </w:t>
      </w:r>
      <w:r>
        <w:rPr>
          <w:b w:val="0"/>
          <w:i w:val="0"/>
          <w:sz w:val="17"/>
        </w:rPr>
        <w:t>ELLE FAIT E</w:t>
      </w:r>
    </w:p>
    <w:p>
      <w:pPr>
        <w:pStyle w:val="ListBullet"/>
      </w:pPr>
      <w:r>
        <w:rPr>
          <w:b w:val="0"/>
          <w:i w:val="0"/>
          <w:color w:val="64748B"/>
          <w:sz w:val="16"/>
        </w:rPr>
        <w:t xml:space="preserve">[2026-05-27 11:00:26] </w:t>
      </w:r>
      <w:r>
        <w:rPr>
          <w:b/>
          <w:i w:val="0"/>
          <w:color w:val="1F6FEB"/>
          <w:sz w:val="16"/>
        </w:rPr>
        <w:t xml:space="preserve">EQ24_enq1_v2 </w:t>
      </w:r>
      <w:r>
        <w:rPr>
          <w:b w:val="0"/>
          <w:i w:val="0"/>
          <w:color w:val="64748B"/>
          <w:sz w:val="16"/>
        </w:rPr>
        <w:t xml:space="preserve">sur s02q10 : </w:t>
      </w:r>
      <w:r>
        <w:rPr>
          <w:b w:val="0"/>
          <w:i w:val="0"/>
          <w:sz w:val="17"/>
        </w:rPr>
        <w:t>GOVERNMENT:KAIRE MBAYE</w:t>
      </w:r>
    </w:p>
    <w:p>
      <w:pPr>
        <w:pStyle w:val="ListBullet"/>
      </w:pPr>
      <w:r>
        <w:rPr>
          <w:b w:val="0"/>
          <w:i w:val="0"/>
          <w:color w:val="64748B"/>
          <w:sz w:val="16"/>
        </w:rPr>
        <w:t xml:space="preserve">[2026-05-27 11:01:16] </w:t>
      </w:r>
      <w:r>
        <w:rPr>
          <w:b/>
          <w:i w:val="0"/>
          <w:color w:val="1F6FEB"/>
          <w:sz w:val="16"/>
        </w:rPr>
        <w:t xml:space="preserve">EQ24_enq1_v2 </w:t>
      </w:r>
      <w:r>
        <w:rPr>
          <w:b w:val="0"/>
          <w:i w:val="0"/>
          <w:color w:val="64748B"/>
          <w:sz w:val="16"/>
        </w:rPr>
        <w:t xml:space="preserve">sur s02q20 : </w:t>
      </w:r>
      <w:r>
        <w:rPr>
          <w:b w:val="0"/>
          <w:i w:val="0"/>
          <w:sz w:val="17"/>
        </w:rPr>
        <w:t>"GOUVERNEMENT :KAIRE MBAYE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