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CISSOKHO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HAWA CISSOKHO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LASSANA CISSOKHO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LASSANA CISSOKHO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MADY CISSOKKHO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MADY CISSOKKHO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SALIOU CISSOKHO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SALIOU CISSOKHO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MADY CISSOKHO (31000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ce produit avec cette unité.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Fin du Ramadan 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Tabaski 2025/2026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(2400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(4000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(500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(4500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MADY CISSOKHO (2000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Carton Tres petit de Café en poudre soluble.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