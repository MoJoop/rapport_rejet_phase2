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KEITA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AISSATOU DIOULDE DIALLO ignore son année de naissance mais declare l'âge qu'il avait à son dernier anniverssaireAvertissement!!! AISSATOU DIOULDE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OUSMANE KEITA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DIOULDE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ABLAYE KEITA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DIOULDE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MAMADOU KEITA n'a pas été vacciné est la carte a été perdu,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AISSATOU DIOULDE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AISSATOU DIOULDE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DIOULDE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Pâte d'arachide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KEITA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(8500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(4500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KEITA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AMINATA KEITA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OUSMANE KEITA dit avoir dépensé 8500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