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(420)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TALL1) , prière de renseigner toutes les questions liées à  ABOU TALL1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PEINDA TALL) , prière de renseigner toutes les questions liées à  PEINDA TALL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TIDIANE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HOULEYE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 LFA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DIALALY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PENDA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PENDA BA ignore son année de naissance mais declare l'âge qu'il avait à son dernier anniverssaireincoherent! Il manque des informations non renseignées (2 question(s) de  PENDA BA) , prière de renseigner toutes les questions liées à  PENDA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PENDA BA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AISSATOU LY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MERIEME TALL ignore son année de naissance mais declare l'âge qu'il avait à son dernier anniverssaireLa taille du ménage lors de l'enquête principale (30) de ce ménage est inférieur à la taille du denombrement (38),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TIDIANE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HOULEYE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cartes prépayées, les transferts de crédit et les abonnements de  FATIMA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FATIMA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TALL1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TALL1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 LFA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DIALALY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MERIEME TALL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 LFA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TALL1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TALL2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AISSATOU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TIDIANE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DJIBIRIROU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HOULEYE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IFRA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IFRA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DIALALY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TALL1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MARIATA TALL1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MERIEME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MERIEME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PEINDA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 LFA TALL ), prière de renseignés toutes les questions liées à ( A LFA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TALL1 ), prière de renseignés toutes les questions liées à ( ABOU TALL1 ).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TALL2 ), prière de renseignés toutes les questions liées à ( ABOU TALL2 ).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NIANG ), prière de renseignés toutes les questions liées à ( AISSATA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LY ), prière de renseignés toutes les questions liées à ( AISSATOU 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TIDIANE TALL ), prière de renseignés toutes les questions liées à ( AMADOU TIDIANE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DJIBIRIROU TALL ), prière de renseignés toutes les questions liées à ( DJIBIRIROU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BA ), prière de renseignés toutes les questions liées à ( FATIMA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TALL ), prière de renseignés toutes les questions liées à ( HAWA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TALL ), prière de renseignés toutes les questions liées à ( HOULEYE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TALL ), prière de renseignés toutes les questions liées à ( IBRAHIMA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TALL ), prière de renseignés toutes les questions liées à ( ISSA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TALL ), prière de renseignés toutes les questions liées à ( KADIDIA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DIALALY TALL ), prière de renseignés toutes les questions liées à ( MAMADOU DIALALY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TALL1 ), prière de renseignés toutes les questions liées à ( MAMADOU TALL1 ).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TALL1 ), prière de renseignés toutes les questions liées à ( MARIATA TALL1 ).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MERIEME TALL ), prière de renseignés toutes les questions liées à ( MERIEME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TALL ), prière de renseignés toutes les questions liées à ( MOUSSA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PEINDA TALL ), prière de renseignés toutes les questions liées à ( PEINDA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PENDA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 LFA TALL ), prière de renseignés toutes les questions liées à ( A LFA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TALL1 ), prière de renseignés toutes les questions liées à ( ABOU TALL1 ).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TALL2 ), prière de renseignés toutes les questions liées à ( ABOU TALL2 ).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NIANG ), prière de renseignés toutes les questions liées à ( AISSATA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LY ), prière de renseignés toutes les questions liées à ( AISSATOU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TIDIANE TALL ), prière de renseignés toutes les questions liées à ( AMADOU TIDIANE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LY ), prière de renseignés toutes les questions liées à ( COUMBA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BA ), prière de renseignés toutes les questions liées à ( DAOUDA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DJIBIRIROU TALL ), prière de renseignés toutes les questions liées à ( DJIBIRIROU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BA ), prière de renseignés toutes les questions liées à ( FATIMA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NDIAYE ), prière de renseignés toutes les questions liées à ( FATIMA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TALL ), prière de renseignés toutes les questions liées à ( HAWA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TALL ), prière de renseignés toutes les questions liées à ( HOULEYE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TALL ), prière de renseignés toutes les questions liées à ( IFRA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TALL ), prière de renseignés toutes les questions liées à ( ISSA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TALL ), prière de renseignés toutes les questions liées à ( KADIDIA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TALL ), prière de renseignés toutes les questions liées à ( MAIMOUNA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TALL1 ), prière de renseignés toutes les questions liées à ( MAMADOU TALL1 ).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TALL ), prière de renseignés toutes les questions liées à ( MARIAMA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TALL1 ), prière de renseignés toutes les questions liées à ( MARIATA TALL1 ).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MERIEME TALL ), prière de renseignés toutes les questions liées à ( MERIEME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TALL ), prière de renseignés toutes les questions liées à ( MOUSSA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PEINDA TALL ), prière de renseignés toutes les questions liées à ( PEINDA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TALL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 ), prière de renseignés toutes les questions liées à ( MAMADOU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 LFA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 LFA TALL ), prière de renseignés toutes les questions liées à ( A LFA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TALL ), prière de renseignés toutes les questions liées à ( ABDOU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TALL1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TALL1 ), prière de renseignés toutes les questions liées à ( ABOU TALL1 ).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TALL2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TALL2 ), prière de renseignés toutes les questions liées à ( ABOU TALL2 ).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NIANG ), prière de renseignés toutes les questions liées à ( AISSATA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LY ), prière de renseignés toutes les questions liées à ( AISSATOU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TIDIANE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TIDIANE TALL ), prière de renseignés toutes les questions liées à ( AMADOU TIDIANE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LY ), prière de renseignés toutes les questions liées à ( COUMBA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BA ), prière de renseignés toutes les questions liées à ( DAOUDA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DJIBIRIROU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DJIBIRIROU TALL ), prière de renseignés toutes les questions liées à ( DJIBIRIROU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BA ), prière de renseignés toutes les questions liées à ( FATIMA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NDIAYE ), prière de renseignés toutes les questions liées à ( FATIMA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TALL ), prière de renseignés toutes les questions liées à ( HAWA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HOULEYE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TALL ), prière de renseignés toutes les questions liées à ( HOULEYE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TALL ), prière de renseignés toutes les questions liées à ( IBRAHIMA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IFRA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TALL ), prière de renseignés toutes les questions liées à ( IFRA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TALL ), prière de renseignés toutes les questions liées à ( ISSA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TALL ), prière de renseignés toutes les questions liées à ( KADIDIA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TALL ), prière de renseignés toutes les questions liées à ( MAIMOUNA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DIALALY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DIALALY TALL ), prière de renseignés toutes les questions liées à ( MAMADOU DIALALY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 ), prière de renseignés toutes les questions liées à ( MAMADOU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TALL1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TALL1 ), prière de renseignés toutes les questions liées à ( MAMADOU TALL1 ).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TALL ), prière de renseignés toutes les questions liées à ( MARIAMA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MARIATA TALL1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TALL1 ), prière de renseignés toutes les questions liées à ( MARIATA TALL1 ).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MERIEME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MERIEME TALL ), prière de renseignés toutes les questions liées à ( MERIEME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TALL ), prière de renseignés toutes les questions liées à ( MOUSSA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TALL ), prière de renseignés toutes les questions liées à ( OUMOU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TALL ), prière de renseignés toutes les questions liées à ( OUSMANE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PEINDA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PEINDA TALL ), prière de renseignés toutes les questions liées à ( PEINDA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MAMADOU TALL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MAMADOU TALL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TALL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