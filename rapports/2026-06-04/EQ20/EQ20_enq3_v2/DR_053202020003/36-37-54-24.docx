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36-37-54-24</w:t>
      </w:r>
    </w:p>
    <w:p>
      <w:r>
        <w:rPr>
          <w:b w:val="0"/>
          <w:i w:val="0"/>
          <w:color w:val="64748B"/>
          <w:sz w:val="18"/>
        </w:rPr>
        <w:t>Enquêteur : EQ20_enq3_v2  ·  Équipe : EQ20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53202020003</w:t>
            </w:r>
          </w:p>
        </w:tc>
        <w:tc>
          <w:tcPr>
            <w:tcW w:type="dxa" w:w="3551"/>
            <w:shd w:fill="F8FAFC"/>
          </w:tcPr>
          <w:p>
            <w:r>
              <w:rPr>
                <w:b w:val="0"/>
                <w:i w:val="0"/>
                <w:color w:val="64748B"/>
                <w:sz w:val="14"/>
              </w:rPr>
              <w:t>MÉNAGE</w:t>
              <w:br/>
            </w:r>
            <w:r>
              <w:rPr>
                <w:b/>
                <w:i w:val="0"/>
                <w:color w:val="1F6FEB"/>
                <w:sz w:val="18"/>
              </w:rPr>
              <w:t>36-37-54-24</w:t>
            </w:r>
          </w:p>
        </w:tc>
        <w:tc>
          <w:tcPr>
            <w:tcW w:type="dxa" w:w="3551"/>
            <w:shd w:fill="F8FAFC"/>
          </w:tcPr>
          <w:p>
            <w:r>
              <w:rPr>
                <w:b w:val="0"/>
                <w:i w:val="0"/>
                <w:color w:val="64748B"/>
                <w:sz w:val="14"/>
              </w:rPr>
              <w:t>CHEF DE MÉNAGE</w:t>
              <w:br/>
            </w:r>
            <w:r>
              <w:rPr>
                <w:b/>
                <w:i w:val="0"/>
                <w:sz w:val="18"/>
              </w:rPr>
              <w:t>SALIF CAMARA</w:t>
            </w:r>
          </w:p>
        </w:tc>
      </w:tr>
      <w:tr>
        <w:tc>
          <w:tcPr>
            <w:tcW w:type="dxa" w:w="3551"/>
            <w:shd w:fill="F8FAFC"/>
          </w:tcPr>
          <w:p>
            <w:r>
              <w:rPr>
                <w:b w:val="0"/>
                <w:i w:val="0"/>
                <w:color w:val="64748B"/>
                <w:sz w:val="14"/>
              </w:rPr>
              <w:t>TÉLÉPHONE CM</w:t>
              <w:br/>
            </w:r>
            <w:r>
              <w:rPr>
                <w:b/>
                <w:i w:val="0"/>
                <w:sz w:val="18"/>
              </w:rPr>
              <w:t>78 331 05 37</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EQ20_enq3_v2  (203)</w:t>
            </w:r>
          </w:p>
        </w:tc>
        <w:tc>
          <w:tcPr>
            <w:tcW w:type="dxa" w:w="3551"/>
            <w:shd w:fill="F8FAFC"/>
          </w:tcPr>
          <w:p>
            <w:r>
              <w:rPr>
                <w:b w:val="0"/>
                <w:i w:val="0"/>
                <w:color w:val="64748B"/>
                <w:sz w:val="14"/>
              </w:rPr>
              <w:t>SUPERVISEUR</w:t>
              <w:br/>
            </w:r>
            <w:r>
              <w:rPr>
                <w:b/>
                <w:i w:val="0"/>
                <w:sz w:val="18"/>
              </w:rPr>
              <w:t>20</w:t>
            </w:r>
          </w:p>
        </w:tc>
        <w:tc>
          <w:tcPr>
            <w:tcW w:type="dxa" w:w="3551"/>
            <w:shd w:fill="F8FAFC"/>
          </w:tcPr>
          <w:p>
            <w:r>
              <w:rPr>
                <w:b w:val="0"/>
                <w:i w:val="0"/>
                <w:color w:val="64748B"/>
                <w:sz w:val="14"/>
              </w:rPr>
              <w:t>STATUT</w:t>
              <w:br/>
            </w:r>
            <w:r>
              <w:rPr>
                <w:b/>
                <w:i w:val="0"/>
                <w:sz w:val="18"/>
              </w:rPr>
              <w:t>1  ·  1ʳᵉ visite : 2026-06-03T14:38:17</w:t>
            </w:r>
          </w:p>
        </w:tc>
      </w:tr>
    </w:tbl>
    <w:p/>
    <w:p>
      <w:r>
        <w:rPr>
          <w:b/>
          <w:i w:val="0"/>
          <w:color w:val="1F6FEB"/>
          <w:sz w:val="22"/>
        </w:rPr>
        <w:t>⚠ INCOHÉRENCES À CORRIGER (326)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AMY TRAORE diffère de celui donné par AMY TRAORE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DIEYNABA CAMARA diffère de celui donné par DIEYNABA CAMARA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HAWA BARRY diffère de celui donné par HAWA BARRY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SALIF CAMARA diffère de celui donné par SALIF CAMARA lui-même qui affirme ne pas avoir frequenté l'école formelle.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(2000 Fcfa) dépensé ou reçu en cadeau pour les cartes prépayées, les transferts de crédit et les abonnements de  SALIF CAMARA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(2000 Fcfa) dépensé ou reçu en cadeau pour les recharges internet ou de forfaits de données mobiles(hors appels vocaux), aucours des 30 derniers jours de  SALIF CAMARA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(2000 Fcfa) dépensé ou reçu en cadeau pour les recharges internet ou de forfaits de données mobiles(hors appels vocaux), aucours des 30 derniers jours de  AMY TRAORE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(500 Fcfa) dépensé ou reçu en cadeau pour les cartes prépayées, les transferts de crédit et les abonnements de  ISSA CAMARA est relativement faible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AMY TRAORE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AMY TRAORE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ASSARA CAMARA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ASSARA CAMARA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DIEYNABA CAMARA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DIEYNABA CAMARA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HAROUNE CAMARA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HAWA BARRY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HAWA BARRY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ISSA CAMARA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MAMADOU CAMARA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RAMATA CAMARA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RAMATA CAMARA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SALIF CAMARA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SALIF CAMARA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SOULEYMANE CAMARA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AMY TRAORE ), prière de renseignés toutes les questions liées à ( AMY TRAORE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ASSARA CAMARA ), prière de renseignés toutes les questions liées à ( ASSARA CAMARA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DIEYNABA CAMARA ), prière de renseignés toutes les questions liées à ( DIEYNABA CAMARA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HAROUNE CAMARA ), prière de renseignés toutes les questions liées à ( HAROUNE CAMARA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HAWA BARRY ), prière de renseignés toutes les questions liées à ( HAWA BARRY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ISSA CAMARA ), prière de renseignés toutes les questions liées à ( ISSA CAMARA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KADIA CAMARA ), prière de renseignés toutes les questions liées à ( KADIA CAMARA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MAMADOU CAMARA ), prière de renseignés toutes les questions liées à ( MAMADOU CAMARA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RAMATA CAMARA ), prière de renseignés toutes les questions liées à ( RAMATA CAMARA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SALIF CAMARA ), prière de renseignés toutes les questions liées à ( SALIF CAMARA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SOULEYMANE CAMARA ), prière de renseignés toutes les questions liées à ( SOULEYMANE CAMARA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SOULEYMANE CAMARA,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AMY TRAORE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HAWA BARRY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DIEYNABA CAMARA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DIEYNABA CAMARA ), prière de renseignés toutes les questions liées à ( DIEYNABA CAMARA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ISSA CAMARA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ISSA CAMARA ), prière de renseignés toutes les questions liées à ( ISSA CAMARA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MAMADOU CAMARA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MAMADOU CAMARA ), prière de renseignés toutes les questions liées à ( MAMADOU CAMARA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SALIF CAMARA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SALIF CAMARA ), prière de renseignés toutes les questions liées à ( SALIF CAMARA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AMY TRAORE , prière de renseignés toutes les questions liées à ( AMY TRAORE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DIEYNABA CAMARA , prière de renseignés toutes les questions liées à ( DIEYNABA CAMARA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HAWA BARRY , prière de renseignés toutes les questions liées à ( HAWA BARRY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ISSA CAMARA , prière de renseignés toutes les questions liées à ( ISSA CAMARA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SALIF CAMARA , prière de renseignés toutes les questions liées à ( SALIF CAMARA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AMY TRAORE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AMY TRAORE ), prière de renseignés toutes les questions liées à ( AMY TRAORE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DIEYNABA CAMARA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DIEYNABA CAMARA ), prière de renseignés toutes les questions liées à ( DIEYNABA CAMARA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HAWA BARRY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HAWA BARRY ), prière de renseignés toutes les questions liées à ( HAWA BARRY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ISSA CAMARA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ISSA CAMARA ), prière de renseignés toutes les questions liées à ( ISSA CAMARA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SALIF CAMARA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SALIF CAMARA ), prière de renseignés toutes les questions liées à ( SALIF CAMARA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AMY TRAORE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AMY TRAORE ), prière de renseignés toutes les questions liées à ( AMY TRAORE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ASSARA CAMARA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ASSARA CAMARA ), prière de renseignés toutes les questions liées à ( ASSARA CAMARA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DIEYNABA CAMARA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DIEYNABA CAMARA ), prière de renseignés toutes les questions liées à ( DIEYNABA CAMARA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HAROUNE CAMARA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HAROUNE CAMARA ), prière de renseignés toutes les questions liées à ( HAROUNE CAMARA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HAWA BARRY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HAWA BARRY ), prière de renseignés toutes les questions liées à ( HAWA BARRY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ISSA CAMARA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ISSA CAMARA ), prière de renseignés toutes les questions liées à ( ISSA CAMARA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KADIA CAMARA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KADIA CAMARA ), prière de renseignés toutes les questions liées à ( KADIA CAMARA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MAMADOU CAMARA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MAMADOU CAMARA ), prière de renseignés toutes les questions liées à ( MAMADOU CAMARA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RAMATA CAMARA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RAMATA CAMARA ), prière de renseignés toutes les questions liées à ( RAMATA CAMARA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SALIF CAMARA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SALIF CAMARA ), prière de renseignés toutes les questions liées à ( SALIF CAMARA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SOULEYMANE CAMARA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SOULEYMANE CAMARA ), prière de renseignés toutes les questions liées à ( SOULEYMANE CAMARA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événement, prière de renseignés toutes les questions liées à Autre événement.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fêtes réligieuses musulmanes, prière de renseignés toutes les questions liées à Autres fêtes réligieuses musulmanes.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Baptêmes, prière de renseignés toutes les questions liées à Baptêmes.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Communion/Confirmation, prière de renseignés toutes les questions liées à Communion/Confirmation.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Fin du Ramadan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Fin du Ramadan 2026, prière de renseignés toutes les questions liées à Fin du Ramadan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Funérailles/deuils, prière de renseignés toutes les questions liées à Funérailles/deuils.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Fête des autres Religions /traditions, prière de renseignés toutes les questions liées à Fête des autres Religions /traditions.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Gamou, prière de renseignés toutes les questions liées à Gamou.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Magal, prière de renseignés toutes les questions liées à Magal.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Mariage, prière de renseignés toutes les questions liées à Mariage.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Nouvel an 2026, prière de renseignés toutes les questions liées à Nouvel 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Noël 2025, prière de renseignés toutes les questions liées à Noël 2025.</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Pâques 2026, prière de renseignés toutes les questions liées à Pâques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Tabaski 2025/2026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Tabaski 2025/2026, prière de renseignés toutes les questions liées à Tabaski 2025/2026.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Cigarettes, Tabac, prière de renseignés toutes les questions liées à Cigarettes, Tabac.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Essence pour motocyclette, prière de renseignés toutes les questions liées à Essence pour motocyclette.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Journaux quotidiens, prière de renseignés toutes les questions liées à Journaux quotidiens.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Pétrole lampant, prière de renseignés toutes les questions liées à Pétrole lampant.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bus, prière de renseignés toutes les questions liées à Transport urbain en bus.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taxi, prière de renseignés toutes les questions liées à Transport urbain en 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train, prière de renseignés toutes les questions liées à Transport urbain en train.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en moto-taxi, prière de renseignés toutes les questions liées à Transport urbain/rural en moto-taxi.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Allumettes, prière de renseignés toutes les questions liées à Allumettes.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acheté, prière de renseignés toutes les questions liées à Bois de chauffe acheté.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Bougies, prière de renseignés toutes les questions liées à Bougies.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Charbon de bois/Charbon minéral, prière de renseignés toutes les questions liées à Charbon de bois/Charbon minéral.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Esence pour groupe électrogène, prière de renseignés toutes les questions liées à Esence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Essence pour véhicule, prière de renseignés toutes les questions liées à Essence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(Pressing), prière de renseignés toutes les questions liées à Frais de blanchiment des vêtements, linge, etc. (Pressing).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mouture des céréales, prière de renseignés toutes les questions liées à Frais de mouture des céréales.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parking, prière de renseignés toutes les questions liées à Frais de parking.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groupe électrogène, prière de renseignés toutes les questions liées à Gasoil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véhicule, prière de renseignés toutes les questions liées à Gasoil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12,5 kilogrammes, prière de renseignés toutes les questions liées à Gaz domestique 12,5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3 kilogrammes, prière de renseignés toutes les questions liées à Gaz domestique 3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6 kilogrammes, prière de renseignés toutes les questions liées à Gaz domestique 6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Gel hydro-alcoolique, prière de renseignés toutes les questions liées à Gel hydro-alcoolique.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Insecticide, tortillon anti-moustique, prière de renseignés toutes les questions liées à Insecticide, tortillon anti-moustique.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Lavage de véhicules, prière de renseignés toutes les questions liées à Lavage de véhicules.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jetable, prière de renseignés toutes les questions liées à Masque facial jetable.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toilette, prière de renseignés toutes les questions liées à Papier toilette.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Piles électriques,, prière de renseignés toutes les questions liées à Piles électriques,.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dentifrice, prière de renseignés toutes les questions liées à Pâte dentifrice.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Revues, journal ou magazine mensuel etc, prière de renseignés toutes les questions liées à Revues, journal ou magazine mensuel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Salaire du personnel de maison (gardien, boy, chauffeur, cuisinier,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Savon de ménage, lessive en poudre, détergents (eau de javel,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Savon de toilette, shampoing, prière de renseignés toutes les questions liées à Savon de toilette, shampoing.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Spiritueux artisanal (koutoukou, gbêlê, kindjouss, jaune-amer,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Spiritueux artisanal (koutoukou, gbêlê, kindjouss, jaune-amer,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Tickect/service de péage urbain, prière de renseignés toutes les questions liées à Tickect/service de péage 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Vins modernes, prière de renseignés toutes les questions liées à Vins modernes.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Whisky et autres liqueurs, prière de renseignés toutes les questions liées à Whisky et autres liqueurs.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Aliments, frais d'entretien, frais de vétérinaire des animaux de compagnie (chiens, chats,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Briquet, allume gaz, prière de renseignés toutes les questions liées à Briquet, allume gaz.</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Brosse à dents, prière de renseignés toutes les questions liées à Brosse à dents.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Contraceptifs, prière de renseignés toutes les questions liées à Contraceptifs.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photocopies de document, prière de renseignés toutes les questions liées à Frais de photocopies de document.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lavable, prière de renseignés toutes les questions liées à Masque facial lavable.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aluminium pour cuisine, prière de renseignés toutes les questions liées à Papier aluminium pour cuisine.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Ticket/service de péage inter-urbain, prière de renseignés toutes les questions liées à Ticket/service de péage inter-urbain.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Ampoules électriques pour le logement, prière de renseignés toutes les questions liées à Ampoules électriques pour le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enfants, prière de renseignés toutes les questions liées à Chaussures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femmes, prière de renseignés toutes les questions liées à Chaussures femmes.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Cirage ordinaire en pâte, prière de renseignés toutes les questions liées à Cirage ordinaire en pâte.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 de portefaix (pousse-pousse, wotro,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 de portefaix (pousse-pousse, wotro,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voitures, prière de renseignés toutes les questions liées à Transport inter-localité par voitures.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vélo pour usage personnel, prière de renseignés toutes les questions liées à Achat d'un vélo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montres, réveils, etc, prière de renseignés toutes les questions liées à Achat de montres, réveils,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plaques ou panneaux solaires, prière de renseignés toutes les questions liées à Achat de plaques ou panneaux solaires.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maison, prière de renseignés toutes les questions liées à Extincteurs pour maison.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vie, prière de renseignés toutes les questions liées à Frais d'assurance vie.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voyage, prière de renseignés toutes les questions liées à Frais d'assurance voyage.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d'envoi de fax, prière de renseignés toutes les questions liées à Frais d'envoi de fax.</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d'études et d'architecte, prière de renseignés toutes les questions liées à Frais d'études et d'architecte.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déménagement, prière de renseignés toutes les questions liées à Frais de déménagement.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visa, taxes d'aéroport, prière de renseignés toutes les questions liées à Frais de visa, taxes d'aéroport.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Livres non scolaires, bande dessinée, prière de renseignés toutes les questions liées à Livres non scolaires, bande dessinée.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Matériel pour l'entretien et les petites réparations du logement (remplacement d'une tôle, d'une vitre,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de meubles (fauteuils, chaises, lits,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 de crèches, prière de renseignés toutes les questions liées à Service de crèches.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Les informations sur ces entrepises non agricole manquent, prière de les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1191"/>
          </w:tcPr>
          <w:p>
            <w:r>
              <w:rPr>
                <w:b w:val="0"/>
                <w:i w:val="0"/>
                <w:color w:val="64748B"/>
                <w:sz w:val="16"/>
              </w:rPr>
              <w:t>GT-CQ</w:t>
            </w:r>
          </w:p>
        </w:tc>
        <w:tc>
          <w:tcPr>
            <w:tcW w:type="dxa" w:w="4706"/>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1191"/>
          </w:tcPr>
          <w:p>
            <w:r>
              <w:rPr>
                <w:b w:val="0"/>
                <w:i w:val="0"/>
                <w:color w:val="64748B"/>
                <w:sz w:val="16"/>
              </w:rPr>
              <w:t>GT-CQ</w:t>
            </w:r>
          </w:p>
        </w:tc>
        <w:tc>
          <w:tcPr>
            <w:tcW w:type="dxa" w:w="4706"/>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##N/A##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main d'oeuvre sariale q'une personne a travaillée ayant travaillé dans cette entreprise ##N/A##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##N/A##, prière de renseignés toutes les questions liées à ##N/A##.</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TAMBACOUNDA Rural ont généralement comme principal matériau du toit le/la Dalle en ciment, mais celui du ménage de SALIF CAMARA (Tôles)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SALIF CAMARA n'est pas renseigné, prière de renseigner.</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ISSA CAMARA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MAMADOU CAMARA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SOULEYMANE CAMARA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DIEYNABA CAMARA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ISSA CAMARA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MAMADOU CAMARA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SALIF CAMARA  travaille mais les questions relatives à son emploi principal ne sont pas renseignées à 100%, prière de les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