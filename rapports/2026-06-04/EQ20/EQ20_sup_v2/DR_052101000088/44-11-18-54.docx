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DIALLO) , prière de renseigner toutes les questions liées à  DJIBY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TAMBACOUNDA Urbain..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AHMADOU TIDIANE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DIAKOU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TIDIANE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DJIBY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AHMED TIDIANE BA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1300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