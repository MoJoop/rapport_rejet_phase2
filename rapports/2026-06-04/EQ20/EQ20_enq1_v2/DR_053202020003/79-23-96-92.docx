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79-23-96-92</w:t>
      </w:r>
    </w:p>
    <w:p>
      <w:r>
        <w:rPr>
          <w:b w:val="0"/>
          <w:i w:val="0"/>
          <w:color w:val="64748B"/>
          <w:sz w:val="18"/>
        </w:rPr>
        <w:t>Enquêteur : EQ20_enq1_v2  ·  Équipe : EQ20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79-23-96-92</w:t>
            </w:r>
          </w:p>
        </w:tc>
        <w:tc>
          <w:tcPr>
            <w:tcW w:type="dxa" w:w="3551"/>
            <w:shd w:fill="F8FAFC"/>
          </w:tcPr>
          <w:p>
            <w:r>
              <w:rPr>
                <w:b w:val="0"/>
                <w:i w:val="0"/>
                <w:color w:val="64748B"/>
                <w:sz w:val="14"/>
              </w:rPr>
              <w:t>CHEF DE MÉNAGE</w:t>
              <w:br/>
            </w:r>
            <w:r>
              <w:rPr>
                <w:b/>
                <w:i w:val="0"/>
                <w:sz w:val="18"/>
              </w:rPr>
              <w:t>ABDOULAYE DIA</w:t>
            </w:r>
          </w:p>
        </w:tc>
      </w:tr>
      <w:tr>
        <w:tc>
          <w:tcPr>
            <w:tcW w:type="dxa" w:w="3551"/>
            <w:shd w:fill="F8FAFC"/>
          </w:tcPr>
          <w:p>
            <w:r>
              <w:rPr>
                <w:b w:val="0"/>
                <w:i w:val="0"/>
                <w:color w:val="64748B"/>
                <w:sz w:val="14"/>
              </w:rPr>
              <w:t>TÉLÉPHONE CM</w:t>
              <w:br/>
            </w:r>
            <w:r>
              <w:rPr>
                <w:b/>
                <w:i w:val="0"/>
                <w:sz w:val="18"/>
              </w:rPr>
              <w:t>77 315 22 18</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2026-06-03T10:47:19</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ABDOULAYE DIA est trop jeune ou vielle pour avoir ABDOULAYE DIA selon l'écart d'âge (12 ans) entre lui et sa mère, prière de revoir l'âge de ABDOULAYE DIA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RAMATA LY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ABDOULAYE DIA diffère de celui donné par ABDOULAYE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ADAMA DIA ou l'année à laquelle ADAMA DIA a fréquenté l'école pour la dernière fois (.) le dernier diplome de ADAMA 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COULIBALY DIA diffère de celui donné par COULIBALY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DIENABA DIA diffère de celui donné par DIENABA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HABY NIANG diffère de celui donné par HABY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MARIAMA DIA ou l'année à laquelle MARIAMA DIA a fréquenté l'école pour la dernière fois (2022) le dernier diplome de MARIAMA 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RAMATA LY diffère de celui donné par RAMATA 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ROUGUIATOU AN diffère de celui donné par ROUGUIATOU AN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ABDOULAYE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ABOU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ABSATOU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ABSATOU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ADAMA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AISSATA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AISSATA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COULIBALY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COULIBALY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DIENABA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DIENABA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FATY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HABY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HABY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IDRISSA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MAIMOUNA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OUSMANE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(4600 Fcfa) de OUSMANE DIA en 3ème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RAMATA 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RAMATA 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ROUGUIATOU AN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ROUGUIATOU AN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RAMATA LY ), prière de renseignés toutes les questions liées à ( RAMATA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DIA ), prière de renseignés toutes les questions liées à ( ABDOULAYE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BA ), prière de renseignés toutes les questions liées à ( ABOU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ABSATOU DIA ), prière de renseignés toutes les questions liées à ( ABSATOU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DIA ), prière de renseignés toutes les questions liées à ( ADAMA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DIA ), prière de renseignés toutes les questions liées à ( AISSATA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DIA ), prière de renseignés toutes les questions liées à ( ALIOU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DIA ), prière de renseignés toutes les questions liées à ( BOUBACAR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COULIBALY DIA ), prière de renseignés toutes les questions liées à ( COULIBALY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DIENABA DIA ), prière de renseignés toutes les questions liées à ( DIENABA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DIALLO ), prière de renseignés toutes les questions liées à ( FATY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HABY NIANG ), prière de renseignés toutes les questions liées à ( HABY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DIA ), prière de renseignés toutes les questions liées à ( HAWA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IDRISSA DIA ), prière de renseignés toutes les questions liées à ( IDRISSA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DIA ), prière de renseignés toutes les questions liées à ( MAIMOUNA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 ), prière de renseignés toutes les questions liées à ( MARIAMA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DIA ), prière de renseignés toutes les questions liées à ( OUSMANE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ROUGUIATOU AN ), prière de renseignés toutes les questions liées à ( ROUGUIATOU AN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ABDOULAYE DIA , prière de renseignés toutes les questions liées à ( ABDOULAYE DIA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FATY DIALLO , prière de renseignés toutes les questions liées à ( FATY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ROUGUIATOU AN , prière de renseignés toutes les questions liées à ( ROUGUIATOU AN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ABDOULAYE DIA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DIA ), prière de renseignés toutes les questions liées à ( ABDOULAYE DIA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ABOU 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BA ), prière de renseignés toutes les questions liées à ( ABOU 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BOUBACAR DIA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DIA ), prière de renseignés toutes les questions liées à ( BOUBACAR DIA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COULIBALY DIA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COULIBALY DIA ), prière de renseignés toutes les questions liées à ( COULIBALY DIA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DIENABA DIA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DIENABA DIA ), prière de renseignés toutes les questions liées à ( DIENABA DIA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FATY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DIALLO ), prière de renseignés toutes les questions liées à ( FATY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HABY NIANG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HABY NIANG ), prière de renseignés toutes les questions liées à ( HABY NIANG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HAWA DIA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DIA ), prière de renseignés toutes les questions liées à ( HAWA DIA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IDRISSA DIA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IDRISSA DIA ), prière de renseignés toutes les questions liées à ( IDRISSA DIA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MARIAMA DIA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 ), prière de renseignés toutes les questions liées à ( MARIAMA DIA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RAMATA LY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RAMATA LY ), prière de renseignés toutes les questions liées à ( RAMATA LY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ROUGUIATOU AN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ROUGUIATOU AN ), prière de renseignés toutes les questions liées à ( ROUGUIATOU AN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ABDOULAYE DIA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ABDOULAYE DIA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ABDOULAYE DIA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BOUBACAR DIA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HAWA DIA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RAMATA LY n'a consacré aucune heure pour aucun des travaux du ménage, prière de regarder les réponses prises dans les questions (s04q01 s04q02 s04q03 s04q04 s04q05 s04q06 s04q07 s04q08).</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