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52-69-70-65</w:t>
      </w:r>
    </w:p>
    <w:p>
      <w:r>
        <w:rPr>
          <w:b w:val="0"/>
          <w:i w:val="0"/>
          <w:color w:val="64748B"/>
          <w:sz w:val="18"/>
        </w:rPr>
        <w:t>Enquêteur : EQ2_enq2_v2  ·  Équipe : EQ2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52-69-70-65</w:t>
            </w:r>
          </w:p>
        </w:tc>
        <w:tc>
          <w:tcPr>
            <w:tcW w:type="dxa" w:w="3551"/>
            <w:shd w:fill="F8FAFC"/>
          </w:tcPr>
          <w:p>
            <w:r>
              <w:rPr>
                <w:b w:val="0"/>
                <w:i w:val="0"/>
                <w:color w:val="64748B"/>
                <w:sz w:val="14"/>
              </w:rPr>
              <w:t>CHEF DE MÉNAGE</w:t>
              <w:br/>
            </w:r>
            <w:r>
              <w:rPr>
                <w:b/>
                <w:i w:val="0"/>
                <w:sz w:val="18"/>
              </w:rPr>
              <w:t>NDEYE NDACK LY</w:t>
            </w:r>
          </w:p>
        </w:tc>
      </w:tr>
      <w:tr>
        <w:tc>
          <w:tcPr>
            <w:tcW w:type="dxa" w:w="3551"/>
            <w:shd w:fill="F8FAFC"/>
          </w:tcPr>
          <w:p>
            <w:r>
              <w:rPr>
                <w:b w:val="0"/>
                <w:i w:val="0"/>
                <w:color w:val="64748B"/>
                <w:sz w:val="14"/>
              </w:rPr>
              <w:t>TÉLÉPHONE CM</w:t>
              <w:br/>
            </w:r>
            <w:r>
              <w:rPr>
                <w:b/>
                <w:i w:val="0"/>
                <w:sz w:val="18"/>
              </w:rPr>
              <w:t>77 144 30 96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(22)</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 question(s) de  Kadidiatou Sow) , prière de renseigner toutes les questions liées à  Kadidiatou Sow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Kadidiatou Sow a dit que sa mère a un niveau Supérieur alors que la mère elle-même dit qu'elle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Kadidiatou Sow a declaré que le secteur institutionnel de sa mère est Administration publique alors que la mère elle-même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 question(s) de  Muhammad Nazir Sow) , prière de renseigner toutes les questions liées à  Muhammad Nazir Sow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Muhammad Nazir Sow a dit que sa mère a un niveau Supérieur alors que la mère elle-même dit qu'elle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Muhammad Nazir Sow a declaré que le secteur institutionnel de sa mère est Administration publique alors que la mère elle-même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 question(s) de  Ndeye Ndack Ly) , prière de renseigner toutes les questions liées à  Ndeye Ndack Ly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(6 question(s) de  Ousmane Ly) , prière de renseigner toutes les questions liées à  Ousmane Ly .</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Mareime Ndiaye n'a pas fréquenté l'école au cours de l'année scolaire 2024/2025 mais a déclaré .a comme dernière année à laquelle il/elle a fréquenté l'école.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Ndeye Ndack Ly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Ousmane Ly a  fréquenté l'école est 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Kadidiatou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Ousmane 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134"/>
          </w:tcPr>
          <w:p>
            <w:r>
              <w:rPr>
                <w:b/>
                <w:i w:val="0"/>
                <w:color w:val="DC2626"/>
                <w:sz w:val="16"/>
              </w:rPr>
              <w:t>Haute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Incoherence!! Au moins un membre du ménage a répondu oui à la question S04q10 ou S04q14, alors qu'aucune entreprise non agricole n'est déclarée pour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d'eau est de 30000 FCFA Mensuel qui semble incohérent, Prière de vérifier les questions 11.23a et 11.23b auprès du ménage ou confirmer.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Kadidiatou Sow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Veuillez les renseigner.</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Kadidiatou Sow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Muhammad Nazir Sow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Muhammad Nazir Sow est trop jeune (9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Muhammad Nazir Sow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Muhammad Nazir Sow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Ndeye Ndack Ly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Ousmane Ly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Ousmane Ly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cartes prépayées, les transferts de crédit et les abonnements de  Ousmane Ly semble élevé ou faible ,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recharges internet ou de forfaits de données mobiles(hors appels vocaux), aucours des 30 derniers jours de Ousmane Ly semble élevé ou faible,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information auprès de l'enquêté ou founir d'explication auprès du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Kadidiatou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(180000 FCFA) pour l'année scolaire de Kadidiatou Sow qui fréquente 3ème année de Maternelle semble élevé.</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Mareime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Mareime Ndiaye , prière de renseignés toutes les questions liées à Mareime Ndiaye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régarder les questions 2.13 et 2.33 auprès de l'enquêté.</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Muhammad Nazir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(180000 FCFA) pour l'année scolaire de Muhammad Nazir Sow qui fréquente 3ème année de Primaire semble élevé.</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Ndack Ly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Ndeye Ndack Ly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Ousmane Ly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Ousmane Ly pour avoir l'année exacte.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montant(0 FCFA) des dépenses pour chaque visite prénatale de Ndeye Ndack Ly semble faible (voir nul) ou élevé,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Ousmane Ly ), prière de renseignés toutes les questions liées à ( Ousmane Ly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Revoir la réponse</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Ousmane Ly , prière de renseignés toutes les questions liées à ( Ousmane Ly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Mareime Ndiaye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Mareime Ndiaye ), prière de renseignés toutes les questions liées à ( Mareime Ndiaye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Ndeye Ndack Ly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Ndeye Ndack Ly ), prière de renseignés toutes les questions liées à ( Ndeye Ndack Ly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Ousmane Ly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Ousmane Ly ), prière de renseignés toutes les questions liées à ( Ousmane Ly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Ousmane Ly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Ousmane Ly ), prière de renseignés toutes les questions liées à ( Ousmane Ly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Biscuits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Biscuits, prière de renseignés toutes les questions liées à Biscuits.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Flocons d'avoive (quaker)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Flocons d'avoive (quaker), prière de renseignés toutes les questions liées à Flocons d'avoive (quaker).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Macaroni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Macaroni, prière de renseignés toutes les questions liées à Macaroni.</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Pain moderne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Pain moderne, prière de renseignés toutes les questions liées à Pain moderne.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Riz importé brisé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Riz importé brisé, prière de renseignés toutes les questions liées à Riz importé brisé.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Viande de bœuf: filet, faux-filet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Viande de bœuf: filet, faux-filet, prière de renseignés toutes les questions liées à Viande de bœuf: filet, faux-filet.</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Viande de poulet entier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Viande de poulet entier, prière de renseignés toutes les questions liées à Viande de poulet entier.</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Toutes les questions de la section 8 ne sont pas renseignées, prière de renseigner.</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Ndack Ly (8500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Ndack Ly (15000 Fcfa) au cours de 30 derniers jours de Gasoil pour véhicule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Ndack Ly (10000 Fcfa) au cours de 3 derniers mois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Ndack Ly (3000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Ndack Ly (18000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Ndack Ly (500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Achat d'un téléphone portable est espace orange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plomberie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Ndack Ly (90000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Ndack Ly (1000 Fcfa) au cours de 12 derniers mois de Achat d'une lampes (lampe électrique, lampe tempête, lampe torche,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Ndack Ly (200000 Fcfa) au cours de 12 derniers mois de Réparation de meubles (fauteuils, chaises, lits, armoires, etc.</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Merci de revoir les sections 4 et 10 pour ce ménage.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mensuel du loyer (175000 FCFA) avec comme type de logement (Maison à Etage) est trop élevé dans un milieu urbain,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La personne non-membre du ménage qui figure sur le titre de propriété est propriétaire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Armoires et autres meubles, prière de renseignés toutes les questions liées à Armoires et autres meubles.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Lit, prière de renseignés toutes les questions liées à Lit.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Matelas simple, prière de renseignés toutes les questions liées à Matelas simple.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Salon  (Fauteuils et table basse), prière de renseignés toutes les questions liées à Salon  (Fauteuils et table basse).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section 16 du ménage de Ndeye Ndack Ly n'est pas renseigné, prière de renseigner.</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Mareime Ndiaye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Mareime Ndiaye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Ndeye Ndack Ly a 40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Ndeye Ndack Ly a 40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nombre de jours que bénéficie Ndeye Ndack Ly pour le congé payé dans le cadre de son activité est de 0 alors que Ndeye Ndack Ly a déclaré bénéficié d'un congé, prière de corriger ou de confirmer avec le QG.</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Ndeye Ndack Ly a comme taille 5 personnes dont ils vivent à DAKAR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Armoires et autres meubles,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Lit,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Matelas simple,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Salon  (Fauteuils et table basse),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