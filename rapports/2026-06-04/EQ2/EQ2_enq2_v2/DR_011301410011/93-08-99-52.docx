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93-08-99-52</w:t>
      </w:r>
    </w:p>
    <w:p>
      <w:r>
        <w:rPr>
          <w:b w:val="0"/>
          <w:i w:val="0"/>
          <w:color w:val="64748B"/>
          <w:sz w:val="18"/>
        </w:rPr>
        <w:t>Enquêteur : EQ2_enq2_v2  ·  Équipe : EQ2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93-08-99-52</w:t>
            </w:r>
          </w:p>
        </w:tc>
        <w:tc>
          <w:tcPr>
            <w:tcW w:type="dxa" w:w="3551"/>
            <w:shd w:fill="F8FAFC"/>
          </w:tcPr>
          <w:p>
            <w:r>
              <w:rPr>
                <w:b w:val="0"/>
                <w:i w:val="0"/>
                <w:color w:val="64748B"/>
                <w:sz w:val="14"/>
              </w:rPr>
              <w:t>CHEF DE MÉNAGE</w:t>
              <w:br/>
            </w:r>
            <w:r>
              <w:rPr>
                <w:b/>
                <w:i w:val="0"/>
                <w:sz w:val="18"/>
              </w:rPr>
              <w:t>MR OMAR</w:t>
            </w:r>
          </w:p>
        </w:tc>
      </w:tr>
      <w:tr>
        <w:tc>
          <w:tcPr>
            <w:tcW w:type="dxa" w:w="3551"/>
            <w:shd w:fill="F8FAFC"/>
          </w:tcPr>
          <w:p>
            <w:r>
              <w:rPr>
                <w:b w:val="0"/>
                <w:i w:val="0"/>
                <w:color w:val="64748B"/>
                <w:sz w:val="14"/>
              </w:rPr>
              <w:t>TÉLÉPHONE CM</w:t>
              <w:br/>
            </w:r>
            <w:r>
              <w:rPr>
                <w:b/>
                <w:i w:val="0"/>
                <w:sz w:val="18"/>
              </w:rPr>
              <w:t>77 687 37 27</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(22)</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Omar Tine) , prière de renseigner toutes les questions liées à  Omar Tine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Ablaye Sy) , prière de renseigner toutes les questions liées à  Ablaye Sy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Abou Tine a declaré que la catégorie socioprofessionnelle de sa mère est Travailleur pour compte propre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Tine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sy a declaré que la catégorie socioprofessionnelle de sa mère est Travailleur pour compte propre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sy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sy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Dieynaba Ba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Maimouna Tine a declaré que la catégorie socioprofessionnelle de son père est Stagiaire ou  Apprenti non rénuméré alors que le père lui-même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Maimouna Tine a declaré que la catégorie socioprofessionnelle de sa mère est Travailleur pour compte propre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Tine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Omar Tine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Abou Tine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Tine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Ablaye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Abou Tine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Abou Tine n'a pas fait des études dans une école formelle est apprendre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Dieynaba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Maimouna Tine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Adama sy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Omar Tine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Omar Tine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Omar Tine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Ablaye Sy (11200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Adama sy (8400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Dieynaba Ba (10500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Omar Tine (7600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(107.1429 Fcfa) de Huile de palme raffinée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Fromage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Œufs frais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(142.8571 Fcfa) de Macaroni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(142.8571 Fcfa) de Macaroni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Tine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Tine (22050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Tine (1500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Tine (300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Tine (9500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Tine (3000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Tine (1800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Tine (18000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Tine (21000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Tine (24000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Tine (700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Ablaye Sy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(105 heures) que Omar Tine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Omar Tine a comme taille 6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