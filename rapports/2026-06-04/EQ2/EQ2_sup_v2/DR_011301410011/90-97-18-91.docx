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90-97-18-91</w:t>
      </w:r>
    </w:p>
    <w:p>
      <w:r>
        <w:rPr>
          <w:b w:val="0"/>
          <w:i w:val="0"/>
          <w:color w:val="64748B"/>
          <w:sz w:val="18"/>
        </w:rPr>
        <w:t>Enquêteur : EQ2_sup_v2  ·  Équipe : EQ2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90-97-18-91</w:t>
            </w:r>
          </w:p>
        </w:tc>
        <w:tc>
          <w:tcPr>
            <w:tcW w:type="dxa" w:w="3551"/>
            <w:shd w:fill="F8FAFC"/>
          </w:tcPr>
          <w:p>
            <w:r>
              <w:rPr>
                <w:b w:val="0"/>
                <w:i w:val="0"/>
                <w:color w:val="64748B"/>
                <w:sz w:val="14"/>
              </w:rPr>
              <w:t>CHEF DE MÉNAGE</w:t>
              <w:br/>
            </w:r>
            <w:r>
              <w:rPr>
                <w:b/>
                <w:i w:val="0"/>
                <w:sz w:val="18"/>
              </w:rPr>
              <w:t>MOUSTAPHA FALL</w:t>
            </w:r>
          </w:p>
        </w:tc>
      </w:tr>
      <w:tr>
        <w:tc>
          <w:tcPr>
            <w:tcW w:type="dxa" w:w="3551"/>
            <w:shd w:fill="F8FAFC"/>
          </w:tcPr>
          <w:p>
            <w:r>
              <w:rPr>
                <w:b w:val="0"/>
                <w:i w:val="0"/>
                <w:color w:val="64748B"/>
                <w:sz w:val="14"/>
              </w:rPr>
              <w:t>TÉLÉPHONE CM</w:t>
              <w:br/>
            </w:r>
            <w:r>
              <w:rPr>
                <w:b/>
                <w:i w:val="0"/>
                <w:sz w:val="18"/>
              </w:rPr>
              <w:t>77 767 00 26</w:t>
            </w:r>
          </w:p>
        </w:tc>
        <w:tc>
          <w:tcPr>
            <w:tcW w:type="dxa" w:w="3551"/>
            <w:shd w:fill="F8FAFC"/>
          </w:tcPr>
          <w:p>
            <w:r>
              <w:rPr>
                <w:b w:val="0"/>
                <w:i w:val="0"/>
                <w:color w:val="64748B"/>
                <w:sz w:val="14"/>
              </w:rPr>
              <w:t>LOCALISATION</w:t>
              <w:br/>
            </w:r>
            <w:r>
              <w:rPr>
                <w:b/>
                <w:i w:val="0"/>
                <w:sz w:val="18"/>
              </w:rPr>
              <w:t>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(23)</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Cissoko Tiranke) , prière de renseigner toutes les questions liées à  Cissoko Tiranke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1191"/>
          </w:tcPr>
          <w:p>
            <w:r>
              <w:rPr>
                <w:b w:val="0"/>
                <w:i w:val="0"/>
                <w:color w:val="64748B"/>
                <w:sz w:val="16"/>
              </w:rPr>
              <w:t>GT-CQ</w:t>
            </w:r>
          </w:p>
        </w:tc>
        <w:tc>
          <w:tcPr>
            <w:tcW w:type="dxa" w:w="4706"/>
          </w:tcPr>
          <w:p>
            <w:r>
              <w:rPr>
                <w:b w:val="0"/>
                <w:i w:val="0"/>
                <w:sz w:val="17"/>
              </w:rPr>
              <w:t>Incoherence!!! Cissoko Tiranke a eu un problème de santé au cours des 12 derniers mois qui a entrainé au moins une fois une hospitalisation (3.22=Oui) mais la depense liée à ce problème de santé est nulle 0 ou ne sait pas dans la question (s03q27).</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 Le montant total déclaré par le ménage concernant les repas pris par l'ensemble des membres au cours des 7 derniers jours semble incohérent.</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Ce ménage de 2 personne(s) a consommé 21.5 kg de sucre qui semble incohérent pour une consommation de 7 jours, prière de vérifier l'ensemble des quantités consommées de ce produit auprès du ménage en regardant les unités-tailles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(3)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Cissoko Moussa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Cissoko Moussa qui fréquente 3ème année de Supérieur  est de 0 FCFA, Cissoko Moussa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Cissoko Moussa qui fréquente 3ème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(600000 Fcfa) de Cissoko Moussa en 3ème année de Supérieur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Cissoko Tiranke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( 450000 FCFA) payée de Cissoko Tiranke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Cissoko Tiranke qui fréquente 4ème année de Supérieur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Cissoko Tiranke a été hospitalisé au cours des 12 derniers mois est fibrome,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dans la section 7a si l'information est correcte et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Cissoko Tiranke (53000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Cissoko Tiranke (20500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Poivron frais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(2000 Fcfa) de Mangue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(2000 Fcfa) de Tomate fraîche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(8000 Fcfa) de Viande de poulet entier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Merci au chef d'équipe d'aller verifié avec l'agent enquêteur.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ce produit avec cette unité.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Cissoko Tiranke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Cissoko Tiranke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(88000 Fcfa) pour Gasoil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Cissoko Tiranke (88000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Cissoko Tiranke (12000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montant mensuel du loyer (200000 FCFA) avec comme type de logement (Appartement dans un immeuble) est trop élevé dans un milieu urbain,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c'est un locataire simple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200000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revendu à 150000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Cissoko Tiranke a 38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Cissoko Tiranke a 38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Cissoko Moussa est un Employés, service du personnel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 Carton Moyen de Jus de fruits type 2 (Tampico, Pressea,etc.).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20 Pièce Moyen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Cissoko Tiranke a comme taille 2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Avertissement!! Le montant des transferts émis par trimestre semble très élevé ou faible, peut-être que vous vous êtes trompés du choix de l'unité.</w:t>
            </w:r>
          </w:p>
        </w:tc>
      </w:tr>
    </w:tbl>
    <w:p/>
    <w:p>
      <w:r>
        <w:rPr>
          <w:b/>
          <w:i w:val="0"/>
          <w:color w:val="1F6FEB"/>
          <w:sz w:val="22"/>
        </w:rPr>
        <w:t>💬 COMMENTAIRES SUPERVISEUR / ENQUÊTEUR (43)</w:t>
      </w:r>
    </w:p>
    <w:p>
      <w:pPr>
        <w:pStyle w:val="ListBullet"/>
      </w:pPr>
      <w:r>
        <w:rPr>
          <w:b w:val="0"/>
          <w:i w:val="0"/>
          <w:color w:val="64748B"/>
          <w:sz w:val="16"/>
        </w:rPr>
        <w:t xml:space="preserve">[2026-05-24 12:44:58] </w:t>
      </w:r>
      <w:r>
        <w:rPr>
          <w:b/>
          <w:i w:val="0"/>
          <w:color w:val="1F6FEB"/>
          <w:sz w:val="16"/>
        </w:rPr>
        <w:t xml:space="preserve">EQ2_sup_v2 </w:t>
      </w:r>
      <w:r>
        <w:rPr>
          <w:b w:val="0"/>
          <w:i w:val="0"/>
          <w:color w:val="64748B"/>
          <w:sz w:val="16"/>
        </w:rPr>
        <w:t xml:space="preserve">sur s01q47 : </w:t>
      </w:r>
      <w:r>
        <w:rPr>
          <w:b w:val="0"/>
          <w:i w:val="0"/>
          <w:sz w:val="17"/>
        </w:rPr>
        <w:t>Svl cochez les autres items</w:t>
      </w:r>
    </w:p>
    <w:p>
      <w:pPr>
        <w:pStyle w:val="ListBullet"/>
      </w:pPr>
      <w:r>
        <w:rPr>
          <w:b w:val="0"/>
          <w:i w:val="0"/>
          <w:color w:val="64748B"/>
          <w:sz w:val="16"/>
        </w:rPr>
        <w:t xml:space="preserve">[2026-05-24 12:47:26] </w:t>
      </w:r>
      <w:r>
        <w:rPr>
          <w:b/>
          <w:i w:val="0"/>
          <w:color w:val="1F6FEB"/>
          <w:sz w:val="16"/>
        </w:rPr>
        <w:t xml:space="preserve">EQ2_sup_v2 </w:t>
      </w:r>
      <w:r>
        <w:rPr>
          <w:b w:val="0"/>
          <w:i w:val="0"/>
          <w:color w:val="64748B"/>
          <w:sz w:val="16"/>
        </w:rPr>
        <w:t xml:space="preserve">sur s01q47 : </w:t>
      </w:r>
      <w:r>
        <w:rPr>
          <w:b w:val="0"/>
          <w:i w:val="0"/>
          <w:sz w:val="17"/>
        </w:rPr>
        <w:t>Cochez les autres items</w:t>
      </w:r>
    </w:p>
    <w:p>
      <w:pPr>
        <w:pStyle w:val="ListBullet"/>
      </w:pPr>
      <w:r>
        <w:rPr>
          <w:b w:val="0"/>
          <w:i w:val="0"/>
          <w:color w:val="64748B"/>
          <w:sz w:val="16"/>
        </w:rPr>
        <w:t xml:space="preserve">[2026-05-24 13:02:37] </w:t>
      </w:r>
      <w:r>
        <w:rPr>
          <w:b/>
          <w:i w:val="0"/>
          <w:color w:val="1F6FEB"/>
          <w:sz w:val="16"/>
        </w:rPr>
        <w:t xml:space="preserve">EQ2_sup_v2 </w:t>
      </w:r>
      <w:r>
        <w:rPr>
          <w:b w:val="0"/>
          <w:i w:val="0"/>
          <w:color w:val="64748B"/>
          <w:sz w:val="16"/>
        </w:rPr>
        <w:t xml:space="preserve">sur s02q34 : </w:t>
      </w:r>
      <w:r>
        <w:rPr>
          <w:b w:val="0"/>
          <w:i w:val="0"/>
          <w:sz w:val="17"/>
        </w:rPr>
        <w:t>Svp  revoir le diplome</w:t>
      </w:r>
    </w:p>
    <w:p>
      <w:pPr>
        <w:pStyle w:val="ListBullet"/>
      </w:pPr>
      <w:r>
        <w:rPr>
          <w:b w:val="0"/>
          <w:i w:val="0"/>
          <w:color w:val="64748B"/>
          <w:sz w:val="16"/>
        </w:rPr>
        <w:t xml:space="preserve">[2026-05-24 13:08:10] </w:t>
      </w:r>
      <w:r>
        <w:rPr>
          <w:b/>
          <w:i w:val="0"/>
          <w:color w:val="1F6FEB"/>
          <w:sz w:val="16"/>
        </w:rPr>
        <w:t xml:space="preserve">EQ2_sup_v2 </w:t>
      </w:r>
      <w:r>
        <w:rPr>
          <w:b w:val="0"/>
          <w:i w:val="0"/>
          <w:color w:val="64748B"/>
          <w:sz w:val="16"/>
        </w:rPr>
        <w:t xml:space="preserve">sur s03q13 : </w:t>
      </w:r>
      <w:r>
        <w:rPr>
          <w:b w:val="0"/>
          <w:i w:val="0"/>
          <w:sz w:val="17"/>
        </w:rPr>
        <w:t>Svl mettez oui et renseignez la consultation même si c’est gratuit</w:t>
      </w:r>
    </w:p>
    <w:p>
      <w:pPr>
        <w:pStyle w:val="ListBullet"/>
      </w:pPr>
      <w:r>
        <w:rPr>
          <w:b w:val="0"/>
          <w:i w:val="0"/>
          <w:color w:val="64748B"/>
          <w:sz w:val="16"/>
        </w:rPr>
        <w:t xml:space="preserve">[2026-05-24 13:30:44] </w:t>
      </w:r>
      <w:r>
        <w:rPr>
          <w:b/>
          <w:i w:val="0"/>
          <w:color w:val="1F6FEB"/>
          <w:sz w:val="16"/>
        </w:rPr>
        <w:t xml:space="preserve">EQ2_sup_v2 </w:t>
      </w:r>
      <w:r>
        <w:rPr>
          <w:b w:val="0"/>
          <w:i w:val="0"/>
          <w:color w:val="64748B"/>
          <w:sz w:val="16"/>
        </w:rPr>
        <w:t xml:space="preserve">sur s04q40 : </w:t>
      </w:r>
      <w:r>
        <w:rPr>
          <w:b w:val="0"/>
          <w:i w:val="0"/>
          <w:sz w:val="17"/>
        </w:rPr>
        <w:t>Revoir la réponse pour le congés</w:t>
      </w:r>
    </w:p>
    <w:p>
      <w:pPr>
        <w:pStyle w:val="ListBullet"/>
      </w:pPr>
      <w:r>
        <w:rPr>
          <w:b w:val="0"/>
          <w:i w:val="0"/>
          <w:color w:val="64748B"/>
          <w:sz w:val="16"/>
        </w:rPr>
        <w:t xml:space="preserve">[2026-05-24 13:32:17] </w:t>
      </w:r>
      <w:r>
        <w:rPr>
          <w:b/>
          <w:i w:val="0"/>
          <w:color w:val="1F6FEB"/>
          <w:sz w:val="16"/>
        </w:rPr>
        <w:t xml:space="preserve">EQ2_sup_v2 </w:t>
      </w:r>
      <w:r>
        <w:rPr>
          <w:b w:val="0"/>
          <w:i w:val="0"/>
          <w:color w:val="64748B"/>
          <w:sz w:val="16"/>
        </w:rPr>
        <w:t xml:space="preserve">sur s04q43 : </w:t>
      </w:r>
      <w:r>
        <w:rPr>
          <w:b w:val="0"/>
          <w:i w:val="0"/>
          <w:sz w:val="17"/>
        </w:rPr>
        <w:t>Revoir le nombre de jour de travail ds le mois. Nb: si c’est 5 jours mettez  22 jours</w:t>
      </w:r>
    </w:p>
    <w:p>
      <w:pPr>
        <w:pStyle w:val="ListBullet"/>
      </w:pPr>
      <w:r>
        <w:rPr>
          <w:b w:val="0"/>
          <w:i w:val="0"/>
          <w:color w:val="64748B"/>
          <w:sz w:val="16"/>
        </w:rPr>
        <w:t xml:space="preserve">[2026-05-24 13:34:37] </w:t>
      </w:r>
      <w:r>
        <w:rPr>
          <w:b/>
          <w:i w:val="0"/>
          <w:color w:val="1F6FEB"/>
          <w:sz w:val="16"/>
        </w:rPr>
        <w:t xml:space="preserve">EQ2_sup_v2 </w:t>
      </w:r>
      <w:r>
        <w:rPr>
          <w:b w:val="0"/>
          <w:i w:val="0"/>
          <w:color w:val="64748B"/>
          <w:sz w:val="16"/>
        </w:rPr>
        <w:t xml:space="preserve">sur s04q36a : </w:t>
      </w:r>
      <w:r>
        <w:rPr>
          <w:b w:val="0"/>
          <w:i w:val="0"/>
          <w:sz w:val="17"/>
        </w:rPr>
        <w:t>Décrire clairement l’activité de l’entreprise</w:t>
      </w:r>
    </w:p>
    <w:p>
      <w:pPr>
        <w:pStyle w:val="ListBullet"/>
      </w:pPr>
      <w:r>
        <w:rPr>
          <w:b w:val="0"/>
          <w:i w:val="0"/>
          <w:color w:val="64748B"/>
          <w:sz w:val="16"/>
        </w:rPr>
        <w:t xml:space="preserve">[2026-05-24 13:57:10] </w:t>
      </w:r>
      <w:r>
        <w:rPr>
          <w:b/>
          <w:i w:val="0"/>
          <w:color w:val="1F6FEB"/>
          <w:sz w:val="16"/>
        </w:rPr>
        <w:t xml:space="preserve">EQ2_sup_v2 </w:t>
      </w:r>
      <w:r>
        <w:rPr>
          <w:b w:val="0"/>
          <w:i w:val="0"/>
          <w:color w:val="64748B"/>
          <w:sz w:val="16"/>
        </w:rPr>
        <w:t xml:space="preserve">sur s04q36a : </w:t>
      </w:r>
      <w:r>
        <w:rPr>
          <w:b w:val="0"/>
          <w:i w:val="0"/>
          <w:sz w:val="17"/>
        </w:rPr>
        <w:t>Et revoir la nomenclature de l’entreprise</w:t>
      </w:r>
    </w:p>
    <w:p>
      <w:pPr>
        <w:pStyle w:val="ListBullet"/>
      </w:pPr>
      <w:r>
        <w:rPr>
          <w:b w:val="0"/>
          <w:i w:val="0"/>
          <w:color w:val="64748B"/>
          <w:sz w:val="16"/>
        </w:rPr>
        <w:t xml:space="preserve">[2026-05-24 14:06:49] </w:t>
      </w:r>
      <w:r>
        <w:rPr>
          <w:b/>
          <w:i w:val="0"/>
          <w:color w:val="1F6FEB"/>
          <w:sz w:val="16"/>
        </w:rPr>
        <w:t xml:space="preserve">EQ2_sup_v2 </w:t>
      </w:r>
      <w:r>
        <w:rPr>
          <w:b w:val="0"/>
          <w:i w:val="0"/>
          <w:color w:val="64748B"/>
          <w:sz w:val="16"/>
        </w:rPr>
        <w:t xml:space="preserve">sur s04q16 : </w:t>
      </w:r>
      <w:r>
        <w:rPr>
          <w:b w:val="0"/>
          <w:i w:val="0"/>
          <w:sz w:val="17"/>
        </w:rPr>
        <w:t>Revoir le nombre d’heure consacré à l’emploi ou apporter des corrections au niveau de la section 4B ( nombre de jours travaillés dans le mois et le nombre d’heure)</w:t>
      </w:r>
    </w:p>
    <w:p>
      <w:pPr>
        <w:pStyle w:val="ListBullet"/>
      </w:pPr>
      <w:r>
        <w:rPr>
          <w:b w:val="0"/>
          <w:i w:val="0"/>
          <w:color w:val="64748B"/>
          <w:sz w:val="16"/>
        </w:rPr>
        <w:t xml:space="preserve">[2026-05-24 14:23:17] </w:t>
      </w:r>
      <w:r>
        <w:rPr>
          <w:b/>
          <w:i w:val="0"/>
          <w:color w:val="1F6FEB"/>
          <w:sz w:val="16"/>
        </w:rPr>
        <w:t xml:space="preserve">EQ2_sup_v2 </w:t>
      </w:r>
      <w:r>
        <w:rPr>
          <w:b w:val="0"/>
          <w:i w:val="0"/>
          <w:color w:val="64748B"/>
          <w:sz w:val="16"/>
        </w:rPr>
        <w:t xml:space="preserve">sur s09Bq02 : </w:t>
      </w:r>
      <w:r>
        <w:rPr>
          <w:b w:val="0"/>
          <w:i w:val="0"/>
          <w:sz w:val="17"/>
        </w:rPr>
        <w:t>Bien revoir avec les enquêtés leur depense en transport ( Moussa et Tiranké)</w:t>
      </w:r>
    </w:p>
    <w:p>
      <w:pPr>
        <w:pStyle w:val="ListBullet"/>
      </w:pPr>
      <w:r>
        <w:rPr>
          <w:b w:val="0"/>
          <w:i w:val="0"/>
          <w:color w:val="64748B"/>
          <w:sz w:val="16"/>
        </w:rPr>
        <w:t xml:space="preserve">[2026-05-24 14:26:56] </w:t>
      </w:r>
      <w:r>
        <w:rPr>
          <w:b/>
          <w:i w:val="0"/>
          <w:color w:val="1F6FEB"/>
          <w:sz w:val="16"/>
        </w:rPr>
        <w:t xml:space="preserve">EQ2_sup_v2 </w:t>
      </w:r>
      <w:r>
        <w:rPr>
          <w:b w:val="0"/>
          <w:i w:val="0"/>
          <w:color w:val="64748B"/>
          <w:sz w:val="16"/>
        </w:rPr>
        <w:t xml:space="preserve">sur s11q18 : </w:t>
      </w:r>
      <w:r>
        <w:rPr>
          <w:b w:val="0"/>
          <w:i w:val="0"/>
          <w:sz w:val="17"/>
        </w:rPr>
        <w:t>Mettre Ci</w:t>
      </w:r>
    </w:p>
    <w:p>
      <w:pPr>
        <w:pStyle w:val="ListBullet"/>
      </w:pPr>
      <w:r>
        <w:rPr>
          <w:b w:val="0"/>
          <w:i w:val="0"/>
          <w:color w:val="64748B"/>
          <w:sz w:val="16"/>
        </w:rPr>
        <w:t xml:space="preserve">[2026-05-24 14:28:00] </w:t>
      </w:r>
      <w:r>
        <w:rPr>
          <w:b/>
          <w:i w:val="0"/>
          <w:color w:val="1F6FEB"/>
          <w:sz w:val="16"/>
        </w:rPr>
        <w:t xml:space="preserve">EQ2_sup_v2 </w:t>
      </w:r>
      <w:r>
        <w:rPr>
          <w:b w:val="0"/>
          <w:i w:val="0"/>
          <w:color w:val="64748B"/>
          <w:sz w:val="16"/>
        </w:rPr>
        <w:t xml:space="preserve">sur s11q18 : </w:t>
      </w:r>
      <w:r>
        <w:rPr>
          <w:b w:val="0"/>
          <w:i w:val="0"/>
          <w:sz w:val="17"/>
        </w:rPr>
        <w:t>Mettre ciment/ béton/ pierres de taille</w:t>
      </w:r>
    </w:p>
    <w:p>
      <w:pPr>
        <w:pStyle w:val="ListBullet"/>
      </w:pPr>
      <w:r>
        <w:rPr>
          <w:b w:val="0"/>
          <w:i w:val="0"/>
          <w:color w:val="64748B"/>
          <w:sz w:val="16"/>
        </w:rPr>
        <w:t xml:space="preserve">[2026-05-24 14:30:00] </w:t>
      </w:r>
      <w:r>
        <w:rPr>
          <w:b/>
          <w:i w:val="0"/>
          <w:color w:val="1F6FEB"/>
          <w:sz w:val="16"/>
        </w:rPr>
        <w:t xml:space="preserve">EQ2_sup_v2 </w:t>
      </w:r>
      <w:r>
        <w:rPr>
          <w:b w:val="0"/>
          <w:i w:val="0"/>
          <w:color w:val="64748B"/>
          <w:sz w:val="16"/>
        </w:rPr>
        <w:t xml:space="preserve">sur s11q24 : </w:t>
      </w:r>
      <w:r>
        <w:rPr>
          <w:b w:val="0"/>
          <w:i w:val="0"/>
          <w:sz w:val="17"/>
        </w:rPr>
        <w:t>Revoir la réponse , oui uniquement si le ménage9 achete de l’eau auprès des vendeurs</w:t>
      </w:r>
    </w:p>
    <w:p>
      <w:pPr>
        <w:pStyle w:val="ListBullet"/>
      </w:pPr>
      <w:r>
        <w:rPr>
          <w:b w:val="0"/>
          <w:i w:val="0"/>
          <w:color w:val="64748B"/>
          <w:sz w:val="16"/>
        </w:rPr>
        <w:t xml:space="preserve">[2026-05-24 14:30:49] </w:t>
      </w:r>
      <w:r>
        <w:rPr>
          <w:b/>
          <w:i w:val="0"/>
          <w:color w:val="1F6FEB"/>
          <w:sz w:val="16"/>
        </w:rPr>
        <w:t xml:space="preserve">EQ2_sup_v2 </w:t>
      </w:r>
      <w:r>
        <w:rPr>
          <w:b w:val="0"/>
          <w:i w:val="0"/>
          <w:color w:val="64748B"/>
          <w:sz w:val="16"/>
        </w:rPr>
        <w:t xml:space="preserve">sur s11q33 : </w:t>
      </w:r>
      <w:r>
        <w:rPr>
          <w:b w:val="0"/>
          <w:i w:val="0"/>
          <w:sz w:val="17"/>
        </w:rPr>
        <w:t>Mettre non</w:t>
      </w:r>
    </w:p>
    <w:p>
      <w:pPr>
        <w:pStyle w:val="ListBullet"/>
      </w:pPr>
      <w:r>
        <w:rPr>
          <w:b w:val="0"/>
          <w:i w:val="0"/>
          <w:color w:val="64748B"/>
          <w:sz w:val="16"/>
        </w:rPr>
        <w:t xml:space="preserve">[2026-05-24 14:32:10] </w:t>
      </w:r>
      <w:r>
        <w:rPr>
          <w:b/>
          <w:i w:val="0"/>
          <w:color w:val="1F6FEB"/>
          <w:sz w:val="16"/>
        </w:rPr>
        <w:t xml:space="preserve">EQ2_sup_v2 </w:t>
      </w:r>
      <w:r>
        <w:rPr>
          <w:b w:val="0"/>
          <w:i w:val="0"/>
          <w:color w:val="64748B"/>
          <w:sz w:val="16"/>
        </w:rPr>
        <w:t xml:space="preserve">sur s11q55 : </w:t>
      </w:r>
      <w:r>
        <w:rPr>
          <w:b w:val="0"/>
          <w:i w:val="0"/>
          <w:sz w:val="17"/>
        </w:rPr>
        <w:t>Mettre non et reporter le montant payé</w:t>
      </w:r>
    </w:p>
    <w:p>
      <w:pPr>
        <w:pStyle w:val="ListBullet"/>
      </w:pPr>
      <w:r>
        <w:rPr>
          <w:b w:val="0"/>
          <w:i w:val="0"/>
          <w:color w:val="64748B"/>
          <w:sz w:val="16"/>
        </w:rPr>
        <w:t xml:space="preserve">[2026-05-24 14:35:39] </w:t>
      </w:r>
      <w:r>
        <w:rPr>
          <w:b/>
          <w:i w:val="0"/>
          <w:color w:val="1F6FEB"/>
          <w:sz w:val="16"/>
        </w:rPr>
        <w:t xml:space="preserve">EQ2_sup_v2 </w:t>
      </w:r>
      <w:r>
        <w:rPr>
          <w:b w:val="0"/>
          <w:i w:val="0"/>
          <w:color w:val="64748B"/>
          <w:sz w:val="16"/>
        </w:rPr>
        <w:t xml:space="preserve">sur s11q24 : </w:t>
      </w:r>
      <w:r>
        <w:rPr>
          <w:b w:val="0"/>
          <w:i w:val="0"/>
          <w:sz w:val="17"/>
        </w:rPr>
        <w:t>Si c’est l’eau en bouteille comme exemple kirene , on le renseigne à la section 7B</w:t>
      </w:r>
    </w:p>
    <w:p>
      <w:pPr>
        <w:pStyle w:val="ListBullet"/>
      </w:pPr>
      <w:r>
        <w:rPr>
          <w:b w:val="0"/>
          <w:i w:val="0"/>
          <w:color w:val="64748B"/>
          <w:sz w:val="16"/>
        </w:rPr>
        <w:t xml:space="preserve">[2026-05-24 14:38:44] </w:t>
      </w:r>
      <w:r>
        <w:rPr>
          <w:b/>
          <w:i w:val="0"/>
          <w:color w:val="1F6FEB"/>
          <w:sz w:val="16"/>
        </w:rPr>
        <w:t xml:space="preserve">EQ2_sup_v2 </w:t>
      </w:r>
      <w:r>
        <w:rPr>
          <w:b w:val="0"/>
          <w:i w:val="0"/>
          <w:color w:val="64748B"/>
          <w:sz w:val="16"/>
        </w:rPr>
        <w:t xml:space="preserve">sur s11q44 : </w:t>
      </w:r>
      <w:r>
        <w:rPr>
          <w:b w:val="0"/>
          <w:i w:val="0"/>
          <w:sz w:val="17"/>
        </w:rPr>
        <w:t>Si c’est le montant exact, svp retourner à la section 9 ( 30 derniers jours ou 9 C) et décocher le gaz de 9 kg et mettre 2900f cfa pour le gaz de 6kg</w:t>
      </w:r>
    </w:p>
    <w:p>
      <w:pPr>
        <w:pStyle w:val="ListBullet"/>
      </w:pPr>
      <w:r>
        <w:rPr>
          <w:b w:val="0"/>
          <w:i w:val="0"/>
          <w:color w:val="64748B"/>
          <w:sz w:val="16"/>
        </w:rPr>
        <w:t xml:space="preserve">[2026-05-24 14:40:51] </w:t>
      </w:r>
      <w:r>
        <w:rPr>
          <w:b/>
          <w:i w:val="0"/>
          <w:color w:val="1F6FEB"/>
          <w:sz w:val="16"/>
        </w:rPr>
        <w:t xml:space="preserve">EQ2_sup_v2 </w:t>
      </w:r>
      <w:r>
        <w:rPr>
          <w:b w:val="0"/>
          <w:i w:val="0"/>
          <w:color w:val="64748B"/>
          <w:sz w:val="16"/>
        </w:rPr>
        <w:t xml:space="preserve">sur s09Cq02 : </w:t>
      </w:r>
      <w:r>
        <w:rPr>
          <w:b w:val="0"/>
          <w:i w:val="0"/>
          <w:sz w:val="17"/>
        </w:rPr>
        <w:t>Estimer la valeur de l’essence ou du gasoil donnée par l’entreprise</w:t>
      </w:r>
    </w:p>
    <w:p>
      <w:pPr>
        <w:pStyle w:val="ListBullet"/>
      </w:pPr>
      <w:r>
        <w:rPr>
          <w:b w:val="0"/>
          <w:i w:val="0"/>
          <w:color w:val="64748B"/>
          <w:sz w:val="16"/>
        </w:rPr>
        <w:t xml:space="preserve">[2026-05-24 14:44:20] </w:t>
      </w:r>
      <w:r>
        <w:rPr>
          <w:b/>
          <w:i w:val="0"/>
          <w:color w:val="1F6FEB"/>
          <w:sz w:val="16"/>
        </w:rPr>
        <w:t xml:space="preserve">EQ2_sup_v2 </w:t>
      </w:r>
      <w:r>
        <w:rPr>
          <w:b w:val="0"/>
          <w:i w:val="0"/>
          <w:color w:val="64748B"/>
          <w:sz w:val="16"/>
        </w:rPr>
        <w:t xml:space="preserve">sur s09Fq04 : </w:t>
      </w:r>
      <w:r>
        <w:rPr>
          <w:b w:val="0"/>
          <w:i w:val="0"/>
          <w:sz w:val="17"/>
        </w:rPr>
        <w:t>Revoir svp le lieu d’achat</w:t>
      </w:r>
    </w:p>
    <w:p>
      <w:pPr>
        <w:pStyle w:val="ListBullet"/>
      </w:pPr>
      <w:r>
        <w:rPr>
          <w:b w:val="0"/>
          <w:i w:val="0"/>
          <w:color w:val="64748B"/>
          <w:sz w:val="16"/>
        </w:rPr>
        <w:t xml:space="preserve">[2026-05-24 14:47:23] </w:t>
      </w:r>
      <w:r>
        <w:rPr>
          <w:b/>
          <w:i w:val="0"/>
          <w:color w:val="1F6FEB"/>
          <w:sz w:val="16"/>
        </w:rPr>
        <w:t xml:space="preserve">EQ2_sup_v2 </w:t>
      </w:r>
      <w:r>
        <w:rPr>
          <w:b w:val="0"/>
          <w:i w:val="0"/>
          <w:color w:val="64748B"/>
          <w:sz w:val="16"/>
        </w:rPr>
        <w:t xml:space="preserve">sur s12q08 : </w:t>
      </w:r>
      <w:r>
        <w:rPr>
          <w:b w:val="0"/>
          <w:i w:val="0"/>
          <w:sz w:val="17"/>
        </w:rPr>
        <w:t>Mettez 0 an car ya un achat de téléphone effectué à 9 F ou 9 ( 12 derniers mois)</w:t>
      </w:r>
    </w:p>
    <w:p>
      <w:pPr>
        <w:pStyle w:val="ListBullet"/>
      </w:pPr>
      <w:r>
        <w:rPr>
          <w:b w:val="0"/>
          <w:i w:val="0"/>
          <w:color w:val="64748B"/>
          <w:sz w:val="16"/>
        </w:rPr>
        <w:t xml:space="preserve">[2026-05-24 14:48:19] </w:t>
      </w:r>
      <w:r>
        <w:rPr>
          <w:b/>
          <w:i w:val="0"/>
          <w:color w:val="1F6FEB"/>
          <w:sz w:val="16"/>
        </w:rPr>
        <w:t xml:space="preserve">EQ2_sup_v2 </w:t>
      </w:r>
      <w:r>
        <w:rPr>
          <w:b w:val="0"/>
          <w:i w:val="0"/>
          <w:color w:val="64748B"/>
          <w:sz w:val="16"/>
        </w:rPr>
        <w:t xml:space="preserve">sur s12q09 : </w:t>
      </w:r>
      <w:r>
        <w:rPr>
          <w:b w:val="0"/>
          <w:i w:val="0"/>
          <w:sz w:val="17"/>
        </w:rPr>
        <w:t>Au niveau du 9F , le prix est à 50000f</w:t>
      </w:r>
    </w:p>
    <w:p>
      <w:pPr>
        <w:pStyle w:val="ListBullet"/>
      </w:pPr>
      <w:r>
        <w:rPr>
          <w:b w:val="0"/>
          <w:i w:val="0"/>
          <w:color w:val="64748B"/>
          <w:sz w:val="16"/>
        </w:rPr>
        <w:t xml:space="preserve">[2026-05-24 14:53:38] </w:t>
      </w:r>
      <w:r>
        <w:rPr>
          <w:b/>
          <w:i w:val="0"/>
          <w:color w:val="1F6FEB"/>
          <w:sz w:val="16"/>
        </w:rPr>
        <w:t xml:space="preserve">EQ2_sup_v2 </w:t>
      </w:r>
      <w:r>
        <w:rPr>
          <w:b w:val="0"/>
          <w:i w:val="0"/>
          <w:color w:val="64748B"/>
          <w:sz w:val="16"/>
        </w:rPr>
        <w:t xml:space="preserve">sur s13q26 : </w:t>
      </w:r>
      <w:r>
        <w:rPr>
          <w:b w:val="0"/>
          <w:i w:val="0"/>
          <w:sz w:val="17"/>
        </w:rPr>
        <w:t>Mettez svp oui</w:t>
      </w:r>
    </w:p>
    <w:p>
      <w:pPr>
        <w:pStyle w:val="ListBullet"/>
      </w:pPr>
      <w:r>
        <w:rPr>
          <w:b w:val="0"/>
          <w:i w:val="0"/>
          <w:color w:val="64748B"/>
          <w:sz w:val="16"/>
        </w:rPr>
        <w:t xml:space="preserve">[2026-05-24 15:11:27] </w:t>
      </w:r>
      <w:r>
        <w:rPr>
          <w:b/>
          <w:i w:val="0"/>
          <w:color w:val="1F6FEB"/>
          <w:sz w:val="16"/>
        </w:rPr>
        <w:t xml:space="preserve">EQ2_sup_v2 </w:t>
      </w:r>
      <w:r>
        <w:rPr>
          <w:b w:val="0"/>
          <w:i w:val="0"/>
          <w:color w:val="64748B"/>
          <w:sz w:val="16"/>
        </w:rPr>
        <w:t xml:space="preserve">sur s07bq03c_1 : </w:t>
      </w:r>
      <w:r>
        <w:rPr>
          <w:b w:val="0"/>
          <w:i w:val="0"/>
          <w:sz w:val="17"/>
        </w:rPr>
        <w:t>Svp mettez petit ou grand car au niveau de l’album national  ya que ça</w:t>
      </w:r>
    </w:p>
    <w:p>
      <w:pPr>
        <w:pStyle w:val="ListBullet"/>
      </w:pPr>
      <w:r>
        <w:rPr>
          <w:b w:val="0"/>
          <w:i w:val="0"/>
          <w:color w:val="64748B"/>
          <w:sz w:val="16"/>
        </w:rPr>
        <w:t xml:space="preserve">[2026-05-24 15:17:52] </w:t>
      </w:r>
      <w:r>
        <w:rPr>
          <w:b/>
          <w:i w:val="0"/>
          <w:color w:val="1F6FEB"/>
          <w:sz w:val="16"/>
        </w:rPr>
        <w:t xml:space="preserve">EQ2_sup_v2 </w:t>
      </w:r>
      <w:r>
        <w:rPr>
          <w:b w:val="0"/>
          <w:i w:val="0"/>
          <w:color w:val="64748B"/>
          <w:sz w:val="16"/>
        </w:rPr>
        <w:t xml:space="preserve">sur s07bq08_1 : </w:t>
      </w:r>
      <w:r>
        <w:rPr>
          <w:b w:val="0"/>
          <w:i w:val="0"/>
          <w:sz w:val="17"/>
        </w:rPr>
        <w:t>Svp revoir la valeur</w:t>
      </w:r>
    </w:p>
    <w:p>
      <w:pPr>
        <w:pStyle w:val="ListBullet"/>
      </w:pPr>
      <w:r>
        <w:rPr>
          <w:b w:val="0"/>
          <w:i w:val="0"/>
          <w:color w:val="64748B"/>
          <w:sz w:val="16"/>
        </w:rPr>
        <w:t xml:space="preserve">[2026-05-24 15:25:46] </w:t>
      </w:r>
      <w:r>
        <w:rPr>
          <w:b/>
          <w:i w:val="0"/>
          <w:color w:val="1F6FEB"/>
          <w:sz w:val="16"/>
        </w:rPr>
        <w:t xml:space="preserve">EQ2_sup_v2 </w:t>
      </w:r>
      <w:r>
        <w:rPr>
          <w:b w:val="0"/>
          <w:i w:val="0"/>
          <w:color w:val="64748B"/>
          <w:sz w:val="16"/>
        </w:rPr>
        <w:t xml:space="preserve">sur s07bq03c_1 : </w:t>
      </w:r>
      <w:r>
        <w:rPr>
          <w:b w:val="0"/>
          <w:i w:val="0"/>
          <w:sz w:val="17"/>
        </w:rPr>
        <w:t>Revoir la taillle à discuter</w:t>
      </w:r>
    </w:p>
    <w:p>
      <w:pPr>
        <w:pStyle w:val="ListBullet"/>
      </w:pPr>
      <w:r>
        <w:rPr>
          <w:b w:val="0"/>
          <w:i w:val="0"/>
          <w:color w:val="64748B"/>
          <w:sz w:val="16"/>
        </w:rPr>
        <w:t xml:space="preserve">[2026-05-24 15:29:02] </w:t>
      </w:r>
      <w:r>
        <w:rPr>
          <w:b/>
          <w:i w:val="0"/>
          <w:color w:val="1F6FEB"/>
          <w:sz w:val="16"/>
        </w:rPr>
        <w:t xml:space="preserve">EQ2_sup_v2 </w:t>
      </w:r>
      <w:r>
        <w:rPr>
          <w:b w:val="0"/>
          <w:i w:val="0"/>
          <w:color w:val="64748B"/>
          <w:sz w:val="16"/>
        </w:rPr>
        <w:t xml:space="preserve">sur s07bq03c_1 : </w:t>
      </w:r>
      <w:r>
        <w:rPr>
          <w:b w:val="0"/>
          <w:i w:val="0"/>
          <w:sz w:val="17"/>
        </w:rPr>
        <w:t>Mettez grand , au niveau de l’album ya petit ( 100 f ou 125 f )et grand  pr les autres</w:t>
      </w:r>
    </w:p>
    <w:p>
      <w:pPr>
        <w:pStyle w:val="ListBullet"/>
      </w:pPr>
      <w:r>
        <w:rPr>
          <w:b w:val="0"/>
          <w:i w:val="0"/>
          <w:color w:val="64748B"/>
          <w:sz w:val="16"/>
        </w:rPr>
        <w:t xml:space="preserve">[2026-05-24 15:29:58] </w:t>
      </w:r>
      <w:r>
        <w:rPr>
          <w:b/>
          <w:i w:val="0"/>
          <w:color w:val="1F6FEB"/>
          <w:sz w:val="16"/>
        </w:rPr>
        <w:t xml:space="preserve">EQ2_sup_v2 </w:t>
      </w:r>
      <w:r>
        <w:rPr>
          <w:b w:val="0"/>
          <w:i w:val="0"/>
          <w:color w:val="64748B"/>
          <w:sz w:val="16"/>
        </w:rPr>
        <w:t xml:space="preserve">sur s07bq03c_1 : </w:t>
      </w:r>
      <w:r>
        <w:rPr>
          <w:b w:val="0"/>
          <w:i w:val="0"/>
          <w:sz w:val="17"/>
        </w:rPr>
        <w:t>Mettez moyen selon l’album</w:t>
      </w:r>
    </w:p>
    <w:p>
      <w:pPr>
        <w:pStyle w:val="ListBullet"/>
      </w:pPr>
      <w:r>
        <w:rPr>
          <w:b w:val="0"/>
          <w:i w:val="0"/>
          <w:color w:val="64748B"/>
          <w:sz w:val="16"/>
        </w:rPr>
        <w:t xml:space="preserve">[2026-05-24 15:30:56] </w:t>
      </w:r>
      <w:r>
        <w:rPr>
          <w:b/>
          <w:i w:val="0"/>
          <w:color w:val="1F6FEB"/>
          <w:sz w:val="16"/>
        </w:rPr>
        <w:t xml:space="preserve">EQ2_sup_v2 </w:t>
      </w:r>
      <w:r>
        <w:rPr>
          <w:b w:val="0"/>
          <w:i w:val="0"/>
          <w:color w:val="64748B"/>
          <w:sz w:val="16"/>
        </w:rPr>
        <w:t xml:space="preserve">sur s07bq07b_1 : </w:t>
      </w:r>
      <w:r>
        <w:rPr>
          <w:b w:val="0"/>
          <w:i w:val="0"/>
          <w:sz w:val="17"/>
        </w:rPr>
        <w:t>Svp mettez boite</w:t>
      </w:r>
    </w:p>
    <w:p>
      <w:pPr>
        <w:pStyle w:val="ListBullet"/>
      </w:pPr>
      <w:r>
        <w:rPr>
          <w:b w:val="0"/>
          <w:i w:val="0"/>
          <w:color w:val="64748B"/>
          <w:sz w:val="16"/>
        </w:rPr>
        <w:t xml:space="preserve">[2026-05-24 15:39:47] </w:t>
      </w:r>
      <w:r>
        <w:rPr>
          <w:b/>
          <w:i w:val="0"/>
          <w:color w:val="1F6FEB"/>
          <w:sz w:val="16"/>
        </w:rPr>
        <w:t xml:space="preserve">EQ2_sup_v2 </w:t>
      </w:r>
      <w:r>
        <w:rPr>
          <w:b w:val="0"/>
          <w:i w:val="0"/>
          <w:color w:val="64748B"/>
          <w:sz w:val="16"/>
        </w:rPr>
        <w:t xml:space="preserve">sur s07bq03c_1 : </w:t>
      </w:r>
      <w:r>
        <w:rPr>
          <w:b w:val="0"/>
          <w:i w:val="0"/>
          <w:sz w:val="17"/>
        </w:rPr>
        <w:t>Mettre moyen selon l’album</w:t>
      </w:r>
    </w:p>
    <w:p>
      <w:pPr>
        <w:pStyle w:val="ListBullet"/>
      </w:pPr>
      <w:r>
        <w:rPr>
          <w:b w:val="0"/>
          <w:i w:val="0"/>
          <w:color w:val="64748B"/>
          <w:sz w:val="16"/>
        </w:rPr>
        <w:t xml:space="preserve">[2026-05-24 15:40:13] </w:t>
      </w:r>
      <w:r>
        <w:rPr>
          <w:b/>
          <w:i w:val="0"/>
          <w:color w:val="1F6FEB"/>
          <w:sz w:val="16"/>
        </w:rPr>
        <w:t xml:space="preserve">EQ2_sup_v2 </w:t>
      </w:r>
      <w:r>
        <w:rPr>
          <w:b w:val="0"/>
          <w:i w:val="0"/>
          <w:color w:val="64748B"/>
          <w:sz w:val="16"/>
        </w:rPr>
        <w:t xml:space="preserve">sur s07bq07c_1 : </w:t>
      </w:r>
      <w:r>
        <w:rPr>
          <w:b w:val="0"/>
          <w:i w:val="0"/>
          <w:sz w:val="17"/>
        </w:rPr>
        <w:t>Mettre moyen</w:t>
      </w:r>
    </w:p>
    <w:p>
      <w:pPr>
        <w:pStyle w:val="ListBullet"/>
      </w:pPr>
      <w:r>
        <w:rPr>
          <w:b w:val="0"/>
          <w:i w:val="0"/>
          <w:color w:val="64748B"/>
          <w:sz w:val="16"/>
        </w:rPr>
        <w:t xml:space="preserve">[2026-05-24 16:08:04] </w:t>
      </w:r>
      <w:r>
        <w:rPr>
          <w:b/>
          <w:i w:val="0"/>
          <w:color w:val="1F6FEB"/>
          <w:sz w:val="16"/>
        </w:rPr>
        <w:t xml:space="preserve">EQ2_sup_v2 </w:t>
      </w:r>
      <w:r>
        <w:rPr>
          <w:b w:val="0"/>
          <w:i w:val="0"/>
          <w:color w:val="64748B"/>
          <w:sz w:val="16"/>
        </w:rPr>
        <w:t xml:space="preserve">sur s07bq07c_1 : </w:t>
      </w:r>
      <w:r>
        <w:rPr>
          <w:b w:val="0"/>
          <w:i w:val="0"/>
          <w:sz w:val="17"/>
        </w:rPr>
        <w:t>Mettez svp grand</w:t>
      </w:r>
    </w:p>
    <w:p>
      <w:pPr>
        <w:pStyle w:val="ListBullet"/>
      </w:pPr>
      <w:r>
        <w:rPr>
          <w:b w:val="0"/>
          <w:i w:val="0"/>
          <w:color w:val="64748B"/>
          <w:sz w:val="16"/>
        </w:rPr>
        <w:t xml:space="preserve">[2026-05-24 16:10:54] </w:t>
      </w:r>
      <w:r>
        <w:rPr>
          <w:b/>
          <w:i w:val="0"/>
          <w:color w:val="1F6FEB"/>
          <w:sz w:val="16"/>
        </w:rPr>
        <w:t xml:space="preserve">EQ2_sup_v2 </w:t>
      </w:r>
      <w:r>
        <w:rPr>
          <w:b w:val="0"/>
          <w:i w:val="0"/>
          <w:color w:val="64748B"/>
          <w:sz w:val="16"/>
        </w:rPr>
        <w:t xml:space="preserve">sur s07bq08_1 : </w:t>
      </w:r>
      <w:r>
        <w:rPr>
          <w:b w:val="0"/>
          <w:i w:val="0"/>
          <w:sz w:val="17"/>
        </w:rPr>
        <w:t>Revoir la somme svp</w:t>
      </w:r>
    </w:p>
    <w:p>
      <w:pPr>
        <w:pStyle w:val="ListBullet"/>
      </w:pPr>
      <w:r>
        <w:rPr>
          <w:b w:val="0"/>
          <w:i w:val="0"/>
          <w:color w:val="64748B"/>
          <w:sz w:val="16"/>
        </w:rPr>
        <w:t xml:space="preserve">[2026-05-24 16:12:13] </w:t>
      </w:r>
      <w:r>
        <w:rPr>
          <w:b/>
          <w:i w:val="0"/>
          <w:color w:val="1F6FEB"/>
          <w:sz w:val="16"/>
        </w:rPr>
        <w:t xml:space="preserve">EQ2_sup_v2 </w:t>
      </w:r>
      <w:r>
        <w:rPr>
          <w:b w:val="0"/>
          <w:i w:val="0"/>
          <w:color w:val="64748B"/>
          <w:sz w:val="16"/>
        </w:rPr>
        <w:t xml:space="preserve">sur s07bq08_1 : </w:t>
      </w:r>
      <w:r>
        <w:rPr>
          <w:b w:val="0"/>
          <w:i w:val="0"/>
          <w:sz w:val="17"/>
        </w:rPr>
        <w:t>Revoir la valeur svp</w:t>
      </w:r>
    </w:p>
    <w:p>
      <w:pPr>
        <w:pStyle w:val="ListBullet"/>
      </w:pPr>
      <w:r>
        <w:rPr>
          <w:b w:val="0"/>
          <w:i w:val="0"/>
          <w:color w:val="64748B"/>
          <w:sz w:val="16"/>
        </w:rPr>
        <w:t xml:space="preserve">[2026-05-24 16:18:24] </w:t>
      </w:r>
      <w:r>
        <w:rPr>
          <w:b/>
          <w:i w:val="0"/>
          <w:color w:val="1F6FEB"/>
          <w:sz w:val="16"/>
        </w:rPr>
        <w:t xml:space="preserve">EQ2_sup_v2 </w:t>
      </w:r>
      <w:r>
        <w:rPr>
          <w:b w:val="0"/>
          <w:i w:val="0"/>
          <w:color w:val="64748B"/>
          <w:sz w:val="16"/>
        </w:rPr>
        <w:t xml:space="preserve">sur s07bq08_2 : </w:t>
      </w:r>
      <w:r>
        <w:rPr>
          <w:b w:val="0"/>
          <w:i w:val="0"/>
          <w:sz w:val="17"/>
        </w:rPr>
        <w:t>Svp revoir le prix</w:t>
      </w:r>
    </w:p>
    <w:p>
      <w:pPr>
        <w:pStyle w:val="ListBullet"/>
      </w:pPr>
      <w:r>
        <w:rPr>
          <w:b w:val="0"/>
          <w:i w:val="0"/>
          <w:color w:val="64748B"/>
          <w:sz w:val="16"/>
        </w:rPr>
        <w:t xml:space="preserve">[2026-05-24 16:23:39] </w:t>
      </w:r>
      <w:r>
        <w:rPr>
          <w:b/>
          <w:i w:val="0"/>
          <w:color w:val="1F6FEB"/>
          <w:sz w:val="16"/>
        </w:rPr>
        <w:t xml:space="preserve">EQ2_sup_v2 </w:t>
      </w:r>
      <w:r>
        <w:rPr>
          <w:b w:val="0"/>
          <w:i w:val="0"/>
          <w:color w:val="64748B"/>
          <w:sz w:val="16"/>
        </w:rPr>
        <w:t xml:space="preserve">sur s07bq07c_2 : </w:t>
      </w:r>
      <w:r>
        <w:rPr>
          <w:b w:val="0"/>
          <w:i w:val="0"/>
          <w:sz w:val="17"/>
        </w:rPr>
        <w:t>Mettez svp moyen</w:t>
      </w:r>
    </w:p>
    <w:p>
      <w:pPr>
        <w:pStyle w:val="ListBullet"/>
      </w:pPr>
      <w:r>
        <w:rPr>
          <w:b w:val="0"/>
          <w:i w:val="0"/>
          <w:color w:val="64748B"/>
          <w:sz w:val="16"/>
        </w:rPr>
        <w:t xml:space="preserve">[2026-05-24 16:26:48] </w:t>
      </w:r>
      <w:r>
        <w:rPr>
          <w:b/>
          <w:i w:val="0"/>
          <w:color w:val="1F6FEB"/>
          <w:sz w:val="16"/>
        </w:rPr>
        <w:t xml:space="preserve">EQ2_sup_v2 </w:t>
      </w:r>
      <w:r>
        <w:rPr>
          <w:b w:val="0"/>
          <w:i w:val="0"/>
          <w:color w:val="64748B"/>
          <w:sz w:val="16"/>
        </w:rPr>
        <w:t xml:space="preserve">sur s07bq03c_2 : </w:t>
      </w:r>
      <w:r>
        <w:rPr>
          <w:b w:val="0"/>
          <w:i w:val="0"/>
          <w:sz w:val="17"/>
        </w:rPr>
        <w:t>Tres petit  ou petit</w:t>
      </w:r>
    </w:p>
    <w:p>
      <w:pPr>
        <w:pStyle w:val="ListBullet"/>
      </w:pPr>
      <w:r>
        <w:rPr>
          <w:b w:val="0"/>
          <w:i w:val="0"/>
          <w:color w:val="64748B"/>
          <w:sz w:val="16"/>
        </w:rPr>
        <w:t xml:space="preserve">[2026-05-24 16:31:28]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[2026-05-24 16:34:12] </w:t>
      </w:r>
      <w:r>
        <w:rPr>
          <w:b/>
          <w:i w:val="0"/>
          <w:color w:val="1F6FEB"/>
          <w:sz w:val="16"/>
        </w:rPr>
        <w:t xml:space="preserve">EQ2_sup_v2 </w:t>
      </w:r>
      <w:r>
        <w:rPr>
          <w:b w:val="0"/>
          <w:i w:val="0"/>
          <w:color w:val="64748B"/>
          <w:sz w:val="16"/>
        </w:rPr>
        <w:t xml:space="preserve">sur s07bq07c_2 : </w:t>
      </w:r>
      <w:r>
        <w:rPr>
          <w:b w:val="0"/>
          <w:i w:val="0"/>
          <w:sz w:val="17"/>
        </w:rPr>
        <w:t>Mettez grand</w:t>
      </w:r>
    </w:p>
    <w:p>
      <w:pPr>
        <w:pStyle w:val="ListBullet"/>
      </w:pPr>
      <w:r>
        <w:rPr>
          <w:b w:val="0"/>
          <w:i w:val="0"/>
          <w:color w:val="64748B"/>
          <w:sz w:val="16"/>
        </w:rPr>
        <w:t xml:space="preserve">[2026-05-24 16:34:49] </w:t>
      </w:r>
      <w:r>
        <w:rPr>
          <w:b/>
          <w:i w:val="0"/>
          <w:color w:val="1F6FEB"/>
          <w:sz w:val="16"/>
        </w:rPr>
        <w:t xml:space="preserve">EQ2_sup_v2 </w:t>
      </w:r>
      <w:r>
        <w:rPr>
          <w:b w:val="0"/>
          <w:i w:val="0"/>
          <w:color w:val="64748B"/>
          <w:sz w:val="16"/>
        </w:rPr>
        <w:t xml:space="preserve">sur s07bq03c_2 : </w:t>
      </w:r>
      <w:r>
        <w:rPr>
          <w:b w:val="0"/>
          <w:i w:val="0"/>
          <w:sz w:val="17"/>
        </w:rPr>
        <w:t>Revoir l’unité</w:t>
      </w:r>
    </w:p>
    <w:p>
      <w:pPr>
        <w:pStyle w:val="ListBullet"/>
      </w:pPr>
      <w:r>
        <w:rPr>
          <w:b w:val="0"/>
          <w:i w:val="0"/>
          <w:color w:val="64748B"/>
          <w:sz w:val="16"/>
        </w:rPr>
        <w:t xml:space="preserve">[2026-05-24 16:35:55] </w:t>
      </w:r>
      <w:r>
        <w:rPr>
          <w:b/>
          <w:i w:val="0"/>
          <w:color w:val="1F6FEB"/>
          <w:sz w:val="16"/>
        </w:rPr>
        <w:t xml:space="preserve">EQ2_sup_v2 </w:t>
      </w:r>
      <w:r>
        <w:rPr>
          <w:b w:val="0"/>
          <w:i w:val="0"/>
          <w:color w:val="64748B"/>
          <w:sz w:val="16"/>
        </w:rPr>
        <w:t xml:space="preserve">sur s07bq03b_2 : </w:t>
      </w:r>
      <w:r>
        <w:rPr>
          <w:b w:val="0"/>
          <w:i w:val="0"/>
          <w:sz w:val="17"/>
        </w:rPr>
        <w:t>Mettez sachet industriel</w:t>
      </w:r>
    </w:p>
    <w:p>
      <w:pPr>
        <w:pStyle w:val="ListBullet"/>
      </w:pPr>
      <w:r>
        <w:rPr>
          <w:b w:val="0"/>
          <w:i w:val="0"/>
          <w:color w:val="64748B"/>
          <w:sz w:val="16"/>
        </w:rPr>
        <w:t xml:space="preserve">[2026-05-24 16:47:11] </w:t>
      </w:r>
      <w:r>
        <w:rPr>
          <w:b/>
          <w:i w:val="0"/>
          <w:color w:val="1F6FEB"/>
          <w:sz w:val="16"/>
        </w:rPr>
        <w:t xml:space="preserve">EQ2_sup_v2 </w:t>
      </w:r>
      <w:r>
        <w:rPr>
          <w:b w:val="0"/>
          <w:i w:val="0"/>
          <w:color w:val="64748B"/>
          <w:sz w:val="16"/>
        </w:rPr>
        <w:t xml:space="preserve">sur s07bq03b_2 : </w:t>
      </w:r>
      <w:r>
        <w:rPr>
          <w:b w:val="0"/>
          <w:i w:val="0"/>
          <w:sz w:val="17"/>
        </w:rPr>
        <w:t>Svp mettez brique ou confirmez</w:t>
      </w:r>
    </w:p>
    <w:p>
      <w:pPr>
        <w:pStyle w:val="ListBullet"/>
      </w:pPr>
      <w:r>
        <w:rPr>
          <w:b w:val="0"/>
          <w:i w:val="0"/>
          <w:color w:val="64748B"/>
          <w:sz w:val="16"/>
        </w:rPr>
        <w:t xml:space="preserve">[2026-05-25 04:28:17] </w:t>
      </w:r>
      <w:r>
        <w:rPr>
          <w:b/>
          <w:i w:val="0"/>
          <w:color w:val="1F6FEB"/>
          <w:sz w:val="16"/>
        </w:rPr>
        <w:t xml:space="preserve">EQ2_enq3_v2 </w:t>
      </w:r>
      <w:r>
        <w:rPr>
          <w:b w:val="0"/>
          <w:i w:val="0"/>
          <w:color w:val="64748B"/>
          <w:sz w:val="16"/>
        </w:rPr>
        <w:t xml:space="preserve">sur s09Bq02 : </w:t>
      </w:r>
      <w:r>
        <w:rPr>
          <w:b w:val="0"/>
          <w:i w:val="0"/>
          <w:sz w:val="17"/>
        </w:rPr>
        <w:t>"ils ont dit qu'ils n’ont pas fait de dépenses concernant ces produits dans les 7 derniers jours "</w:t>
      </w:r>
    </w:p>
    <w:p>
      <w:pPr>
        <w:pStyle w:val="ListBullet"/>
      </w:pPr>
      <w:r>
        <w:rPr>
          <w:b w:val="0"/>
          <w:i w:val="0"/>
          <w:color w:val="64748B"/>
          <w:sz w:val="16"/>
        </w:rPr>
        <w:t xml:space="preserve">[2026-05-25 04:34:08] </w:t>
      </w:r>
      <w:r>
        <w:rPr>
          <w:b/>
          <w:i w:val="0"/>
          <w:color w:val="1F6FEB"/>
          <w:sz w:val="16"/>
        </w:rPr>
        <w:t xml:space="preserve">EQ2_enq3_v2 </w:t>
      </w:r>
      <w:r>
        <w:rPr>
          <w:b w:val="0"/>
          <w:i w:val="0"/>
          <w:color w:val="64748B"/>
          <w:sz w:val="16"/>
        </w:rPr>
        <w:t xml:space="preserve">sur s11q44 : </w:t>
      </w:r>
      <w:r>
        <w:rPr>
          <w:b w:val="0"/>
          <w:i w:val="0"/>
          <w:sz w:val="17"/>
        </w:rPr>
        <w:t>ya pas de modalité 9 kilo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