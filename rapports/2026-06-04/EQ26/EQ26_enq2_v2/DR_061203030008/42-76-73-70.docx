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42-76-73-70</w:t>
      </w:r>
    </w:p>
    <w:p>
      <w:r>
        <w:rPr>
          <w:b w:val="0"/>
          <w:i w:val="0"/>
          <w:color w:val="64748B"/>
          <w:sz w:val="18"/>
        </w:rPr>
        <w:t>Enquêteur : EQ26_enq2_v2  ·  Équipe : EQ26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42-76-73-70</w:t>
            </w:r>
          </w:p>
        </w:tc>
        <w:tc>
          <w:tcPr>
            <w:tcW w:type="dxa" w:w="3551"/>
            <w:shd w:fill="F8FAFC"/>
          </w:tcPr>
          <w:p>
            <w:r>
              <w:rPr>
                <w:b w:val="0"/>
                <w:i w:val="0"/>
                <w:color w:val="64748B"/>
                <w:sz w:val="14"/>
              </w:rPr>
              <w:t>CHEF DE MÉNAGE</w:t>
              <w:br/>
            </w:r>
            <w:r>
              <w:rPr>
                <w:b/>
                <w:i w:val="0"/>
                <w:sz w:val="18"/>
              </w:rPr>
              <w:t>CHEIKH DIALLO</w:t>
            </w:r>
          </w:p>
        </w:tc>
      </w:tr>
      <w:tr>
        <w:tc>
          <w:tcPr>
            <w:tcW w:type="dxa" w:w="3551"/>
            <w:shd w:fill="F8FAFC"/>
          </w:tcPr>
          <w:p>
            <w:r>
              <w:rPr>
                <w:b w:val="0"/>
                <w:i w:val="0"/>
                <w:color w:val="64748B"/>
                <w:sz w:val="14"/>
              </w:rPr>
              <w:t>TÉLÉPHONE CM</w:t>
              <w:br/>
            </w:r>
            <w:r>
              <w:rPr>
                <w:b/>
                <w:i w:val="0"/>
                <w:sz w:val="18"/>
              </w:rPr>
              <w:t>77 473 54 39</w:t>
            </w:r>
          </w:p>
        </w:tc>
        <w:tc>
          <w:tcPr>
            <w:tcW w:type="dxa" w:w="3551"/>
            <w:shd w:fill="F8FAFC"/>
          </w:tcPr>
          <w:p>
            <w:r>
              <w:rPr>
                <w:b w:val="0"/>
                <w:i w:val="0"/>
                <w:color w:val="64748B"/>
                <w:sz w:val="14"/>
              </w:rPr>
              <w:t>LOCALISATION</w:t>
              <w:br/>
            </w:r>
            <w:r>
              <w:rPr>
                <w:b/>
                <w:i w:val="0"/>
                <w:sz w:val="18"/>
              </w:rPr>
              <w:t>l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(262)</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2026-06-03T09:25:24</w:t>
            </w:r>
          </w:p>
        </w:tc>
      </w:tr>
    </w:tbl>
    <w:p/>
    <w:p>
      <w:r>
        <w:rPr>
          <w:b/>
          <w:i w:val="0"/>
          <w:color w:val="1F6FEB"/>
          <w:sz w:val="22"/>
        </w:rPr>
        <w:t>⚠ INCOHÉRENCES À CORRIGER (177)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FATOU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BASSIROU DIALLO ignore son année de naissance mais declare l'âge qu'il avait à son dernier anniverssaireIncoherence! BASSIROU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CHEIKH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CHEIKH DIALLO ignore son année de naissance mais declare l'âge qu'il avait à son dernier anniverssaireIncoherence! CHEIKH DIALLO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CHEIKH DIALLO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DIALLO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DIALLO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DAOUDA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DAOUDA DIALLO ignore son année de naissance mais declare l'âge qu'il avait à son dernier anniverssaireIncoherence! DAOUDA DIALLO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DAOUDA DIALLO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DIALLO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DIOULDE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DIOULDE DIALLO ignore son année de naissance mais declare l'âge qu'il avait à son dernier anniverssaireIncoherence! DIOULDE DIALLO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DIOULDE DIALLO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DIOULDE DIALLO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DIOUMA SOW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ELIMANE DIALLO ignore son année de naissance mais declare l'âge qu'il avait à son dernier anniverssaireIncoherence! ELIMANE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FATOUMATA DIALLO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GORGUI DIALLO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IDY DIALLO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KHADY DIALLO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MAMADOU DIALLO ignore son année de naissance mais declare l'âge qu'il avait à son dernier anniverssaireIncoherence! MAMADOU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MARIAMA DIALLO ignore son année de naissance mais declare l'âge qu'il avait à son dernier anniverssaireIncoherence! MARIAMA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SALY DIALLO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ABLAYE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CHEIKH DIALLO diffère de celui donné par CHEIKH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DAOUDA DIALLO diffère de celui donné par DAOUDA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DIOUMA SOW diffère de celui donné par DIOUMA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FATOU BA ou l'année à laquelle FATOU BA a fréquenté l'école pour la dernière fois (.) le dernier diplome de FATOU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SOW diffère de celui donné par FATOU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KHADY DIALLO diffère de celui donné par KHADY DIALLO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FATOU BA est venu vivre dans cette localité est Confié à un parent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BASSIROU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BASSIROU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CHEIKH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DAOUDA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DAOUDA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DIOULDE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DIOULDE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DIOUMA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ELIMANE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ELIMANE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FATOUMATA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FATOUMATA DIALLO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GORGUI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IDY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KHADY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MAMADOU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MARIAMA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SALY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ABLAYE DIALLO , prière de renseignés toutes les questions liées à ABLAYE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ABLAYE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AMY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AMY DIALLO , prière de renseignés toutes les questions liées à AMY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BASSIROU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CHEIKH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DAOUDA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DAOUDA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DIOULDE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DIOUMA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DIOUMA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ELIMANE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( 5400 FCFA) payée de FATOU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GORGUI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IDY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IDY DIALLO , prière de renseignés toutes les questions liées à IDY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MARIAMA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SALY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DIALLO ), prière de renseignés toutes les questions liées à ( ABLAYE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DIALLO ), prière de renseignés toutes les questions liées à ( AMY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BASSIROU DIALLO ), prière de renseignés toutes les questions liées à ( BASSIROU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DIALLO ), prière de renseignés toutes les questions liées à ( DAOUDA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DIOUMA SOW ), prière de renseignés toutes les questions liées à ( DIOUMA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ELIMANE DIALLO ), prière de renseignés toutes les questions liées à ( ELIMANE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BA ), prière de renseignés toutes les questions liées à ( FATOU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SOW ), prière de renseignés toutes les questions liées à ( FATOU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DIALLO ), prière de renseignés toutes les questions liées à ( FATOUMATA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GORGUI DIALLO ), prière de renseignés toutes les questions liées à ( GORGUI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IDY DIALLO ), prière de renseignés toutes les questions liées à ( IDY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DIALLO ), prière de renseignés toutes les questions liées à ( MAMADOU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DIALLO ), prière de renseignés toutes les questions liées à ( MARIAMA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SALY DIALLO ), prière de renseignés toutes les questions liées à ( SALY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SALY DIALLO,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ABLAYE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DIALLO ), prière de renseignés toutes les questions liées à ( ABLAYE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BASSIROU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BASSIROU DIALLO ), prière de renseignés toutes les questions liées à ( BASSIROU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DAOUDA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DIALLO ), prière de renseignés toutes les questions liées à ( DAOUDA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ELIMANE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ELIMANE DIALLO ), prière de renseignés toutes les questions liées à ( ELIMANE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FATOU SOW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SOW ), prière de renseignés toutes les questions liées à ( FATOU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GORGUI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GORGUI DIALLO ), prière de renseignés toutes les questions liées à ( GORGUI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IDY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IDY DIALLO ), prière de renseignés toutes les questions liées à ( IDY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KHADY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DIALLO ), prière de renseignés toutes les questions liées à ( KHADY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MAMADOU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DIALLO ), prière de renseignés toutes les questions liées à ( MAMADOU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MARIAMA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DIALLO ), prière de renseignés toutes les questions liées à ( MARIAMA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SALY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SALY DIALLO ), prière de renseignés toutes les questions liées à ( SALY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CHEIKH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BASSIROU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BASSIROU DIALLO ), prière de renseignés toutes les questions liées à ( BASSIROU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DAOUDA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DIALLO ), prière de renseignés toutes les questions liées à ( DAOUDA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DIOULDE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DIOULDE DIALLO ), prière de renseignés toutes les questions liées à ( DIOULDE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DIOUMA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DIOUMA SOW ), prière de renseignés toutes les questions liées à ( DIOUMA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FATOU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SOW ), prière de renseignés toutes les questions liées à ( FATOU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GORGUI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GORGUI DIALLO ), prière de renseignés toutes les questions liées à ( GORGUI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KHADY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DIALLO ), prière de renseignés toutes les questions liées à ( KHADY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SALY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SALY DIALLO ), prière de renseignés toutes les questions liées à ( SALY DIALLO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CHEIKH DIALLO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CHEIKH DIALLO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AMY DIALLO fréquente 2ème année de Primaire mais ne sait pas écrire, prière de vérifier auprès de AMY DIALLO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DIOULDE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DIOUMA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ABLAYE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BASSIROU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DAOUDA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ELIMANE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GORGUI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IDY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KHADY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MAMADOU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MARIAMA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SALY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CHEIKH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CHEIKH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CHEIKH DIALLO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