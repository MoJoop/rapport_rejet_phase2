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MAMADOU FAYE) , prière de renseigner toutes les questions liées à  MAMADOU FAYE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MAME DIARRA NDOUR) , prière de renseigner toutes les questions liées à  MAME DIARRA NDOUR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RAMATOULAYE FAYE) , prière de renseigner toutes les questions liées à  RAMATOULAYE FAYE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RAMATOULAYE FAYE a declaré que la catégorie socioprofessionnelle de son père est Travailleur pour compte propre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RAMATOULAYE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SALIOU FAYE) , prière de renseigner toutes les questions liées à  SALIOU FAYE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SALIOU FAYE a declaré que la catégorie socioprofessionnelle de son père est Travailleur pour compte propre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SALIOU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FAYE a declaré que la catégorie socioprofessionnelle de son père est Travailleur pour compte propre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MAHECOR FAYE a declaré que la catégorie socioprofessionnelle de son père est Travailleur pour compte propre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MAHECOR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FAYE a declaré que la catégorie socioprofessionnelle de son père est Travailleur pour compte propre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SOULEYMANE FAYE a declaré que la catégorie socioprofessionnelle de son père est Travailleur pour compte propre alors que le père lui-même declare comme catégorie socioprofessionnelle Cadre supérieur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SOULEYMANE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RAMATOULAYE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SALIOU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MAHECOR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SOULEYMANE FAYE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FATOU NGOM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 FCFA) payée de IBRAHIMA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MAHECOR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 FCFA) payée de MAHECOR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 FCFA) payée de MOUHAMED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RAMATOULAYE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RAMATOULAYE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SALIOU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SALIOU FAYE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SOULEYMANE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MAMADOU LAMINE FAYE,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MAMADOU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MAME DIARRA NDOUR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MAME DIARRA NDOUR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RAMATOULAYE FAYE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RAMATOULAYE FAYE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RAMATOULAYE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MAHECOR FAYE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MAHECOR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IBRAHIMA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FAYE (74000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FAYE (885000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(1500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(12000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(9200 Fcfa) au cours de 30 derniers jours de Esence pour groupe électrogène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(1000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(16500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(6000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(9000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(20000 Fcfa) au cours de 12 derniers mois de Vignette automobile ou moto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(3000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Comment votre ménage se débarrasse-t-il de ses ordures ménagères, prière de classer ces autres à preciser car ils existent dejà.</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construction est CARREAUX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achété à 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achété à 270000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100000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D’ARACHIDE selon les mesures GPS est de 23935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D’ARACHIDE selon les mesures GPS est de 17011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D’ARACHIDE selon les mesures GPS est de 9240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MIL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MIL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(2390 kg), des quantités offertes (450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(1700 kg) diffère de celle de la quantité totale (2300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(1700 kg) diffère de celle de la quantité totale (400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Arachide est de 796000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(796000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Natif SuSo</w:t>
            </w:r>
          </w:p>
        </w:tc>
        <w:tc>
          <w:tcPr>
            <w:tcW w:type="dxa" w:w="5839"/>
          </w:tcPr>
          <w:p>
            <w:r>
              <w:rPr>
                <w:b w:val="0"/>
                <w:i w:val="0"/>
                <w:sz w:val="17"/>
              </w:rPr>
              <w:t>Vous avez choisi cette article dans la liste des équipements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IBRAHIMA FAYE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(3.75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(1500000) de l'article  Voiture personnelle est inférieur aux prix de revente (1800000)  avec l'âge du bien atteignant 5 ans.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(150000 Fcfa) d'un Equins (Chevaux)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(100) de l'eau pour nourrir Poules / poulets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(200) de l'eau pour nourrir Caprins (Chèvres) est trop faible.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