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(285)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SADIBOU SOW a declaré que la branche d'activité de sa mère est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SADIBOU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SADIBOU SOW a declaré que le secteur institutionnel de sa mère est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ALDIOUMA SOW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SALA SADO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BALA YERO SOW ignore son année de naissance mais declare l'âge qu'il avait à son dernier anniverssaireincoherent! Il manque des informations non renseignées (3 question(s) de  BALA YERO SOW) , prière de renseigner toutes les questions liées à  BALA YERO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BALA YERO SOW a declaré que la branche d'activité de sa mère est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BALA YERO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BALA YERO SOW a declaré que le secteur institutionnel de sa mère est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BALA SOW ignore son année de naissance mais declare l'âge qu'il avait à son dernier anniverssaireIncoherence! MAIMOUNA BALA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BALA SOW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MARIAME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SADIBOU SOW ignore son année de naissance mais declare l'âge qu'il avait à son dernier anniverssaireIncoherence! SADIBOU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SADIBOU SOW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MARIAME SOW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SADIBOU SOW n'a pas fréquenté l'école au cours de l'année scolaire 2024/2025 mais a déclaré 2026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SALA SADO SOW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(Moins de 15 mn) donné par CHEIKH SADIBOU SOW semble incoherent pour accéder au lieu de la consultation.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SADIBOU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ALDIOUMA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BALA YERO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BALA YERO SOW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BALA YERO SOW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BALA YERO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MAIMOUNA BALA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BALA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MAIMOUNA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MARIAME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SADIBOU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SADIBOU SOW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ALDIOUMA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BALA YERO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BALA YERO SOW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SADIBOU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BALA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MARIAME SOW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SADIBOU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SALA SADO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SALA SADO SOW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montant(14000 FCFA) des dépenses pour chaque visite prénatale de MAIMOUNA SOW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MARIAME SOW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ALDIOUMA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ALDIOUMA SOW ), prière de renseignés toutes les questions liées à ( ALDIOUMA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BALA YERO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BALA YERO SOW ), prière de renseignés toutes les questions liées à ( BALA YERO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CHEIKH SADIBOU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CHEIKH SADIBOU SOW ), prière de renseignés toutes les questions liées à ( CHEIKH SADIBOU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MAIMOUNA BALA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MAIMOUNA BALA SOW ), prière de renseignés toutes les questions liées à ( MAIMOUNA BALA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MAIMOUNA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MAIMOUNA SOW ), prière de renseignés toutes les questions liées à ( MAIMOUNA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MARIAME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MARIAME SOW ), prière de renseignés toutes les questions liées à ( MARIAME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SADIBOU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SADIBOU SOW ), prière de renseignés toutes les questions liées à ( SADIBOU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SALA SADO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SALA SADO SOW ), prière de renseignés toutes les questions liées à ( SALA SADO SOW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BALA YERO SOW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(950000 FCFA) de CHEIKH SADIBOU SOW semble trop élevé pour un revenu net gagné par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BALA YERO SOW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(220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