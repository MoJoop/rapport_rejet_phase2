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Aliou fall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Amsata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Mandikou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Mandikou fall , prière de renseignés toutes les questions liées à Mandikou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coumba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montant(67250 FCFA) des dépenses liées à l'accouchement de Bienta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Bienta diaw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Bienta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gueye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coumba fall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Citron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Courge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(316500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(472000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(6500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NDEYE COUMBA FALL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servise rendu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activite agricolt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d'urée dans la parcelle 1 est de 175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l'exploitant est de 16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Patate douce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coumba fall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