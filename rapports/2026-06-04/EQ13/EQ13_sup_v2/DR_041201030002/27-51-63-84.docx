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27-51-63-84</w:t>
      </w:r>
    </w:p>
    <w:p>
      <w:r>
        <w:rPr>
          <w:b w:val="0"/>
          <w:i w:val="0"/>
          <w:color w:val="64748B"/>
          <w:sz w:val="18"/>
        </w:rPr>
        <w:t>Enquêteur : EQ13_sup_v2  ·  Équipe : EQ13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27-51-63-84</w:t>
            </w:r>
          </w:p>
        </w:tc>
        <w:tc>
          <w:tcPr>
            <w:tcW w:type="dxa" w:w="3551"/>
            <w:shd w:fill="F8FAFC"/>
          </w:tcPr>
          <w:p>
            <w:r>
              <w:rPr>
                <w:b w:val="0"/>
                <w:i w:val="0"/>
                <w:color w:val="64748B"/>
                <w:sz w:val="14"/>
              </w:rPr>
              <w:t>CHEF DE MÉNAGE</w:t>
              <w:br/>
            </w:r>
            <w:r>
              <w:rPr>
                <w:b/>
                <w:i w:val="0"/>
                <w:sz w:val="18"/>
              </w:rPr>
              <w:t>FATOU SAMBE</w:t>
            </w:r>
          </w:p>
        </w:tc>
      </w:tr>
      <w:tr>
        <w:tc>
          <w:tcPr>
            <w:tcW w:type="dxa" w:w="3551"/>
            <w:shd w:fill="F8FAFC"/>
          </w:tcPr>
          <w:p>
            <w:r>
              <w:rPr>
                <w:b w:val="0"/>
                <w:i w:val="0"/>
                <w:color w:val="64748B"/>
                <w:sz w:val="14"/>
              </w:rPr>
              <w:t>TÉLÉPHONE CM</w:t>
              <w:br/>
            </w:r>
            <w:r>
              <w:rPr>
                <w:b/>
                <w:i w:val="0"/>
                <w:sz w:val="18"/>
              </w:rPr>
              <w:t>77 931 22 68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(131)</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2026-05-21T10:30:26</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Incoherent!!! Les questions 0.13 ou 0.15 ou 0.17 ne doivent contenir des numéros de téléphones, elles concernent plutôt des noms des personnes auquelles vous allez les contacts.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(16 ans) de AMINTE FALL ou l'année à laquelle AMINTE FALL a fréquenté l'école pour la dernière fois (.) le dernier diplome de AMINTE FALL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FATOU SAMBE a  fréquenté l'école est 9999.</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NDEYE ATE FALL fréquente 6ème année de Primaire mais ne paie ni la scolarité ni la cotisation, prière de corriger ou fournir une explication à cela.</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(12 ans) de NDEYE ATE FALL ou l'année à laquelle NDEYE ATE FALL a fréquenté l'école pour la dernière fois (.) le dernier diplome de NDEYE ATE FALL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AMINTE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Incoherence!!! MOHAMED LAMINE FALL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134"/>
          </w:tcPr>
          <w:p>
            <w:r>
              <w:rPr>
                <w:b/>
                <w:i w:val="0"/>
                <w:color w:val="DC2626"/>
                <w:sz w:val="16"/>
              </w:rPr>
              <w:t>Haute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mettre les noms dans ces questions et mettre les contacts à leurs places.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( 13000 FCFA) payée de YANKHOBA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YANKHOBA FALL qui fréquente 3ème année de Secondaire 2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AMINTE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( 7500 FCFA) payée de AMINTE FALL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AMINTE FALL qui fréquente 2ème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(7200 FCFA) pour l'année scolaire de AMINTE FALL qui fréquente 2ème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 SAMBE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FATOU SAMBE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MOHAMED LAMINE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NDEYE ATE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NDEYE ATE FALL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OUSMANE FALL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Vous déclarez que AMINTE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Vous déclarez que MOHAMED LAMINE FALL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(9999 mois) exercé par YANKHOBA FALL dans l'emploi au cours des 12 derniers mois depasse 12 mois, veuillez corriger s'il vous plait.</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(2 jours) que YANKHOBA FALL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YANKHOBA FALL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(2 mois) par AMINTE FALL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(6 jours) que AMINTE FALL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AMINTE FALL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FATOU SAMBE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Natif SuSo</w:t>
            </w:r>
          </w:p>
        </w:tc>
        <w:tc>
          <w:tcPr>
            <w:tcW w:type="dxa" w:w="5839"/>
          </w:tcPr>
          <w:p>
            <w:r>
              <w:rPr>
                <w:b w:val="0"/>
                <w:i w:val="0"/>
                <w:sz w:val="17"/>
              </w:rPr>
              <w:t>Le nombre de mois doit etre supérieur ou égal  à 0 et inférieur ou égal 12</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Sel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(250 Fcfa) de Ail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(250 Fcfa) de Piment séché/ poudre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(250 Fcfa) de Poivre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fruit d'oseille (bissap) en Sachets (Petit)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FATOU SAMBE (176000 Fcfa) de la fête de Fête des autres Religions /traditions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SAMBE (16000 Fcfa) au cours de 7 derniers jours de Transport urbain en bus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SAMBE (2000 Fcfa) au cours de 30 derniers jours de Gaz domestique 3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SAMBE (300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SAMBE (10000 Fcfa) au cours de 6 derniers mois de Chaussures enfants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SAMBE (3000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SAMBE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SAMBE (25000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FATOU SAMBE (7500 Fcfa) au cours de 12 derniers mois de Frais de légalisation (confection) de documents administratifs (actes d'Etat-civil, diplômes, etc.)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commerce de melon dans les marches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SAINT-LOUIS Urbain ont généralement comme principal matériau de revêtement du sol du logement le/la Ciment/Béton, mais celui du ménage de FATOU SAMBE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achété à 450000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Vol de bétail, prière de renseignés toutes les questions liées à Vol de bétail.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PATATE selon l'exploitant est de 8 Mètre Carré (m^2) qui semble faible ou l'estimation ne semble pas bonne.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quantité d'utilisation d'urée dans la parcelle PARCELLE PATATE est de 60 Kilogramme et semble élevé,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superficie de la parcelle PARCELLE PATATE selon les mesures GPS est de 1252.2 hectare qui semble élevé ou faible, prière de corriger.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Engrais inorganiques - Urée est de 291.6667 FCFA par Kilogramme qui semble faible, prière de vérifier  le montant d'achat (17500 FCFA pour 60 Kilogramme) de Engrais inorganiques - Urée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d'achat de boutures de Patate douce est de 1 FCFA par Unité (plants, boutures, etc.) qui semble faible, prière de vérifier  le montant d'achat (7500 FCFA pour 7500 Unité (plants, boutures, etc.)) de boutures de Patate douce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poucentage de la surface récoltée est de 30% et celui de la superficie plantée est de 100%.</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En 16C.13 vous dites que 30% n'est pas plus petite que la surface plantée 100%, c'est-à-dire NON en 16C.13.</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prix de vente d'un kg de Patate douce est de 18333.33 FCFA qui semble élevé, prière de verifier le montant tiré de la vente (55000 FCFA) de Patate douce auprès de l'enquêté ou confirmer.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La somme des quantités consommées (0 kg), des quantités offertes (0 kg),  des quantités vendus (.</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kg) et des quantités en stock (0 kg) diffère de celle de la quantité totale (4 kg) que le ménage a eu après la recolte de Patate douce.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YANKHOBA FALL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MOHAMED LAMINE FALL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Pièce Tres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[2026-06-01 12:08:55]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