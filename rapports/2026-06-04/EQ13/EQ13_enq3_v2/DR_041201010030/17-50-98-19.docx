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L'âge (10) ans du premier mariage de Fatimata sow semble incoherent.</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Dieyenaba sow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Dieyenaba sow a declaré que la branche d'activité de sa mère est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Fatimata  sow a dit que sa mère a un niveau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Ousseynou Sow a declaré que la branche d'activité de sa mère est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Ousseynou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Ousseynou Sow a declaré que le secteur institutionnel de sa mère est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(10 Km ou plus) et le temps (De 15 à moins de 30 mn) donné par Fatimata sow semble incoherent pour accéder au lieu de la consultation.</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(6)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vérifier cette information auprès de l'enquêté et de corriger si nécessaire.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Dieyenaba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Fatimata  sow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Ousseynou Sow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Fatimata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Fatimata sow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Mama sow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Ousseynou Sow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Fatimata sow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Dieyenaba sow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Dieyenaba sow ), prière de renseignés toutes les questions liées à ( Dieyenaba sow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Dieyenaba sow ait exercé un emploi au cours des 12 derniers mois car il evolue ou a evolué dans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Ousseynou Sow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Ousseynou Sow ), prière de renseignés toutes les questions liées à ( Ousseynou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Dieyenaba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Dieyenaba sow ), prière de renseignés toutes les questions liées à ( Dieyenaba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Fatimata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Fatimata  sow ), prière de renseignés toutes les questions liées à ( Fatimata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Fatimata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Fatimata sow ), prière de renseignés toutes les questions liées à ( Fatimata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Mama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Mama sow ), prière de renseignés toutes les questions liées à ( Mama sow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Ousseynou Sow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Ousseynou Sow ), prière de renseignés toutes les questions liées à ( Ousseynou Sow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n'a pas été renseigner dans ce ménage, prière de confirmer ou les faire merci.</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envoyés, prière de renseignés toutes les questions.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La section 13 (transfert emis) n'a pas été renseigner dans ce ménage, veuillez renseigner les questions 13.24, 13.25 et 13.26.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1 est de .a Hectare (Ha),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1 selon l'exploitant est de .a Hectare (Ha) qui semble élevé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1, prière de renseignés toutes les questions liées à 1.</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des intrants, prière de renseignés toutes les questions liées à ces intrants.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1, prière de renseignés toutes les questions liées à 1.</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Abeilles, prière de renseignés toutes les questions liées à Abeilles.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Asins (Anes,  mules, mulets), prière de renseignés toutes les questions liées à Asins (Anes,  mules, mulets).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Aulacode/Agouti, prière de renseignés toutes les questions liées à Aulacode/Agouti.</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Autres volailles, prière de renseignés toutes les questions liées à Autres volailles.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Camelins (Chameaux), prière de renseignés toutes les questions liées à Camelins (Chameaux).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Chiens, prière de renseignés toutes les questions liées à Chiens.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Equins (Chevaux), prière de renseignés toutes les questions liées à Equins (Chevaux).</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Escargots, prière de renseignés toutes les questions liées à Escargots.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Lapins, prière de renseignés toutes les questions liées à Lapins.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Ovins (Moutons), prière de renseignés toutes les questions liées à Ovins (Moutons).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Pintades, prière de renseignés toutes les questions liées à Pintades.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Poissons, prière de renseignés toutes les questions liées à Poissons.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Porcins, prière de renseignés toutes les questions liées à Porcins.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Poules / poulets, prière de renseignés toutes les questions liées à Poules / poulets.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Il manque des informations non renseignées de , prière de renseignés toutes les questions liées à .</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(88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Ousseynou Sow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OUSSEYNOU SOW a comme taille 5 personnes dont ils vivent à SAINT-LOUIS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