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Abdou fall) , prière de renseigner toutes les questions liées à  Abdou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(11 question(s) de  Amadou Mahtar diop) , prière de renseigner toutes les questions liées à  Amadou Mahtar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Amadou lamine fall) , prière de renseigner toutes les questions liées à  Amadou lamine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Niang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Aminata Niang) , prière de renseigner toutes les questions liées à  Aminata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El hadji Omar Fall) , prière de renseigner toutes les questions liées à  El hadji Omar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Mariema gueye) , prière de renseigner toutes les questions liées à  Mariema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Moustapha fall) , prière de renseigner toutes les questions liées à  Moustapha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awa ball fall) , prière de renseigner toutes les questions liées à  awa ball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cherif fall) , prière de renseigner toutes les questions liées à  cherif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(8 question(s) de  fatou niang) , prière de renseigner toutes les questions liées à  fatou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khady mbodji) , prière de renseigner toutes les questions liées à  khady mbodji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mbaye fall) , prière de renseigner toutes les questions liées à  mbaye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omar fall 2) , prière de renseigner toutes les questions liées à  omar fall 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ousmane fall) , prière de renseigner toutes les questions liées à  ousmane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sokhna fall) , prière de renseigner toutes les questions liées à  sokhna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yokha fall) , prière de renseigner toutes les questions liées à  yokha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(13 question(s) de  omar fall) , prière de renseigner toutes les questions liées à  omar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Amadou Mahtar diop frequente actuellement  de Primaire mais dit avoir reçu une bourse de .a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Amadou lamine fall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%NombreProAlimentNonRenseigne1%  %item1%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%NombreProAlimentNonRenseigne6%  %item6%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%NombreProAlimentNonRenseigne8%  %item8% dans la question précédente. Veuillez renseigner tous les items.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Abdou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Abdou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Mahtar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Mahtar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Amadou lamine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Amadou lamine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Aminata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Aminata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El hadji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El hadji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Mariema gueye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Mariema gueye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Moustapha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Moustapha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awa ball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awa ball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cherif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cherif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cherif fall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cherif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niang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khady mbodji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khady mbodji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mbaye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mbaye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fall 2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fall 2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ousmane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ousmane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ousmane fall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ousmane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sokhna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sokhna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yokha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yokha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omar fall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1191"/>
          </w:tcPr>
          <w:p>
            <w:r>
              <w:rPr>
                <w:b w:val="0"/>
                <w:i w:val="0"/>
                <w:color w:val="64748B"/>
                <w:sz w:val="16"/>
              </w:rPr>
              <w:t>Natif SuSo</w:t>
            </w:r>
          </w:p>
        </w:tc>
        <w:tc>
          <w:tcPr>
            <w:tcW w:type="dxa" w:w="470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Abdou fall , prière de renseignés toutes les questions liées à Abdou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Mariema gueye , prière de renseignés toutes les questions liées à Mariema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Moustapha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khady mbodji , prière de renseignés toutes les questions liées à khady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yokha fall , prière de renseignés toutes les questions liées à yokha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Mahtar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Amadou Mahtar diop , prière de renseignés toutes les questions liées à Amadou Mahtar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Omar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mbaye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mbaye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fall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fall ), prière de renseignés toutes les questions liées à ( Abdou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fall ), prière de renseignés toutes les questions liées à ( cherif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fall ), prière de renseignés toutes les questions liées à ( sokhna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yokha fall,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Amadou lamine fall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Amadou lamine fall.</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Aminata Niang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omar fall 2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Amadou lamine fall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fall ), prière de renseignés toutes les questions liées à ( Abdou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Mahtar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Mahtar diop ), prière de renseignés toutes les questions liées à ( Amadou Mahtar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lamine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lamine fall ), prière de renseignés toutes les questions liées à ( Amadou lamine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Niang ), prière de renseignés toutes les questions liées à ( Aminata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El hadji Omar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Omar Fall ), prière de renseignés toutes les questions liées à ( El hadji Omar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Mariema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Mariema gueye ), prière de renseignés toutes les questions liées à ( Mariema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Moustapha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cherif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cherif fall ), prière de renseignés toutes les questions liées à ( cherif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mbodji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mbodji ), prière de renseignés toutes les questions liées à ( khady mbodji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mbaye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fall ), prière de renseignés toutes les questions liées à ( mbaye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fall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fall 2 ), prière de renseignés toutes les questions liées à ( omar fall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fall ), prière de renseignés toutes les questions liées à ( ousmane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sokhna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sokhna fall ), prière de renseignés toutes les questions liées à ( sokhna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yokha fall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yokha fall ), prière de renseignés toutes les questions liées à ( yokha fall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fumé, prière de renseignés toutes les questions liées à Autre Poisson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Pamplemousse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Pamplemousse, prière de renseignés toutes les questions liées à Pamplemousse.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Raisin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Raisin, prière de renseignés toutes les questions liées à Raisin.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Niang (280900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Niang (551800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Niang (7250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 en 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Aminata Niang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Aminata Niang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lamine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Aminata Niang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fall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omar fall 2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AvertissementAmadou lamine fall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Amadou lamine fall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