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MOUHAMADOU ABDOUL DIOP a dit que son père a un niveau Secondaire 2e cycle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MOUHAMADOU ABDOUL DIOP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BIRAHIM DIOP a dit que sa mère a un niveau Secondaire 1er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BIRAHIM DIOP a declaré que la catégorie socioprofessionnelle de sa mère est Ouvrier ou employé qualifié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BIRAHIM DIOP a declaré que le secteur institutionnel de sa mère est Administration publique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(6 question(s) de  FATOU DIALLO) , prière de renseigner toutes les questions liées à  FATOU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(5 question(s) de  PAPE MASSENE DIOP) , prière de renseigner toutes les questions liées à  PAPE MASSENE DIOP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FATOU DIALLO est agriculteur mais dit avoir bénéficié de congé de maladie, prière de corriger ou de confirmer cette information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(6)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MOUHAMADOU ABDOUL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BIRAHIM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FATOU DIALLO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FATOU DIALLO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PAPE MASSENE DIOP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PAPE MASSENE DIOP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BIRAHIM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MOUHAMADOU ABDOUL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FATOU DIALLO ), prière de renseignés toutes les questions liées à ( FATOU DIALLO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FATOU DIALLO,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BIRAHIM DIOP ), prière de renseignés toutes les questions liées à ( BIRAHIM DIOP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FATOU DIALLO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BIRAHIM DIOP ), prière de renseignés toutes les questions liées à ( BIRAHIM DIOP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FATOU DIALLO , prière de renseignés toutes les questions liées à ( FATOU DIALLO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MOUHAMADOU ABDOUL DIOP , prière de renseignés toutes les questions liées à ( MOUHAMADOU ABDOUL DIOP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FATOU DIALLO ), prière de renseignés toutes les questions liées à ( FATOU DIALLO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MOUHAMADOU ABDOUL DIOP ), prière de renseignés toutes les questions liées à ( MOUHAMADOU ABDOUL DIOP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BIRAHIM DIOP (11500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MOUHAMADOU ABDOUL DIOP (3000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Arôme (Maggi, Jumbo,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Arôme (Maggi, Jumbo, etc.), prière de renseignés toutes les questions liées à Arôme (Maggi, Jumbo,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Banane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Banane douce, prière de renseignés toutes les questions liées à Banane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Beurre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Beurre, prière de renseignés toutes les questions liées à Beurre.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en poudre soluble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en poudre soluble, prière de renseignés toutes les questions liées à Café en poudre soluble.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Caramel, bonbons (tangal), confiseries,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Citron, prière de renseignés toutes les questions liées à Citron.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Concentré de tomate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Concentré de tomate, prière de renseignés toutes les questions liées à Concentré de tomate.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Concombre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Concombre, prière de renseignés toutes les questions liées à Concombre.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Conserves de poisson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Conserves de poisson, prière de renseignés toutes les questions liées à Conserves de poisson.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Courge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Courge, prière de renseignés toutes les questions liées à Courge.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Crevettes séchées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Crevettes séchées, prière de renseignés toutes les questions liées à Crevettes séchées.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Crevettes/Gambas fraîches locales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Crevettes/Gambas fraîches locales, prière de renseignés toutes les questions liées à Crevettes/Gambas fraîches locales.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Eau minérale/filtrée en bouteille importée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Escargots de mer (yét)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Escargots de mer (yét), prière de renseignés toutes les questions liées à Escargots de mer (yét).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d'oseille/ fleur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d'oseille/ fleur (bissap), prière de renseignés toutes les questions liées à Feuilles d'oseille/ fleur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Fromage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Fromage, prière de renseignés toutes les questions liées à Fromage.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de baobab (pain de singe)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de baobab (pain de singe), prière de renseignés toutes les questions liées à Fruit de baobab (pain de singe).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Gombo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Gombo frais, prière de renseignés toutes les questions liées à Gombo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palme brute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palme brute, prière de renseignés toutes les questions liées à Huile de palme brute.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palme raffinée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palme raffinée, prière de renseignés toutes les questions liées à Huile de palme raffinée.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Jus de fruits type 2 (Tampico, Pressea,etc.)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caillé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caillé, prière de renseignés toutes les questions liées à Lait caillé.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concentré sucré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concentré sucré, prière de renseignés toutes les questions liées à Lait concentré sucré.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frais indrustiel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frais indrustiel, prière de renseignés toutes les questions liées à Lait frais indrustiel.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Mandarine/Clémentine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Mandarine/Clémentine, prière de renseignés toutes les questions liées à Mandarine/Clémentine.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Mangue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Mangue, prière de renseignés toutes les questions liées à Mangue.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Manioc en tubercules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Manioc en tubercules, prière de renseignés toutes les questions liées à Manioc en tubercules.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Moutarde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Moutarde, prière de renseignés toutes les questions liées à Moutarde.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Petits pois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Petits pois frais, prière de renseignés toutes les questions liées à Petits pois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dorade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dorade, prière de renseignés toutes les questions liées à Poisson frais dorade.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Con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Con, prière de renseignés toutes les questions liées à Poisson séché Guedj Con.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en condiment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en condiment, prière de renseignés toutes les questions liées à Poisson séché en condiment.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Pomme de terre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Pomme de terre, prière de renseignés toutes les questions liées à Pomme de terre.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Pommes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Pommes, prière de renseignés toutes les questions liées à Pommes.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importé brisé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importé brisé, prière de renseignés toutes les questions liées à Riz importé brisé.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Salade (laitue)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Salade (laitue), prière de renseignés toutes les questions liées à Salade (laitue).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morceaux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morceaux, prière de renseignés toutes les questions liées à Sucre en morceaux.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Thon, prière de renseignés toutes les questions liées à Thon.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chèvre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chèvre, prière de renseignés toutes les questions liées à Viande de chèvre.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poulet entier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poulet entier, prière de renseignés toutes les questions liées à Viande de poulet entier.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vin (Rouge)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vin (Rouge), prière de renseignés toutes les questions liées à Vinaigre de vin (Rouge).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d'oseille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d'oseille (bissap), prière de renseignés toutes les questions liées à fruit d'oseille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Œufs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Œufs frais, prière de renseignés toutes les questions liées à Œufs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BIRAHIM DIOP (22500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BIRAHIM DIOP (235000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BIRAHIM DIOP (35000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(2000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(2100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(1000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(15000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(3200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(5000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(6000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(6000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(60000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(12000 Fcfa) au cours de 3 derniers mois de Ticket/service de péage inter-urbain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(2000 Fcfa) au cours de 3 derniers mois de Papier aluminium pour cuisine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(30000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(72000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Vêtements hommes (15 ans et plus): chemise, pantalon, veste, ensemble, vêtements de travail,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(108000 Fcfa) pour Chaussures hommes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(108000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(240000 Fcfa) pour Parfums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(240000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service particuliers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BIRAHIM DIOP (40000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achété à 600000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revendu à 600000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500000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500000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achété à 110000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revendu à 110000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Radio simple/Radiocassette a été achété à 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Radio simple/Radiocassette a été revendu à 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achété à 33000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35000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Alimentation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Nourriture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BIRAHIM DIOP, prière de reprendre la section agriculture du ménage BIRAHIM DIOP.</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Cela semble improbable ! Le nombre abbatu (4) par les fêtes pour ces animaux Bovins apparaît trop élevé.</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DIALLO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BIRAHIM DIOP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AvertissementBIRAHIM DIOP  travaille mais les questions relatives à son emploi secondaire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BIRAHIM DIOP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(300000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emis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