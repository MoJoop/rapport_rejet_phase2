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33-39-78-33</w:t>
      </w:r>
    </w:p>
    <w:p>
      <w:r>
        <w:rPr>
          <w:b w:val="0"/>
          <w:i w:val="0"/>
          <w:color w:val="64748B"/>
          <w:sz w:val="18"/>
        </w:rPr>
        <w:t>Enquêteur : EQ12_enq2_v2  ·  Équipe : EQ12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33-39-78-33</w:t>
            </w:r>
          </w:p>
        </w:tc>
        <w:tc>
          <w:tcPr>
            <w:tcW w:type="dxa" w:w="3551"/>
            <w:shd w:fill="F8FAFC"/>
          </w:tcPr>
          <w:p>
            <w:r>
              <w:rPr>
                <w:b w:val="0"/>
                <w:i w:val="0"/>
                <w:color w:val="64748B"/>
                <w:sz w:val="14"/>
              </w:rPr>
              <w:t>CHEF DE MÉNAGE</w:t>
              <w:br/>
            </w:r>
            <w:r>
              <w:rPr>
                <w:b/>
                <w:i w:val="0"/>
                <w:sz w:val="18"/>
              </w:rPr>
              <w:t>DEMBA DIALLO</w:t>
            </w:r>
          </w:p>
        </w:tc>
      </w:tr>
      <w:tr>
        <w:tc>
          <w:tcPr>
            <w:tcW w:type="dxa" w:w="3551"/>
            <w:shd w:fill="F8FAFC"/>
          </w:tcPr>
          <w:p>
            <w:r>
              <w:rPr>
                <w:b w:val="0"/>
                <w:i w:val="0"/>
                <w:color w:val="64748B"/>
                <w:sz w:val="14"/>
              </w:rPr>
              <w:t>TÉLÉPHONE CM</w:t>
              <w:br/>
            </w:r>
            <w:r>
              <w:rPr>
                <w:b/>
                <w:i w:val="0"/>
                <w:sz w:val="18"/>
              </w:rPr>
              <w:t>77 532 28 25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(122)</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2026-05-20T12:31:20</w:t>
            </w:r>
          </w:p>
        </w:tc>
      </w:tr>
    </w:tbl>
    <w:p/>
    <w:p>
      <w:r>
        <w:rPr>
          <w:b/>
          <w:i w:val="0"/>
          <w:color w:val="1F6FEB"/>
          <w:sz w:val="22"/>
        </w:rPr>
        <w:t>⚠ INCOHÉRENCES À CORRIGER (206)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NDEYE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NDEYE DIALLO) , prière de renseigner toutes les questions liées à  NDEYE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BAYE OUMAR DIALLO) , prière de renseigner toutes les questions liées à  BAYE OUMAR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(13 question(s) de  BAYE NIASS BITEYE) , prière de renseigner toutes les questions liées à  BAYE NIASS BITEYE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FATOU DIALLO) , prière de renseigner toutes les questions liées à  FATOU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PAPE ALIOUNE DIOP) , prière de renseigner toutes les questions liées à  PAPE ALIOUNE DIOP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(22 ans) de BAYE OUMAR DIALLO ou l'année à laquelle BAYE OUMAR DIALLO a fréquenté l'école pour la dernière fois (2016) le dernier diplome de BAYE OUMAR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DEMBA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MAME AMY DIOP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MOUHAMADOU RASSOUL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recharges internet ou de forfaits de données mobiles(hors appels vocaux), aucours des 30 derniers jours de  YAYE AWA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NDEYE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BAYE OUMAR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BAYE OUMAR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BAYE NIASS BITEYE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BAYE NIASS BITEYE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FATOU DIALLO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FATOU DIALLO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s01q11</w:t>
            </w:r>
          </w:p>
        </w:tc>
        <w:tc>
          <w:tcPr>
            <w:tcW w:type="dxa" w:w="1191"/>
          </w:tcPr>
          <w:p>
            <w:r>
              <w:rPr>
                <w:b w:val="0"/>
                <w:i w:val="0"/>
                <w:color w:val="64748B"/>
                <w:sz w:val="16"/>
              </w:rPr>
              <w:t>Natif SuSo</w:t>
            </w:r>
          </w:p>
        </w:tc>
        <w:tc>
          <w:tcPr>
            <w:tcW w:type="dxa" w:w="4706"/>
          </w:tcPr>
          <w:p>
            <w:r>
              <w:rPr>
                <w:b w:val="0"/>
                <w:i w:val="0"/>
                <w:sz w:val="17"/>
              </w:rPr>
              <w:t>"Erreur. %rostertitle% est le répondant. Alors la seule réponse possible pour %rostertitle% à cette question devrait donc être ""Présent vu"".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BAYE NIASS BITEYE , prière de renseignés toutes les questions liées à BAYE NIASS BITEYE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NDEYE DIALLO , prière de renseignés toutes les questions liées à NDEYE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PAPE ALIOUNE DIOP , prière de renseignés toutes les questions liées à PAPE ALIOUNE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OUMAR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BINETA DIAGNE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( 12000 FCFA) payée de BINETA DIAGNE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BINETA DIAGNE DIALLO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DEMBA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DEMBA DIALLO bénéficié de cette formation est Pompiste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DEMBA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AMY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MAME AMY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YAYE AWA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1191"/>
          </w:tcPr>
          <w:p>
            <w:r>
              <w:rPr>
                <w:b w:val="0"/>
                <w:i w:val="0"/>
                <w:color w:val="64748B"/>
                <w:sz w:val="16"/>
              </w:rPr>
              <w:t>Natif SuSo</w:t>
            </w:r>
          </w:p>
        </w:tc>
        <w:tc>
          <w:tcPr>
            <w:tcW w:type="dxa" w:w="470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BAYE NIASS BITEYE ), prière de renseignés toutes les questions liées à ( BAYE NIASS BITEYE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PAPE ALIOUNE DIOP ), prière de renseignés toutes les questions liées à ( PAPE ALIOUNE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BAYE NIASS BITEYE ), prière de renseignés toutes les questions liées à ( BAYE NIASS BITEYE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PAPE ALIOUNE DIOP ), prière de renseignés toutes les questions liées à ( PAPE ALIOUNE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BAYE OUMAR DIALLO ), prière de renseignés toutes les questions liées à ( BAYE OUMAR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MAME AMY DIOP ), prière de renseignés toutes les questions liées à ( MAME AMY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utilisation que DEMBA DIALLO a fait de ce dernier crédit est alimentation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NDEYE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BAYE NIASS BITEYE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BAYE NIASS BITEYE ), prière de renseignés toutes les questions liées à ( BAYE NIASS BITEYE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BAYE OUMAR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BAYE OUMAR DIALLO ), prière de renseignés toutes les questions liées à ( BAYE OUMAR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BINETA DIAGNE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BINETA DIAGNE DIALLO ), prière de renseignés toutes les questions liées à ( BINETA DIAGNE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DEMBA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DEMBA DIALLO ), prière de renseignés toutes les questions liées à ( DEMBA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MOUHAMADOU RASSOUL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MOUHAMADOU RASSOUL DIALLO ), prière de renseignés toutes les questions liées à ( MOUHAMADOU RASSOUL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PAPE ALIOUNE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PAPE ALIOUNE DIOP ), prière de renseignés toutes les questions liées à ( PAPE ALIOUNE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Courgette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Courgette, prière de renseignés toutes les questions liées à Courgette.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Poisson frais room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Poisson frais room, prière de renseignés toutes les questions liées à Poisson frais room.</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Poisson séché en condiment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Poisson séché en condiment, prière de renseignés toutes les questions liées à Poisson séché en condiment.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Tomate séchée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Tomate séchée, prière de renseignés toutes les questions liées à Tomate séchée.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DEMBA DIALLO (60000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(3000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(5000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(3000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(3000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(40000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(20000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(20000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(50000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(100000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(12000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(2000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(60000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DIALLO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16 du ménage de DEMBA DIALLO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YAYE AWA DIALLO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BINETA DIAGNE DIALLO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BINETA DIAGNE DIALLO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DEMBA DIALLO a 69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MOUHAMADOU RASSOUL DIALLO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MOUHAMADOU RASSOUL DIALLO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NDEYE DIALLO a 72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BAYE OUMAR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BAYE OUMAR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MAME AMY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MAME AMY DIOP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(1)</w:t>
      </w:r>
    </w:p>
    <w:p>
      <w:pPr>
        <w:pStyle w:val="ListBullet"/>
      </w:pPr>
      <w:r>
        <w:rPr>
          <w:b w:val="0"/>
          <w:i w:val="0"/>
          <w:color w:val="64748B"/>
          <w:sz w:val="16"/>
        </w:rPr>
        <w:t xml:space="preserve">[2026-05-20 13:22:16] </w:t>
      </w:r>
      <w:r>
        <w:rPr>
          <w:b/>
          <w:i w:val="0"/>
          <w:color w:val="1F6FEB"/>
          <w:sz w:val="16"/>
        </w:rPr>
        <w:t xml:space="preserve">EQ12_enq2_v2 </w:t>
      </w:r>
      <w:r>
        <w:rPr>
          <w:b w:val="0"/>
          <w:i w:val="0"/>
          <w:color w:val="64748B"/>
          <w:sz w:val="16"/>
        </w:rPr>
        <w:t xml:space="preserve">sur s02q25 : </w:t>
      </w:r>
      <w:r>
        <w:rPr>
          <w:b w:val="0"/>
          <w:i w:val="0"/>
          <w:sz w:val="17"/>
        </w:rPr>
        <w:t>"les frais d'uniforme sont inclus dans l’inscription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