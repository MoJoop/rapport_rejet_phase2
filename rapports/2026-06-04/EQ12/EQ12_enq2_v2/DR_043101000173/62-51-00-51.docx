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DIARRA FALL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KHADY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DIARRA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SOKHNA DIARRA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WARABA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(1216.216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(62000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WARABA DIOP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14 Canette de 500 cl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