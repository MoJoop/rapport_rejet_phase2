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Moussa Seck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Babacar Seck) , prière de renseigner toutes les questions liées à  Babacar Seck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Cuillère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51 Gousse de Petit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Babacar Seck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Moussa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MATY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Tomate fraîche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MATY NDIAYE (124000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(2000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(10000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(8000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